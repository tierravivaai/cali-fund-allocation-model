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823B" w14:textId="6E3912C8" w:rsidR="00366B65" w:rsidRDefault="00366B65" w:rsidP="007E7E85">
      <w:pPr>
        <w:tabs>
          <w:tab w:val="left" w:pos="540"/>
        </w:tabs>
        <w:spacing w:before="320" w:after="160" w:line="276" w:lineRule="auto"/>
        <w:jc w:val="center"/>
        <w:rPr>
          <w:b/>
          <w:bCs/>
        </w:rPr>
      </w:pPr>
      <w:r w:rsidRPr="008A4CF2">
        <w:rPr>
          <w:b/>
          <w:bCs/>
        </w:rPr>
        <w:t xml:space="preserve">Inverted UN Scale of Assessments </w:t>
      </w:r>
      <w:r w:rsidR="00952596">
        <w:rPr>
          <w:b/>
          <w:bCs/>
        </w:rPr>
        <w:t>Formula</w:t>
      </w:r>
      <w:r w:rsidR="00254CFE">
        <w:rPr>
          <w:b/>
          <w:bCs/>
        </w:rPr>
        <w:t xml:space="preserve"> (IUSAF)</w:t>
      </w:r>
    </w:p>
    <w:p w14:paraId="497131C6" w14:textId="1B4759BA" w:rsidR="00C8112E" w:rsidRDefault="00C8112E" w:rsidP="007E7E85">
      <w:pPr>
        <w:tabs>
          <w:tab w:val="left" w:pos="540"/>
        </w:tabs>
        <w:spacing w:before="320" w:after="160" w:line="276" w:lineRule="auto"/>
        <w:jc w:val="center"/>
        <w:rPr>
          <w:b/>
          <w:bCs/>
        </w:rPr>
      </w:pPr>
      <w:r>
        <w:rPr>
          <w:b/>
          <w:bCs/>
        </w:rPr>
        <w:t>Working Paper</w:t>
      </w:r>
      <w:r w:rsidR="00A90F91">
        <w:rPr>
          <w:b/>
          <w:bCs/>
        </w:rPr>
        <w:t xml:space="preserve"> on Option A</w:t>
      </w:r>
    </w:p>
    <w:p w14:paraId="57D29551" w14:textId="416EAC73" w:rsidR="00FC2590" w:rsidRPr="00FC2590" w:rsidRDefault="00FC2590" w:rsidP="007E7E85">
      <w:pPr>
        <w:tabs>
          <w:tab w:val="left" w:pos="540"/>
        </w:tabs>
        <w:spacing w:before="320" w:after="160" w:line="276" w:lineRule="auto"/>
        <w:jc w:val="center"/>
      </w:pPr>
      <w:r w:rsidRPr="00FC2590">
        <w:t>Paul Oldham</w:t>
      </w:r>
      <w:r w:rsidR="006C6C6F">
        <w:rPr>
          <w:rStyle w:val="FootnoteReference"/>
        </w:rPr>
        <w:footnoteReference w:id="1"/>
      </w:r>
    </w:p>
    <w:p w14:paraId="2D29DAED" w14:textId="060E107E" w:rsidR="007E7E85" w:rsidRPr="00C510FA" w:rsidRDefault="00C510FA" w:rsidP="00C510FA">
      <w:pPr>
        <w:pStyle w:val="PaulStyle1"/>
        <w:numPr>
          <w:ilvl w:val="0"/>
          <w:numId w:val="31"/>
        </w:numPr>
      </w:pPr>
      <w:r>
        <w:t xml:space="preserve"> </w:t>
      </w:r>
      <w:r w:rsidR="00366B65" w:rsidRPr="00C510FA">
        <w:t>Introduction</w:t>
      </w:r>
    </w:p>
    <w:p w14:paraId="328C883B" w14:textId="03CFF413" w:rsidR="009D506B" w:rsidRPr="00982484" w:rsidRDefault="009D506B" w:rsidP="009D506B">
      <w:pPr>
        <w:tabs>
          <w:tab w:val="left" w:pos="540"/>
        </w:tabs>
        <w:spacing w:before="320" w:after="160" w:line="276" w:lineRule="auto"/>
      </w:pPr>
      <w:r w:rsidRPr="00982484">
        <w:t xml:space="preserve">This paper presents an option for the funding </w:t>
      </w:r>
      <w:r w:rsidRPr="00982484">
        <w:t xml:space="preserve">allocation formula </w:t>
      </w:r>
      <w:r w:rsidRPr="00982484">
        <w:t>f</w:t>
      </w:r>
      <w:r w:rsidRPr="00982484">
        <w:t xml:space="preserve">or </w:t>
      </w:r>
      <w:r w:rsidRPr="00982484">
        <w:t>the Cali Fund established under the United Nations Convention on Biological Diversity (decision 16/2). The paper was developed to support the deliberations of the Ad-Hoc Technical Expert Group on Allocation Methodology to design an allocation formula for consideration by COP17 to be held in Armenia in 2026. This paper proposes a</w:t>
      </w:r>
      <w:r w:rsidR="00862E53" w:rsidRPr="00982484">
        <w:t xml:space="preserve"> simple, transparent</w:t>
      </w:r>
      <w:r w:rsidR="00C1369C" w:rsidRPr="00982484">
        <w:t>,</w:t>
      </w:r>
      <w:r w:rsidR="00862E53" w:rsidRPr="00982484">
        <w:t xml:space="preserve"> and easy to communicate</w:t>
      </w:r>
      <w:r w:rsidRPr="00982484">
        <w:t xml:space="preserve"> allocation formula </w:t>
      </w:r>
      <w:r w:rsidRPr="00982484">
        <w:t xml:space="preserve">consisting of </w:t>
      </w:r>
      <w:r w:rsidRPr="00982484">
        <w:t>three components:</w:t>
      </w:r>
    </w:p>
    <w:p w14:paraId="5453008C" w14:textId="56CC0770" w:rsidR="009D506B" w:rsidRPr="00982484" w:rsidRDefault="0048632A" w:rsidP="009D506B">
      <w:pPr>
        <w:pStyle w:val="ListParagraph"/>
        <w:numPr>
          <w:ilvl w:val="0"/>
          <w:numId w:val="29"/>
        </w:numPr>
        <w:spacing w:before="80" w:after="80" w:line="280" w:lineRule="auto"/>
        <w:jc w:val="both"/>
      </w:pPr>
      <w:r w:rsidRPr="00982484">
        <w:t xml:space="preserve">The United Nations Scale of Assessments is used to set the annual budget contributions of member states to the core UN budget based on their economic capacity. The </w:t>
      </w:r>
      <w:r w:rsidR="004D1293" w:rsidRPr="00982484">
        <w:t xml:space="preserve">proposed </w:t>
      </w:r>
      <w:r w:rsidRPr="00982484">
        <w:t>formula i</w:t>
      </w:r>
      <w:r w:rsidR="009D506B" w:rsidRPr="00982484">
        <w:t>nver</w:t>
      </w:r>
      <w:r w:rsidRPr="00982484">
        <w:t xml:space="preserve">ts the </w:t>
      </w:r>
      <w:r w:rsidR="009D506B" w:rsidRPr="00982484">
        <w:t>Scale of Assessment</w:t>
      </w:r>
      <w:r w:rsidR="009D506B" w:rsidRPr="00982484">
        <w:t>s</w:t>
      </w:r>
      <w:r w:rsidR="009D506B" w:rsidRPr="00982484">
        <w:t xml:space="preserve"> by arranging Parties into six bands</w:t>
      </w:r>
      <w:r w:rsidR="004D1293" w:rsidRPr="00982484">
        <w:t xml:space="preserve">. </w:t>
      </w:r>
      <w:r w:rsidR="009D506B" w:rsidRPr="00982484">
        <w:t>Parties in lower bands</w:t>
      </w:r>
      <w:r w:rsidR="004D1293" w:rsidRPr="00982484">
        <w:t>,</w:t>
      </w:r>
      <w:r w:rsidR="009D506B" w:rsidRPr="00982484">
        <w:t xml:space="preserve"> consisting of developing countries, </w:t>
      </w:r>
      <w:r w:rsidRPr="00982484">
        <w:t xml:space="preserve">Least Developed Countries </w:t>
      </w:r>
      <w:r w:rsidR="004D28E7" w:rsidRPr="00982484">
        <w:t xml:space="preserve">(LDCs) </w:t>
      </w:r>
      <w:r w:rsidR="009D506B" w:rsidRPr="00982484">
        <w:t>and S</w:t>
      </w:r>
      <w:r w:rsidRPr="00982484">
        <w:t>mall Island Developing States</w:t>
      </w:r>
      <w:r w:rsidR="004D28E7" w:rsidRPr="00982484">
        <w:t xml:space="preserve"> (SIDS)</w:t>
      </w:r>
      <w:r w:rsidR="004D1293" w:rsidRPr="00982484">
        <w:t>,</w:t>
      </w:r>
      <w:r w:rsidR="009D506B" w:rsidRPr="00982484">
        <w:t xml:space="preserve"> receive more </w:t>
      </w:r>
      <w:r w:rsidRPr="00982484">
        <w:t xml:space="preserve">from the Cali Fund </w:t>
      </w:r>
      <w:r w:rsidR="009D506B" w:rsidRPr="00982484">
        <w:t>than Parties in higher bands based on their assessed contribution to the United Nations budget. This is the foundation or equity base of the allocation model.</w:t>
      </w:r>
      <w:r w:rsidR="009D506B" w:rsidRPr="00982484">
        <w:rPr>
          <w:rStyle w:val="FootnoteReference"/>
        </w:rPr>
        <w:footnoteReference w:id="2"/>
      </w:r>
      <w:r w:rsidR="009D506B" w:rsidRPr="00982484">
        <w:t xml:space="preserve"> This is formally expressed </w:t>
      </w:r>
      <w:r w:rsidR="00862E53" w:rsidRPr="00982484">
        <w:t>by naming the formula</w:t>
      </w:r>
      <w:r w:rsidR="009D506B" w:rsidRPr="00982484">
        <w:t xml:space="preserve"> the Inverted United Nations Scale of Assessments Formula (IUSAF).</w:t>
      </w:r>
    </w:p>
    <w:p w14:paraId="0F48CEC8" w14:textId="2014EE84" w:rsidR="009D506B" w:rsidRPr="00982484" w:rsidRDefault="0048632A" w:rsidP="009D506B">
      <w:pPr>
        <w:spacing w:before="80" w:after="80" w:line="280" w:lineRule="auto"/>
        <w:jc w:val="both"/>
      </w:pPr>
      <w:r w:rsidRPr="00982484">
        <w:t>The</w:t>
      </w:r>
      <w:r w:rsidR="003F09A8">
        <w:t xml:space="preserve"> </w:t>
      </w:r>
      <w:r w:rsidRPr="00982484">
        <w:t xml:space="preserve">biogeographic characteristics of Parties mean that some Parties face greater biodiversity stewardship challenges than other Parties. </w:t>
      </w:r>
      <w:r w:rsidR="009D506B" w:rsidRPr="00982484">
        <w:t xml:space="preserve">Two additional components are adjustments or </w:t>
      </w:r>
      <w:r w:rsidR="009D506B" w:rsidRPr="00982484">
        <w:rPr>
          <w:i/>
          <w:iCs/>
        </w:rPr>
        <w:t>overlays</w:t>
      </w:r>
      <w:r w:rsidR="009D506B" w:rsidRPr="00982484">
        <w:t xml:space="preserve"> on this foundation that recognise the different biodiversity stewardship responsibilities that exist between Parties</w:t>
      </w:r>
      <w:r w:rsidR="004D1293" w:rsidRPr="00982484">
        <w:t>. These are:</w:t>
      </w:r>
    </w:p>
    <w:p w14:paraId="773192EA" w14:textId="09FE5BFD" w:rsidR="009D506B" w:rsidRPr="00982484" w:rsidRDefault="009D506B" w:rsidP="009D506B">
      <w:pPr>
        <w:pStyle w:val="ListParagraph"/>
        <w:numPr>
          <w:ilvl w:val="0"/>
          <w:numId w:val="29"/>
        </w:numPr>
        <w:spacing w:before="80" w:after="80" w:line="280" w:lineRule="auto"/>
        <w:jc w:val="both"/>
      </w:pPr>
      <w:r w:rsidRPr="00982484">
        <w:t xml:space="preserve">A SIDS Ocean Stewardship Component (SOSAC) that recognises the costs associated with the ocean stewardship responsibilities of </w:t>
      </w:r>
      <w:r w:rsidRPr="00982484">
        <w:t xml:space="preserve">the 39 </w:t>
      </w:r>
      <w:r w:rsidRPr="00982484">
        <w:t>Parties who are recognised as Small Island Developing States (SIDS)</w:t>
      </w:r>
      <w:r w:rsidRPr="00982484">
        <w:rPr>
          <w:rStyle w:val="FootnoteReference"/>
        </w:rPr>
        <w:footnoteReference w:id="3"/>
      </w:r>
      <w:r w:rsidRPr="00982484">
        <w:t xml:space="preserve"> within the United Nations system.</w:t>
      </w:r>
      <w:r w:rsidRPr="00982484">
        <w:rPr>
          <w:rStyle w:val="FootnoteReference"/>
        </w:rPr>
        <w:footnoteReference w:id="4"/>
      </w:r>
    </w:p>
    <w:p w14:paraId="43DE070E" w14:textId="1C8245C4" w:rsidR="009D506B" w:rsidRPr="00982484" w:rsidRDefault="009D506B" w:rsidP="009D506B">
      <w:pPr>
        <w:pStyle w:val="ListParagraph"/>
        <w:numPr>
          <w:ilvl w:val="0"/>
          <w:numId w:val="29"/>
        </w:numPr>
        <w:spacing w:before="80" w:after="80" w:line="280" w:lineRule="auto"/>
        <w:jc w:val="both"/>
      </w:pPr>
      <w:r w:rsidRPr="00982484">
        <w:t xml:space="preserve">A Terrestrial Biodiversity Stewardship Component (TSAC) that recognises the costs associated with the terrestrial biodiversity stewardship responsibilities of Parties, notably </w:t>
      </w:r>
      <w:r w:rsidR="004D28E7" w:rsidRPr="00982484">
        <w:t xml:space="preserve">for </w:t>
      </w:r>
      <w:r w:rsidRPr="00982484">
        <w:t>middle-income Parties with large terrestrial areas in implementing their National Biodiversity Strategies and Action Plans (NBSAPs)</w:t>
      </w:r>
      <w:r w:rsidR="00862E53" w:rsidRPr="00982484">
        <w:t xml:space="preserve"> and associated National Biodiversity Finance Plans</w:t>
      </w:r>
      <w:r w:rsidRPr="00982484">
        <w:t>.</w:t>
      </w:r>
      <w:r w:rsidRPr="00982484">
        <w:rPr>
          <w:rStyle w:val="FootnoteReference"/>
        </w:rPr>
        <w:footnoteReference w:id="5"/>
      </w:r>
      <w:r w:rsidRPr="00982484">
        <w:t xml:space="preserve"> </w:t>
      </w:r>
    </w:p>
    <w:p w14:paraId="0350A144" w14:textId="40939314" w:rsidR="00D9028C" w:rsidRDefault="009D506B" w:rsidP="009D506B">
      <w:pPr>
        <w:tabs>
          <w:tab w:val="left" w:pos="360"/>
        </w:tabs>
        <w:spacing w:after="160" w:line="276" w:lineRule="auto"/>
        <w:jc w:val="both"/>
      </w:pPr>
      <w:r w:rsidRPr="008A4CF2">
        <w:lastRenderedPageBreak/>
        <w:t xml:space="preserve">Indigenous peoples and local communities have received </w:t>
      </w:r>
      <w:r>
        <w:t>specific</w:t>
      </w:r>
      <w:r w:rsidRPr="008A4CF2">
        <w:t xml:space="preserve"> recognition </w:t>
      </w:r>
      <w:r>
        <w:t>by</w:t>
      </w:r>
      <w:r w:rsidRPr="008A4CF2">
        <w:t xml:space="preserve"> Parties</w:t>
      </w:r>
      <w:r w:rsidR="00862E53">
        <w:t xml:space="preserve"> as beneficiaries of the Cali Fund.</w:t>
      </w:r>
      <w:r w:rsidR="00862E53">
        <w:rPr>
          <w:rStyle w:val="FootnoteReference"/>
        </w:rPr>
        <w:footnoteReference w:id="6"/>
      </w:r>
      <w:r w:rsidR="00862E53">
        <w:t xml:space="preserve"> </w:t>
      </w:r>
      <w:r w:rsidRPr="008A4CF2">
        <w:t xml:space="preserve">The IUSAF </w:t>
      </w:r>
      <w:r w:rsidR="00862E53">
        <w:t xml:space="preserve">formula </w:t>
      </w:r>
      <w:r w:rsidRPr="008A4CF2">
        <w:t>treats the allocation to indigenous peoples and local communities as integral rather than additional</w:t>
      </w:r>
      <w:r w:rsidR="0084344B">
        <w:t xml:space="preserve"> to the allocation model</w:t>
      </w:r>
      <w:r w:rsidRPr="008A4CF2">
        <w:t>. This is achieved by dividing the nominal country share evenly between government and indigenous peoples and local communities</w:t>
      </w:r>
      <w:r>
        <w:t xml:space="preserve"> </w:t>
      </w:r>
      <w:r w:rsidR="004D28E7">
        <w:t xml:space="preserve">components </w:t>
      </w:r>
      <w:r>
        <w:t>on the country level</w:t>
      </w:r>
      <w:r w:rsidRPr="008A4CF2">
        <w:t xml:space="preserve">. </w:t>
      </w:r>
      <w:r w:rsidR="00862E53">
        <w:t xml:space="preserve">An allocation is also provided for indigenous peoples and local communities in </w:t>
      </w:r>
      <w:r w:rsidR="004D1293">
        <w:t xml:space="preserve">nine </w:t>
      </w:r>
      <w:r w:rsidR="00862E53">
        <w:t>developed countries.</w:t>
      </w:r>
      <w:r w:rsidR="0048632A">
        <w:t xml:space="preserve"> </w:t>
      </w:r>
    </w:p>
    <w:p w14:paraId="149B83B0" w14:textId="54ADDBA0" w:rsidR="009D506B" w:rsidRPr="008A4CF2" w:rsidRDefault="00D9028C" w:rsidP="009D506B">
      <w:pPr>
        <w:tabs>
          <w:tab w:val="left" w:pos="360"/>
        </w:tabs>
        <w:spacing w:after="160" w:line="276" w:lineRule="auto"/>
        <w:jc w:val="both"/>
      </w:pPr>
      <w:r>
        <w:t xml:space="preserve">Allocation and disbursement are related but distinct topics. Distinguishing between allocation and pathways to disbursement will allow for flexibility in approaches to disbursement at different scales of the Cali Fund. </w:t>
      </w:r>
      <w:r w:rsidR="0048632A">
        <w:t>In accordance with decision 16/2 t</w:t>
      </w:r>
      <w:r w:rsidR="009D506B" w:rsidRPr="008A4CF2">
        <w:t xml:space="preserve">he IUSAF </w:t>
      </w:r>
      <w:r>
        <w:t>formula</w:t>
      </w:r>
      <w:r w:rsidR="009D506B" w:rsidRPr="008A4CF2">
        <w:t xml:space="preserve"> is predicated on </w:t>
      </w:r>
      <w:r w:rsidR="0048632A">
        <w:t xml:space="preserve">allocations </w:t>
      </w:r>
      <w:r w:rsidR="009D506B" w:rsidRPr="008A4CF2">
        <w:t>on a country level</w:t>
      </w:r>
      <w:r w:rsidR="0048632A">
        <w:t>. However, the approach</w:t>
      </w:r>
      <w:r w:rsidR="009D506B" w:rsidRPr="008A4CF2">
        <w:t xml:space="preserve"> also recognises that disbursement</w:t>
      </w:r>
      <w:r w:rsidR="0048632A">
        <w:t>s</w:t>
      </w:r>
      <w:r w:rsidR="009D506B" w:rsidRPr="008A4CF2">
        <w:t xml:space="preserve"> could be made on the United Nations region, sub-region and intermediate </w:t>
      </w:r>
      <w:r w:rsidR="009D506B">
        <w:t xml:space="preserve">region </w:t>
      </w:r>
      <w:r w:rsidR="009D506B" w:rsidRPr="008A4CF2">
        <w:t xml:space="preserve">level, as appropriate. Recognition of the distinction between allocation and disbursement allows for consideration of the priorities set out in NBSAPS and National Biodiversity Finance Plans, where available, and </w:t>
      </w:r>
      <w:r w:rsidR="009D506B">
        <w:t xml:space="preserve">flexibility in </w:t>
      </w:r>
      <w:r w:rsidR="009D506B" w:rsidRPr="008A4CF2">
        <w:t>the identification of appropriate pathways to disbursement</w:t>
      </w:r>
      <w:r w:rsidR="009D506B">
        <w:t xml:space="preserve"> </w:t>
      </w:r>
      <w:r w:rsidR="009D506B" w:rsidRPr="008A4CF2">
        <w:t xml:space="preserve">for indigenous peoples and local communities. </w:t>
      </w:r>
    </w:p>
    <w:p w14:paraId="2D17AD1D" w14:textId="5D9871A8" w:rsidR="009D506B" w:rsidRDefault="009D506B" w:rsidP="009D506B">
      <w:pPr>
        <w:tabs>
          <w:tab w:val="left" w:pos="360"/>
        </w:tabs>
        <w:spacing w:after="160" w:line="276" w:lineRule="auto"/>
        <w:jc w:val="both"/>
      </w:pPr>
      <w:r w:rsidRPr="008A4CF2">
        <w:t xml:space="preserve">The outcome of the modelling exercise is a human readable formula that can be </w:t>
      </w:r>
      <w:r>
        <w:t xml:space="preserve">easily and </w:t>
      </w:r>
      <w:r w:rsidRPr="008A4CF2">
        <w:t xml:space="preserve">simply expressed </w:t>
      </w:r>
      <w:r w:rsidR="004D1293">
        <w:t xml:space="preserve">to communicate with different audiences </w:t>
      </w:r>
      <w:r w:rsidRPr="008A4CF2">
        <w:t>as follows:</w:t>
      </w:r>
    </w:p>
    <w:p w14:paraId="4E418EF1" w14:textId="37DB0DD9" w:rsidR="002C0405" w:rsidRDefault="002C0405" w:rsidP="002C0405">
      <w:pPr>
        <w:tabs>
          <w:tab w:val="left" w:pos="360"/>
        </w:tabs>
        <w:spacing w:after="160" w:line="276" w:lineRule="auto"/>
        <w:ind w:left="720"/>
        <w:jc w:val="both"/>
      </w:pPr>
      <w:r>
        <w:t>Country Share = economic capacity + biodiversity stewardship</w:t>
      </w:r>
    </w:p>
    <w:p w14:paraId="2D12D552" w14:textId="0A5C4EF2" w:rsidR="002C0405" w:rsidRDefault="002C0405" w:rsidP="002C0405">
      <w:pPr>
        <w:tabs>
          <w:tab w:val="left" w:pos="360"/>
        </w:tabs>
        <w:spacing w:after="160" w:line="276" w:lineRule="auto"/>
        <w:ind w:left="720"/>
        <w:jc w:val="both"/>
      </w:pPr>
      <w:r>
        <w:t>OR</w:t>
      </w:r>
      <w:r w:rsidR="00671A85">
        <w:t>:</w:t>
      </w:r>
    </w:p>
    <w:p w14:paraId="0058F187" w14:textId="08DBC5F2" w:rsidR="009D506B" w:rsidRDefault="009D506B" w:rsidP="009D506B">
      <w:pPr>
        <w:tabs>
          <w:tab w:val="left" w:pos="360"/>
        </w:tabs>
        <w:spacing w:after="160" w:line="276" w:lineRule="auto"/>
        <w:jc w:val="both"/>
      </w:pPr>
      <w:r>
        <w:tab/>
      </w:r>
      <w:r>
        <w:tab/>
        <w:t xml:space="preserve">Country </w:t>
      </w:r>
      <w:r w:rsidR="002C0405">
        <w:t>S</w:t>
      </w:r>
      <w:r>
        <w:t>hare = Inverted UN Scale + Terrestrial Stewardship + Ocean Stewardship</w:t>
      </w:r>
    </w:p>
    <w:p w14:paraId="6F368029" w14:textId="3EC4B1CD" w:rsidR="009D506B" w:rsidRPr="008A4CF2" w:rsidRDefault="009D506B" w:rsidP="009D506B">
      <w:pPr>
        <w:tabs>
          <w:tab w:val="left" w:pos="360"/>
        </w:tabs>
        <w:spacing w:after="160" w:line="276" w:lineRule="auto"/>
        <w:jc w:val="both"/>
      </w:pPr>
      <w:r>
        <w:tab/>
      </w:r>
      <w:r>
        <w:tab/>
        <w:t>OR</w:t>
      </w:r>
      <w:r w:rsidR="002C0405">
        <w:t xml:space="preserve"> with acronyms:</w:t>
      </w:r>
    </w:p>
    <w:p w14:paraId="18DFA6F9" w14:textId="6FC21F2E" w:rsidR="009D506B" w:rsidRDefault="009D506B" w:rsidP="009D506B">
      <w:pPr>
        <w:tabs>
          <w:tab w:val="left" w:pos="360"/>
        </w:tabs>
        <w:spacing w:after="160" w:line="276" w:lineRule="auto"/>
        <w:jc w:val="both"/>
      </w:pPr>
      <w:r w:rsidRPr="008A4CF2">
        <w:tab/>
      </w:r>
      <w:r>
        <w:tab/>
      </w:r>
      <w:r w:rsidRPr="008A4CF2">
        <w:t xml:space="preserve">Country </w:t>
      </w:r>
      <w:r w:rsidR="002C0405">
        <w:t>S</w:t>
      </w:r>
      <w:r w:rsidRPr="008A4CF2">
        <w:t xml:space="preserve">hare = IUSAF </w:t>
      </w:r>
      <w:r>
        <w:t xml:space="preserve">+ TSAC </w:t>
      </w:r>
      <w:r w:rsidRPr="008A4CF2">
        <w:t>+ SOSAC</w:t>
      </w:r>
      <w:r w:rsidR="004D1293">
        <w:tab/>
      </w:r>
    </w:p>
    <w:p w14:paraId="46523296" w14:textId="75F433F6" w:rsidR="004D1293" w:rsidRDefault="004D1293" w:rsidP="004D1293">
      <w:pPr>
        <w:pStyle w:val="ListParagraph"/>
        <w:tabs>
          <w:tab w:val="left" w:pos="540"/>
        </w:tabs>
        <w:spacing w:before="320" w:after="160" w:line="276" w:lineRule="auto"/>
        <w:ind w:left="0"/>
      </w:pPr>
      <w:r>
        <w:tab/>
      </w:r>
      <w:r>
        <w:tab/>
        <w:t xml:space="preserve">OR </w:t>
      </w:r>
      <w:r w:rsidR="002C0405">
        <w:t>u</w:t>
      </w:r>
      <w:r>
        <w:t>sing mathematical symbols for TSAC (β) and SOSAC (γ):</w:t>
      </w:r>
    </w:p>
    <w:p w14:paraId="5A6B7198" w14:textId="77777777" w:rsidR="004D1293" w:rsidRDefault="004D1293" w:rsidP="004D1293">
      <w:pPr>
        <w:pStyle w:val="ListParagraph"/>
        <w:tabs>
          <w:tab w:val="left" w:pos="540"/>
        </w:tabs>
        <w:spacing w:before="320" w:after="160" w:line="276" w:lineRule="auto"/>
        <w:ind w:left="0"/>
      </w:pPr>
    </w:p>
    <w:p w14:paraId="52DB68D9" w14:textId="232AD79B" w:rsidR="004D1293" w:rsidRPr="008A4CF2" w:rsidRDefault="004D1293" w:rsidP="002C0405">
      <w:pPr>
        <w:pStyle w:val="ListParagraph"/>
        <w:tabs>
          <w:tab w:val="left" w:pos="540"/>
        </w:tabs>
        <w:spacing w:before="320" w:after="160" w:line="276" w:lineRule="auto"/>
        <w:ind w:left="540"/>
      </w:pPr>
      <w:r>
        <w:tab/>
      </w:r>
      <w:r>
        <w:t>Country Share</w:t>
      </w:r>
      <w:r w:rsidRPr="00FE5B1E">
        <w:rPr>
          <w:vertAlign w:val="subscript"/>
        </w:rPr>
        <w:t>i</w:t>
      </w:r>
      <w:r>
        <w:t xml:space="preserve"> = (1−β−γ) × IUSAF</w:t>
      </w:r>
      <w:r w:rsidRPr="00FE5B1E">
        <w:rPr>
          <w:vertAlign w:val="subscript"/>
        </w:rPr>
        <w:t xml:space="preserve">i </w:t>
      </w:r>
      <w:r>
        <w:t>+β × TSAC</w:t>
      </w:r>
      <w:r w:rsidRPr="00FE5B1E">
        <w:rPr>
          <w:vertAlign w:val="subscript"/>
        </w:rPr>
        <w:t xml:space="preserve">i </w:t>
      </w:r>
      <w:r>
        <w:t>+ γ ×SOSAC</w:t>
      </w:r>
      <w:r w:rsidRPr="00FE5B1E">
        <w:rPr>
          <w:vertAlign w:val="subscript"/>
        </w:rPr>
        <w:t>i</w:t>
      </w:r>
    </w:p>
    <w:p w14:paraId="386A2634" w14:textId="77777777" w:rsidR="004D1293" w:rsidRDefault="009D506B" w:rsidP="009D506B">
      <w:pPr>
        <w:tabs>
          <w:tab w:val="left" w:pos="360"/>
        </w:tabs>
        <w:spacing w:after="160" w:line="276" w:lineRule="auto"/>
        <w:jc w:val="both"/>
      </w:pPr>
      <w:r w:rsidRPr="008A4CF2">
        <w:t xml:space="preserve">In plain English </w:t>
      </w:r>
      <w:r w:rsidR="004D1293">
        <w:t>the formula can be described in simple terms such as:</w:t>
      </w:r>
    </w:p>
    <w:p w14:paraId="0252A50B" w14:textId="549AF5E5" w:rsidR="004D1293" w:rsidRDefault="004D1293" w:rsidP="002C0405">
      <w:pPr>
        <w:tabs>
          <w:tab w:val="left" w:pos="360"/>
        </w:tabs>
        <w:spacing w:after="160" w:line="276" w:lineRule="auto"/>
        <w:ind w:left="1080"/>
        <w:jc w:val="both"/>
      </w:pPr>
      <w:r>
        <w:t xml:space="preserve">“Allocations from the Cali Fund are based on a combination of </w:t>
      </w:r>
      <w:r w:rsidR="002C0405">
        <w:t xml:space="preserve">recognition of a country’s </w:t>
      </w:r>
      <w:r>
        <w:t>economic capacity and</w:t>
      </w:r>
      <w:r w:rsidR="002C0405">
        <w:t xml:space="preserve"> </w:t>
      </w:r>
      <w:r>
        <w:t xml:space="preserve">biodiversity stewardship responsibilities. </w:t>
      </w:r>
      <w:r w:rsidR="002C0405">
        <w:t>The vital role of indigenous peoples and local communities in conservation and sustainable use is recognized in all allocations .</w:t>
      </w:r>
      <w:r>
        <w:t>”</w:t>
      </w:r>
    </w:p>
    <w:p w14:paraId="706DD114" w14:textId="0A22C7DD" w:rsidR="004D1293" w:rsidRDefault="004D1293" w:rsidP="002C0405">
      <w:pPr>
        <w:tabs>
          <w:tab w:val="left" w:pos="360"/>
        </w:tabs>
        <w:spacing w:after="160" w:line="276" w:lineRule="auto"/>
        <w:ind w:left="720"/>
        <w:jc w:val="both"/>
      </w:pPr>
      <w:r>
        <w:t>OR in more detail:</w:t>
      </w:r>
    </w:p>
    <w:p w14:paraId="6BFFE0F0" w14:textId="341007F5" w:rsidR="009D506B" w:rsidRPr="008A4CF2" w:rsidRDefault="004D1293" w:rsidP="002C0405">
      <w:pPr>
        <w:tabs>
          <w:tab w:val="left" w:pos="360"/>
        </w:tabs>
        <w:spacing w:after="160" w:line="276" w:lineRule="auto"/>
        <w:ind w:left="1080"/>
        <w:jc w:val="both"/>
      </w:pPr>
      <w:r>
        <w:t>“A</w:t>
      </w:r>
      <w:r w:rsidR="009D506B" w:rsidRPr="008A4CF2">
        <w:t>llocations from the Cali Fund are based on the UN Scale of Assessments that is used to determine country contributions to the United Nations</w:t>
      </w:r>
      <w:r w:rsidR="002C0405">
        <w:t xml:space="preserve"> core budget</w:t>
      </w:r>
      <w:r w:rsidR="009D506B" w:rsidRPr="008A4CF2">
        <w:t xml:space="preserve">. The UN Scale is inverted to ensure that developing countries and least developed countries receive the largest share from the Cali Fund. In addition, the allocation formula </w:t>
      </w:r>
      <w:r w:rsidR="009D506B" w:rsidRPr="008A4CF2">
        <w:lastRenderedPageBreak/>
        <w:t xml:space="preserve">recognises the </w:t>
      </w:r>
      <w:r w:rsidR="009D506B">
        <w:t>challenges presented by the different</w:t>
      </w:r>
      <w:r w:rsidR="009D506B" w:rsidRPr="008A4CF2">
        <w:t xml:space="preserve"> ocean </w:t>
      </w:r>
      <w:r w:rsidR="009D506B">
        <w:t xml:space="preserve">and terrestrial </w:t>
      </w:r>
      <w:r>
        <w:t xml:space="preserve">biodiversity </w:t>
      </w:r>
      <w:r w:rsidR="009D506B" w:rsidRPr="008A4CF2">
        <w:t xml:space="preserve">stewardship responsibilities of Parties. </w:t>
      </w:r>
      <w:r w:rsidR="002C0405">
        <w:t>The Cali Fund recognizes the vital role of i</w:t>
      </w:r>
      <w:r w:rsidR="009D506B" w:rsidRPr="008A4CF2">
        <w:t xml:space="preserve">ndigenous peoples and local </w:t>
      </w:r>
      <w:r w:rsidR="00963187" w:rsidRPr="008A4CF2">
        <w:t>communities,</w:t>
      </w:r>
      <w:r w:rsidR="009D506B" w:rsidRPr="008A4CF2">
        <w:t xml:space="preserve"> </w:t>
      </w:r>
      <w:r w:rsidR="002C0405">
        <w:t xml:space="preserve">and they </w:t>
      </w:r>
      <w:r w:rsidR="009D506B" w:rsidRPr="008A4CF2">
        <w:t>receive at least 50% of Cali Fund</w:t>
      </w:r>
      <w:r w:rsidR="002C0405">
        <w:t xml:space="preserve"> allocations</w:t>
      </w:r>
      <w:r w:rsidR="009D506B" w:rsidRPr="008A4CF2">
        <w:t>.</w:t>
      </w:r>
      <w:r>
        <w:t>”</w:t>
      </w:r>
    </w:p>
    <w:p w14:paraId="6E5C2AB0" w14:textId="131DF488" w:rsidR="002C0405" w:rsidRDefault="009D506B" w:rsidP="009D506B">
      <w:pPr>
        <w:tabs>
          <w:tab w:val="left" w:pos="360"/>
        </w:tabs>
        <w:spacing w:after="160" w:line="276" w:lineRule="auto"/>
        <w:jc w:val="both"/>
      </w:pPr>
      <w:r w:rsidRPr="008A4CF2">
        <w:t xml:space="preserve">The ocean </w:t>
      </w:r>
      <w:r>
        <w:t xml:space="preserve">and terrestrial </w:t>
      </w:r>
      <w:r w:rsidRPr="008A4CF2">
        <w:t>stewardship overlay components (</w:t>
      </w:r>
      <w:r>
        <w:t xml:space="preserve">SOSAC and </w:t>
      </w:r>
      <w:r w:rsidRPr="008A4CF2">
        <w:t xml:space="preserve">TSAC) are in tension with the </w:t>
      </w:r>
      <w:r w:rsidR="00C1369C">
        <w:t>Inverted UN Scale</w:t>
      </w:r>
      <w:r w:rsidRPr="008A4CF2">
        <w:t xml:space="preserve"> equity base because the percentage shares awarded to </w:t>
      </w:r>
      <w:r>
        <w:t>them</w:t>
      </w:r>
      <w:r w:rsidRPr="008A4CF2">
        <w:t xml:space="preserve"> </w:t>
      </w:r>
      <w:r w:rsidRPr="00A51635">
        <w:rPr>
          <w:i/>
          <w:iCs/>
        </w:rPr>
        <w:t>reallocate funds from the equity base</w:t>
      </w:r>
      <w:r w:rsidRPr="008A4CF2">
        <w:t xml:space="preserve">. If Parties accept the </w:t>
      </w:r>
      <w:r>
        <w:t>Inverted UN Scale</w:t>
      </w:r>
      <w:r w:rsidRPr="008A4CF2">
        <w:t xml:space="preserve"> as the </w:t>
      </w:r>
      <w:r>
        <w:t>foundation</w:t>
      </w:r>
      <w:r w:rsidRPr="008A4CF2">
        <w:t xml:space="preserve"> for the allocation formula the key question for Parties will be determining the appropriate percentage shares for the SOSAC </w:t>
      </w:r>
      <w:r>
        <w:t xml:space="preserve">and TSAC </w:t>
      </w:r>
      <w:r w:rsidRPr="008A4CF2">
        <w:t xml:space="preserve">components. </w:t>
      </w:r>
    </w:p>
    <w:p w14:paraId="10E85658" w14:textId="7F3AB9ED" w:rsidR="009D506B" w:rsidRDefault="009D506B" w:rsidP="009D506B">
      <w:pPr>
        <w:tabs>
          <w:tab w:val="left" w:pos="360"/>
        </w:tabs>
        <w:spacing w:after="160" w:line="276" w:lineRule="auto"/>
        <w:jc w:val="both"/>
      </w:pPr>
      <w:r w:rsidRPr="008A4CF2">
        <w:t xml:space="preserve">Determining the appropriate percentage shares for the stewardship components involves a policy choice that can only be made by Parties: it is not a technical question. However, technical analysis can assist Parties with identifying potential balance points. </w:t>
      </w:r>
      <w:r>
        <w:t>In depth</w:t>
      </w:r>
      <w:r w:rsidRPr="008A4CF2">
        <w:t xml:space="preserve"> </w:t>
      </w:r>
      <w:r>
        <w:t xml:space="preserve">sensitivity </w:t>
      </w:r>
      <w:r w:rsidRPr="008A4CF2">
        <w:t>analysis reveals that the key policy choice is determining the percentage share for the TSAC component. Three balance points are presented for potential consideration, they are:</w:t>
      </w:r>
    </w:p>
    <w:p w14:paraId="3C451887" w14:textId="77777777" w:rsidR="009D506B" w:rsidRDefault="009D506B" w:rsidP="00963187">
      <w:pPr>
        <w:tabs>
          <w:tab w:val="left" w:pos="360"/>
        </w:tabs>
        <w:spacing w:after="160" w:line="276" w:lineRule="auto"/>
        <w:ind w:left="360"/>
        <w:jc w:val="both"/>
      </w:pPr>
      <w:r w:rsidRPr="00A51635">
        <w:rPr>
          <w:u w:val="single"/>
        </w:rPr>
        <w:t>Strict</w:t>
      </w:r>
      <w:r w:rsidRPr="008A4CF2">
        <w:t>: The IUSAF equity base is dominant for all eligible Parties without exception. Stewardship supplements never exceed the equity base for any Party. TSAC is set at 1.5% and SOSAC at 3%.</w:t>
      </w:r>
    </w:p>
    <w:p w14:paraId="41CAD37A" w14:textId="77777777" w:rsidR="009D506B" w:rsidRDefault="009D506B" w:rsidP="00963187">
      <w:pPr>
        <w:tabs>
          <w:tab w:val="left" w:pos="360"/>
        </w:tabs>
        <w:spacing w:after="160" w:line="276" w:lineRule="auto"/>
        <w:ind w:left="360"/>
        <w:jc w:val="both"/>
      </w:pPr>
      <w:r w:rsidRPr="00944894">
        <w:rPr>
          <w:bCs/>
          <w:u w:val="single"/>
        </w:rPr>
        <w:t xml:space="preserve">Gini-minimum: </w:t>
      </w:r>
      <w:r w:rsidRPr="00A51635">
        <w:t>The point at which the Gini coefficient is lowest while preserving IUSAF band order.</w:t>
      </w:r>
      <w:r>
        <w:t xml:space="preserve"> At this setting the IUSAF band hierarchy is preserved at the level of the band-mean, but for the Party with the largest terrestrial land area (China, TSAC/IUSAF ratio 1.40) TSAC exceeds IUSAF</w:t>
      </w:r>
      <w:r w:rsidRPr="00A51635">
        <w:t xml:space="preserve">. </w:t>
      </w:r>
      <w:r w:rsidRPr="00944894">
        <w:rPr>
          <w:bCs/>
        </w:rPr>
        <w:t>TSAC = 2.5%, SOSAC = 3%.</w:t>
      </w:r>
    </w:p>
    <w:p w14:paraId="1D1FC065" w14:textId="77777777" w:rsidR="009D506B" w:rsidRPr="00DB06A6" w:rsidRDefault="009D506B" w:rsidP="00963187">
      <w:pPr>
        <w:tabs>
          <w:tab w:val="left" w:pos="360"/>
        </w:tabs>
        <w:spacing w:after="160" w:line="276" w:lineRule="auto"/>
        <w:ind w:left="360"/>
        <w:jc w:val="both"/>
      </w:pPr>
      <w:r w:rsidRPr="00944894">
        <w:rPr>
          <w:bCs/>
          <w:u w:val="single"/>
        </w:rPr>
        <w:t>Band-order boundary:</w:t>
      </w:r>
      <w:r w:rsidRPr="00A51635">
        <w:rPr>
          <w:b/>
        </w:rPr>
        <w:t xml:space="preserve"> </w:t>
      </w:r>
      <w:r w:rsidRPr="00A51635">
        <w:t xml:space="preserve">The structural ceiling at which the descending band order </w:t>
      </w:r>
      <w:r>
        <w:t xml:space="preserve">of allocations - where no higher number band can receive more than a lower numbered band - </w:t>
      </w:r>
      <w:r w:rsidRPr="00A51635">
        <w:t>is just overturned: Band 6 mean allocation ($5.74M) marginally exceeds Band 5 ($5.70M)</w:t>
      </w:r>
      <w:r w:rsidRPr="00944894">
        <w:t>. TSAC ≈ 3.0%, SOSAC = 3%.</w:t>
      </w:r>
    </w:p>
    <w:p w14:paraId="6624AAB2" w14:textId="25F06906" w:rsidR="009D506B" w:rsidRPr="008A4CF2" w:rsidRDefault="009D506B" w:rsidP="009D506B">
      <w:pPr>
        <w:tabs>
          <w:tab w:val="left" w:pos="360"/>
        </w:tabs>
        <w:spacing w:after="160" w:line="276" w:lineRule="auto"/>
        <w:jc w:val="both"/>
      </w:pPr>
      <w:r w:rsidRPr="008A4CF2">
        <w:t>In considering these balance point</w:t>
      </w:r>
      <w:r>
        <w:t>s</w:t>
      </w:r>
      <w:r w:rsidRPr="008A4CF2">
        <w:t xml:space="preserve"> it is important to </w:t>
      </w:r>
      <w:r w:rsidR="00C1369C">
        <w:t>appreciate</w:t>
      </w:r>
      <w:r w:rsidRPr="008A4CF2">
        <w:t xml:space="preserve"> the volume of funds that are being allocated</w:t>
      </w:r>
      <w:r w:rsidR="00C1369C">
        <w:t xml:space="preserve"> </w:t>
      </w:r>
      <w:r w:rsidR="000B2E3F">
        <w:t>under</w:t>
      </w:r>
      <w:r w:rsidR="00C1369C">
        <w:t xml:space="preserve"> the Inverted UN Scale and the stewardship </w:t>
      </w:r>
      <w:r w:rsidR="000B2E3F">
        <w:t>pool</w:t>
      </w:r>
      <w:r w:rsidRPr="008A4CF2">
        <w:t>. Under a</w:t>
      </w:r>
      <w:r>
        <w:t xml:space="preserve"> US</w:t>
      </w:r>
      <w:r w:rsidRPr="008A4CF2">
        <w:t>$1 billion fund 94-9</w:t>
      </w:r>
      <w:r>
        <w:t>5.5</w:t>
      </w:r>
      <w:r w:rsidRPr="008A4CF2">
        <w:t xml:space="preserve">% </w:t>
      </w:r>
      <w:r w:rsidRPr="00C27EAF">
        <w:t>($940-955m)</w:t>
      </w:r>
      <w:r w:rsidRPr="008A4CF2">
        <w:t xml:space="preserve"> will be stably allocated under the IUSAF. The amount under consideration for allocation under the three balance point scenarios is 4</w:t>
      </w:r>
      <w:r>
        <w:t>.5</w:t>
      </w:r>
      <w:r w:rsidRPr="008A4CF2">
        <w:t>-6</w:t>
      </w:r>
      <w:r>
        <w:t>.0</w:t>
      </w:r>
      <w:r w:rsidRPr="008A4CF2">
        <w:t>% of the Cali Fund or $4</w:t>
      </w:r>
      <w:r>
        <w:t>5</w:t>
      </w:r>
      <w:r w:rsidRPr="008A4CF2">
        <w:t>-6</w:t>
      </w:r>
      <w:r>
        <w:t>0</w:t>
      </w:r>
      <w:r w:rsidRPr="008A4CF2">
        <w:t xml:space="preserve"> million. Under these scenarios for 142 developing country Parties 73% of eligible Parties would see reallocations of less tha</w:t>
      </w:r>
      <w:r>
        <w:t>n</w:t>
      </w:r>
      <w:r w:rsidRPr="008A4CF2">
        <w:t xml:space="preserve"> $0.5 million (</w:t>
      </w:r>
      <w:r w:rsidR="000B2E3F">
        <w:t>$</w:t>
      </w:r>
      <w:r w:rsidRPr="008A4CF2">
        <w:t xml:space="preserve">500,000) and 6 (4%) would see reallocations of $1 million or more. As such, if IUSAF is accepted </w:t>
      </w:r>
      <w:r w:rsidR="000B2E3F">
        <w:t xml:space="preserve">by Parties </w:t>
      </w:r>
      <w:r w:rsidRPr="008A4CF2">
        <w:t xml:space="preserve">as </w:t>
      </w:r>
      <w:r w:rsidR="00963187">
        <w:t>a</w:t>
      </w:r>
      <w:r w:rsidRPr="008A4CF2">
        <w:t xml:space="preserve"> stable baseline, the question for consideration by Parties </w:t>
      </w:r>
      <w:r>
        <w:t xml:space="preserve">on a projected $1billion fund </w:t>
      </w:r>
      <w:r w:rsidRPr="008A4CF2">
        <w:t>would be how to allocate the $4</w:t>
      </w:r>
      <w:r>
        <w:t>5</w:t>
      </w:r>
      <w:r w:rsidRPr="008A4CF2">
        <w:t>-6</w:t>
      </w:r>
      <w:r>
        <w:t>0</w:t>
      </w:r>
      <w:r w:rsidRPr="008A4CF2">
        <w:t xml:space="preserve"> million stewardship pool. </w:t>
      </w:r>
      <w:r w:rsidR="00FA59B2">
        <w:t>The</w:t>
      </w:r>
      <w:r w:rsidRPr="008A4CF2">
        <w:t xml:space="preserve"> size of the stewardship pool will </w:t>
      </w:r>
      <w:r>
        <w:t>scale i</w:t>
      </w:r>
      <w:r w:rsidRPr="008A4CF2">
        <w:t xml:space="preserve">n accordance with the overall size of the Cali Fund. </w:t>
      </w:r>
    </w:p>
    <w:p w14:paraId="27B55DDC" w14:textId="401368DE" w:rsidR="009D506B" w:rsidRPr="008A4CF2" w:rsidRDefault="009D506B" w:rsidP="009D506B">
      <w:pPr>
        <w:tabs>
          <w:tab w:val="left" w:pos="360"/>
        </w:tabs>
        <w:spacing w:after="160" w:line="276" w:lineRule="auto"/>
        <w:jc w:val="both"/>
      </w:pPr>
      <w:r>
        <w:t xml:space="preserve">The allocations discussed in the course of this paper are </w:t>
      </w:r>
      <w:r w:rsidR="00FA59B2">
        <w:t xml:space="preserve">purely </w:t>
      </w:r>
      <w:r>
        <w:t xml:space="preserve">illustrative and allow for the transparent and evidence-based exploration of inversion of the UN Scale and recognition and testing of </w:t>
      </w:r>
      <w:r w:rsidR="00FA59B2">
        <w:t xml:space="preserve">biodiversity </w:t>
      </w:r>
      <w:r>
        <w:t xml:space="preserve">stewardship components. The purpose of the illustrations is to allow Parties to assess the implications and trade-offs involved if such a formula was to be adopted.  </w:t>
      </w:r>
    </w:p>
    <w:p w14:paraId="33DA7BDB" w14:textId="499749C9" w:rsidR="00FA59B2" w:rsidRDefault="00FA59B2" w:rsidP="009D506B">
      <w:pPr>
        <w:tabs>
          <w:tab w:val="left" w:pos="540"/>
        </w:tabs>
        <w:spacing w:before="320" w:after="160" w:line="276" w:lineRule="auto"/>
      </w:pPr>
      <w:r w:rsidRPr="00FA59B2">
        <w:lastRenderedPageBreak/>
        <w:t xml:space="preserve">The </w:t>
      </w:r>
      <w:r>
        <w:t xml:space="preserve">approach taken in the development of this option for the allocation formula is grounded </w:t>
      </w:r>
      <w:r w:rsidR="00087F9A">
        <w:t xml:space="preserve">in paragraphs 17-21 of the annex to decision 16/2 and </w:t>
      </w:r>
      <w:r>
        <w:t xml:space="preserve">in two of the indicative criteria set out in Enclosure II of the annex to </w:t>
      </w:r>
      <w:r w:rsidR="00087F9A">
        <w:t>the same decision</w:t>
      </w:r>
      <w:r>
        <w:t>. The</w:t>
      </w:r>
      <w:r w:rsidR="00087F9A">
        <w:t xml:space="preserve"> indicative criteria </w:t>
      </w:r>
      <w:r w:rsidR="002F66DB">
        <w:t>are</w:t>
      </w:r>
      <w:r>
        <w:t xml:space="preserve"> Criteria C on capacity needs using economic capacity as the proxy, and; Criteria A) on biodiversity and other biodiversity-related criteria using </w:t>
      </w:r>
      <w:r w:rsidR="00645B00">
        <w:t xml:space="preserve">United Nations </w:t>
      </w:r>
      <w:r>
        <w:t>status as Small Island Developing States (SIDS) and terrestrial land area as proxies.</w:t>
      </w:r>
    </w:p>
    <w:p w14:paraId="468EC6DD" w14:textId="67794D5B" w:rsidR="009D506B" w:rsidRPr="00FA59B2" w:rsidRDefault="00FA59B2" w:rsidP="009D506B">
      <w:pPr>
        <w:tabs>
          <w:tab w:val="left" w:pos="540"/>
        </w:tabs>
        <w:spacing w:before="320" w:after="160" w:line="276" w:lineRule="auto"/>
      </w:pPr>
      <w:r>
        <w:t xml:space="preserve">The paper concludes by proposing that any future elaboration of the formula could </w:t>
      </w:r>
      <w:r w:rsidR="00087F9A">
        <w:t xml:space="preserve">potentially </w:t>
      </w:r>
      <w:r>
        <w:t xml:space="preserve">combine the Inverted UN Scale with refinement of the stewardship components through the creation of a </w:t>
      </w:r>
      <w:r w:rsidRPr="00ED66AF">
        <w:rPr>
          <w:i/>
          <w:iCs/>
        </w:rPr>
        <w:t>Biodiversity Stewardship Index</w:t>
      </w:r>
      <w:r w:rsidR="00087F9A">
        <w:t xml:space="preserve">. The development of such an index </w:t>
      </w:r>
      <w:r w:rsidR="00963187">
        <w:t>may be</w:t>
      </w:r>
      <w:r w:rsidR="00087F9A">
        <w:t xml:space="preserve"> subject to the improved availability of</w:t>
      </w:r>
      <w:r>
        <w:t xml:space="preserve"> robust</w:t>
      </w:r>
      <w:r w:rsidR="00087F9A">
        <w:t xml:space="preserve"> </w:t>
      </w:r>
      <w:r>
        <w:t>data</w:t>
      </w:r>
      <w:r w:rsidR="00087F9A">
        <w:t xml:space="preserve"> that is</w:t>
      </w:r>
      <w:r w:rsidR="00963187">
        <w:t xml:space="preserve"> </w:t>
      </w:r>
      <w:r w:rsidR="00087F9A">
        <w:t>transparent to Parties</w:t>
      </w:r>
      <w:r w:rsidR="0032121B">
        <w:t xml:space="preserve"> in accordance with Target 21 of the Kunming-Montreal Global Biodiversity Framework</w:t>
      </w:r>
      <w:r w:rsidR="00645B00">
        <w:t xml:space="preserve"> and associated indicators</w:t>
      </w:r>
      <w:r>
        <w:t xml:space="preserve">.  </w:t>
      </w:r>
    </w:p>
    <w:p w14:paraId="4FCAF7B2" w14:textId="30B76804" w:rsidR="001726AE" w:rsidRDefault="001726AE" w:rsidP="00C510FA">
      <w:pPr>
        <w:pStyle w:val="PaulStyle1"/>
        <w:numPr>
          <w:ilvl w:val="0"/>
          <w:numId w:val="0"/>
        </w:numPr>
      </w:pPr>
      <w:r w:rsidRPr="001726AE">
        <w:t>II. Datasets and Data Availability</w:t>
      </w:r>
    </w:p>
    <w:p w14:paraId="4390D32D" w14:textId="4A183588" w:rsidR="001726AE" w:rsidRDefault="00FC2590" w:rsidP="001726AE">
      <w:pPr>
        <w:pStyle w:val="ListParagraph"/>
        <w:tabs>
          <w:tab w:val="left" w:pos="540"/>
        </w:tabs>
        <w:spacing w:before="320" w:after="160" w:line="276" w:lineRule="auto"/>
        <w:ind w:left="0"/>
      </w:pPr>
      <w:r>
        <w:t>The approach to the formula deliberately avoids the use of complex indices and uses well-established and well-understood datasets from within the UN system as follows</w:t>
      </w:r>
      <w:r w:rsidR="001726AE">
        <w:t>:</w:t>
      </w:r>
    </w:p>
    <w:p w14:paraId="26025106" w14:textId="77777777" w:rsidR="001726AE" w:rsidRDefault="001726AE" w:rsidP="001726AE">
      <w:pPr>
        <w:pStyle w:val="ListParagraph"/>
        <w:tabs>
          <w:tab w:val="left" w:pos="540"/>
        </w:tabs>
        <w:spacing w:before="320" w:after="160" w:line="276" w:lineRule="auto"/>
        <w:ind w:left="0"/>
      </w:pPr>
    </w:p>
    <w:p w14:paraId="41EB0754" w14:textId="11B25B4F" w:rsidR="001726AE" w:rsidRDefault="001726AE" w:rsidP="001726AE">
      <w:pPr>
        <w:pStyle w:val="ListParagraph"/>
        <w:numPr>
          <w:ilvl w:val="0"/>
          <w:numId w:val="27"/>
        </w:numPr>
        <w:tabs>
          <w:tab w:val="left" w:pos="540"/>
        </w:tabs>
        <w:spacing w:before="320" w:after="160" w:line="276" w:lineRule="auto"/>
      </w:pPr>
      <w:r>
        <w:t xml:space="preserve"> The UN Scale of Assessments (currently 2025-2027);</w:t>
      </w:r>
      <w:r>
        <w:rPr>
          <w:rStyle w:val="FootnoteReference"/>
        </w:rPr>
        <w:footnoteReference w:id="7"/>
      </w:r>
    </w:p>
    <w:p w14:paraId="70850B89" w14:textId="2B793BAC" w:rsidR="001726AE" w:rsidRDefault="001726AE" w:rsidP="001726AE">
      <w:pPr>
        <w:pStyle w:val="ListParagraph"/>
        <w:numPr>
          <w:ilvl w:val="0"/>
          <w:numId w:val="27"/>
        </w:numPr>
        <w:tabs>
          <w:tab w:val="left" w:pos="540"/>
        </w:tabs>
        <w:spacing w:before="320" w:after="160" w:line="276" w:lineRule="auto"/>
      </w:pPr>
      <w:r>
        <w:t xml:space="preserve"> </w:t>
      </w:r>
      <w:r w:rsidR="00FC2590">
        <w:t xml:space="preserve">The </w:t>
      </w:r>
      <w:r>
        <w:t xml:space="preserve">United Nations Statistical Division </w:t>
      </w:r>
      <w:r w:rsidRPr="006A7B28">
        <w:rPr>
          <w:i/>
          <w:iCs/>
        </w:rPr>
        <w:t>Standard country or area codes for statistical use</w:t>
      </w:r>
      <w:r>
        <w:t xml:space="preserve"> (M49 Standard). This includes LDC and SIDS groupings;</w:t>
      </w:r>
      <w:r>
        <w:rPr>
          <w:rStyle w:val="FootnoteReference"/>
        </w:rPr>
        <w:footnoteReference w:id="8"/>
      </w:r>
      <w:r>
        <w:t xml:space="preserve"> </w:t>
      </w:r>
    </w:p>
    <w:p w14:paraId="3B1887CC" w14:textId="79A8D5F0" w:rsidR="001726AE" w:rsidRDefault="001726AE" w:rsidP="001726AE">
      <w:pPr>
        <w:pStyle w:val="ListParagraph"/>
        <w:numPr>
          <w:ilvl w:val="0"/>
          <w:numId w:val="27"/>
        </w:numPr>
        <w:tabs>
          <w:tab w:val="left" w:pos="540"/>
        </w:tabs>
        <w:spacing w:before="320" w:after="160" w:line="276" w:lineRule="auto"/>
      </w:pPr>
      <w:r>
        <w:t xml:space="preserve"> FAOSTAT land area (sq. km) as provided in dataset </w:t>
      </w:r>
      <w:r w:rsidRPr="00F53009">
        <w:t>AG.LND.TOTL.K2</w:t>
      </w:r>
      <w:r w:rsidR="00FC2590">
        <w:t xml:space="preserve"> for terrestrial land area</w:t>
      </w:r>
      <w:r>
        <w:t>;</w:t>
      </w:r>
      <w:r>
        <w:rPr>
          <w:rStyle w:val="FootnoteReference"/>
        </w:rPr>
        <w:footnoteReference w:id="9"/>
      </w:r>
    </w:p>
    <w:p w14:paraId="371E6EB5" w14:textId="77777777" w:rsidR="001726AE" w:rsidRDefault="001726AE" w:rsidP="001726AE">
      <w:pPr>
        <w:pStyle w:val="ListParagraph"/>
        <w:numPr>
          <w:ilvl w:val="0"/>
          <w:numId w:val="27"/>
        </w:numPr>
        <w:tabs>
          <w:tab w:val="left" w:pos="540"/>
        </w:tabs>
        <w:spacing w:before="320" w:after="160" w:line="276" w:lineRule="auto"/>
      </w:pPr>
      <w:r>
        <w:t>World Bank Income Group.</w:t>
      </w:r>
      <w:r>
        <w:rPr>
          <w:rStyle w:val="FootnoteReference"/>
        </w:rPr>
        <w:footnoteReference w:id="10"/>
      </w:r>
    </w:p>
    <w:p w14:paraId="5AB110AF" w14:textId="30C881BB" w:rsidR="006C6C6F" w:rsidRPr="006C6C6F" w:rsidRDefault="001726AE" w:rsidP="006C6C6F">
      <w:pPr>
        <w:tabs>
          <w:tab w:val="left" w:pos="360"/>
        </w:tabs>
        <w:spacing w:after="160" w:line="276" w:lineRule="auto"/>
        <w:jc w:val="both"/>
      </w:pPr>
      <w:r w:rsidRPr="008A4CF2">
        <w:t>This paper is accompanied by an online interactive model.</w:t>
      </w:r>
      <w:r>
        <w:rPr>
          <w:rStyle w:val="FootnoteReference"/>
        </w:rPr>
        <w:footnoteReference w:id="11"/>
      </w:r>
      <w:r w:rsidRPr="008A4CF2">
        <w:t xml:space="preserve"> The online model allows each Party and indigenous peoples and local communities to explore the allocation formula. The interactive model is accompanied by an online code repository.</w:t>
      </w:r>
      <w:r>
        <w:rPr>
          <w:rStyle w:val="FootnoteReference"/>
        </w:rPr>
        <w:footnoteReference w:id="12"/>
      </w:r>
      <w:r w:rsidRPr="008A4CF2">
        <w:t xml:space="preserve"> The repository contains all code and datasets used to construct the model as well as detailed sensitivity tests, tests exploring the balance points considered below and unit tests for all code. Construction and testing of the model has taken advantage of the availability of advanced AI software engineering tools to support design, testing and review of the model. </w:t>
      </w:r>
      <w:r>
        <w:t>D</w:t>
      </w:r>
      <w:r w:rsidRPr="008A4CF2">
        <w:t xml:space="preserve">etails of the use of AI </w:t>
      </w:r>
      <w:r>
        <w:t xml:space="preserve">tools </w:t>
      </w:r>
      <w:r w:rsidRPr="008A4CF2">
        <w:t xml:space="preserve">are provided with the repository. A human </w:t>
      </w:r>
      <w:r>
        <w:t xml:space="preserve">(Dr. Paul Oldham) </w:t>
      </w:r>
      <w:r w:rsidRPr="008A4CF2">
        <w:t xml:space="preserve">was responsible for all </w:t>
      </w:r>
      <w:r w:rsidRPr="008A4CF2">
        <w:lastRenderedPageBreak/>
        <w:t>aspects of decision-making in design</w:t>
      </w:r>
      <w:r w:rsidR="00D64454">
        <w:t>, code development</w:t>
      </w:r>
      <w:r w:rsidRPr="008A4CF2">
        <w:t xml:space="preserve"> and testing of the model</w:t>
      </w:r>
      <w:r>
        <w:t xml:space="preserve"> for discussion by the AHTEG</w:t>
      </w:r>
      <w:r w:rsidRPr="008A4CF2">
        <w:t xml:space="preserve">. </w:t>
      </w:r>
    </w:p>
    <w:p w14:paraId="70B2BF9A" w14:textId="796CB6E3" w:rsidR="00FE5B1E" w:rsidRPr="004D28E7" w:rsidRDefault="007E7E85" w:rsidP="004D28E7">
      <w:pPr>
        <w:pStyle w:val="ListParagraph"/>
        <w:numPr>
          <w:ilvl w:val="0"/>
          <w:numId w:val="33"/>
        </w:numPr>
        <w:tabs>
          <w:tab w:val="left" w:pos="540"/>
        </w:tabs>
        <w:spacing w:before="320" w:after="160" w:line="276" w:lineRule="auto"/>
        <w:rPr>
          <w:b/>
          <w:bCs/>
        </w:rPr>
      </w:pPr>
      <w:r w:rsidRPr="004D28E7">
        <w:rPr>
          <w:b/>
          <w:bCs/>
        </w:rPr>
        <w:t>Background</w:t>
      </w:r>
    </w:p>
    <w:p w14:paraId="4688FCC1" w14:textId="52F0760F" w:rsidR="000729F5" w:rsidRPr="008A4CF2" w:rsidRDefault="00366B65" w:rsidP="007E7E85">
      <w:pPr>
        <w:tabs>
          <w:tab w:val="left" w:pos="360"/>
        </w:tabs>
        <w:spacing w:after="160" w:line="276" w:lineRule="auto"/>
        <w:jc w:val="both"/>
      </w:pPr>
      <w:r w:rsidRPr="008A4CF2">
        <w:t xml:space="preserve">In </w:t>
      </w:r>
      <w:r w:rsidR="007E7E85">
        <w:t>D</w:t>
      </w:r>
      <w:r w:rsidRPr="008A4CF2">
        <w:t xml:space="preserve">ecision 16/2, the Conference of the Parties </w:t>
      </w:r>
      <w:r w:rsidR="006F1D9F">
        <w:t xml:space="preserve">to the Convention in Biological Diversity </w:t>
      </w:r>
      <w:r w:rsidRPr="008A4CF2">
        <w:t>adopted modalities for operationalizing the multilateral mechanism for the sharing of benefits from the use of digital sequence information on genetic resources, including the Cali Fund.</w:t>
      </w:r>
      <w:r w:rsidR="00D92851" w:rsidRPr="008A4CF2">
        <w:t xml:space="preserve"> A key element of decision 16/2 is the need for an allocation formula.</w:t>
      </w:r>
    </w:p>
    <w:p w14:paraId="6A7F2262" w14:textId="13EC6171" w:rsidR="00D92851" w:rsidRPr="008A4CF2" w:rsidRDefault="00366B65" w:rsidP="007E7E85">
      <w:pPr>
        <w:tabs>
          <w:tab w:val="left" w:pos="360"/>
        </w:tabs>
        <w:spacing w:after="160" w:line="276" w:lineRule="auto"/>
        <w:jc w:val="both"/>
      </w:pPr>
      <w:r w:rsidRPr="008A4CF2">
        <w:t xml:space="preserve">In the annex to decision 16/2, the Conference of the Parties provided guidance on the </w:t>
      </w:r>
      <w:r w:rsidR="00D92851" w:rsidRPr="008A4CF2">
        <w:t xml:space="preserve">principles and </w:t>
      </w:r>
      <w:r w:rsidRPr="008A4CF2">
        <w:t xml:space="preserve">purposes </w:t>
      </w:r>
      <w:r w:rsidR="00D92851" w:rsidRPr="008A4CF2">
        <w:t xml:space="preserve">for allocations from the Cali Fund as follows: </w:t>
      </w:r>
    </w:p>
    <w:p w14:paraId="6649B4E8" w14:textId="77777777" w:rsidR="008A4CF2" w:rsidRPr="008A4CF2" w:rsidRDefault="00D92851" w:rsidP="007E7E85">
      <w:pPr>
        <w:pStyle w:val="Heading1"/>
        <w:spacing w:before="280" w:after="100"/>
        <w:ind w:left="720"/>
        <w:rPr>
          <w:rFonts w:ascii="Times New Roman" w:hAnsi="Times New Roman" w:cs="Times New Roman"/>
          <w:color w:val="auto"/>
          <w:sz w:val="24"/>
          <w:szCs w:val="24"/>
        </w:rPr>
      </w:pPr>
      <w:r w:rsidRPr="008A4CF2">
        <w:rPr>
          <w:rFonts w:ascii="Times New Roman" w:hAnsi="Times New Roman" w:cs="Times New Roman"/>
          <w:color w:val="auto"/>
          <w:sz w:val="24"/>
          <w:szCs w:val="24"/>
        </w:rPr>
        <w:t>“17. Funding from the global fund should be allocated in a fair, equitable, transparent, accountable and gender-responsive manner.</w:t>
      </w:r>
    </w:p>
    <w:p w14:paraId="7BE9E58F" w14:textId="5F8862C1" w:rsidR="00C510FA" w:rsidRDefault="008A4CF2" w:rsidP="00C510FA">
      <w:pPr>
        <w:pStyle w:val="Heading1"/>
        <w:spacing w:before="280" w:after="100"/>
        <w:ind w:left="720"/>
        <w:rPr>
          <w:rFonts w:ascii="Times New Roman" w:hAnsi="Times New Roman" w:cs="Times New Roman"/>
          <w:color w:val="auto"/>
          <w:sz w:val="24"/>
          <w:szCs w:val="24"/>
        </w:rPr>
      </w:pPr>
      <w:r w:rsidRPr="008A4CF2">
        <w:rPr>
          <w:rFonts w:ascii="Times New Roman" w:hAnsi="Times New Roman" w:cs="Times New Roman"/>
          <w:color w:val="auto"/>
          <w:sz w:val="24"/>
          <w:szCs w:val="24"/>
        </w:rPr>
        <w:t>18. Funding should support the realization of the objectives of the Convention in developing country Parties, in particular the least developed countries and small island developing States, and Parties with economies in transition, especially the conservation and sustainable use of biodiversity, including through the delivery of activities described in national biodiversity strategies and action plans; contribute to scientific research on biodiversity; benefit indigenous peoples and local communities, including women and youth within those communities; and support the building of capacity, in accordance with Article 16 of the Convention, to generate, access, use, analyse and store digital sequence information on genetic resources according to capacity needs. Funding will also be available for those purposes to indigenous peoples and local communities in developed countries, where appropriate…”</w:t>
      </w:r>
      <w:r w:rsidR="002A1C76">
        <w:rPr>
          <w:rStyle w:val="FootnoteReference"/>
          <w:rFonts w:ascii="Times New Roman" w:hAnsi="Times New Roman" w:cs="Times New Roman"/>
          <w:color w:val="auto"/>
          <w:sz w:val="24"/>
          <w:szCs w:val="24"/>
        </w:rPr>
        <w:footnoteReference w:id="13"/>
      </w:r>
    </w:p>
    <w:p w14:paraId="7CFC85F5" w14:textId="77777777" w:rsidR="00C510FA" w:rsidRPr="00C510FA" w:rsidRDefault="00C510FA" w:rsidP="00C510FA"/>
    <w:p w14:paraId="38FCA6C7" w14:textId="4365584E" w:rsidR="00DB06A6" w:rsidRDefault="006F1D9F" w:rsidP="002B59D5">
      <w:pPr>
        <w:tabs>
          <w:tab w:val="left" w:pos="360"/>
        </w:tabs>
        <w:spacing w:after="160" w:line="276" w:lineRule="auto"/>
        <w:jc w:val="both"/>
      </w:pPr>
      <w:r>
        <w:t xml:space="preserve">In Enclosure II of the </w:t>
      </w:r>
      <w:r w:rsidR="004B48D9">
        <w:t>a</w:t>
      </w:r>
      <w:r>
        <w:t>nnex to decision 16/2 t</w:t>
      </w:r>
      <w:r w:rsidR="00842B07">
        <w:t>he Conference of the Parties also set out a set of indicative criteria</w:t>
      </w:r>
      <w:r w:rsidR="00513FCB">
        <w:t xml:space="preserve"> that may inform the design: </w:t>
      </w:r>
      <w:r>
        <w:t xml:space="preserve">(a) Biodiversity richness and other biodiversity-related criteria for which data are readily available at the national level; (b) The geographical origin of the genetic resources from which digital sequence information was derived; (c) Capacity needs for the conservation and sustainable use of biodiversity. The requirements of paragraph 18 are linked to requirements for the direct </w:t>
      </w:r>
      <w:r w:rsidR="007E7E85">
        <w:t>disbursement</w:t>
      </w:r>
      <w:r>
        <w:t xml:space="preserve"> of funding to </w:t>
      </w:r>
      <w:r w:rsidR="007E7E85">
        <w:t xml:space="preserve">countries in paragraph 20 taking into account the available amount in the global fund and the indicative list of criteria </w:t>
      </w:r>
      <w:r w:rsidR="000F2E6A">
        <w:t>as referenced in</w:t>
      </w:r>
      <w:r w:rsidR="007E7E85">
        <w:t xml:space="preserve"> paragraph 19. Paragraph 20 anticipates that funding will be allocated in a transparent manner through a country or community driven process. Paragraph 21 states that</w:t>
      </w:r>
      <w:r w:rsidR="004D28E7">
        <w:t>:</w:t>
      </w:r>
      <w:r w:rsidR="007E7E85">
        <w:t xml:space="preserve"> “Where appropriate, and subject to national circumstances and national legislation, at least half of the funding of the global fund should support the self-identified needs of indigenous peoples and local communities, including women and youth within those communities, through government authorities or by direct payments through institutions identified by indigenous peoples and local communities.</w:t>
      </w:r>
      <w:r w:rsidR="001043AC">
        <w:t>”</w:t>
      </w:r>
    </w:p>
    <w:p w14:paraId="0F342E80" w14:textId="2D866C03" w:rsidR="005A6A1D" w:rsidRDefault="00D92851" w:rsidP="007E7E85">
      <w:pPr>
        <w:tabs>
          <w:tab w:val="left" w:pos="360"/>
        </w:tabs>
        <w:spacing w:after="160" w:line="276" w:lineRule="auto"/>
        <w:jc w:val="both"/>
      </w:pPr>
      <w:r w:rsidRPr="008A4CF2">
        <w:lastRenderedPageBreak/>
        <w:t>During informal discussions leading to COP16 the possibility of inverting the UN Scale of Assessments as a basis for an allocation formula was raised but not further elaborated. This paper e</w:t>
      </w:r>
      <w:r w:rsidR="009426D8" w:rsidRPr="008A4CF2">
        <w:t>laborate</w:t>
      </w:r>
      <w:r w:rsidR="00942E2E" w:rsidRPr="008A4CF2">
        <w:t>s</w:t>
      </w:r>
      <w:r w:rsidR="009426D8" w:rsidRPr="008A4CF2">
        <w:t xml:space="preserve"> that option.</w:t>
      </w:r>
    </w:p>
    <w:p w14:paraId="2D34402D" w14:textId="7458433D" w:rsidR="005A6A1D" w:rsidRDefault="003A27A2" w:rsidP="007E7E85">
      <w:pPr>
        <w:tabs>
          <w:tab w:val="left" w:pos="360"/>
        </w:tabs>
        <w:spacing w:after="160" w:line="276" w:lineRule="auto"/>
        <w:jc w:val="both"/>
      </w:pPr>
      <w:r>
        <w:t>T</w:t>
      </w:r>
      <w:r w:rsidR="005A6A1D">
        <w:t xml:space="preserve">he design of the allocation formula and its </w:t>
      </w:r>
      <w:r>
        <w:t xml:space="preserve">accompanying </w:t>
      </w:r>
      <w:r w:rsidR="005A6A1D">
        <w:t>model is informed by</w:t>
      </w:r>
      <w:r w:rsidR="004D28E7">
        <w:t>,</w:t>
      </w:r>
      <w:r w:rsidR="005A6A1D">
        <w:t xml:space="preserve"> </w:t>
      </w:r>
      <w:r w:rsidR="001043AC">
        <w:t>and builds on</w:t>
      </w:r>
      <w:r w:rsidR="004D28E7">
        <w:t>,</w:t>
      </w:r>
      <w:r w:rsidR="001043AC">
        <w:t xml:space="preserve"> the principles established by the COP in paragraph 17 of the annex to decision 16/2</w:t>
      </w:r>
      <w:r w:rsidR="005A6A1D">
        <w:t xml:space="preserve">. </w:t>
      </w:r>
      <w:r w:rsidR="004D28E7">
        <w:t>Additional principles and design constraints informing this paper include</w:t>
      </w:r>
      <w:r w:rsidR="005A6A1D">
        <w:t>:</w:t>
      </w:r>
    </w:p>
    <w:p w14:paraId="597DF96E" w14:textId="5E2ACCC1" w:rsidR="005A6A1D" w:rsidRDefault="005A6A1D" w:rsidP="004B48D9">
      <w:pPr>
        <w:pStyle w:val="ListParagraph"/>
        <w:numPr>
          <w:ilvl w:val="0"/>
          <w:numId w:val="28"/>
        </w:numPr>
        <w:tabs>
          <w:tab w:val="left" w:pos="360"/>
        </w:tabs>
        <w:spacing w:after="160" w:line="276" w:lineRule="auto"/>
        <w:jc w:val="both"/>
      </w:pPr>
      <w:r>
        <w:t>Respect for the sovereign equality of all Parties</w:t>
      </w:r>
      <w:r w:rsidR="003A27A2">
        <w:t>.</w:t>
      </w:r>
    </w:p>
    <w:p w14:paraId="32441998" w14:textId="145B7AEA" w:rsidR="005A6A1D" w:rsidRDefault="005A6A1D" w:rsidP="004B48D9">
      <w:pPr>
        <w:pStyle w:val="ListParagraph"/>
        <w:numPr>
          <w:ilvl w:val="0"/>
          <w:numId w:val="28"/>
        </w:numPr>
      </w:pPr>
      <w:r w:rsidRPr="00417C5D">
        <w:t xml:space="preserve">Recognition of the importance of indigenous peoples and local communities, and of </w:t>
      </w:r>
      <w:r w:rsidR="001043AC">
        <w:t>thematic</w:t>
      </w:r>
      <w:r w:rsidRPr="00417C5D">
        <w:t xml:space="preserve"> areas for action </w:t>
      </w:r>
      <w:r>
        <w:t>outlined in</w:t>
      </w:r>
      <w:r w:rsidRPr="00417C5D">
        <w:t xml:space="preserve"> the Programme of Work on Article 8(j) and Other Provisions of the Convention</w:t>
      </w:r>
      <w:r>
        <w:t xml:space="preserve"> as adopted by the Conference of the Parties, as well as other relevant decisions of the Conference of the Parties</w:t>
      </w:r>
      <w:r w:rsidRPr="00417C5D">
        <w:t>, in support of implementation of the Kunming-Montreal Global Biodiversity Framework.</w:t>
      </w:r>
    </w:p>
    <w:p w14:paraId="3BFF4242" w14:textId="11861A9B" w:rsidR="005A6A1D" w:rsidRDefault="003A27A2" w:rsidP="004B48D9">
      <w:pPr>
        <w:pStyle w:val="ListParagraph"/>
        <w:numPr>
          <w:ilvl w:val="0"/>
          <w:numId w:val="28"/>
        </w:numPr>
      </w:pPr>
      <w:r>
        <w:t>To establish a</w:t>
      </w:r>
      <w:r w:rsidR="005A6A1D">
        <w:t xml:space="preserve"> formula based on existing measures within the United Nations System as </w:t>
      </w:r>
      <w:r>
        <w:t>established</w:t>
      </w:r>
      <w:r w:rsidR="005A6A1D">
        <w:t xml:space="preserve"> by the General Assembly and used by the COP as part of its procedures</w:t>
      </w:r>
      <w:r>
        <w:t>.</w:t>
      </w:r>
    </w:p>
    <w:p w14:paraId="0658E852" w14:textId="3DE0476F" w:rsidR="003A27A2" w:rsidRDefault="005A6A1D" w:rsidP="004B48D9">
      <w:pPr>
        <w:pStyle w:val="ListParagraph"/>
        <w:numPr>
          <w:ilvl w:val="0"/>
          <w:numId w:val="28"/>
        </w:numPr>
      </w:pPr>
      <w:r>
        <w:t>Recognition that adjustments are likely to be required to take account of the cost</w:t>
      </w:r>
      <w:r w:rsidR="003A27A2">
        <w:t>s</w:t>
      </w:r>
      <w:r>
        <w:t xml:space="preserve"> incurred in the implementation of National Biodiversity Strategies and Action Plans and, where available, National Biodiversity </w:t>
      </w:r>
      <w:r w:rsidR="002A1C76">
        <w:t>Finance</w:t>
      </w:r>
      <w:r>
        <w:t xml:space="preserve"> Plans, notably for middle-income developing country Parties;</w:t>
      </w:r>
    </w:p>
    <w:p w14:paraId="426038B4" w14:textId="2C8C2A4F" w:rsidR="003A27A2" w:rsidRDefault="003A27A2" w:rsidP="004B48D9">
      <w:pPr>
        <w:pStyle w:val="ListParagraph"/>
        <w:numPr>
          <w:ilvl w:val="0"/>
          <w:numId w:val="28"/>
        </w:numPr>
      </w:pPr>
      <w:r>
        <w:t>The desirability of preventing disproportionate concentration or dilution of available resources and to preserve the integrity of the inverted scale. This may, where necessary, involve the use of floors and ceilings.</w:t>
      </w:r>
    </w:p>
    <w:p w14:paraId="66B42A10" w14:textId="77777777" w:rsidR="003A27A2" w:rsidRDefault="003A27A2" w:rsidP="004B48D9">
      <w:pPr>
        <w:pStyle w:val="ListParagraph"/>
        <w:numPr>
          <w:ilvl w:val="0"/>
          <w:numId w:val="28"/>
        </w:numPr>
      </w:pPr>
      <w:r>
        <w:t xml:space="preserve">The overall formula and adjustments to the formula should be simple, robust, transparent and easy to communicate to achieve wide acceptance. </w:t>
      </w:r>
    </w:p>
    <w:p w14:paraId="5FD393A3" w14:textId="77777777" w:rsidR="004D28E7" w:rsidRDefault="004D28E7" w:rsidP="004D28E7"/>
    <w:p w14:paraId="22AE6860" w14:textId="0C5259BF" w:rsidR="004D28E7" w:rsidRDefault="004D28E7" w:rsidP="004D28E7">
      <w:r>
        <w:t>The formula presented in this paper responds to indicative Criteria C on capacity needs and Criteria A on biodiversity richness and other biodiversity related criteria using the proxies of economic capacity, the status of Parties a</w:t>
      </w:r>
      <w:r w:rsidR="00281F9D">
        <w:t>s</w:t>
      </w:r>
      <w:r>
        <w:t xml:space="preserve"> Small Island Developing States (SIDS) and terrestrial land area. This approach to the </w:t>
      </w:r>
      <w:r w:rsidR="00854C68">
        <w:t xml:space="preserve">indicative </w:t>
      </w:r>
      <w:r>
        <w:t xml:space="preserve">criteria meets the </w:t>
      </w:r>
      <w:r w:rsidR="00854C68">
        <w:t xml:space="preserve">design </w:t>
      </w:r>
      <w:r>
        <w:t>requirement</w:t>
      </w:r>
      <w:r w:rsidR="00854C68">
        <w:t>s</w:t>
      </w:r>
      <w:r>
        <w:t xml:space="preserve"> of simplicity, transparency</w:t>
      </w:r>
      <w:r w:rsidR="00854C68">
        <w:t>, robustness and ease of communication.</w:t>
      </w:r>
    </w:p>
    <w:p w14:paraId="50F705C7" w14:textId="77777777" w:rsidR="003A27A2" w:rsidRDefault="003A27A2" w:rsidP="007E7E85">
      <w:pPr>
        <w:pStyle w:val="ListParagraph"/>
        <w:ind w:left="0"/>
      </w:pPr>
    </w:p>
    <w:p w14:paraId="785E6FF2" w14:textId="4FAE3359" w:rsidR="008203F0" w:rsidRPr="008203F0" w:rsidRDefault="008203F0" w:rsidP="004D28E7">
      <w:pPr>
        <w:pStyle w:val="ListParagraph"/>
        <w:numPr>
          <w:ilvl w:val="0"/>
          <w:numId w:val="33"/>
        </w:numPr>
        <w:tabs>
          <w:tab w:val="left" w:pos="360"/>
        </w:tabs>
        <w:spacing w:after="160" w:line="276" w:lineRule="auto"/>
        <w:jc w:val="both"/>
        <w:rPr>
          <w:b/>
          <w:bCs/>
        </w:rPr>
      </w:pPr>
      <w:r>
        <w:rPr>
          <w:b/>
          <w:bCs/>
        </w:rPr>
        <w:t>Inverting the UN Scale of Assessments</w:t>
      </w:r>
    </w:p>
    <w:p w14:paraId="4C2901A0" w14:textId="677E5F93" w:rsidR="00B15B41" w:rsidRDefault="00743CFE" w:rsidP="007E7E85">
      <w:pPr>
        <w:tabs>
          <w:tab w:val="left" w:pos="360"/>
        </w:tabs>
        <w:spacing w:after="160" w:line="276" w:lineRule="auto"/>
        <w:jc w:val="both"/>
      </w:pPr>
      <w:r w:rsidRPr="003B460A">
        <w:t>The U</w:t>
      </w:r>
      <w:r w:rsidR="003B460A">
        <w:t>nited Nations</w:t>
      </w:r>
      <w:r w:rsidRPr="003B460A">
        <w:t xml:space="preserve"> Scale of Assessments </w:t>
      </w:r>
      <w:r w:rsidR="003B460A">
        <w:t xml:space="preserve">sets out the budget contributions that member states are expected to make to the United Nations </w:t>
      </w:r>
      <w:r w:rsidR="00847201">
        <w:t>core b</w:t>
      </w:r>
      <w:r w:rsidR="003B460A">
        <w:t xml:space="preserve">udget. The Scale of Assessments was established shortly after the founding of the United Nations </w:t>
      </w:r>
      <w:r w:rsidR="00B15B41">
        <w:t>under the Committee on Contributions.</w:t>
      </w:r>
      <w:r w:rsidR="00847201">
        <w:rPr>
          <w:rStyle w:val="FootnoteReference"/>
        </w:rPr>
        <w:footnoteReference w:id="14"/>
      </w:r>
      <w:r w:rsidR="00B15B41">
        <w:t xml:space="preserve"> The General Assembly approves the Scale of Assessments on a triennial basis. The current scale of assessments covers the period 2025-2027 and is used throughout this paper as the reference point.</w:t>
      </w:r>
      <w:r w:rsidR="00B15B41">
        <w:rPr>
          <w:rStyle w:val="FootnoteReference"/>
        </w:rPr>
        <w:footnoteReference w:id="15"/>
      </w:r>
    </w:p>
    <w:p w14:paraId="26992319" w14:textId="2EC3C997" w:rsidR="008647FE" w:rsidRDefault="00B15B41" w:rsidP="007E7E85">
      <w:pPr>
        <w:tabs>
          <w:tab w:val="left" w:pos="360"/>
        </w:tabs>
        <w:spacing w:after="160" w:line="276" w:lineRule="auto"/>
        <w:jc w:val="both"/>
      </w:pPr>
      <w:r>
        <w:t>The Scale of Assessments is informed by a detailed methodology and involves a formula including Gross National Income (G</w:t>
      </w:r>
      <w:r w:rsidR="00C27EAF">
        <w:t>N</w:t>
      </w:r>
      <w:r>
        <w:t xml:space="preserve">I), base periods, currency conversion, adjustments for </w:t>
      </w:r>
      <w:r>
        <w:lastRenderedPageBreak/>
        <w:t>low per capita income (GNI) and debt burden adjustments.</w:t>
      </w:r>
      <w:r w:rsidR="002B59D5">
        <w:rPr>
          <w:rStyle w:val="FootnoteReference"/>
        </w:rPr>
        <w:footnoteReference w:id="16"/>
      </w:r>
      <w:r>
        <w:t xml:space="preserve">  The methodology makes use of a combination of floors and ceilings. The maximum </w:t>
      </w:r>
      <w:r w:rsidR="008647FE">
        <w:t xml:space="preserve">contribution or </w:t>
      </w:r>
      <w:r>
        <w:t>ceiling for any member sta</w:t>
      </w:r>
      <w:r w:rsidR="008647FE">
        <w:t>te</w:t>
      </w:r>
      <w:r>
        <w:t xml:space="preserve"> is 22%</w:t>
      </w:r>
      <w:r w:rsidR="00C27EAF">
        <w:t>.</w:t>
      </w:r>
      <w:r>
        <w:t xml:space="preserve"> </w:t>
      </w:r>
      <w:r w:rsidR="008647FE">
        <w:t>A specific ceiling on the maximum contribution applies to Least Developed Countries (LDCs) and is currently set at 0.010%.</w:t>
      </w:r>
      <w:r w:rsidR="0010684D">
        <w:rPr>
          <w:rStyle w:val="FootnoteReference"/>
        </w:rPr>
        <w:footnoteReference w:id="17"/>
      </w:r>
      <w:r w:rsidR="008647FE">
        <w:t xml:space="preserve"> </w:t>
      </w:r>
      <w:r w:rsidR="0010684D">
        <w:t>T</w:t>
      </w:r>
      <w:r>
        <w:t>he mini</w:t>
      </w:r>
      <w:r w:rsidR="008647FE">
        <w:t xml:space="preserve">mum contribution or floor is 0.001%. </w:t>
      </w:r>
    </w:p>
    <w:p w14:paraId="1A53A1A9" w14:textId="0C06350E" w:rsidR="00743CFE" w:rsidRPr="008A4CF2" w:rsidRDefault="008647FE" w:rsidP="007E7E85">
      <w:pPr>
        <w:tabs>
          <w:tab w:val="left" w:pos="360"/>
        </w:tabs>
        <w:spacing w:after="160" w:line="276" w:lineRule="auto"/>
        <w:jc w:val="both"/>
      </w:pPr>
      <w:r>
        <w:t xml:space="preserve">The Scale of Assessments can be said to offer a measure of member states capacity to pay as agreed by member states themselves. </w:t>
      </w:r>
      <w:r w:rsidR="00847201">
        <w:t xml:space="preserve">That is, it is a measure of the economic capacity of member states. </w:t>
      </w:r>
      <w:r>
        <w:t xml:space="preserve">The United Nations General Assembly requires that the Contributions Committee prepare the Scale of Assessments based on reliable, verifiable and comparable data (e.g. UNGA </w:t>
      </w:r>
      <w:r w:rsidR="000615AC">
        <w:t xml:space="preserve">Resolution </w:t>
      </w:r>
      <w:r w:rsidR="00C27EAF" w:rsidRPr="000615AC">
        <w:t>7</w:t>
      </w:r>
      <w:r w:rsidR="000615AC" w:rsidRPr="000615AC">
        <w:t>9</w:t>
      </w:r>
      <w:r w:rsidR="00C27EAF" w:rsidRPr="000615AC">
        <w:t xml:space="preserve">/249 </w:t>
      </w:r>
      <w:r w:rsidR="000615AC">
        <w:t>dated 31</w:t>
      </w:r>
      <w:r w:rsidR="000615AC" w:rsidRPr="000615AC">
        <w:rPr>
          <w:vertAlign w:val="superscript"/>
        </w:rPr>
        <w:t>st</w:t>
      </w:r>
      <w:r w:rsidR="000615AC">
        <w:t xml:space="preserve"> December 2024</w:t>
      </w:r>
      <w:r>
        <w:t>). The Scale of Assessments is widely used and forms the basis for CBD budget setting</w:t>
      </w:r>
      <w:r w:rsidR="003563B8">
        <w:t xml:space="preserve"> as established by COP</w:t>
      </w:r>
      <w:r>
        <w:t>.</w:t>
      </w:r>
    </w:p>
    <w:p w14:paraId="524F6284" w14:textId="2AEC394C" w:rsidR="00A852AC" w:rsidRDefault="00A852AC" w:rsidP="007E7E85">
      <w:pPr>
        <w:tabs>
          <w:tab w:val="left" w:pos="360"/>
        </w:tabs>
        <w:spacing w:after="160" w:line="276" w:lineRule="auto"/>
        <w:jc w:val="both"/>
        <w:rPr>
          <w:b/>
          <w:bCs/>
        </w:rPr>
      </w:pPr>
      <w:r w:rsidRPr="008A4CF2">
        <w:rPr>
          <w:b/>
          <w:bCs/>
        </w:rPr>
        <w:t>Raw Inversion of the UN Scale of Assessments</w:t>
      </w:r>
    </w:p>
    <w:p w14:paraId="32A22159" w14:textId="04997043" w:rsidR="003563B8" w:rsidRPr="003563B8" w:rsidRDefault="003563B8" w:rsidP="007E7E85">
      <w:pPr>
        <w:tabs>
          <w:tab w:val="left" w:pos="360"/>
        </w:tabs>
        <w:spacing w:after="160" w:line="276" w:lineRule="auto"/>
        <w:jc w:val="both"/>
      </w:pPr>
      <w:r w:rsidRPr="003563B8">
        <w:t>One imm</w:t>
      </w:r>
      <w:r>
        <w:t xml:space="preserve">ediate question in considering the inversion of the UN Scale is how to </w:t>
      </w:r>
      <w:r w:rsidR="00847201">
        <w:t xml:space="preserve">invert the scale </w:t>
      </w:r>
      <w:r>
        <w:t xml:space="preserve">and </w:t>
      </w:r>
      <w:r w:rsidR="00847201">
        <w:t>the</w:t>
      </w:r>
      <w:r>
        <w:t xml:space="preserve"> consequences </w:t>
      </w:r>
      <w:r w:rsidR="00847201">
        <w:t xml:space="preserve">of approaches to inversion of the UN Scale </w:t>
      </w:r>
      <w:r>
        <w:t>for a</w:t>
      </w:r>
      <w:r w:rsidR="00847201">
        <w:t>n</w:t>
      </w:r>
      <w:r>
        <w:t xml:space="preserve"> allocation formula. During initial exploration the UN Scale was inverted country by country in a raw form as briefly described below.</w:t>
      </w:r>
    </w:p>
    <w:p w14:paraId="6E2E9EEA" w14:textId="27299FFA" w:rsidR="00856EAF" w:rsidRPr="008A4CF2" w:rsidRDefault="00971C25" w:rsidP="007E7E85">
      <w:pPr>
        <w:tabs>
          <w:tab w:val="left" w:pos="720"/>
        </w:tabs>
        <w:spacing w:before="240" w:after="120" w:line="276" w:lineRule="auto"/>
      </w:pPr>
      <w:r w:rsidRPr="008A4CF2">
        <w:t xml:space="preserve">The </w:t>
      </w:r>
      <w:r w:rsidR="003563B8">
        <w:t xml:space="preserve">raw </w:t>
      </w:r>
      <w:r w:rsidRPr="008A4CF2">
        <w:t>inversion of the UN Scale of Assessment</w:t>
      </w:r>
      <w:r w:rsidR="00EF0B63" w:rsidRPr="008A4CF2">
        <w:t>s</w:t>
      </w:r>
      <w:r w:rsidRPr="008A4CF2">
        <w:t xml:space="preserve"> involves taking the </w:t>
      </w:r>
      <w:r w:rsidR="00EF0B63" w:rsidRPr="008A4CF2">
        <w:t>agreed budget contribution values</w:t>
      </w:r>
      <w:r w:rsidRPr="008A4CF2">
        <w:t xml:space="preserve">, normalising them from percentage values </w:t>
      </w:r>
      <w:r w:rsidR="003563B8">
        <w:t xml:space="preserve">(shares of 100) </w:t>
      </w:r>
      <w:r w:rsidRPr="008A4CF2">
        <w:t>to decimals</w:t>
      </w:r>
      <w:r w:rsidR="00EF0B63" w:rsidRPr="008A4CF2">
        <w:t xml:space="preserve"> </w:t>
      </w:r>
      <w:r w:rsidR="003563B8">
        <w:t xml:space="preserve">(shares of 1) </w:t>
      </w:r>
      <w:r w:rsidR="00EF0B63" w:rsidRPr="008A4CF2">
        <w:t>as illustrated for three countries below</w:t>
      </w:r>
      <w:r w:rsidR="00856EAF" w:rsidRPr="008A4CF2">
        <w:t>:</w:t>
      </w:r>
    </w:p>
    <w:p w14:paraId="3C2BCC9F" w14:textId="48D0B5C4" w:rsidR="00856EAF" w:rsidRPr="008A4CF2" w:rsidRDefault="00856EAF" w:rsidP="007E7E85">
      <w:pPr>
        <w:tabs>
          <w:tab w:val="left" w:pos="720"/>
        </w:tabs>
        <w:spacing w:before="240" w:after="120" w:line="276" w:lineRule="auto"/>
      </w:pPr>
      <w:r w:rsidRPr="008A4CF2">
        <w:tab/>
        <w:t>Country A: 0.005% → 0.00005</w:t>
      </w:r>
    </w:p>
    <w:p w14:paraId="7755D3A3" w14:textId="77777777" w:rsidR="00856EAF" w:rsidRPr="008A4CF2" w:rsidRDefault="00856EAF" w:rsidP="007E7E85">
      <w:pPr>
        <w:spacing w:after="200"/>
        <w:ind w:firstLine="720"/>
      </w:pPr>
      <w:r w:rsidRPr="008A4CF2">
        <w:t>Country B: 2.90% → 0.029</w:t>
      </w:r>
    </w:p>
    <w:p w14:paraId="32A5194A" w14:textId="77777777" w:rsidR="00856EAF" w:rsidRPr="008A4CF2" w:rsidRDefault="00856EAF" w:rsidP="007E7E85">
      <w:pPr>
        <w:spacing w:after="200"/>
        <w:ind w:firstLine="720"/>
      </w:pPr>
      <w:r w:rsidRPr="008A4CF2">
        <w:t>Country C: 20.00% → 0.20</w:t>
      </w:r>
    </w:p>
    <w:p w14:paraId="1A8E8741" w14:textId="71042FDF" w:rsidR="00856EAF" w:rsidRPr="008A4CF2" w:rsidRDefault="00856EAF" w:rsidP="007E7E85">
      <w:pPr>
        <w:spacing w:after="200"/>
      </w:pPr>
      <w:r w:rsidRPr="008A4CF2">
        <w:t xml:space="preserve">To invert these values the reciprocal is calculated by dividing the number by 1 to create weights. </w:t>
      </w:r>
    </w:p>
    <w:p w14:paraId="3184461A" w14:textId="77777777" w:rsidR="00856EAF" w:rsidRPr="008A4CF2" w:rsidRDefault="00856EAF" w:rsidP="007A1A16">
      <w:pPr>
        <w:spacing w:after="200"/>
        <w:ind w:left="360" w:firstLine="360"/>
      </w:pPr>
      <w:r w:rsidRPr="008A4CF2">
        <w:t>Country A: 1 ÷ 0.00005 = 20,000</w:t>
      </w:r>
    </w:p>
    <w:p w14:paraId="3A822EDC" w14:textId="77777777" w:rsidR="00856EAF" w:rsidRPr="008A4CF2" w:rsidRDefault="00856EAF" w:rsidP="007A1A16">
      <w:pPr>
        <w:spacing w:after="200"/>
        <w:ind w:left="360" w:firstLine="360"/>
      </w:pPr>
      <w:r w:rsidRPr="008A4CF2">
        <w:t>Country B: 1 ÷ 0.029 ≈ 34.48</w:t>
      </w:r>
    </w:p>
    <w:p w14:paraId="2F4C787A" w14:textId="77777777" w:rsidR="00856EAF" w:rsidRPr="008A4CF2" w:rsidRDefault="00856EAF" w:rsidP="007A1A16">
      <w:pPr>
        <w:spacing w:after="200"/>
        <w:ind w:left="360" w:firstLine="360"/>
      </w:pPr>
      <w:r w:rsidRPr="008A4CF2">
        <w:t>Country C: 1 ÷ 0.20 = 5</w:t>
      </w:r>
    </w:p>
    <w:p w14:paraId="242D3749" w14:textId="23EB9391" w:rsidR="00EF0B63" w:rsidRPr="008A4CF2" w:rsidRDefault="00EF0B63" w:rsidP="007E7E85">
      <w:pPr>
        <w:pStyle w:val="BodyText"/>
        <w:rPr>
          <w:rFonts w:ascii="Times New Roman" w:hAnsi="Times New Roman" w:cs="Times New Roman"/>
        </w:rPr>
      </w:pPr>
      <w:r w:rsidRPr="008A4CF2">
        <w:rPr>
          <w:rFonts w:ascii="Times New Roman" w:hAnsi="Times New Roman" w:cs="Times New Roman"/>
        </w:rPr>
        <w:t>Identifying the reciprocal</w:t>
      </w:r>
      <w:r w:rsidR="00856EAF" w:rsidRPr="008A4CF2">
        <w:rPr>
          <w:rFonts w:ascii="Times New Roman" w:hAnsi="Times New Roman" w:cs="Times New Roman"/>
        </w:rPr>
        <w:t xml:space="preserve"> has inverted the values so that Country A has a higher weight than Country C. To arrive at percentage shares the weights are summed and then each weight is divided by the </w:t>
      </w:r>
      <w:r w:rsidRPr="008A4CF2">
        <w:rPr>
          <w:rFonts w:ascii="Times New Roman" w:hAnsi="Times New Roman" w:cs="Times New Roman"/>
        </w:rPr>
        <w:t>total. For the three example countries the</w:t>
      </w:r>
      <w:r w:rsidR="00856EAF" w:rsidRPr="008A4CF2">
        <w:rPr>
          <w:rFonts w:ascii="Times New Roman" w:hAnsi="Times New Roman" w:cs="Times New Roman"/>
        </w:rPr>
        <w:t xml:space="preserve"> </w:t>
      </w:r>
      <w:r w:rsidRPr="008A4CF2">
        <w:rPr>
          <w:rFonts w:ascii="Times New Roman" w:hAnsi="Times New Roman" w:cs="Times New Roman"/>
        </w:rPr>
        <w:t>total weight is: 20,000 + 34.48 + 5 = 20,039.48. This gives indicative shares that sum to 100%</w:t>
      </w:r>
      <w:r w:rsidR="00951330" w:rsidRPr="008A4CF2">
        <w:rPr>
          <w:rFonts w:ascii="Times New Roman" w:hAnsi="Times New Roman" w:cs="Times New Roman"/>
        </w:rPr>
        <w:t xml:space="preserve"> as follows</w:t>
      </w:r>
      <w:r w:rsidRPr="008A4CF2">
        <w:rPr>
          <w:rFonts w:ascii="Times New Roman" w:hAnsi="Times New Roman" w:cs="Times New Roman"/>
        </w:rPr>
        <w:t>:</w:t>
      </w:r>
    </w:p>
    <w:p w14:paraId="75AEBD7D" w14:textId="77777777" w:rsidR="00EF0B63" w:rsidRPr="008A4CF2" w:rsidRDefault="00EF0B63" w:rsidP="007A1A16">
      <w:pPr>
        <w:spacing w:after="200"/>
        <w:ind w:left="720"/>
      </w:pPr>
      <w:r w:rsidRPr="008A4CF2">
        <w:t>Country A: 20,000 ÷ 20,039.48 ≈ 99.80%</w:t>
      </w:r>
    </w:p>
    <w:p w14:paraId="4BA859AC" w14:textId="77777777" w:rsidR="00EF0B63" w:rsidRPr="008A4CF2" w:rsidRDefault="00EF0B63" w:rsidP="007A1A16">
      <w:pPr>
        <w:spacing w:after="200"/>
        <w:ind w:left="720"/>
      </w:pPr>
      <w:r w:rsidRPr="008A4CF2">
        <w:t>Country B: 34.48 ÷ 20,039.48 ≈ 0.17%</w:t>
      </w:r>
    </w:p>
    <w:p w14:paraId="1484FFAB" w14:textId="083AE0BA" w:rsidR="00EF0B63" w:rsidRPr="008A4CF2" w:rsidRDefault="00EF0B63" w:rsidP="007A1A16">
      <w:pPr>
        <w:tabs>
          <w:tab w:val="left" w:pos="3811"/>
        </w:tabs>
        <w:spacing w:after="200"/>
        <w:ind w:left="720"/>
      </w:pPr>
      <w:r w:rsidRPr="008A4CF2">
        <w:lastRenderedPageBreak/>
        <w:t>Country C: 5 ÷ 20,039.48 ≈ 0.02%</w:t>
      </w:r>
      <w:r w:rsidR="007A1A16">
        <w:tab/>
      </w:r>
    </w:p>
    <w:p w14:paraId="0E8DDB42" w14:textId="734FF664" w:rsidR="0009653D" w:rsidRPr="00F459B9" w:rsidRDefault="00EF0B63" w:rsidP="00F459B9">
      <w:pPr>
        <w:spacing w:after="200"/>
      </w:pPr>
      <w:r w:rsidRPr="008A4CF2">
        <w:t xml:space="preserve">This is a conceptually simple </w:t>
      </w:r>
      <w:r w:rsidR="00870C12">
        <w:t xml:space="preserve">and attractive </w:t>
      </w:r>
      <w:r w:rsidRPr="008A4CF2">
        <w:t xml:space="preserve">starting point. </w:t>
      </w:r>
      <w:r w:rsidR="00951330" w:rsidRPr="008A4CF2">
        <w:t>However, i</w:t>
      </w:r>
      <w:r w:rsidRPr="008A4CF2">
        <w:t>n practice the UN Scale of Assessments is highly skewed with 2 UN member states (China and the United States) contributing at 20% and other member states contributing at a variety of different levels.</w:t>
      </w:r>
      <w:r w:rsidR="00336C33" w:rsidRPr="008A4CF2">
        <w:t xml:space="preserve"> Figure 1 shows the distribution of percentage contributions by </w:t>
      </w:r>
      <w:r w:rsidR="00951330" w:rsidRPr="008A4CF2">
        <w:t xml:space="preserve">UN </w:t>
      </w:r>
      <w:r w:rsidR="00336C33" w:rsidRPr="008A4CF2">
        <w:t>member states</w:t>
      </w:r>
      <w:r w:rsidR="00951330" w:rsidRPr="008A4CF2">
        <w:t xml:space="preserve"> using 6 bands where each band is x 10 the preceding band (log10)</w:t>
      </w:r>
      <w:r w:rsidR="00847201">
        <w:t xml:space="preserve"> (see below)</w:t>
      </w:r>
      <w:r w:rsidR="00336C33" w:rsidRPr="008A4CF2">
        <w:t xml:space="preserve">. </w:t>
      </w:r>
    </w:p>
    <w:p w14:paraId="2B5A84F7" w14:textId="2BE5161B" w:rsidR="00945BB2" w:rsidRPr="00945BB2" w:rsidRDefault="00945BB2" w:rsidP="00945BB2">
      <w:pPr>
        <w:spacing w:after="200"/>
        <w:jc w:val="center"/>
        <w:rPr>
          <w:b/>
          <w:bCs/>
        </w:rPr>
      </w:pPr>
      <w:r w:rsidRPr="00945BB2">
        <w:rPr>
          <w:b/>
          <w:bCs/>
        </w:rPr>
        <w:t>Figure 1: Distribution of Contribution Levels by Assessment Shares</w:t>
      </w:r>
    </w:p>
    <w:p w14:paraId="4174054D" w14:textId="6E4C43B9" w:rsidR="00856EAF" w:rsidRPr="008A4CF2" w:rsidRDefault="00336C33" w:rsidP="007E7E85">
      <w:pPr>
        <w:spacing w:after="200"/>
        <w:jc w:val="center"/>
      </w:pPr>
      <w:r w:rsidRPr="008A4CF2">
        <w:rPr>
          <w:noProof/>
          <w14:ligatures w14:val="standardContextual"/>
        </w:rPr>
        <w:drawing>
          <wp:inline distT="0" distB="0" distL="0" distR="0" wp14:anchorId="7ECEF5F5" wp14:editId="56AF2444">
            <wp:extent cx="5324236" cy="3162925"/>
            <wp:effectExtent l="0" t="0" r="0" b="0"/>
            <wp:docPr id="4845807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0716" name="Graphic 484580716"/>
                    <pic:cNvPicPr/>
                  </pic:nvPicPr>
                  <pic:blipFill>
                    <a:blip r:embed="rId8">
                      <a:extLst>
                        <a:ext uri="{96DAC541-7B7A-43D3-8B79-37D633B846F1}">
                          <asvg:svgBlip xmlns:asvg="http://schemas.microsoft.com/office/drawing/2016/SVG/main" r:embed="rId9"/>
                        </a:ext>
                      </a:extLst>
                    </a:blip>
                    <a:stretch>
                      <a:fillRect/>
                    </a:stretch>
                  </pic:blipFill>
                  <pic:spPr>
                    <a:xfrm>
                      <a:off x="0" y="0"/>
                      <a:ext cx="5447827" cy="3236346"/>
                    </a:xfrm>
                    <a:prstGeom prst="rect">
                      <a:avLst/>
                    </a:prstGeom>
                  </pic:spPr>
                </pic:pic>
              </a:graphicData>
            </a:graphic>
          </wp:inline>
        </w:drawing>
      </w:r>
    </w:p>
    <w:p w14:paraId="0737F66A" w14:textId="761755CC" w:rsidR="00336C33" w:rsidRDefault="00336C33" w:rsidP="007E7E85">
      <w:pPr>
        <w:tabs>
          <w:tab w:val="left" w:pos="720"/>
        </w:tabs>
        <w:spacing w:before="240" w:after="120" w:line="276" w:lineRule="auto"/>
      </w:pPr>
      <w:r w:rsidRPr="008A4CF2">
        <w:t xml:space="preserve">Figure 1 </w:t>
      </w:r>
      <w:r w:rsidR="003563B8">
        <w:t>reveals</w:t>
      </w:r>
      <w:r w:rsidRPr="008A4CF2">
        <w:t xml:space="preserve"> that the UN Scale of Assessment</w:t>
      </w:r>
      <w:r w:rsidR="003563B8">
        <w:t>s</w:t>
      </w:r>
      <w:r w:rsidRPr="008A4CF2">
        <w:t xml:space="preserve"> is heavily skewed towards lower contributions with 18 member states making contributions of over 1 percent to the UN budget. This distributional skew has a major impact when the UN Scale is restricted to developing country Parties to the Convention</w:t>
      </w:r>
      <w:r w:rsidR="00951330" w:rsidRPr="008A4CF2">
        <w:t xml:space="preserve"> (including SIDS)</w:t>
      </w:r>
      <w:r w:rsidRPr="008A4CF2">
        <w:t xml:space="preserve">. </w:t>
      </w:r>
      <w:r w:rsidR="006E1730" w:rsidRPr="008A4CF2">
        <w:t>Figure 2 shows the effect of the raw inversion of the UN Scale using the logic described above for 142 developing country Parties including SIDS.</w:t>
      </w:r>
      <w:r w:rsidR="00951330" w:rsidRPr="008A4CF2">
        <w:t xml:space="preserve"> </w:t>
      </w:r>
    </w:p>
    <w:p w14:paraId="1F76CAD0" w14:textId="180F3267" w:rsidR="00945BB2" w:rsidRPr="00945BB2" w:rsidRDefault="00945BB2" w:rsidP="00945BB2">
      <w:pPr>
        <w:tabs>
          <w:tab w:val="left" w:pos="720"/>
        </w:tabs>
        <w:spacing w:before="240" w:after="120" w:line="276" w:lineRule="auto"/>
        <w:jc w:val="center"/>
        <w:rPr>
          <w:b/>
          <w:bCs/>
        </w:rPr>
      </w:pPr>
      <w:r w:rsidRPr="00945BB2">
        <w:rPr>
          <w:b/>
          <w:bCs/>
        </w:rPr>
        <w:t>Figure 2: Raw Inversion of the UN Scale</w:t>
      </w:r>
      <w:r>
        <w:rPr>
          <w:b/>
          <w:bCs/>
        </w:rPr>
        <w:t xml:space="preserve"> of Assessments</w:t>
      </w:r>
    </w:p>
    <w:p w14:paraId="36DC6C42" w14:textId="627F8190" w:rsidR="00336C33" w:rsidRPr="008A4CF2" w:rsidRDefault="006E1730" w:rsidP="007E7E85">
      <w:pPr>
        <w:tabs>
          <w:tab w:val="left" w:pos="720"/>
        </w:tabs>
        <w:spacing w:before="240" w:after="120" w:line="276" w:lineRule="auto"/>
      </w:pPr>
      <w:r w:rsidRPr="008A4CF2">
        <w:rPr>
          <w:noProof/>
          <w14:ligatures w14:val="standardContextual"/>
        </w:rPr>
        <w:drawing>
          <wp:inline distT="0" distB="0" distL="0" distR="0" wp14:anchorId="509A4EBF" wp14:editId="575B3518">
            <wp:extent cx="5731510" cy="2011680"/>
            <wp:effectExtent l="0" t="0" r="0" b="0"/>
            <wp:docPr id="78103588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5887" name="Graphic 781035887"/>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011680"/>
                    </a:xfrm>
                    <a:prstGeom prst="rect">
                      <a:avLst/>
                    </a:prstGeom>
                  </pic:spPr>
                </pic:pic>
              </a:graphicData>
            </a:graphic>
          </wp:inline>
        </w:drawing>
      </w:r>
    </w:p>
    <w:p w14:paraId="2BBB329D" w14:textId="7DD2F742" w:rsidR="00336C33" w:rsidRPr="008A4CF2" w:rsidRDefault="006E1730" w:rsidP="007E7E85">
      <w:pPr>
        <w:tabs>
          <w:tab w:val="left" w:pos="720"/>
        </w:tabs>
        <w:spacing w:before="240" w:after="120" w:line="276" w:lineRule="auto"/>
      </w:pPr>
      <w:r w:rsidRPr="008A4CF2">
        <w:lastRenderedPageBreak/>
        <w:t>The inversion of the UN Scale has successfully allocated funds towards least developed and developing countries and SIDS in accordance with para</w:t>
      </w:r>
      <w:r w:rsidR="000C6848" w:rsidRPr="008A4CF2">
        <w:t>.</w:t>
      </w:r>
      <w:r w:rsidRPr="008A4CF2">
        <w:t xml:space="preserve"> 18 of </w:t>
      </w:r>
      <w:r w:rsidR="000C6848" w:rsidRPr="008A4CF2">
        <w:t xml:space="preserve">the annex to </w:t>
      </w:r>
      <w:r w:rsidRPr="008A4CF2">
        <w:t xml:space="preserve">decision 16/2. However, </w:t>
      </w:r>
      <w:r w:rsidR="000C6848" w:rsidRPr="008A4CF2">
        <w:t xml:space="preserve">the raw inversion has </w:t>
      </w:r>
      <w:r w:rsidR="009932CA">
        <w:t xml:space="preserve">dramatic </w:t>
      </w:r>
      <w:r w:rsidR="000C6848" w:rsidRPr="008A4CF2">
        <w:t>distributional effects across developing countries because</w:t>
      </w:r>
      <w:r w:rsidR="00951330" w:rsidRPr="008A4CF2">
        <w:t xml:space="preserve"> </w:t>
      </w:r>
      <w:r w:rsidR="000C6848" w:rsidRPr="008A4CF2">
        <w:t xml:space="preserve">approximately 90 countries at 0.01% or below would absorb around 96% of Cali Fund allocations. </w:t>
      </w:r>
      <w:r w:rsidR="00F85588" w:rsidRPr="008A4CF2">
        <w:t>In this scenario large middle</w:t>
      </w:r>
      <w:r w:rsidR="00281F9D">
        <w:t>-</w:t>
      </w:r>
      <w:r w:rsidR="00F85588" w:rsidRPr="008A4CF2">
        <w:t>income developing countries Parties would receive allocations approach</w:t>
      </w:r>
      <w:r w:rsidR="00951330" w:rsidRPr="008A4CF2">
        <w:t>ing</w:t>
      </w:r>
      <w:r w:rsidR="00F85588" w:rsidRPr="008A4CF2">
        <w:t xml:space="preserve"> zero despite having significant biodiversity stewardship</w:t>
      </w:r>
      <w:r w:rsidR="00951330" w:rsidRPr="008A4CF2">
        <w:t xml:space="preserve"> </w:t>
      </w:r>
      <w:r w:rsidR="00F85588" w:rsidRPr="008A4CF2">
        <w:t>responsibilities</w:t>
      </w:r>
      <w:r w:rsidR="003563B8">
        <w:t xml:space="preserve">. </w:t>
      </w:r>
      <w:r w:rsidR="00F85588" w:rsidRPr="008A4CF2">
        <w:t>As such</w:t>
      </w:r>
      <w:r w:rsidR="003563B8">
        <w:t xml:space="preserve">, </w:t>
      </w:r>
      <w:r w:rsidR="00951330" w:rsidRPr="008A4CF2">
        <w:t xml:space="preserve">it is reasonable to conclude that </w:t>
      </w:r>
      <w:r w:rsidR="00F85588" w:rsidRPr="008A4CF2">
        <w:t>r</w:t>
      </w:r>
      <w:r w:rsidR="000C6848" w:rsidRPr="008A4CF2">
        <w:t xml:space="preserve">aw inversion would not meet the criteria of fairness and equity required in para. 17 of the annex to </w:t>
      </w:r>
      <w:r w:rsidR="00951330" w:rsidRPr="008A4CF2">
        <w:t>decision 16/2</w:t>
      </w:r>
      <w:r w:rsidR="000C6848" w:rsidRPr="008A4CF2">
        <w:t xml:space="preserve">. </w:t>
      </w:r>
    </w:p>
    <w:p w14:paraId="789C82E1" w14:textId="2D43F5B3" w:rsidR="00951330" w:rsidRPr="008A4CF2" w:rsidRDefault="00F85588" w:rsidP="007E7E85">
      <w:pPr>
        <w:tabs>
          <w:tab w:val="left" w:pos="720"/>
        </w:tabs>
        <w:spacing w:before="240" w:after="120" w:line="276" w:lineRule="auto"/>
      </w:pPr>
      <w:r w:rsidRPr="008A4CF2">
        <w:t>A</w:t>
      </w:r>
      <w:r w:rsidR="003563B8">
        <w:t>n additional</w:t>
      </w:r>
      <w:r w:rsidRPr="008A4CF2">
        <w:t xml:space="preserve"> consideration in rejectin</w:t>
      </w:r>
      <w:r w:rsidR="00951330" w:rsidRPr="008A4CF2">
        <w:t>g raw inversion</w:t>
      </w:r>
      <w:r w:rsidRPr="008A4CF2">
        <w:t xml:space="preserve"> </w:t>
      </w:r>
      <w:r w:rsidR="00951330" w:rsidRPr="008A4CF2">
        <w:t xml:space="preserve">of the UN Scale </w:t>
      </w:r>
      <w:r w:rsidRPr="008A4CF2">
        <w:t xml:space="preserve">is that three Parties to the Convention are non-member states of the United Nations: </w:t>
      </w:r>
      <w:r w:rsidR="00951330" w:rsidRPr="008A4CF2">
        <w:t xml:space="preserve">the </w:t>
      </w:r>
      <w:r w:rsidRPr="008A4CF2">
        <w:t xml:space="preserve">State of Palestine, Niue and </w:t>
      </w:r>
      <w:r w:rsidR="00951330" w:rsidRPr="008A4CF2">
        <w:t xml:space="preserve">the </w:t>
      </w:r>
      <w:r w:rsidRPr="008A4CF2">
        <w:t>Cook Islands. As such they would receive a zero allocation under</w:t>
      </w:r>
      <w:r w:rsidR="00951330" w:rsidRPr="008A4CF2">
        <w:t xml:space="preserve"> raw</w:t>
      </w:r>
      <w:r w:rsidRPr="008A4CF2">
        <w:t xml:space="preserve"> inversion of the UN Scale. </w:t>
      </w:r>
      <w:r w:rsidR="00951330" w:rsidRPr="008A4CF2">
        <w:t xml:space="preserve">The modelling exercise is predicated on respect for the principle of sovereign equality between all Parties and this omission would not meet that </w:t>
      </w:r>
      <w:r w:rsidR="00E21CAD" w:rsidRPr="008A4CF2">
        <w:t xml:space="preserve">requirement. </w:t>
      </w:r>
    </w:p>
    <w:p w14:paraId="4E974432" w14:textId="40985CCC" w:rsidR="00743CFE" w:rsidRPr="008A4CF2" w:rsidRDefault="007A1A16" w:rsidP="007E7E85">
      <w:pPr>
        <w:tabs>
          <w:tab w:val="left" w:pos="720"/>
        </w:tabs>
        <w:spacing w:before="240" w:after="120" w:line="276" w:lineRule="auto"/>
      </w:pPr>
      <w:r>
        <w:rPr>
          <w:b/>
          <w:bCs/>
        </w:rPr>
        <w:t>B</w:t>
      </w:r>
      <w:r w:rsidR="00743CFE" w:rsidRPr="008A4CF2">
        <w:rPr>
          <w:b/>
          <w:bCs/>
        </w:rPr>
        <w:t>and-</w:t>
      </w:r>
      <w:r>
        <w:rPr>
          <w:b/>
          <w:bCs/>
        </w:rPr>
        <w:t>B</w:t>
      </w:r>
      <w:r w:rsidR="00743CFE" w:rsidRPr="008A4CF2">
        <w:rPr>
          <w:b/>
          <w:bCs/>
        </w:rPr>
        <w:t xml:space="preserve">ased </w:t>
      </w:r>
      <w:r>
        <w:rPr>
          <w:b/>
          <w:bCs/>
        </w:rPr>
        <w:t>I</w:t>
      </w:r>
      <w:r w:rsidR="00743CFE" w:rsidRPr="008A4CF2">
        <w:rPr>
          <w:b/>
          <w:bCs/>
        </w:rPr>
        <w:t xml:space="preserve">nversion </w:t>
      </w:r>
      <w:r w:rsidR="009C6264">
        <w:rPr>
          <w:b/>
          <w:bCs/>
        </w:rPr>
        <w:t>of the UN Scale of Assessments</w:t>
      </w:r>
    </w:p>
    <w:p w14:paraId="3222738F" w14:textId="0B0B7F7B" w:rsidR="00826E60" w:rsidRPr="008A4CF2" w:rsidRDefault="00C7497C" w:rsidP="007E7E85">
      <w:pPr>
        <w:tabs>
          <w:tab w:val="left" w:pos="360"/>
        </w:tabs>
        <w:spacing w:after="160" w:line="276" w:lineRule="auto"/>
        <w:jc w:val="both"/>
      </w:pPr>
      <w:r w:rsidRPr="008A4CF2">
        <w:t>As suggested in Figure 1, t</w:t>
      </w:r>
      <w:r w:rsidR="00743CFE" w:rsidRPr="008A4CF2">
        <w:t xml:space="preserve">he solution adopted is a band-based inversion approach. Rather than inverting each Party's individual assessed contribution, Parties are grouped into bands on the basis of their assessed contribution. </w:t>
      </w:r>
      <w:r w:rsidR="00826E60" w:rsidRPr="008A4CF2">
        <w:t xml:space="preserve">The band boundaries follow a progression where each boundary is 10x greater than the previous (a log10 progression) and coincides with the existing boundaries for LDCs and the UN minimum contribution rate </w:t>
      </w:r>
      <w:r w:rsidR="000A19A2">
        <w:t xml:space="preserve">or floor </w:t>
      </w:r>
      <w:r w:rsidR="00826E60" w:rsidRPr="008A4CF2">
        <w:t xml:space="preserve">within the UN Scale. It is notable that </w:t>
      </w:r>
      <w:r w:rsidR="00D310CA" w:rsidRPr="008A4CF2">
        <w:t xml:space="preserve">under the </w:t>
      </w:r>
      <w:r w:rsidR="00826E60" w:rsidRPr="008A4CF2">
        <w:t xml:space="preserve">UN </w:t>
      </w:r>
      <w:r w:rsidR="00D310CA" w:rsidRPr="008A4CF2">
        <w:t xml:space="preserve">Scale </w:t>
      </w:r>
      <w:r w:rsidR="00826E60" w:rsidRPr="008A4CF2">
        <w:t xml:space="preserve">member states </w:t>
      </w:r>
      <w:r w:rsidR="00D310CA" w:rsidRPr="008A4CF2">
        <w:t>cluster around</w:t>
      </w:r>
      <w:r w:rsidR="00826E60" w:rsidRPr="008A4CF2">
        <w:t xml:space="preserve"> particular boundaries which lends itself to this intuitive approach.</w:t>
      </w:r>
      <w:r w:rsidR="00D310CA" w:rsidRPr="008A4CF2">
        <w:rPr>
          <w:rStyle w:val="FootnoteReference"/>
        </w:rPr>
        <w:footnoteReference w:id="18"/>
      </w:r>
      <w:r w:rsidR="00826E60" w:rsidRPr="008A4CF2">
        <w:t xml:space="preserve"> The use of bands also allows sovereign equality and equity questions to be addressed for the three non-member state</w:t>
      </w:r>
      <w:r w:rsidR="000655E3" w:rsidRPr="008A4CF2">
        <w:t xml:space="preserve"> Parties noted above</w:t>
      </w:r>
      <w:r w:rsidR="00826E60" w:rsidRPr="008A4CF2">
        <w:t>. They are included by default in band 1</w:t>
      </w:r>
      <w:r w:rsidR="00E21CAD" w:rsidRPr="008A4CF2">
        <w:t xml:space="preserve"> which ranges from zero to 0.001%</w:t>
      </w:r>
      <w:r w:rsidR="00826E60" w:rsidRPr="008A4CF2">
        <w:t xml:space="preserve">. </w:t>
      </w:r>
    </w:p>
    <w:p w14:paraId="1C202388" w14:textId="2A950661" w:rsidR="00743CFE" w:rsidRPr="008A4CF2" w:rsidRDefault="00743CFE" w:rsidP="007E7E85">
      <w:pPr>
        <w:tabs>
          <w:tab w:val="left" w:pos="360"/>
        </w:tabs>
        <w:spacing w:after="160" w:line="276" w:lineRule="auto"/>
        <w:jc w:val="both"/>
      </w:pPr>
      <w:r w:rsidRPr="008A4CF2">
        <w:t>Each band is assigned a weight. Each Party within a band receives the same per-country allocation, computed as follows:</w:t>
      </w:r>
    </w:p>
    <w:p w14:paraId="17FFEB6E" w14:textId="77777777" w:rsidR="00743CFE" w:rsidRPr="008A4CF2" w:rsidRDefault="00743CFE" w:rsidP="007E7E85">
      <w:pPr>
        <w:spacing w:before="120" w:after="120"/>
        <w:jc w:val="center"/>
      </w:pPr>
      <w:r w:rsidRPr="00A51635">
        <w:rPr>
          <w:i/>
          <w:iCs/>
        </w:rPr>
        <w:t>Per-country allocation  =  band weight  ÷  sum of all Party weights  ×  total fund size</w:t>
      </w:r>
    </w:p>
    <w:p w14:paraId="4FF79854" w14:textId="5FD5CED2" w:rsidR="00743CFE" w:rsidRPr="008A4CF2" w:rsidRDefault="00743CFE" w:rsidP="007E7E85">
      <w:pPr>
        <w:tabs>
          <w:tab w:val="left" w:pos="360"/>
        </w:tabs>
        <w:spacing w:after="160" w:line="276" w:lineRule="auto"/>
        <w:jc w:val="both"/>
      </w:pPr>
      <w:r w:rsidRPr="008A4CF2">
        <w:t>Since the weight is assigned at the individual Party level rather than the band level as a whole, the formula is simple and transparent: a Party's allocation is exactly proportional to its band weight. Parties in Band 1 each receive more than Parties in Band 2; Parties in Band 2 each receive more than Parties in Band 3; and so on down to Band 6, which contains the Parties with the largest assessed contributions.</w:t>
      </w:r>
    </w:p>
    <w:p w14:paraId="689B9F49" w14:textId="2E593B3B" w:rsidR="00743CFE" w:rsidRPr="008A4CF2" w:rsidRDefault="00743CFE" w:rsidP="007E7E85">
      <w:pPr>
        <w:tabs>
          <w:tab w:val="left" w:pos="360"/>
        </w:tabs>
        <w:spacing w:after="160" w:line="276" w:lineRule="auto"/>
        <w:jc w:val="both"/>
      </w:pPr>
      <w:r w:rsidRPr="008A4CF2">
        <w:t xml:space="preserve">A critical design requirement is that the allocation must be </w:t>
      </w:r>
      <w:r w:rsidRPr="00A51635">
        <w:rPr>
          <w:i/>
          <w:iCs/>
        </w:rPr>
        <w:t>monotone</w:t>
      </w:r>
      <w:r w:rsidRPr="008A4CF2">
        <w:t xml:space="preserve">: every Party in a lower-numbered band (smaller United Nations </w:t>
      </w:r>
      <w:r w:rsidR="00C7497C" w:rsidRPr="008A4CF2">
        <w:t xml:space="preserve">budget </w:t>
      </w:r>
      <w:r w:rsidRPr="008A4CF2">
        <w:t xml:space="preserve">contributor) must receive a strictly higher per-Party allocation than every Party in a higher-numbered band (larger United Nations </w:t>
      </w:r>
      <w:r w:rsidR="00C7497C" w:rsidRPr="008A4CF2">
        <w:t xml:space="preserve">budget </w:t>
      </w:r>
      <w:r w:rsidRPr="008A4CF2">
        <w:t>contributor). This requirement is not automatically satisfied</w:t>
      </w:r>
      <w:r w:rsidR="00E21CAD" w:rsidRPr="008A4CF2">
        <w:t>:</w:t>
      </w:r>
      <w:r w:rsidRPr="008A4CF2">
        <w:t xml:space="preserve"> it depends on the relationship between band weights and the number of Parties in each band. The band weights have been </w:t>
      </w:r>
      <w:r w:rsidRPr="008A4CF2">
        <w:lastRenderedPageBreak/>
        <w:t>chosen to ensure that strict monotonicity holds across all six bands, with every successive band yielding a lower per-Party allocation than the band below it.</w:t>
      </w:r>
    </w:p>
    <w:p w14:paraId="207BC5EA" w14:textId="2883E58D" w:rsidR="000655E3" w:rsidRDefault="00743CFE" w:rsidP="007E7E85">
      <w:pPr>
        <w:tabs>
          <w:tab w:val="left" w:pos="360"/>
        </w:tabs>
        <w:spacing w:after="160" w:line="276" w:lineRule="auto"/>
        <w:jc w:val="both"/>
      </w:pPr>
      <w:r w:rsidRPr="008A4CF2">
        <w:t xml:space="preserve">The current band configuration </w:t>
      </w:r>
      <w:r w:rsidR="00847201">
        <w:t>is</w:t>
      </w:r>
      <w:r w:rsidR="000931A8">
        <w:t xml:space="preserve"> set out in Table 1.</w:t>
      </w:r>
      <w:r w:rsidR="00B9793B">
        <w:t xml:space="preserve"> </w:t>
      </w:r>
      <w:r w:rsidR="000931A8">
        <w:t>I</w:t>
      </w:r>
      <w:r w:rsidR="00B9793B">
        <w:t xml:space="preserve">t should be noted that the weight values are choices determined by the requirement for strict monotonicity. </w:t>
      </w:r>
    </w:p>
    <w:p w14:paraId="3A3D9379" w14:textId="7EABF5FF" w:rsidR="0016561C" w:rsidRPr="00FE1E29" w:rsidRDefault="0016561C" w:rsidP="007E7E85">
      <w:pPr>
        <w:tabs>
          <w:tab w:val="left" w:pos="360"/>
        </w:tabs>
        <w:spacing w:after="160" w:line="276" w:lineRule="auto"/>
        <w:jc w:val="center"/>
        <w:rPr>
          <w:b/>
          <w:bCs/>
          <w:sz w:val="26"/>
          <w:szCs w:val="26"/>
        </w:rPr>
      </w:pPr>
      <w:r w:rsidRPr="00FE1E29">
        <w:rPr>
          <w:b/>
          <w:bCs/>
          <w:sz w:val="26"/>
          <w:szCs w:val="26"/>
        </w:rPr>
        <w:t xml:space="preserve">Table </w:t>
      </w:r>
      <w:r w:rsidR="000931A8" w:rsidRPr="00FE1E29">
        <w:rPr>
          <w:b/>
          <w:bCs/>
          <w:sz w:val="26"/>
          <w:szCs w:val="26"/>
        </w:rPr>
        <w:t>1:</w:t>
      </w:r>
      <w:r w:rsidRPr="00FE1E29">
        <w:rPr>
          <w:b/>
          <w:bCs/>
          <w:sz w:val="26"/>
          <w:szCs w:val="26"/>
        </w:rPr>
        <w:t xml:space="preserve"> Six-band IUSAF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2175"/>
        <w:gridCol w:w="1195"/>
        <w:gridCol w:w="2406"/>
        <w:gridCol w:w="1300"/>
        <w:gridCol w:w="760"/>
      </w:tblGrid>
      <w:tr w:rsidR="00E86FFE" w:rsidRPr="008A4CF2" w14:paraId="571E3DD2" w14:textId="77777777" w:rsidTr="00B04500">
        <w:tc>
          <w:tcPr>
            <w:tcW w:w="119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135BBB34" w14:textId="77777777" w:rsidR="00E86FFE" w:rsidRPr="008A4CF2" w:rsidRDefault="00E86FFE" w:rsidP="00B04500">
            <w:pPr>
              <w:jc w:val="center"/>
              <w:rPr>
                <w:sz w:val="20"/>
                <w:szCs w:val="20"/>
              </w:rPr>
            </w:pPr>
            <w:r>
              <w:rPr>
                <w:b/>
                <w:bCs/>
                <w:sz w:val="20"/>
                <w:szCs w:val="20"/>
              </w:rPr>
              <w:t>Band</w:t>
            </w:r>
          </w:p>
        </w:tc>
        <w:tc>
          <w:tcPr>
            <w:tcW w:w="2175"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12977DB" w14:textId="77777777" w:rsidR="00E86FFE" w:rsidRPr="008A4CF2" w:rsidRDefault="00E86FFE" w:rsidP="00B04500">
            <w:pPr>
              <w:jc w:val="center"/>
              <w:rPr>
                <w:sz w:val="20"/>
                <w:szCs w:val="20"/>
              </w:rPr>
            </w:pPr>
            <w:r>
              <w:rPr>
                <w:b/>
                <w:bCs/>
                <w:sz w:val="20"/>
                <w:szCs w:val="20"/>
              </w:rPr>
              <w:t>UN assessed share range</w:t>
            </w:r>
          </w:p>
        </w:tc>
        <w:tc>
          <w:tcPr>
            <w:tcW w:w="1195"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6EE7EEB6" w14:textId="77777777" w:rsidR="00E86FFE" w:rsidRPr="008A4CF2" w:rsidRDefault="00E86FFE" w:rsidP="00B04500">
            <w:pPr>
              <w:jc w:val="center"/>
              <w:rPr>
                <w:sz w:val="20"/>
                <w:szCs w:val="20"/>
              </w:rPr>
            </w:pPr>
            <w:r>
              <w:rPr>
                <w:b/>
                <w:bCs/>
                <w:sz w:val="20"/>
                <w:szCs w:val="20"/>
              </w:rPr>
              <w:t>Weight</w:t>
            </w:r>
          </w:p>
        </w:tc>
        <w:tc>
          <w:tcPr>
            <w:tcW w:w="2406"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2BDBA5F" w14:textId="77777777" w:rsidR="00E86FFE" w:rsidRPr="008A4CF2" w:rsidRDefault="00E86FFE" w:rsidP="00B04500">
            <w:pPr>
              <w:jc w:val="center"/>
              <w:rPr>
                <w:sz w:val="20"/>
                <w:szCs w:val="20"/>
              </w:rPr>
            </w:pPr>
            <w:r>
              <w:rPr>
                <w:b/>
                <w:bCs/>
                <w:sz w:val="20"/>
                <w:szCs w:val="20"/>
              </w:rPr>
              <w:t>Current membership</w:t>
            </w:r>
          </w:p>
        </w:tc>
        <w:tc>
          <w:tcPr>
            <w:tcW w:w="13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3A3AAE6" w14:textId="77777777" w:rsidR="00E86FFE" w:rsidRPr="008A4CF2" w:rsidRDefault="00E86FFE" w:rsidP="00B04500">
            <w:pPr>
              <w:jc w:val="center"/>
              <w:rPr>
                <w:sz w:val="20"/>
                <w:szCs w:val="20"/>
              </w:rPr>
            </w:pPr>
            <w:r>
              <w:rPr>
                <w:b/>
                <w:bCs/>
                <w:sz w:val="20"/>
                <w:szCs w:val="20"/>
              </w:rPr>
              <w:t>Per-Party allocation ($1 billion fund)</w:t>
            </w:r>
          </w:p>
        </w:tc>
        <w:tc>
          <w:tcPr>
            <w:tcW w:w="76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8E011F8" w14:textId="77777777" w:rsidR="00E86FFE" w:rsidRPr="008A4CF2" w:rsidRDefault="00E86FFE" w:rsidP="00B04500">
            <w:pPr>
              <w:jc w:val="center"/>
              <w:rPr>
                <w:sz w:val="20"/>
                <w:szCs w:val="20"/>
              </w:rPr>
            </w:pPr>
            <w:r>
              <w:rPr>
                <w:b/>
                <w:bCs/>
                <w:sz w:val="20"/>
                <w:szCs w:val="20"/>
              </w:rPr>
              <w:t>Ratio to Band 1</w:t>
            </w:r>
          </w:p>
        </w:tc>
      </w:tr>
      <w:tr w:rsidR="00E86FFE" w:rsidRPr="008A4CF2" w14:paraId="7D8C20C8" w14:textId="77777777" w:rsidTr="00B04500">
        <w:tc>
          <w:tcPr>
            <w:tcW w:w="1190" w:type="dxa"/>
            <w:shd w:val="clear" w:color="auto" w:fill="F0F0F0"/>
            <w:tcMar>
              <w:top w:w="60" w:type="dxa"/>
              <w:left w:w="100" w:type="dxa"/>
              <w:bottom w:w="60" w:type="dxa"/>
              <w:right w:w="100" w:type="dxa"/>
            </w:tcMar>
          </w:tcPr>
          <w:p w14:paraId="3E367C41" w14:textId="77777777" w:rsidR="00E86FFE" w:rsidRPr="008A4CF2" w:rsidRDefault="00E86FFE" w:rsidP="00B04500">
            <w:pPr>
              <w:rPr>
                <w:sz w:val="20"/>
                <w:szCs w:val="20"/>
              </w:rPr>
            </w:pPr>
            <w:r>
              <w:rPr>
                <w:sz w:val="20"/>
                <w:szCs w:val="20"/>
              </w:rPr>
              <w:t>1</w:t>
            </w:r>
          </w:p>
        </w:tc>
        <w:tc>
          <w:tcPr>
            <w:tcW w:w="2175" w:type="dxa"/>
            <w:shd w:val="clear" w:color="auto" w:fill="FFFFFF"/>
            <w:tcMar>
              <w:top w:w="60" w:type="dxa"/>
              <w:left w:w="100" w:type="dxa"/>
              <w:bottom w:w="60" w:type="dxa"/>
              <w:right w:w="100" w:type="dxa"/>
            </w:tcMar>
          </w:tcPr>
          <w:p w14:paraId="4B4990B8" w14:textId="77777777" w:rsidR="00E86FFE" w:rsidRPr="008A4CF2" w:rsidRDefault="00E86FFE" w:rsidP="00B04500">
            <w:pPr>
              <w:rPr>
                <w:sz w:val="20"/>
                <w:szCs w:val="20"/>
              </w:rPr>
            </w:pPr>
            <w:r>
              <w:rPr>
                <w:sz w:val="20"/>
                <w:szCs w:val="20"/>
              </w:rPr>
              <w:t>≤ 0.001 per cent</w:t>
            </w:r>
          </w:p>
        </w:tc>
        <w:tc>
          <w:tcPr>
            <w:tcW w:w="1195" w:type="dxa"/>
            <w:shd w:val="clear" w:color="auto" w:fill="FFFFFF"/>
            <w:tcMar>
              <w:top w:w="60" w:type="dxa"/>
              <w:left w:w="100" w:type="dxa"/>
              <w:bottom w:w="60" w:type="dxa"/>
              <w:right w:w="100" w:type="dxa"/>
            </w:tcMar>
          </w:tcPr>
          <w:p w14:paraId="6041CB24" w14:textId="77777777" w:rsidR="00E86FFE" w:rsidRPr="008A4CF2" w:rsidRDefault="00E86FFE" w:rsidP="00B04500">
            <w:pPr>
              <w:rPr>
                <w:sz w:val="20"/>
                <w:szCs w:val="20"/>
              </w:rPr>
            </w:pPr>
            <w:r>
              <w:rPr>
                <w:sz w:val="20"/>
                <w:szCs w:val="20"/>
              </w:rPr>
              <w:t>1.50</w:t>
            </w:r>
          </w:p>
        </w:tc>
        <w:tc>
          <w:tcPr>
            <w:tcW w:w="2406" w:type="dxa"/>
            <w:shd w:val="clear" w:color="auto" w:fill="FFFFFF"/>
            <w:tcMar>
              <w:top w:w="60" w:type="dxa"/>
              <w:left w:w="100" w:type="dxa"/>
              <w:bottom w:w="60" w:type="dxa"/>
              <w:right w:w="100" w:type="dxa"/>
            </w:tcMar>
          </w:tcPr>
          <w:p w14:paraId="571B1E49" w14:textId="77777777" w:rsidR="00E86FFE" w:rsidRPr="008A4CF2" w:rsidRDefault="00E86FFE" w:rsidP="00B04500">
            <w:pPr>
              <w:rPr>
                <w:sz w:val="20"/>
                <w:szCs w:val="20"/>
              </w:rPr>
            </w:pPr>
            <w:r>
              <w:rPr>
                <w:sz w:val="20"/>
                <w:szCs w:val="20"/>
              </w:rPr>
              <w:t>31 Parties at the floor (13 LDCs, 22 SIDS; categories overlap)</w:t>
            </w:r>
          </w:p>
        </w:tc>
        <w:tc>
          <w:tcPr>
            <w:tcW w:w="1300" w:type="dxa"/>
            <w:shd w:val="clear" w:color="auto" w:fill="FFFFFF"/>
            <w:tcMar>
              <w:top w:w="60" w:type="dxa"/>
              <w:left w:w="100" w:type="dxa"/>
              <w:bottom w:w="60" w:type="dxa"/>
              <w:right w:w="100" w:type="dxa"/>
            </w:tcMar>
          </w:tcPr>
          <w:p w14:paraId="4665BA2D" w14:textId="77777777" w:rsidR="00E86FFE" w:rsidRPr="008A4CF2" w:rsidRDefault="00E86FFE" w:rsidP="00B04500">
            <w:pPr>
              <w:jc w:val="right"/>
              <w:rPr>
                <w:sz w:val="20"/>
                <w:szCs w:val="20"/>
              </w:rPr>
            </w:pPr>
            <w:commentRangeStart w:id="0"/>
            <w:r>
              <w:rPr>
                <w:sz w:val="20"/>
                <w:szCs w:val="20"/>
              </w:rPr>
              <w:t>$8,525,149</w:t>
            </w:r>
            <w:commentRangeEnd w:id="0"/>
            <w:r w:rsidRPr="008A4CF2">
              <w:rPr>
                <w:rStyle w:val="CommentReference"/>
                <w:sz w:val="20"/>
                <w:szCs w:val="20"/>
              </w:rPr>
              <w:commentReference w:id="0"/>
            </w:r>
          </w:p>
        </w:tc>
        <w:tc>
          <w:tcPr>
            <w:tcW w:w="760" w:type="dxa"/>
            <w:shd w:val="clear" w:color="auto" w:fill="FFFFFF"/>
            <w:tcMar>
              <w:top w:w="60" w:type="dxa"/>
              <w:left w:w="100" w:type="dxa"/>
              <w:bottom w:w="60" w:type="dxa"/>
              <w:right w:w="100" w:type="dxa"/>
            </w:tcMar>
          </w:tcPr>
          <w:p w14:paraId="47A41A27" w14:textId="77777777" w:rsidR="00E86FFE" w:rsidRPr="008A4CF2" w:rsidRDefault="00E86FFE" w:rsidP="00B04500">
            <w:pPr>
              <w:jc w:val="right"/>
              <w:rPr>
                <w:sz w:val="20"/>
                <w:szCs w:val="20"/>
              </w:rPr>
            </w:pPr>
            <w:r>
              <w:rPr>
                <w:sz w:val="20"/>
                <w:szCs w:val="20"/>
              </w:rPr>
              <w:t>1.00</w:t>
            </w:r>
          </w:p>
        </w:tc>
      </w:tr>
      <w:tr w:rsidR="00E86FFE" w:rsidRPr="008A4CF2" w14:paraId="539660AC" w14:textId="77777777" w:rsidTr="00B04500">
        <w:tc>
          <w:tcPr>
            <w:tcW w:w="1190" w:type="dxa"/>
            <w:shd w:val="clear" w:color="auto" w:fill="F0F0F0"/>
            <w:tcMar>
              <w:top w:w="60" w:type="dxa"/>
              <w:left w:w="100" w:type="dxa"/>
              <w:bottom w:w="60" w:type="dxa"/>
              <w:right w:w="100" w:type="dxa"/>
            </w:tcMar>
          </w:tcPr>
          <w:p w14:paraId="03D297F7" w14:textId="77777777" w:rsidR="00E86FFE" w:rsidRPr="008A4CF2" w:rsidRDefault="00E86FFE" w:rsidP="00B04500">
            <w:pPr>
              <w:rPr>
                <w:sz w:val="20"/>
                <w:szCs w:val="20"/>
              </w:rPr>
            </w:pPr>
            <w:r>
              <w:rPr>
                <w:sz w:val="20"/>
                <w:szCs w:val="20"/>
              </w:rPr>
              <w:t>2</w:t>
            </w:r>
          </w:p>
        </w:tc>
        <w:tc>
          <w:tcPr>
            <w:tcW w:w="2175" w:type="dxa"/>
            <w:shd w:val="clear" w:color="auto" w:fill="FFFFFF"/>
            <w:tcMar>
              <w:top w:w="60" w:type="dxa"/>
              <w:left w:w="100" w:type="dxa"/>
              <w:bottom w:w="60" w:type="dxa"/>
              <w:right w:w="100" w:type="dxa"/>
            </w:tcMar>
          </w:tcPr>
          <w:p w14:paraId="411C8339" w14:textId="77777777" w:rsidR="00E86FFE" w:rsidRPr="008A4CF2" w:rsidRDefault="00E86FFE" w:rsidP="00B04500">
            <w:pPr>
              <w:rPr>
                <w:sz w:val="20"/>
                <w:szCs w:val="20"/>
              </w:rPr>
            </w:pPr>
            <w:r>
              <w:rPr>
                <w:sz w:val="20"/>
                <w:szCs w:val="20"/>
              </w:rPr>
              <w:t>0.001–0.01 per cent</w:t>
            </w:r>
          </w:p>
        </w:tc>
        <w:tc>
          <w:tcPr>
            <w:tcW w:w="1195" w:type="dxa"/>
            <w:shd w:val="clear" w:color="auto" w:fill="FFFFFF"/>
            <w:tcMar>
              <w:top w:w="60" w:type="dxa"/>
              <w:left w:w="100" w:type="dxa"/>
              <w:bottom w:w="60" w:type="dxa"/>
              <w:right w:w="100" w:type="dxa"/>
            </w:tcMar>
          </w:tcPr>
          <w:p w14:paraId="7DE2E6CA" w14:textId="77777777" w:rsidR="00E86FFE" w:rsidRPr="008A4CF2" w:rsidRDefault="00E86FFE" w:rsidP="00B04500">
            <w:pPr>
              <w:rPr>
                <w:sz w:val="20"/>
                <w:szCs w:val="20"/>
              </w:rPr>
            </w:pPr>
            <w:r>
              <w:rPr>
                <w:sz w:val="20"/>
                <w:szCs w:val="20"/>
              </w:rPr>
              <w:t>1.30</w:t>
            </w:r>
          </w:p>
        </w:tc>
        <w:tc>
          <w:tcPr>
            <w:tcW w:w="2406" w:type="dxa"/>
            <w:shd w:val="clear" w:color="auto" w:fill="FFFFFF"/>
            <w:tcMar>
              <w:top w:w="60" w:type="dxa"/>
              <w:left w:w="100" w:type="dxa"/>
              <w:bottom w:w="60" w:type="dxa"/>
              <w:right w:w="100" w:type="dxa"/>
            </w:tcMar>
          </w:tcPr>
          <w:p w14:paraId="04BCBF5C" w14:textId="77777777" w:rsidR="00E86FFE" w:rsidRPr="008A4CF2" w:rsidRDefault="00E86FFE" w:rsidP="00B04500">
            <w:pPr>
              <w:rPr>
                <w:sz w:val="20"/>
                <w:szCs w:val="20"/>
              </w:rPr>
            </w:pPr>
            <w:r>
              <w:rPr>
                <w:sz w:val="20"/>
                <w:szCs w:val="20"/>
              </w:rPr>
              <w:t>59 Parties</w:t>
            </w:r>
          </w:p>
        </w:tc>
        <w:tc>
          <w:tcPr>
            <w:tcW w:w="1300" w:type="dxa"/>
            <w:shd w:val="clear" w:color="auto" w:fill="FFFFFF"/>
            <w:tcMar>
              <w:top w:w="60" w:type="dxa"/>
              <w:left w:w="100" w:type="dxa"/>
              <w:bottom w:w="60" w:type="dxa"/>
              <w:right w:w="100" w:type="dxa"/>
            </w:tcMar>
          </w:tcPr>
          <w:p w14:paraId="5805D628" w14:textId="77777777" w:rsidR="00E86FFE" w:rsidRPr="008A4CF2" w:rsidRDefault="00E86FFE" w:rsidP="00B04500">
            <w:pPr>
              <w:jc w:val="right"/>
              <w:rPr>
                <w:sz w:val="20"/>
                <w:szCs w:val="20"/>
              </w:rPr>
            </w:pPr>
            <w:r>
              <w:rPr>
                <w:sz w:val="20"/>
                <w:szCs w:val="20"/>
              </w:rPr>
              <w:t>$7,388,463</w:t>
            </w:r>
          </w:p>
        </w:tc>
        <w:tc>
          <w:tcPr>
            <w:tcW w:w="760" w:type="dxa"/>
            <w:shd w:val="clear" w:color="auto" w:fill="FFFFFF"/>
            <w:tcMar>
              <w:top w:w="60" w:type="dxa"/>
              <w:left w:w="100" w:type="dxa"/>
              <w:bottom w:w="60" w:type="dxa"/>
              <w:right w:w="100" w:type="dxa"/>
            </w:tcMar>
          </w:tcPr>
          <w:p w14:paraId="72F59D09" w14:textId="77777777" w:rsidR="00E86FFE" w:rsidRPr="008A4CF2" w:rsidRDefault="00E86FFE" w:rsidP="00B04500">
            <w:pPr>
              <w:jc w:val="right"/>
              <w:rPr>
                <w:sz w:val="20"/>
                <w:szCs w:val="20"/>
              </w:rPr>
            </w:pPr>
            <w:r>
              <w:rPr>
                <w:sz w:val="20"/>
                <w:szCs w:val="20"/>
              </w:rPr>
              <w:t>0.87</w:t>
            </w:r>
          </w:p>
        </w:tc>
      </w:tr>
      <w:tr w:rsidR="00E86FFE" w:rsidRPr="008A4CF2" w14:paraId="30127289" w14:textId="77777777" w:rsidTr="00B04500">
        <w:tc>
          <w:tcPr>
            <w:tcW w:w="1190" w:type="dxa"/>
            <w:shd w:val="clear" w:color="auto" w:fill="F0F0F0"/>
            <w:tcMar>
              <w:top w:w="60" w:type="dxa"/>
              <w:left w:w="100" w:type="dxa"/>
              <w:bottom w:w="60" w:type="dxa"/>
              <w:right w:w="100" w:type="dxa"/>
            </w:tcMar>
          </w:tcPr>
          <w:p w14:paraId="4B0790CF" w14:textId="77777777" w:rsidR="00E86FFE" w:rsidRPr="008A4CF2" w:rsidRDefault="00E86FFE" w:rsidP="00B04500">
            <w:pPr>
              <w:rPr>
                <w:sz w:val="20"/>
                <w:szCs w:val="20"/>
              </w:rPr>
            </w:pPr>
            <w:r>
              <w:rPr>
                <w:sz w:val="20"/>
                <w:szCs w:val="20"/>
              </w:rPr>
              <w:t>3</w:t>
            </w:r>
          </w:p>
        </w:tc>
        <w:tc>
          <w:tcPr>
            <w:tcW w:w="2175" w:type="dxa"/>
            <w:shd w:val="clear" w:color="auto" w:fill="FFFFFF"/>
            <w:tcMar>
              <w:top w:w="60" w:type="dxa"/>
              <w:left w:w="100" w:type="dxa"/>
              <w:bottom w:w="60" w:type="dxa"/>
              <w:right w:w="100" w:type="dxa"/>
            </w:tcMar>
          </w:tcPr>
          <w:p w14:paraId="7C4B255E" w14:textId="77777777" w:rsidR="00E86FFE" w:rsidRPr="008A4CF2" w:rsidRDefault="00E86FFE" w:rsidP="00B04500">
            <w:pPr>
              <w:rPr>
                <w:sz w:val="20"/>
                <w:szCs w:val="20"/>
              </w:rPr>
            </w:pPr>
            <w:r>
              <w:rPr>
                <w:sz w:val="20"/>
                <w:szCs w:val="20"/>
              </w:rPr>
              <w:t>0.01–0.1 per cent</w:t>
            </w:r>
          </w:p>
        </w:tc>
        <w:tc>
          <w:tcPr>
            <w:tcW w:w="1195" w:type="dxa"/>
            <w:shd w:val="clear" w:color="auto" w:fill="FFFFFF"/>
            <w:tcMar>
              <w:top w:w="60" w:type="dxa"/>
              <w:left w:w="100" w:type="dxa"/>
              <w:bottom w:w="60" w:type="dxa"/>
              <w:right w:w="100" w:type="dxa"/>
            </w:tcMar>
          </w:tcPr>
          <w:p w14:paraId="69E594FC" w14:textId="77777777" w:rsidR="00E86FFE" w:rsidRPr="008A4CF2" w:rsidRDefault="00E86FFE" w:rsidP="00B04500">
            <w:pPr>
              <w:rPr>
                <w:sz w:val="20"/>
                <w:szCs w:val="20"/>
              </w:rPr>
            </w:pPr>
            <w:r>
              <w:rPr>
                <w:sz w:val="20"/>
                <w:szCs w:val="20"/>
              </w:rPr>
              <w:t>1.10</w:t>
            </w:r>
          </w:p>
        </w:tc>
        <w:tc>
          <w:tcPr>
            <w:tcW w:w="2406" w:type="dxa"/>
            <w:shd w:val="clear" w:color="auto" w:fill="FFFFFF"/>
            <w:tcMar>
              <w:top w:w="60" w:type="dxa"/>
              <w:left w:w="100" w:type="dxa"/>
              <w:bottom w:w="60" w:type="dxa"/>
              <w:right w:w="100" w:type="dxa"/>
            </w:tcMar>
          </w:tcPr>
          <w:p w14:paraId="279181E8" w14:textId="77777777" w:rsidR="00E86FFE" w:rsidRPr="008A4CF2" w:rsidRDefault="00E86FFE" w:rsidP="00B04500">
            <w:pPr>
              <w:rPr>
                <w:sz w:val="20"/>
                <w:szCs w:val="20"/>
              </w:rPr>
            </w:pPr>
            <w:r>
              <w:rPr>
                <w:sz w:val="20"/>
                <w:szCs w:val="20"/>
              </w:rPr>
              <w:t>30 Parties</w:t>
            </w:r>
          </w:p>
        </w:tc>
        <w:tc>
          <w:tcPr>
            <w:tcW w:w="1300" w:type="dxa"/>
            <w:shd w:val="clear" w:color="auto" w:fill="FFFFFF"/>
            <w:tcMar>
              <w:top w:w="60" w:type="dxa"/>
              <w:left w:w="100" w:type="dxa"/>
              <w:bottom w:w="60" w:type="dxa"/>
              <w:right w:w="100" w:type="dxa"/>
            </w:tcMar>
          </w:tcPr>
          <w:p w14:paraId="14316C83" w14:textId="77777777" w:rsidR="00E86FFE" w:rsidRPr="008A4CF2" w:rsidRDefault="00E86FFE" w:rsidP="00B04500">
            <w:pPr>
              <w:jc w:val="right"/>
              <w:rPr>
                <w:sz w:val="20"/>
                <w:szCs w:val="20"/>
              </w:rPr>
            </w:pPr>
            <w:r>
              <w:rPr>
                <w:sz w:val="20"/>
                <w:szCs w:val="20"/>
              </w:rPr>
              <w:t>$6,251,776</w:t>
            </w:r>
          </w:p>
        </w:tc>
        <w:tc>
          <w:tcPr>
            <w:tcW w:w="760" w:type="dxa"/>
            <w:shd w:val="clear" w:color="auto" w:fill="FFFFFF"/>
            <w:tcMar>
              <w:top w:w="60" w:type="dxa"/>
              <w:left w:w="100" w:type="dxa"/>
              <w:bottom w:w="60" w:type="dxa"/>
              <w:right w:w="100" w:type="dxa"/>
            </w:tcMar>
          </w:tcPr>
          <w:p w14:paraId="471C9F27" w14:textId="77777777" w:rsidR="00E86FFE" w:rsidRPr="008A4CF2" w:rsidRDefault="00E86FFE" w:rsidP="00B04500">
            <w:pPr>
              <w:jc w:val="right"/>
              <w:rPr>
                <w:sz w:val="20"/>
                <w:szCs w:val="20"/>
              </w:rPr>
            </w:pPr>
            <w:r>
              <w:rPr>
                <w:sz w:val="20"/>
                <w:szCs w:val="20"/>
              </w:rPr>
              <w:t>0.73</w:t>
            </w:r>
          </w:p>
        </w:tc>
      </w:tr>
      <w:tr w:rsidR="00E86FFE" w:rsidRPr="008A4CF2" w14:paraId="238A1A1C" w14:textId="77777777" w:rsidTr="00B04500">
        <w:tc>
          <w:tcPr>
            <w:tcW w:w="1190" w:type="dxa"/>
            <w:shd w:val="clear" w:color="auto" w:fill="F0F0F0"/>
            <w:tcMar>
              <w:top w:w="60" w:type="dxa"/>
              <w:left w:w="100" w:type="dxa"/>
              <w:bottom w:w="60" w:type="dxa"/>
              <w:right w:w="100" w:type="dxa"/>
            </w:tcMar>
          </w:tcPr>
          <w:p w14:paraId="4EC0C3AA" w14:textId="77777777" w:rsidR="00E86FFE" w:rsidRPr="008A4CF2" w:rsidRDefault="00E86FFE" w:rsidP="00B04500">
            <w:pPr>
              <w:rPr>
                <w:sz w:val="20"/>
                <w:szCs w:val="20"/>
              </w:rPr>
            </w:pPr>
            <w:r>
              <w:rPr>
                <w:sz w:val="20"/>
                <w:szCs w:val="20"/>
              </w:rPr>
              <w:t>4</w:t>
            </w:r>
          </w:p>
        </w:tc>
        <w:tc>
          <w:tcPr>
            <w:tcW w:w="2175" w:type="dxa"/>
            <w:shd w:val="clear" w:color="auto" w:fill="FFFFFF"/>
            <w:tcMar>
              <w:top w:w="60" w:type="dxa"/>
              <w:left w:w="100" w:type="dxa"/>
              <w:bottom w:w="60" w:type="dxa"/>
              <w:right w:w="100" w:type="dxa"/>
            </w:tcMar>
          </w:tcPr>
          <w:p w14:paraId="541F3F0D" w14:textId="77777777" w:rsidR="00E86FFE" w:rsidRPr="008A4CF2" w:rsidRDefault="00E86FFE" w:rsidP="00B04500">
            <w:pPr>
              <w:rPr>
                <w:sz w:val="20"/>
                <w:szCs w:val="20"/>
              </w:rPr>
            </w:pPr>
            <w:r>
              <w:rPr>
                <w:sz w:val="20"/>
                <w:szCs w:val="20"/>
              </w:rPr>
              <w:t>0.1–1.0 per cent</w:t>
            </w:r>
          </w:p>
        </w:tc>
        <w:tc>
          <w:tcPr>
            <w:tcW w:w="1195" w:type="dxa"/>
            <w:shd w:val="clear" w:color="auto" w:fill="FFFFFF"/>
            <w:tcMar>
              <w:top w:w="60" w:type="dxa"/>
              <w:left w:w="100" w:type="dxa"/>
              <w:bottom w:w="60" w:type="dxa"/>
              <w:right w:w="100" w:type="dxa"/>
            </w:tcMar>
          </w:tcPr>
          <w:p w14:paraId="4DC2BDF3" w14:textId="77777777" w:rsidR="00E86FFE" w:rsidRPr="008A4CF2" w:rsidRDefault="00E86FFE" w:rsidP="00B04500">
            <w:pPr>
              <w:rPr>
                <w:sz w:val="20"/>
                <w:szCs w:val="20"/>
              </w:rPr>
            </w:pPr>
            <w:r>
              <w:rPr>
                <w:sz w:val="20"/>
                <w:szCs w:val="20"/>
              </w:rPr>
              <w:t>0.95</w:t>
            </w:r>
          </w:p>
        </w:tc>
        <w:tc>
          <w:tcPr>
            <w:tcW w:w="2406" w:type="dxa"/>
            <w:shd w:val="clear" w:color="auto" w:fill="FFFFFF"/>
            <w:tcMar>
              <w:top w:w="60" w:type="dxa"/>
              <w:left w:w="100" w:type="dxa"/>
              <w:bottom w:w="60" w:type="dxa"/>
              <w:right w:w="100" w:type="dxa"/>
            </w:tcMar>
          </w:tcPr>
          <w:p w14:paraId="42FDE027" w14:textId="77777777" w:rsidR="00E86FFE" w:rsidRPr="008A4CF2" w:rsidRDefault="00E86FFE" w:rsidP="00B04500">
            <w:pPr>
              <w:rPr>
                <w:sz w:val="20"/>
                <w:szCs w:val="20"/>
              </w:rPr>
            </w:pPr>
            <w:r>
              <w:rPr>
                <w:sz w:val="20"/>
                <w:szCs w:val="20"/>
              </w:rPr>
              <w:t>18 Parties</w:t>
            </w:r>
          </w:p>
        </w:tc>
        <w:tc>
          <w:tcPr>
            <w:tcW w:w="1300" w:type="dxa"/>
            <w:shd w:val="clear" w:color="auto" w:fill="FFFFFF"/>
            <w:tcMar>
              <w:top w:w="60" w:type="dxa"/>
              <w:left w:w="100" w:type="dxa"/>
              <w:bottom w:w="60" w:type="dxa"/>
              <w:right w:w="100" w:type="dxa"/>
            </w:tcMar>
          </w:tcPr>
          <w:p w14:paraId="208D1FF2" w14:textId="77777777" w:rsidR="00E86FFE" w:rsidRPr="008A4CF2" w:rsidRDefault="00E86FFE" w:rsidP="00B04500">
            <w:pPr>
              <w:jc w:val="right"/>
              <w:rPr>
                <w:sz w:val="20"/>
                <w:szCs w:val="20"/>
              </w:rPr>
            </w:pPr>
            <w:r>
              <w:rPr>
                <w:sz w:val="20"/>
                <w:szCs w:val="20"/>
              </w:rPr>
              <w:t>$5,399,261</w:t>
            </w:r>
          </w:p>
        </w:tc>
        <w:tc>
          <w:tcPr>
            <w:tcW w:w="760" w:type="dxa"/>
            <w:shd w:val="clear" w:color="auto" w:fill="FFFFFF"/>
            <w:tcMar>
              <w:top w:w="60" w:type="dxa"/>
              <w:left w:w="100" w:type="dxa"/>
              <w:bottom w:w="60" w:type="dxa"/>
              <w:right w:w="100" w:type="dxa"/>
            </w:tcMar>
          </w:tcPr>
          <w:p w14:paraId="610F5058" w14:textId="77777777" w:rsidR="00E86FFE" w:rsidRPr="008A4CF2" w:rsidRDefault="00E86FFE" w:rsidP="00B04500">
            <w:pPr>
              <w:jc w:val="right"/>
              <w:rPr>
                <w:sz w:val="20"/>
                <w:szCs w:val="20"/>
              </w:rPr>
            </w:pPr>
            <w:r>
              <w:rPr>
                <w:sz w:val="20"/>
                <w:szCs w:val="20"/>
              </w:rPr>
              <w:t>0.63</w:t>
            </w:r>
          </w:p>
        </w:tc>
      </w:tr>
      <w:tr w:rsidR="00E86FFE" w:rsidRPr="008A4CF2" w14:paraId="0B4049F9" w14:textId="77777777" w:rsidTr="00B04500">
        <w:tc>
          <w:tcPr>
            <w:tcW w:w="1190" w:type="dxa"/>
            <w:shd w:val="clear" w:color="auto" w:fill="F0F0F0"/>
            <w:tcMar>
              <w:top w:w="60" w:type="dxa"/>
              <w:left w:w="100" w:type="dxa"/>
              <w:bottom w:w="60" w:type="dxa"/>
              <w:right w:w="100" w:type="dxa"/>
            </w:tcMar>
          </w:tcPr>
          <w:p w14:paraId="04186B5C" w14:textId="77777777" w:rsidR="00E86FFE" w:rsidRPr="008A4CF2" w:rsidRDefault="00E86FFE" w:rsidP="00B04500">
            <w:pPr>
              <w:rPr>
                <w:sz w:val="20"/>
                <w:szCs w:val="20"/>
              </w:rPr>
            </w:pPr>
            <w:r>
              <w:rPr>
                <w:sz w:val="20"/>
                <w:szCs w:val="20"/>
              </w:rPr>
              <w:t>5</w:t>
            </w:r>
          </w:p>
        </w:tc>
        <w:tc>
          <w:tcPr>
            <w:tcW w:w="2175" w:type="dxa"/>
            <w:shd w:val="clear" w:color="auto" w:fill="FFFFFF"/>
            <w:tcMar>
              <w:top w:w="60" w:type="dxa"/>
              <w:left w:w="100" w:type="dxa"/>
              <w:bottom w:w="60" w:type="dxa"/>
              <w:right w:w="100" w:type="dxa"/>
            </w:tcMar>
          </w:tcPr>
          <w:p w14:paraId="37DB4AF7" w14:textId="77777777" w:rsidR="00E86FFE" w:rsidRPr="008A4CF2" w:rsidRDefault="00E86FFE" w:rsidP="00B04500">
            <w:pPr>
              <w:rPr>
                <w:sz w:val="20"/>
                <w:szCs w:val="20"/>
              </w:rPr>
            </w:pPr>
            <w:r>
              <w:rPr>
                <w:sz w:val="20"/>
                <w:szCs w:val="20"/>
              </w:rPr>
              <w:t>1.0–10.0 per cent</w:t>
            </w:r>
          </w:p>
        </w:tc>
        <w:tc>
          <w:tcPr>
            <w:tcW w:w="1195" w:type="dxa"/>
            <w:shd w:val="clear" w:color="auto" w:fill="FFFFFF"/>
            <w:tcMar>
              <w:top w:w="60" w:type="dxa"/>
              <w:left w:w="100" w:type="dxa"/>
              <w:bottom w:w="60" w:type="dxa"/>
              <w:right w:w="100" w:type="dxa"/>
            </w:tcMar>
          </w:tcPr>
          <w:p w14:paraId="72D7B574" w14:textId="77777777" w:rsidR="00E86FFE" w:rsidRPr="008A4CF2" w:rsidRDefault="00E86FFE" w:rsidP="00B04500">
            <w:pPr>
              <w:rPr>
                <w:sz w:val="20"/>
                <w:szCs w:val="20"/>
              </w:rPr>
            </w:pPr>
            <w:r>
              <w:rPr>
                <w:sz w:val="20"/>
                <w:szCs w:val="20"/>
              </w:rPr>
              <w:t>0.75</w:t>
            </w:r>
          </w:p>
        </w:tc>
        <w:tc>
          <w:tcPr>
            <w:tcW w:w="2406" w:type="dxa"/>
            <w:shd w:val="clear" w:color="auto" w:fill="FFFFFF"/>
            <w:tcMar>
              <w:top w:w="60" w:type="dxa"/>
              <w:left w:w="100" w:type="dxa"/>
              <w:bottom w:w="60" w:type="dxa"/>
              <w:right w:w="100" w:type="dxa"/>
            </w:tcMar>
          </w:tcPr>
          <w:p w14:paraId="5859072B" w14:textId="77777777" w:rsidR="00E86FFE" w:rsidRPr="008A4CF2" w:rsidRDefault="00E86FFE" w:rsidP="00B04500">
            <w:pPr>
              <w:rPr>
                <w:sz w:val="20"/>
                <w:szCs w:val="20"/>
              </w:rPr>
            </w:pPr>
            <w:r>
              <w:rPr>
                <w:sz w:val="20"/>
                <w:szCs w:val="20"/>
              </w:rPr>
              <w:t>3 Parties (Brazil, India, Mexico)</w:t>
            </w:r>
          </w:p>
        </w:tc>
        <w:tc>
          <w:tcPr>
            <w:tcW w:w="1300" w:type="dxa"/>
            <w:shd w:val="clear" w:color="auto" w:fill="FFFFFF"/>
            <w:tcMar>
              <w:top w:w="60" w:type="dxa"/>
              <w:left w:w="100" w:type="dxa"/>
              <w:bottom w:w="60" w:type="dxa"/>
              <w:right w:w="100" w:type="dxa"/>
            </w:tcMar>
          </w:tcPr>
          <w:p w14:paraId="6A74E957" w14:textId="77777777" w:rsidR="00E86FFE" w:rsidRPr="008A4CF2" w:rsidRDefault="00E86FFE" w:rsidP="00B04500">
            <w:pPr>
              <w:jc w:val="right"/>
              <w:rPr>
                <w:sz w:val="20"/>
                <w:szCs w:val="20"/>
              </w:rPr>
            </w:pPr>
            <w:r>
              <w:rPr>
                <w:sz w:val="20"/>
                <w:szCs w:val="20"/>
              </w:rPr>
              <w:t>$4,262,575</w:t>
            </w:r>
          </w:p>
        </w:tc>
        <w:tc>
          <w:tcPr>
            <w:tcW w:w="760" w:type="dxa"/>
            <w:shd w:val="clear" w:color="auto" w:fill="FFFFFF"/>
            <w:tcMar>
              <w:top w:w="60" w:type="dxa"/>
              <w:left w:w="100" w:type="dxa"/>
              <w:bottom w:w="60" w:type="dxa"/>
              <w:right w:w="100" w:type="dxa"/>
            </w:tcMar>
          </w:tcPr>
          <w:p w14:paraId="22289DF3" w14:textId="77777777" w:rsidR="00E86FFE" w:rsidRPr="008A4CF2" w:rsidRDefault="00E86FFE" w:rsidP="00B04500">
            <w:pPr>
              <w:jc w:val="right"/>
              <w:rPr>
                <w:sz w:val="20"/>
                <w:szCs w:val="20"/>
              </w:rPr>
            </w:pPr>
            <w:r>
              <w:rPr>
                <w:sz w:val="20"/>
                <w:szCs w:val="20"/>
              </w:rPr>
              <w:t>0.50</w:t>
            </w:r>
          </w:p>
        </w:tc>
      </w:tr>
      <w:tr w:rsidR="00E86FFE" w:rsidRPr="008A4CF2" w14:paraId="2A706419" w14:textId="77777777" w:rsidTr="00B04500">
        <w:tc>
          <w:tcPr>
            <w:tcW w:w="1190" w:type="dxa"/>
            <w:shd w:val="clear" w:color="auto" w:fill="F0F0F0"/>
            <w:tcMar>
              <w:top w:w="60" w:type="dxa"/>
              <w:left w:w="100" w:type="dxa"/>
              <w:bottom w:w="60" w:type="dxa"/>
              <w:right w:w="100" w:type="dxa"/>
            </w:tcMar>
          </w:tcPr>
          <w:p w14:paraId="3C628F01" w14:textId="77777777" w:rsidR="00E86FFE" w:rsidRPr="008A4CF2" w:rsidRDefault="00E86FFE" w:rsidP="00B04500">
            <w:pPr>
              <w:rPr>
                <w:sz w:val="20"/>
                <w:szCs w:val="20"/>
              </w:rPr>
            </w:pPr>
            <w:r>
              <w:rPr>
                <w:sz w:val="20"/>
                <w:szCs w:val="20"/>
              </w:rPr>
              <w:t>6</w:t>
            </w:r>
          </w:p>
        </w:tc>
        <w:tc>
          <w:tcPr>
            <w:tcW w:w="2175" w:type="dxa"/>
            <w:shd w:val="clear" w:color="auto" w:fill="FFFFFF"/>
            <w:tcMar>
              <w:top w:w="60" w:type="dxa"/>
              <w:left w:w="100" w:type="dxa"/>
              <w:bottom w:w="60" w:type="dxa"/>
              <w:right w:w="100" w:type="dxa"/>
            </w:tcMar>
          </w:tcPr>
          <w:p w14:paraId="2C14E006" w14:textId="77777777" w:rsidR="00E86FFE" w:rsidRPr="008A4CF2" w:rsidRDefault="00E86FFE" w:rsidP="00B04500">
            <w:pPr>
              <w:rPr>
                <w:sz w:val="20"/>
                <w:szCs w:val="20"/>
              </w:rPr>
            </w:pPr>
            <w:r>
              <w:rPr>
                <w:sz w:val="20"/>
                <w:szCs w:val="20"/>
              </w:rPr>
              <w:t>&gt; 10.0 per cent</w:t>
            </w:r>
          </w:p>
        </w:tc>
        <w:tc>
          <w:tcPr>
            <w:tcW w:w="1195" w:type="dxa"/>
            <w:shd w:val="clear" w:color="auto" w:fill="FFFFFF"/>
            <w:tcMar>
              <w:top w:w="60" w:type="dxa"/>
              <w:left w:w="100" w:type="dxa"/>
              <w:bottom w:w="60" w:type="dxa"/>
              <w:right w:w="100" w:type="dxa"/>
            </w:tcMar>
          </w:tcPr>
          <w:p w14:paraId="37E304AC" w14:textId="77777777" w:rsidR="00E86FFE" w:rsidRPr="008A4CF2" w:rsidRDefault="00E86FFE" w:rsidP="00B04500">
            <w:pPr>
              <w:rPr>
                <w:sz w:val="20"/>
                <w:szCs w:val="20"/>
              </w:rPr>
            </w:pPr>
            <w:r>
              <w:rPr>
                <w:sz w:val="20"/>
                <w:szCs w:val="20"/>
              </w:rPr>
              <w:t>0.40</w:t>
            </w:r>
          </w:p>
        </w:tc>
        <w:tc>
          <w:tcPr>
            <w:tcW w:w="2406" w:type="dxa"/>
            <w:shd w:val="clear" w:color="auto" w:fill="FFFFFF"/>
            <w:tcMar>
              <w:top w:w="60" w:type="dxa"/>
              <w:left w:w="100" w:type="dxa"/>
              <w:bottom w:w="60" w:type="dxa"/>
              <w:right w:w="100" w:type="dxa"/>
            </w:tcMar>
          </w:tcPr>
          <w:p w14:paraId="1B3700B2" w14:textId="77777777" w:rsidR="00E86FFE" w:rsidRPr="008A4CF2" w:rsidRDefault="00E86FFE" w:rsidP="00B04500">
            <w:pPr>
              <w:rPr>
                <w:sz w:val="20"/>
                <w:szCs w:val="20"/>
              </w:rPr>
            </w:pPr>
            <w:r>
              <w:rPr>
                <w:sz w:val="20"/>
                <w:szCs w:val="20"/>
              </w:rPr>
              <w:t>1 Party (China)</w:t>
            </w:r>
          </w:p>
        </w:tc>
        <w:tc>
          <w:tcPr>
            <w:tcW w:w="1300" w:type="dxa"/>
            <w:shd w:val="clear" w:color="auto" w:fill="FFFFFF"/>
            <w:tcMar>
              <w:top w:w="60" w:type="dxa"/>
              <w:left w:w="100" w:type="dxa"/>
              <w:bottom w:w="60" w:type="dxa"/>
              <w:right w:w="100" w:type="dxa"/>
            </w:tcMar>
          </w:tcPr>
          <w:p w14:paraId="282267B6" w14:textId="77777777" w:rsidR="00E86FFE" w:rsidRPr="008A4CF2" w:rsidRDefault="00E86FFE" w:rsidP="00B04500">
            <w:pPr>
              <w:jc w:val="right"/>
              <w:rPr>
                <w:sz w:val="20"/>
                <w:szCs w:val="20"/>
              </w:rPr>
            </w:pPr>
            <w:r>
              <w:rPr>
                <w:sz w:val="20"/>
                <w:szCs w:val="20"/>
              </w:rPr>
              <w:t>$2,273,373</w:t>
            </w:r>
          </w:p>
        </w:tc>
        <w:tc>
          <w:tcPr>
            <w:tcW w:w="760" w:type="dxa"/>
            <w:shd w:val="clear" w:color="auto" w:fill="FFFFFF"/>
            <w:tcMar>
              <w:top w:w="60" w:type="dxa"/>
              <w:left w:w="100" w:type="dxa"/>
              <w:bottom w:w="60" w:type="dxa"/>
              <w:right w:w="100" w:type="dxa"/>
            </w:tcMar>
          </w:tcPr>
          <w:p w14:paraId="4AF169B0" w14:textId="77777777" w:rsidR="00E86FFE" w:rsidRPr="008A4CF2" w:rsidRDefault="00E86FFE" w:rsidP="00B04500">
            <w:pPr>
              <w:jc w:val="right"/>
              <w:rPr>
                <w:sz w:val="20"/>
                <w:szCs w:val="20"/>
              </w:rPr>
            </w:pPr>
            <w:r>
              <w:rPr>
                <w:sz w:val="20"/>
                <w:szCs w:val="20"/>
              </w:rPr>
              <w:t>0.27</w:t>
            </w:r>
          </w:p>
        </w:tc>
      </w:tr>
    </w:tbl>
    <w:p w14:paraId="359CA2C3" w14:textId="7AC86DA2" w:rsidR="00743CFE" w:rsidRPr="00945BB2" w:rsidRDefault="0016561C" w:rsidP="00E86FFE">
      <w:pPr>
        <w:spacing w:before="80" w:after="200"/>
        <w:rPr>
          <w:sz w:val="20"/>
          <w:szCs w:val="20"/>
        </w:rPr>
      </w:pPr>
      <w:r w:rsidRPr="00945BB2">
        <w:rPr>
          <w:sz w:val="20"/>
          <w:szCs w:val="20"/>
        </w:rPr>
        <w:t>Note:</w:t>
      </w:r>
      <w:r w:rsidR="00743CFE" w:rsidRPr="00945BB2">
        <w:rPr>
          <w:sz w:val="20"/>
          <w:szCs w:val="20"/>
        </w:rPr>
        <w:t xml:space="preserve"> Per-Party allocations are illustrative, computed on the basis of a fund size of $1 billion, with the Terrestrial Stewardship Allocation Component and the Small Island Developing States Ocean Stewardship Allocation Component both set to zero.</w:t>
      </w:r>
      <w:r w:rsidR="00847201">
        <w:rPr>
          <w:sz w:val="20"/>
          <w:szCs w:val="20"/>
        </w:rPr>
        <w:t xml:space="preserve"> In this table the per-Party allocation includes the government and indigenous peoples and local communities 50/50 split.</w:t>
      </w:r>
    </w:p>
    <w:p w14:paraId="25ADCAF2" w14:textId="0FA34238" w:rsidR="00743CFE" w:rsidRPr="008A4CF2" w:rsidRDefault="00743CFE" w:rsidP="007E7E85">
      <w:pPr>
        <w:tabs>
          <w:tab w:val="left" w:pos="360"/>
        </w:tabs>
        <w:spacing w:after="160" w:line="276" w:lineRule="auto"/>
        <w:jc w:val="both"/>
      </w:pPr>
      <w:r w:rsidRPr="008A4CF2">
        <w:t>Band 1 contains the 31 Parties assessed at the United Nations budget minimum of 0.001 per cent</w:t>
      </w:r>
      <w:r w:rsidR="0009653D">
        <w:t>.</w:t>
      </w:r>
      <w:r w:rsidR="00E86FFE">
        <w:t xml:space="preserve"> Band </w:t>
      </w:r>
      <w:r w:rsidR="0009653D">
        <w:t xml:space="preserve">1 </w:t>
      </w:r>
      <w:r w:rsidR="00E86FFE">
        <w:t>comprises 22 SIDS and 13 LDC</w:t>
      </w:r>
      <w:r w:rsidR="0009653D">
        <w:t xml:space="preserve"> Parties (</w:t>
      </w:r>
      <w:r w:rsidR="00E86FFE">
        <w:t xml:space="preserve">with some Parties </w:t>
      </w:r>
      <w:r w:rsidR="00433A67">
        <w:t>falling into</w:t>
      </w:r>
      <w:r w:rsidR="00E86FFE">
        <w:t xml:space="preserve"> both categories</w:t>
      </w:r>
      <w:r w:rsidR="0009653D">
        <w:t>)</w:t>
      </w:r>
      <w:r w:rsidR="00E86FFE">
        <w:t xml:space="preserve"> as well as other </w:t>
      </w:r>
      <w:r w:rsidR="00433A67">
        <w:t xml:space="preserve">developing country </w:t>
      </w:r>
      <w:r w:rsidR="00E86FFE">
        <w:t>Parties</w:t>
      </w:r>
      <w:r w:rsidR="00433A67">
        <w:t xml:space="preserve"> within that band</w:t>
      </w:r>
      <w:r w:rsidRPr="008A4CF2">
        <w:t>. Under the six-band configuration, a Band 1 Party receives an allocation 3.75 times greater than a Band 6 Party (China). Band 2, with 59 Parties, is the largest band and spans assessed contributions from 0.001 per cent to 0.01 per cent; it includes Afghanistan, Bangladesh, the Democratic Republic of the</w:t>
      </w:r>
      <w:r w:rsidR="00E833C0">
        <w:t xml:space="preserve"> </w:t>
      </w:r>
      <w:r w:rsidRPr="008A4CF2">
        <w:t>Congo, Ethiopia, Nepal, Uganda and the United Republic of Tanzania, among others.</w:t>
      </w:r>
      <w:r w:rsidR="00E21CAD" w:rsidRPr="008A4CF2">
        <w:t xml:space="preserve"> </w:t>
      </w:r>
      <w:r w:rsidR="00BA1468">
        <w:t>An</w:t>
      </w:r>
      <w:r w:rsidR="00762205">
        <w:t xml:space="preserve"> Annex provides reference tables for country allocations under pure IUSAF and the balance points discussed below for a $1 billion fund.</w:t>
      </w:r>
      <w:r w:rsidR="00762205">
        <w:rPr>
          <w:rStyle w:val="FootnoteReference"/>
        </w:rPr>
        <w:footnoteReference w:id="19"/>
      </w:r>
    </w:p>
    <w:p w14:paraId="174F6A7A" w14:textId="7974B9D3" w:rsidR="00743CFE" w:rsidRPr="008A4CF2" w:rsidRDefault="00743CFE" w:rsidP="007E7E85">
      <w:pPr>
        <w:tabs>
          <w:tab w:val="left" w:pos="720"/>
        </w:tabs>
        <w:spacing w:before="240" w:after="120" w:line="276" w:lineRule="auto"/>
      </w:pPr>
      <w:r w:rsidRPr="008A4CF2">
        <w:rPr>
          <w:b/>
          <w:bCs/>
        </w:rPr>
        <w:t>Parties with large assessed contributions and Band 6</w:t>
      </w:r>
    </w:p>
    <w:p w14:paraId="5CB48583" w14:textId="4B2E217D" w:rsidR="00743CFE" w:rsidRPr="008A4CF2" w:rsidRDefault="00743CFE" w:rsidP="007E7E85">
      <w:pPr>
        <w:tabs>
          <w:tab w:val="left" w:pos="360"/>
        </w:tabs>
        <w:spacing w:after="160" w:line="276" w:lineRule="auto"/>
        <w:jc w:val="both"/>
      </w:pPr>
      <w:r w:rsidRPr="008A4CF2">
        <w:t xml:space="preserve">An earlier version of the model </w:t>
      </w:r>
      <w:r w:rsidR="00B9793B">
        <w:t xml:space="preserve">(v2) </w:t>
      </w:r>
      <w:r w:rsidRPr="008A4CF2">
        <w:t xml:space="preserve">used a five-band configuration in which all Parties with assessed contributions above 1.0 per cent of the United Nations budget were placed in a single band. Under that configuration, the four Parties in that band </w:t>
      </w:r>
      <w:r w:rsidR="006B3BDE" w:rsidRPr="008A4CF2">
        <w:t>-</w:t>
      </w:r>
      <w:r w:rsidRPr="008A4CF2">
        <w:t xml:space="preserve"> China (20.004 per cent), Brazil (1.411 per cent), India (1.106 per cent) and Mexico (1.137 per cent) </w:t>
      </w:r>
      <w:r w:rsidR="006B3BDE" w:rsidRPr="008A4CF2">
        <w:t>-</w:t>
      </w:r>
      <w:r w:rsidRPr="008A4CF2">
        <w:t xml:space="preserve"> each received an identical per-Party allocation, notwithstanding that China's assessed contribution is approximately </w:t>
      </w:r>
      <w:r w:rsidR="00433A67">
        <w:t>14-</w:t>
      </w:r>
      <w:r w:rsidRPr="008A4CF2">
        <w:t xml:space="preserve">18 times larger than </w:t>
      </w:r>
      <w:r w:rsidR="000655E3" w:rsidRPr="008A4CF2">
        <w:t>other members of that band</w:t>
      </w:r>
      <w:r w:rsidR="00433A67">
        <w:t xml:space="preserve"> (14.2 x for Brazil and 18.1 x for India)</w:t>
      </w:r>
      <w:r w:rsidRPr="008A4CF2">
        <w:t>.</w:t>
      </w:r>
    </w:p>
    <w:p w14:paraId="15F388C9" w14:textId="71C97DA5" w:rsidR="00743CFE" w:rsidRPr="008A4CF2" w:rsidRDefault="00743CFE" w:rsidP="007E7E85">
      <w:pPr>
        <w:tabs>
          <w:tab w:val="left" w:pos="360"/>
        </w:tabs>
        <w:spacing w:after="160" w:line="276" w:lineRule="auto"/>
        <w:jc w:val="both"/>
      </w:pPr>
      <w:r w:rsidRPr="008A4CF2">
        <w:lastRenderedPageBreak/>
        <w:t xml:space="preserve">In order to address that inconsistency, a sixth band </w:t>
      </w:r>
      <w:r w:rsidR="00E21CAD" w:rsidRPr="008A4CF2">
        <w:t>was</w:t>
      </w:r>
      <w:r w:rsidRPr="008A4CF2">
        <w:t xml:space="preserve"> introduced for Parties with assessed contributions above 10.0 per cent of the United Nations budget. Currently, that band contains only China. The threshold of 10.0 per cent reflects the fact that China's assessed contribution is of a substantially different order of magnitude from that of all other eligible Parties</w:t>
      </w:r>
      <w:r w:rsidR="00B9793B">
        <w:t xml:space="preserve">. The use of 10.0 maintains the intuitive log10 progression of the scale. </w:t>
      </w:r>
    </w:p>
    <w:p w14:paraId="3AD35578" w14:textId="3BD21BB1" w:rsidR="00743CFE" w:rsidRPr="008A4CF2" w:rsidRDefault="00743CFE" w:rsidP="007E7E85">
      <w:pPr>
        <w:tabs>
          <w:tab w:val="left" w:pos="360"/>
        </w:tabs>
        <w:spacing w:after="160" w:line="276" w:lineRule="auto"/>
        <w:jc w:val="both"/>
      </w:pPr>
      <w:r w:rsidRPr="008A4CF2">
        <w:t xml:space="preserve">The Band 6 weight of 0.40 was informed by </w:t>
      </w:r>
      <w:r w:rsidR="00B9793B">
        <w:t>a</w:t>
      </w:r>
      <w:r w:rsidRPr="008A4CF2">
        <w:t xml:space="preserve"> first round of sensitivity testing. At that weight, China receives a per-Party allocation equivalent to 53 per cent of the per-Party allocation of the Parties in Band 5. This acknowledges the substantial difference in assessed contributions while preserving a non-trivial allocation consistent with the general philosophy of the banding approach. The Terrestrial Stewardship Allocation Component described below provides additional recognition of </w:t>
      </w:r>
      <w:r w:rsidR="000655E3" w:rsidRPr="008A4CF2">
        <w:t>the Party’s</w:t>
      </w:r>
      <w:r w:rsidRPr="008A4CF2">
        <w:t xml:space="preserve"> large land area </w:t>
      </w:r>
      <w:r w:rsidR="00E21CAD" w:rsidRPr="008A4CF2">
        <w:t xml:space="preserve">and corresponding biodiversity stewardship responsibilities </w:t>
      </w:r>
      <w:r w:rsidRPr="008A4CF2">
        <w:t>through a separate</w:t>
      </w:r>
      <w:r w:rsidR="000655E3" w:rsidRPr="008A4CF2">
        <w:t xml:space="preserve"> </w:t>
      </w:r>
      <w:r w:rsidRPr="008A4CF2">
        <w:t>and transparent mechanism.</w:t>
      </w:r>
    </w:p>
    <w:p w14:paraId="5882BD40" w14:textId="1829A2AD" w:rsidR="00743CFE" w:rsidRPr="008A4CF2" w:rsidRDefault="00743CFE" w:rsidP="007E7E85">
      <w:pPr>
        <w:tabs>
          <w:tab w:val="left" w:pos="360"/>
        </w:tabs>
        <w:spacing w:after="160" w:line="276" w:lineRule="auto"/>
        <w:jc w:val="both"/>
      </w:pPr>
      <w:r w:rsidRPr="008A4CF2">
        <w:t>Any Band 6 weight in the range 0.30 to 0.55 would preserve full monotonicity across all six bands. The weight of 0.40 represents a midpoint of that range.</w:t>
      </w:r>
      <w:r w:rsidR="00033362">
        <w:rPr>
          <w:rStyle w:val="FootnoteReference"/>
        </w:rPr>
        <w:footnoteReference w:id="20"/>
      </w:r>
      <w:r w:rsidRPr="008A4CF2">
        <w:t xml:space="preserve"> Parties may wish to consider whether a different value within that range better reflects the balance of considerations, including the relationship between the IUSAF base allocation and the Terrestrial Stewardship Allocation Component.</w:t>
      </w:r>
    </w:p>
    <w:p w14:paraId="05B0BF08" w14:textId="43959DDC" w:rsidR="00295E11" w:rsidRPr="008A4CF2" w:rsidRDefault="00ED20DB" w:rsidP="007E7E85">
      <w:pPr>
        <w:tabs>
          <w:tab w:val="left" w:pos="360"/>
        </w:tabs>
        <w:spacing w:after="160" w:line="276" w:lineRule="auto"/>
        <w:jc w:val="both"/>
      </w:pPr>
      <w:r w:rsidRPr="008A4CF2">
        <w:t xml:space="preserve">It may be observed </w:t>
      </w:r>
      <w:r w:rsidR="00E21CAD" w:rsidRPr="008A4CF2">
        <w:t xml:space="preserve">that </w:t>
      </w:r>
      <w:r w:rsidRPr="008A4CF2">
        <w:t>full monotonicity across the bands</w:t>
      </w:r>
      <w:r w:rsidR="00E21CAD" w:rsidRPr="008A4CF2">
        <w:t xml:space="preserve"> is a </w:t>
      </w:r>
      <w:r w:rsidR="001B5066">
        <w:t>structural requirement of the model presented in this paper (see below)</w:t>
      </w:r>
      <w:r w:rsidRPr="008A4CF2">
        <w:t xml:space="preserve">. </w:t>
      </w:r>
      <w:r w:rsidR="002617B6" w:rsidRPr="008A4CF2">
        <w:t xml:space="preserve">Outside </w:t>
      </w:r>
      <w:r w:rsidR="00B9793B">
        <w:t xml:space="preserve">of </w:t>
      </w:r>
      <w:r w:rsidR="002617B6" w:rsidRPr="008A4CF2">
        <w:t>that requirement t</w:t>
      </w:r>
      <w:r w:rsidRPr="008A4CF2">
        <w:t xml:space="preserve">he weightings assigned to each band are a policy choice. If the band weights </w:t>
      </w:r>
      <w:r w:rsidR="006B3BDE" w:rsidRPr="008A4CF2">
        <w:t>are</w:t>
      </w:r>
      <w:r w:rsidRPr="008A4CF2">
        <w:t xml:space="preserve"> steepened Parties in Band 1 would receive more than Parties in </w:t>
      </w:r>
      <w:r w:rsidR="00E21CAD" w:rsidRPr="008A4CF2">
        <w:t>higher numbered</w:t>
      </w:r>
      <w:r w:rsidRPr="008A4CF2">
        <w:t xml:space="preserve"> bands. If the band weights are flattened, Parties in </w:t>
      </w:r>
      <w:r w:rsidR="00CE0083" w:rsidRPr="008A4CF2">
        <w:t>higher</w:t>
      </w:r>
      <w:r w:rsidRPr="008A4CF2">
        <w:t xml:space="preserve"> </w:t>
      </w:r>
      <w:r w:rsidR="00E21CAD" w:rsidRPr="008A4CF2">
        <w:t xml:space="preserve">numbered </w:t>
      </w:r>
      <w:r w:rsidRPr="008A4CF2">
        <w:t xml:space="preserve">bands would receive proportionately more. </w:t>
      </w:r>
      <w:r w:rsidR="001B5066">
        <w:t xml:space="preserve">As noted above, the weights assigned to bands are choices. </w:t>
      </w:r>
      <w:r w:rsidR="002617B6" w:rsidRPr="008A4CF2">
        <w:t>However, consideration o</w:t>
      </w:r>
      <w:r w:rsidR="006B3BDE" w:rsidRPr="008A4CF2">
        <w:t>f</w:t>
      </w:r>
      <w:r w:rsidR="002617B6" w:rsidRPr="008A4CF2">
        <w:t xml:space="preserve"> adjustment to band weights should be seen in light o</w:t>
      </w:r>
      <w:r w:rsidR="00CE0083" w:rsidRPr="008A4CF2">
        <w:t>f</w:t>
      </w:r>
      <w:r w:rsidR="002617B6" w:rsidRPr="008A4CF2">
        <w:t xml:space="preserve"> the values </w:t>
      </w:r>
      <w:r w:rsidR="00CE0083" w:rsidRPr="008A4CF2">
        <w:t>assigned to</w:t>
      </w:r>
      <w:r w:rsidR="002617B6" w:rsidRPr="008A4CF2">
        <w:t xml:space="preserve"> SOSAC </w:t>
      </w:r>
      <w:r w:rsidR="00B9793B">
        <w:t xml:space="preserve">and TSAC </w:t>
      </w:r>
      <w:r w:rsidR="00CE0083" w:rsidRPr="008A4CF2">
        <w:t xml:space="preserve">considered below as the </w:t>
      </w:r>
      <w:r w:rsidR="00B9793B">
        <w:t xml:space="preserve">main suggested </w:t>
      </w:r>
      <w:r w:rsidR="00CE0083" w:rsidRPr="008A4CF2">
        <w:t>policy levers</w:t>
      </w:r>
      <w:r w:rsidR="00B9793B">
        <w:t xml:space="preserve"> under the model</w:t>
      </w:r>
      <w:r w:rsidR="00CE0083" w:rsidRPr="008A4CF2">
        <w:t xml:space="preserve">. </w:t>
      </w:r>
    </w:p>
    <w:p w14:paraId="2467F21C" w14:textId="1134CEB7" w:rsidR="00295E11" w:rsidRPr="008A4CF2" w:rsidRDefault="00295E11" w:rsidP="007E7E85">
      <w:pPr>
        <w:tabs>
          <w:tab w:val="left" w:pos="720"/>
        </w:tabs>
        <w:spacing w:before="240" w:after="120" w:line="276" w:lineRule="auto"/>
        <w:rPr>
          <w:b/>
          <w:bCs/>
        </w:rPr>
      </w:pPr>
      <w:r w:rsidRPr="008A4CF2">
        <w:rPr>
          <w:b/>
          <w:bCs/>
        </w:rPr>
        <w:t>The IUSAF Equity Base</w:t>
      </w:r>
    </w:p>
    <w:p w14:paraId="013A1234" w14:textId="0207640A" w:rsidR="00295E11" w:rsidRPr="008A4CF2" w:rsidRDefault="00BA1468" w:rsidP="007E7E85">
      <w:pPr>
        <w:tabs>
          <w:tab w:val="left" w:pos="720"/>
        </w:tabs>
        <w:spacing w:before="240" w:after="120" w:line="276" w:lineRule="auto"/>
      </w:pPr>
      <w:r w:rsidRPr="00BA1468">
        <w:t xml:space="preserve">An Annex provides individual country level reference tables for </w:t>
      </w:r>
      <w:r>
        <w:t>a fund volume at</w:t>
      </w:r>
      <w:r w:rsidRPr="00BA1468">
        <w:t xml:space="preserve"> $1 billion</w:t>
      </w:r>
      <w:r w:rsidR="00CE0083" w:rsidRPr="00BA1468">
        <w:t>.</w:t>
      </w:r>
      <w:r w:rsidR="00774816" w:rsidRPr="00BA1468">
        <w:rPr>
          <w:rStyle w:val="FootnoteReference"/>
        </w:rPr>
        <w:footnoteReference w:id="21"/>
      </w:r>
      <w:r w:rsidR="00B62905" w:rsidRPr="008A4CF2">
        <w:t xml:space="preserve"> The model </w:t>
      </w:r>
      <w:r>
        <w:t xml:space="preserve">also </w:t>
      </w:r>
      <w:r w:rsidR="00B62905" w:rsidRPr="008A4CF2">
        <w:t>uses the standard UNSD M49 United Nations regions, sub-regions and intermediate regions to allow Parties to examine options from different standpoints</w:t>
      </w:r>
      <w:r w:rsidR="00B9793B">
        <w:t xml:space="preserve"> and different scales of the Cali Fund</w:t>
      </w:r>
      <w:r w:rsidR="00B62905" w:rsidRPr="008A4CF2">
        <w:t>.</w:t>
      </w:r>
      <w:r w:rsidR="00574E0D">
        <w:rPr>
          <w:rStyle w:val="FootnoteReference"/>
        </w:rPr>
        <w:footnoteReference w:id="22"/>
      </w:r>
      <w:r w:rsidR="00B62905" w:rsidRPr="008A4CF2">
        <w:t xml:space="preserve"> Tables are also available for LDCs</w:t>
      </w:r>
      <w:r w:rsidR="00574E0D">
        <w:rPr>
          <w:rStyle w:val="FootnoteReference"/>
        </w:rPr>
        <w:footnoteReference w:id="23"/>
      </w:r>
      <w:r w:rsidR="00B62905" w:rsidRPr="008A4CF2">
        <w:t xml:space="preserve"> and SIDS.</w:t>
      </w:r>
      <w:r w:rsidR="00574E0D">
        <w:rPr>
          <w:rStyle w:val="FootnoteReference"/>
        </w:rPr>
        <w:footnoteReference w:id="24"/>
      </w:r>
      <w:r w:rsidR="00B62905" w:rsidRPr="008A4CF2">
        <w:t xml:space="preserve"> </w:t>
      </w:r>
      <w:r w:rsidR="00B9793B">
        <w:t>This paper and the model use the World Bank Income Group classification</w:t>
      </w:r>
      <w:r w:rsidR="001B5066">
        <w:t xml:space="preserve"> that is based on Gross </w:t>
      </w:r>
      <w:r w:rsidR="001B5066">
        <w:lastRenderedPageBreak/>
        <w:t>National Income (GNI)</w:t>
      </w:r>
      <w:r w:rsidR="00574E0D">
        <w:t xml:space="preserve"> using the World Bank Atlas Method</w:t>
      </w:r>
      <w:r w:rsidR="00B9793B">
        <w:t>.</w:t>
      </w:r>
      <w:r w:rsidR="001B5066">
        <w:rPr>
          <w:rStyle w:val="FootnoteReference"/>
        </w:rPr>
        <w:footnoteReference w:id="25"/>
      </w:r>
      <w:r w:rsidR="00B9793B">
        <w:t xml:space="preserve"> The main use of the classification is to identify and exclude high income </w:t>
      </w:r>
      <w:r w:rsidR="001B5066">
        <w:t>Parties (except SIDS)</w:t>
      </w:r>
      <w:r w:rsidR="00B9793B">
        <w:t xml:space="preserve">. It has no </w:t>
      </w:r>
      <w:r w:rsidR="00F12056">
        <w:t>role</w:t>
      </w:r>
      <w:r w:rsidR="00B9793B">
        <w:t xml:space="preserve"> in the model beyond that function</w:t>
      </w:r>
      <w:r w:rsidR="00F12056">
        <w:t>. It is retained for display purposes to</w:t>
      </w:r>
      <w:r w:rsidR="00B9793B">
        <w:t xml:space="preserve"> aid in interpretation of the data by economic characteristics. </w:t>
      </w:r>
    </w:p>
    <w:p w14:paraId="1782E2A6" w14:textId="582CB6AC" w:rsidR="00B62905" w:rsidRPr="008A4CF2" w:rsidRDefault="0010644F" w:rsidP="007E7E85">
      <w:pPr>
        <w:tabs>
          <w:tab w:val="left" w:pos="720"/>
        </w:tabs>
        <w:spacing w:before="240" w:after="120" w:line="276" w:lineRule="auto"/>
      </w:pPr>
      <w:r w:rsidRPr="008A4CF2">
        <w:t>The Tables below summarise the baseline IUSAF allocations for each of the United Nations regions and for Least Developed Countries and Small Island Developing States.</w:t>
      </w:r>
      <w:r w:rsidR="00D90FB4" w:rsidRPr="008A4CF2">
        <w:t xml:space="preserve"> In all cases the tables refer to the 142 eligible developing, least developed</w:t>
      </w:r>
      <w:r w:rsidR="00BD6406" w:rsidRPr="008A4CF2">
        <w:t xml:space="preserve"> (LDC) </w:t>
      </w:r>
      <w:r w:rsidR="00D90FB4" w:rsidRPr="008A4CF2">
        <w:t xml:space="preserve">and SIDS Parties. </w:t>
      </w:r>
    </w:p>
    <w:p w14:paraId="5E1EA15D" w14:textId="598B33AA" w:rsidR="00B62905" w:rsidRPr="00FE1E29" w:rsidRDefault="0010644F" w:rsidP="007E7E85">
      <w:pPr>
        <w:pStyle w:val="Heading2"/>
        <w:jc w:val="center"/>
        <w:rPr>
          <w:rFonts w:ascii="Times New Roman" w:hAnsi="Times New Roman" w:cs="Times New Roman"/>
          <w:b/>
          <w:bCs/>
          <w:color w:val="auto"/>
          <w:sz w:val="26"/>
          <w:szCs w:val="26"/>
        </w:rPr>
      </w:pPr>
      <w:r w:rsidRPr="00FE1E29">
        <w:rPr>
          <w:rFonts w:ascii="Times New Roman" w:hAnsi="Times New Roman" w:cs="Times New Roman"/>
          <w:b/>
          <w:bCs/>
          <w:color w:val="auto"/>
          <w:sz w:val="26"/>
          <w:szCs w:val="26"/>
        </w:rPr>
        <w:t xml:space="preserve">Table </w:t>
      </w:r>
      <w:r w:rsidR="00841143" w:rsidRPr="00FE1E29">
        <w:rPr>
          <w:rFonts w:ascii="Times New Roman" w:hAnsi="Times New Roman" w:cs="Times New Roman"/>
          <w:b/>
          <w:bCs/>
          <w:color w:val="auto"/>
          <w:sz w:val="26"/>
          <w:szCs w:val="26"/>
        </w:rPr>
        <w:t>2</w:t>
      </w:r>
      <w:r w:rsidRPr="00FE1E29">
        <w:rPr>
          <w:rFonts w:ascii="Times New Roman" w:hAnsi="Times New Roman" w:cs="Times New Roman"/>
          <w:b/>
          <w:bCs/>
          <w:color w:val="auto"/>
          <w:sz w:val="26"/>
          <w:szCs w:val="26"/>
        </w:rPr>
        <w:t xml:space="preserve">: </w:t>
      </w:r>
      <w:r w:rsidR="00B62905" w:rsidRPr="00FE1E29">
        <w:rPr>
          <w:rFonts w:ascii="Times New Roman" w:hAnsi="Times New Roman" w:cs="Times New Roman"/>
          <w:b/>
          <w:bCs/>
          <w:color w:val="auto"/>
          <w:sz w:val="26"/>
          <w:szCs w:val="26"/>
        </w:rPr>
        <w:t>IUSAF Allocation by UN Region</w:t>
      </w:r>
    </w:p>
    <w:p w14:paraId="146D8273" w14:textId="3CF315B7" w:rsidR="00B62905" w:rsidRPr="008A4CF2" w:rsidRDefault="00B62905"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701"/>
        <w:gridCol w:w="1247"/>
        <w:gridCol w:w="1814"/>
        <w:gridCol w:w="1814"/>
        <w:gridCol w:w="1814"/>
      </w:tblGrid>
      <w:tr w:rsidR="00B62905" w:rsidRPr="008A4CF2" w14:paraId="47AB739E" w14:textId="77777777" w:rsidTr="00276B25">
        <w:trPr>
          <w:jc w:val="center"/>
        </w:trPr>
        <w:tc>
          <w:tcPr>
            <w:tcW w:w="1701" w:type="dxa"/>
            <w:shd w:val="clear" w:color="auto" w:fill="D9D9D9"/>
          </w:tcPr>
          <w:p w14:paraId="483229B4" w14:textId="77777777" w:rsidR="00B62905" w:rsidRPr="008A4CF2" w:rsidRDefault="00B62905" w:rsidP="007E7E85">
            <w:pPr>
              <w:jc w:val="center"/>
            </w:pPr>
            <w:r w:rsidRPr="008A4CF2">
              <w:rPr>
                <w:b/>
                <w:sz w:val="20"/>
              </w:rPr>
              <w:t>UN Region</w:t>
            </w:r>
          </w:p>
        </w:tc>
        <w:tc>
          <w:tcPr>
            <w:tcW w:w="1247" w:type="dxa"/>
            <w:shd w:val="clear" w:color="auto" w:fill="D9D9D9"/>
          </w:tcPr>
          <w:p w14:paraId="4776B382" w14:textId="77777777" w:rsidR="00B62905" w:rsidRPr="008A4CF2" w:rsidRDefault="00B62905" w:rsidP="007E7E85">
            <w:pPr>
              <w:jc w:val="center"/>
            </w:pPr>
            <w:r w:rsidRPr="008A4CF2">
              <w:rPr>
                <w:b/>
                <w:sz w:val="20"/>
              </w:rPr>
              <w:t>Countries</w:t>
            </w:r>
          </w:p>
        </w:tc>
        <w:tc>
          <w:tcPr>
            <w:tcW w:w="1814" w:type="dxa"/>
            <w:shd w:val="clear" w:color="auto" w:fill="D9D9D9"/>
          </w:tcPr>
          <w:p w14:paraId="2FD16941" w14:textId="77777777" w:rsidR="00B62905" w:rsidRPr="008A4CF2" w:rsidRDefault="00B62905" w:rsidP="007E7E85">
            <w:pPr>
              <w:jc w:val="center"/>
            </w:pPr>
            <w:r w:rsidRPr="008A4CF2">
              <w:rPr>
                <w:b/>
                <w:sz w:val="20"/>
              </w:rPr>
              <w:t>Total Allocation</w:t>
            </w:r>
            <w:r w:rsidRPr="008A4CF2">
              <w:br/>
            </w:r>
            <w:r w:rsidRPr="008A4CF2">
              <w:rPr>
                <w:b/>
                <w:sz w:val="20"/>
              </w:rPr>
              <w:t>(USD M)</w:t>
            </w:r>
          </w:p>
        </w:tc>
        <w:tc>
          <w:tcPr>
            <w:tcW w:w="1814" w:type="dxa"/>
            <w:shd w:val="clear" w:color="auto" w:fill="D9D9D9"/>
          </w:tcPr>
          <w:p w14:paraId="0FBFB317" w14:textId="77777777" w:rsidR="00B62905" w:rsidRPr="008A4CF2" w:rsidRDefault="00B62905" w:rsidP="007E7E85">
            <w:pPr>
              <w:jc w:val="center"/>
            </w:pPr>
            <w:r w:rsidRPr="008A4CF2">
              <w:rPr>
                <w:b/>
                <w:sz w:val="20"/>
              </w:rPr>
              <w:t>State Component</w:t>
            </w:r>
            <w:r w:rsidRPr="008A4CF2">
              <w:br/>
            </w:r>
            <w:r w:rsidRPr="008A4CF2">
              <w:rPr>
                <w:b/>
                <w:sz w:val="20"/>
              </w:rPr>
              <w:t>(USD M)</w:t>
            </w:r>
          </w:p>
        </w:tc>
        <w:tc>
          <w:tcPr>
            <w:tcW w:w="1814" w:type="dxa"/>
            <w:shd w:val="clear" w:color="auto" w:fill="D9D9D9"/>
          </w:tcPr>
          <w:p w14:paraId="48462FFA" w14:textId="77777777" w:rsidR="00B62905" w:rsidRPr="008A4CF2" w:rsidRDefault="00B62905" w:rsidP="007E7E85">
            <w:pPr>
              <w:jc w:val="center"/>
            </w:pPr>
            <w:r w:rsidRPr="008A4CF2">
              <w:rPr>
                <w:b/>
                <w:sz w:val="20"/>
              </w:rPr>
              <w:t>IPLC Component</w:t>
            </w:r>
            <w:r w:rsidRPr="008A4CF2">
              <w:br/>
            </w:r>
            <w:r w:rsidRPr="008A4CF2">
              <w:rPr>
                <w:b/>
                <w:sz w:val="20"/>
              </w:rPr>
              <w:t>(USD M)</w:t>
            </w:r>
          </w:p>
        </w:tc>
      </w:tr>
      <w:tr w:rsidR="00B62905" w:rsidRPr="008A4CF2" w14:paraId="4799F4A6" w14:textId="77777777" w:rsidTr="00276B25">
        <w:trPr>
          <w:jc w:val="center"/>
        </w:trPr>
        <w:tc>
          <w:tcPr>
            <w:tcW w:w="1701" w:type="dxa"/>
          </w:tcPr>
          <w:p w14:paraId="177F6086" w14:textId="77777777" w:rsidR="00B62905" w:rsidRPr="008A4CF2" w:rsidRDefault="00B62905" w:rsidP="007E7E85">
            <w:r w:rsidRPr="008A4CF2">
              <w:rPr>
                <w:sz w:val="20"/>
              </w:rPr>
              <w:t>Africa</w:t>
            </w:r>
          </w:p>
        </w:tc>
        <w:tc>
          <w:tcPr>
            <w:tcW w:w="1247" w:type="dxa"/>
          </w:tcPr>
          <w:p w14:paraId="0CA6AC48" w14:textId="77777777" w:rsidR="00B62905" w:rsidRPr="008A4CF2" w:rsidRDefault="00B62905" w:rsidP="007E7E85">
            <w:pPr>
              <w:jc w:val="center"/>
            </w:pPr>
            <w:r w:rsidRPr="008A4CF2">
              <w:rPr>
                <w:sz w:val="20"/>
              </w:rPr>
              <w:t>54</w:t>
            </w:r>
          </w:p>
        </w:tc>
        <w:tc>
          <w:tcPr>
            <w:tcW w:w="1814" w:type="dxa"/>
          </w:tcPr>
          <w:p w14:paraId="712BF116" w14:textId="77777777" w:rsidR="00B62905" w:rsidRPr="008A4CF2" w:rsidRDefault="00B62905" w:rsidP="007E7E85">
            <w:pPr>
              <w:jc w:val="center"/>
            </w:pPr>
            <w:r w:rsidRPr="008A4CF2">
              <w:rPr>
                <w:sz w:val="20"/>
              </w:rPr>
              <w:t>394.15</w:t>
            </w:r>
          </w:p>
        </w:tc>
        <w:tc>
          <w:tcPr>
            <w:tcW w:w="1814" w:type="dxa"/>
          </w:tcPr>
          <w:p w14:paraId="3DCCDC44" w14:textId="77777777" w:rsidR="00B62905" w:rsidRPr="008A4CF2" w:rsidRDefault="00B62905" w:rsidP="007E7E85">
            <w:pPr>
              <w:jc w:val="center"/>
            </w:pPr>
            <w:r w:rsidRPr="008A4CF2">
              <w:rPr>
                <w:sz w:val="20"/>
              </w:rPr>
              <w:t>197.07</w:t>
            </w:r>
          </w:p>
        </w:tc>
        <w:tc>
          <w:tcPr>
            <w:tcW w:w="1814" w:type="dxa"/>
          </w:tcPr>
          <w:p w14:paraId="772AFF88" w14:textId="77777777" w:rsidR="00B62905" w:rsidRPr="008A4CF2" w:rsidRDefault="00B62905" w:rsidP="007E7E85">
            <w:pPr>
              <w:jc w:val="center"/>
            </w:pPr>
            <w:r w:rsidRPr="008A4CF2">
              <w:rPr>
                <w:sz w:val="20"/>
              </w:rPr>
              <w:t>197.07</w:t>
            </w:r>
          </w:p>
        </w:tc>
      </w:tr>
      <w:tr w:rsidR="0009653D" w:rsidRPr="008A4CF2" w14:paraId="0CE47773" w14:textId="77777777" w:rsidTr="00B04500">
        <w:trPr>
          <w:jc w:val="center"/>
        </w:trPr>
        <w:tc>
          <w:tcPr>
            <w:tcW w:w="1701" w:type="dxa"/>
          </w:tcPr>
          <w:p w14:paraId="37556ED0" w14:textId="77777777" w:rsidR="0009653D" w:rsidRPr="008A4CF2" w:rsidRDefault="0009653D" w:rsidP="00B04500">
            <w:r w:rsidRPr="008A4CF2">
              <w:rPr>
                <w:sz w:val="20"/>
              </w:rPr>
              <w:t>Americas</w:t>
            </w:r>
          </w:p>
        </w:tc>
        <w:tc>
          <w:tcPr>
            <w:tcW w:w="1247" w:type="dxa"/>
          </w:tcPr>
          <w:p w14:paraId="6388E393" w14:textId="77777777" w:rsidR="0009653D" w:rsidRPr="008A4CF2" w:rsidRDefault="0009653D" w:rsidP="00B04500">
            <w:pPr>
              <w:jc w:val="center"/>
            </w:pPr>
            <w:r w:rsidRPr="008A4CF2">
              <w:rPr>
                <w:sz w:val="20"/>
              </w:rPr>
              <w:t>29</w:t>
            </w:r>
          </w:p>
        </w:tc>
        <w:tc>
          <w:tcPr>
            <w:tcW w:w="1814" w:type="dxa"/>
          </w:tcPr>
          <w:p w14:paraId="158F5938" w14:textId="77777777" w:rsidR="0009653D" w:rsidRPr="008A4CF2" w:rsidRDefault="0009653D" w:rsidP="00B04500">
            <w:pPr>
              <w:jc w:val="center"/>
            </w:pPr>
            <w:r w:rsidRPr="008A4CF2">
              <w:rPr>
                <w:sz w:val="20"/>
              </w:rPr>
              <w:t>194.37</w:t>
            </w:r>
          </w:p>
        </w:tc>
        <w:tc>
          <w:tcPr>
            <w:tcW w:w="1814" w:type="dxa"/>
          </w:tcPr>
          <w:p w14:paraId="375E7284" w14:textId="77777777" w:rsidR="0009653D" w:rsidRPr="008A4CF2" w:rsidRDefault="0009653D" w:rsidP="00B04500">
            <w:pPr>
              <w:jc w:val="center"/>
            </w:pPr>
            <w:r w:rsidRPr="008A4CF2">
              <w:rPr>
                <w:sz w:val="20"/>
              </w:rPr>
              <w:t>97.19</w:t>
            </w:r>
          </w:p>
        </w:tc>
        <w:tc>
          <w:tcPr>
            <w:tcW w:w="1814" w:type="dxa"/>
          </w:tcPr>
          <w:p w14:paraId="3D5BFC22" w14:textId="77777777" w:rsidR="0009653D" w:rsidRPr="008A4CF2" w:rsidRDefault="0009653D" w:rsidP="00B04500">
            <w:pPr>
              <w:jc w:val="center"/>
            </w:pPr>
            <w:r w:rsidRPr="008A4CF2">
              <w:rPr>
                <w:sz w:val="20"/>
              </w:rPr>
              <w:t>97.19</w:t>
            </w:r>
          </w:p>
        </w:tc>
      </w:tr>
      <w:tr w:rsidR="00B62905" w:rsidRPr="008A4CF2" w14:paraId="08ADA458" w14:textId="77777777" w:rsidTr="00276B25">
        <w:trPr>
          <w:jc w:val="center"/>
        </w:trPr>
        <w:tc>
          <w:tcPr>
            <w:tcW w:w="1701" w:type="dxa"/>
          </w:tcPr>
          <w:p w14:paraId="784B61E3" w14:textId="77777777" w:rsidR="00B62905" w:rsidRPr="008A4CF2" w:rsidRDefault="00B62905" w:rsidP="007E7E85">
            <w:r w:rsidRPr="008A4CF2">
              <w:rPr>
                <w:sz w:val="20"/>
              </w:rPr>
              <w:t>Asia</w:t>
            </w:r>
          </w:p>
        </w:tc>
        <w:tc>
          <w:tcPr>
            <w:tcW w:w="1247" w:type="dxa"/>
          </w:tcPr>
          <w:p w14:paraId="7EF73CA5" w14:textId="77777777" w:rsidR="00B62905" w:rsidRPr="008A4CF2" w:rsidRDefault="00B62905" w:rsidP="007E7E85">
            <w:pPr>
              <w:jc w:val="center"/>
            </w:pPr>
            <w:r w:rsidRPr="008A4CF2">
              <w:rPr>
                <w:sz w:val="20"/>
              </w:rPr>
              <w:t>37</w:t>
            </w:r>
          </w:p>
        </w:tc>
        <w:tc>
          <w:tcPr>
            <w:tcW w:w="1814" w:type="dxa"/>
          </w:tcPr>
          <w:p w14:paraId="6DDE7775" w14:textId="77777777" w:rsidR="00B62905" w:rsidRPr="008A4CF2" w:rsidRDefault="00B62905" w:rsidP="007E7E85">
            <w:pPr>
              <w:jc w:val="center"/>
            </w:pPr>
            <w:r w:rsidRPr="008A4CF2">
              <w:rPr>
                <w:sz w:val="20"/>
              </w:rPr>
              <w:t>239.84</w:t>
            </w:r>
          </w:p>
        </w:tc>
        <w:tc>
          <w:tcPr>
            <w:tcW w:w="1814" w:type="dxa"/>
          </w:tcPr>
          <w:p w14:paraId="0A99A48A" w14:textId="77777777" w:rsidR="00B62905" w:rsidRPr="008A4CF2" w:rsidRDefault="00B62905" w:rsidP="007E7E85">
            <w:pPr>
              <w:jc w:val="center"/>
            </w:pPr>
            <w:r w:rsidRPr="008A4CF2">
              <w:rPr>
                <w:sz w:val="20"/>
              </w:rPr>
              <w:t>119.92</w:t>
            </w:r>
          </w:p>
        </w:tc>
        <w:tc>
          <w:tcPr>
            <w:tcW w:w="1814" w:type="dxa"/>
          </w:tcPr>
          <w:p w14:paraId="4349FE4D" w14:textId="77777777" w:rsidR="00B62905" w:rsidRPr="008A4CF2" w:rsidRDefault="00B62905" w:rsidP="007E7E85">
            <w:pPr>
              <w:jc w:val="center"/>
            </w:pPr>
            <w:r w:rsidRPr="008A4CF2">
              <w:rPr>
                <w:sz w:val="20"/>
              </w:rPr>
              <w:t>119.92</w:t>
            </w:r>
          </w:p>
        </w:tc>
      </w:tr>
      <w:tr w:rsidR="0009653D" w:rsidRPr="008A4CF2" w14:paraId="39FDD156" w14:textId="77777777" w:rsidTr="00B04500">
        <w:trPr>
          <w:jc w:val="center"/>
        </w:trPr>
        <w:tc>
          <w:tcPr>
            <w:tcW w:w="1701" w:type="dxa"/>
          </w:tcPr>
          <w:p w14:paraId="799CDB58" w14:textId="77777777" w:rsidR="0009653D" w:rsidRPr="008A4CF2" w:rsidRDefault="0009653D" w:rsidP="00B04500">
            <w:r w:rsidRPr="008A4CF2">
              <w:rPr>
                <w:sz w:val="20"/>
              </w:rPr>
              <w:t>Europe</w:t>
            </w:r>
          </w:p>
        </w:tc>
        <w:tc>
          <w:tcPr>
            <w:tcW w:w="1247" w:type="dxa"/>
          </w:tcPr>
          <w:p w14:paraId="1197AF70" w14:textId="77777777" w:rsidR="0009653D" w:rsidRPr="008A4CF2" w:rsidRDefault="0009653D" w:rsidP="00B04500">
            <w:pPr>
              <w:jc w:val="center"/>
            </w:pPr>
            <w:r w:rsidRPr="008A4CF2">
              <w:rPr>
                <w:sz w:val="20"/>
              </w:rPr>
              <w:t>8</w:t>
            </w:r>
          </w:p>
        </w:tc>
        <w:tc>
          <w:tcPr>
            <w:tcW w:w="1814" w:type="dxa"/>
          </w:tcPr>
          <w:p w14:paraId="033227E5" w14:textId="77777777" w:rsidR="0009653D" w:rsidRPr="008A4CF2" w:rsidRDefault="0009653D" w:rsidP="00B04500">
            <w:pPr>
              <w:jc w:val="center"/>
            </w:pPr>
            <w:r w:rsidRPr="008A4CF2">
              <w:rPr>
                <w:sz w:val="20"/>
              </w:rPr>
              <w:t>54.56</w:t>
            </w:r>
          </w:p>
        </w:tc>
        <w:tc>
          <w:tcPr>
            <w:tcW w:w="1814" w:type="dxa"/>
          </w:tcPr>
          <w:p w14:paraId="36312541" w14:textId="77777777" w:rsidR="0009653D" w:rsidRPr="008A4CF2" w:rsidRDefault="0009653D" w:rsidP="00B04500">
            <w:pPr>
              <w:jc w:val="center"/>
            </w:pPr>
            <w:r w:rsidRPr="008A4CF2">
              <w:rPr>
                <w:sz w:val="20"/>
              </w:rPr>
              <w:t>27.28</w:t>
            </w:r>
          </w:p>
        </w:tc>
        <w:tc>
          <w:tcPr>
            <w:tcW w:w="1814" w:type="dxa"/>
          </w:tcPr>
          <w:p w14:paraId="166EF6C6" w14:textId="77777777" w:rsidR="0009653D" w:rsidRPr="008A4CF2" w:rsidRDefault="0009653D" w:rsidP="00B04500">
            <w:pPr>
              <w:jc w:val="center"/>
            </w:pPr>
            <w:r w:rsidRPr="008A4CF2">
              <w:rPr>
                <w:sz w:val="20"/>
              </w:rPr>
              <w:t>27.28</w:t>
            </w:r>
          </w:p>
        </w:tc>
      </w:tr>
      <w:tr w:rsidR="00B62905" w:rsidRPr="008A4CF2" w14:paraId="4330D810" w14:textId="77777777" w:rsidTr="00276B25">
        <w:trPr>
          <w:jc w:val="center"/>
        </w:trPr>
        <w:tc>
          <w:tcPr>
            <w:tcW w:w="1701" w:type="dxa"/>
          </w:tcPr>
          <w:p w14:paraId="781DFC14" w14:textId="77777777" w:rsidR="00B62905" w:rsidRPr="008A4CF2" w:rsidRDefault="00B62905" w:rsidP="007E7E85">
            <w:r w:rsidRPr="008A4CF2">
              <w:rPr>
                <w:sz w:val="20"/>
              </w:rPr>
              <w:t>Oceania</w:t>
            </w:r>
          </w:p>
        </w:tc>
        <w:tc>
          <w:tcPr>
            <w:tcW w:w="1247" w:type="dxa"/>
          </w:tcPr>
          <w:p w14:paraId="315C8912" w14:textId="77777777" w:rsidR="00B62905" w:rsidRPr="008A4CF2" w:rsidRDefault="00B62905" w:rsidP="007E7E85">
            <w:pPr>
              <w:jc w:val="center"/>
            </w:pPr>
            <w:r w:rsidRPr="008A4CF2">
              <w:rPr>
                <w:sz w:val="20"/>
              </w:rPr>
              <w:t>14</w:t>
            </w:r>
          </w:p>
        </w:tc>
        <w:tc>
          <w:tcPr>
            <w:tcW w:w="1814" w:type="dxa"/>
          </w:tcPr>
          <w:p w14:paraId="4603507B" w14:textId="77777777" w:rsidR="00B62905" w:rsidRPr="008A4CF2" w:rsidRDefault="00B62905" w:rsidP="007E7E85">
            <w:pPr>
              <w:jc w:val="center"/>
            </w:pPr>
            <w:r w:rsidRPr="008A4CF2">
              <w:rPr>
                <w:sz w:val="20"/>
              </w:rPr>
              <w:t>117.08</w:t>
            </w:r>
          </w:p>
        </w:tc>
        <w:tc>
          <w:tcPr>
            <w:tcW w:w="1814" w:type="dxa"/>
          </w:tcPr>
          <w:p w14:paraId="08334977" w14:textId="77777777" w:rsidR="00B62905" w:rsidRPr="008A4CF2" w:rsidRDefault="00B62905" w:rsidP="007E7E85">
            <w:pPr>
              <w:jc w:val="center"/>
            </w:pPr>
            <w:r w:rsidRPr="008A4CF2">
              <w:rPr>
                <w:sz w:val="20"/>
              </w:rPr>
              <w:t>58.54</w:t>
            </w:r>
          </w:p>
        </w:tc>
        <w:tc>
          <w:tcPr>
            <w:tcW w:w="1814" w:type="dxa"/>
          </w:tcPr>
          <w:p w14:paraId="32961859" w14:textId="77777777" w:rsidR="00B62905" w:rsidRPr="008A4CF2" w:rsidRDefault="00B62905" w:rsidP="007E7E85">
            <w:pPr>
              <w:jc w:val="center"/>
            </w:pPr>
            <w:r w:rsidRPr="008A4CF2">
              <w:rPr>
                <w:sz w:val="20"/>
              </w:rPr>
              <w:t>58.54</w:t>
            </w:r>
          </w:p>
        </w:tc>
      </w:tr>
      <w:tr w:rsidR="00B62905" w:rsidRPr="008A4CF2" w14:paraId="67F88FC1" w14:textId="77777777" w:rsidTr="00276B25">
        <w:trPr>
          <w:jc w:val="center"/>
        </w:trPr>
        <w:tc>
          <w:tcPr>
            <w:tcW w:w="1701" w:type="dxa"/>
          </w:tcPr>
          <w:p w14:paraId="0FE10AD9" w14:textId="77777777" w:rsidR="00B62905" w:rsidRPr="008A4CF2" w:rsidRDefault="00B62905" w:rsidP="007E7E85">
            <w:r w:rsidRPr="008A4CF2">
              <w:rPr>
                <w:b/>
                <w:sz w:val="20"/>
              </w:rPr>
              <w:t>Total</w:t>
            </w:r>
          </w:p>
        </w:tc>
        <w:tc>
          <w:tcPr>
            <w:tcW w:w="1247" w:type="dxa"/>
          </w:tcPr>
          <w:p w14:paraId="4769E5FF" w14:textId="77777777" w:rsidR="00B62905" w:rsidRPr="008A4CF2" w:rsidRDefault="00B62905" w:rsidP="007E7E85">
            <w:pPr>
              <w:jc w:val="center"/>
            </w:pPr>
            <w:r w:rsidRPr="008A4CF2">
              <w:rPr>
                <w:b/>
                <w:sz w:val="20"/>
              </w:rPr>
              <w:t>142</w:t>
            </w:r>
          </w:p>
        </w:tc>
        <w:tc>
          <w:tcPr>
            <w:tcW w:w="1814" w:type="dxa"/>
          </w:tcPr>
          <w:p w14:paraId="44A94632" w14:textId="77777777" w:rsidR="00B62905" w:rsidRPr="008A4CF2" w:rsidRDefault="00B62905" w:rsidP="007E7E85">
            <w:pPr>
              <w:jc w:val="center"/>
            </w:pPr>
            <w:r w:rsidRPr="008A4CF2">
              <w:rPr>
                <w:b/>
                <w:sz w:val="20"/>
              </w:rPr>
              <w:t>1,000.00</w:t>
            </w:r>
          </w:p>
        </w:tc>
        <w:tc>
          <w:tcPr>
            <w:tcW w:w="1814" w:type="dxa"/>
          </w:tcPr>
          <w:p w14:paraId="2CF6CED9" w14:textId="77777777" w:rsidR="00B62905" w:rsidRPr="008A4CF2" w:rsidRDefault="00B62905" w:rsidP="007E7E85">
            <w:pPr>
              <w:jc w:val="center"/>
            </w:pPr>
            <w:r w:rsidRPr="008A4CF2">
              <w:rPr>
                <w:b/>
                <w:sz w:val="20"/>
              </w:rPr>
              <w:t>500.00</w:t>
            </w:r>
          </w:p>
        </w:tc>
        <w:tc>
          <w:tcPr>
            <w:tcW w:w="1814" w:type="dxa"/>
          </w:tcPr>
          <w:p w14:paraId="136A16C7" w14:textId="77777777" w:rsidR="00B62905" w:rsidRPr="008A4CF2" w:rsidRDefault="00B62905" w:rsidP="007E7E85">
            <w:pPr>
              <w:jc w:val="center"/>
            </w:pPr>
            <w:r w:rsidRPr="008A4CF2">
              <w:rPr>
                <w:b/>
                <w:sz w:val="20"/>
              </w:rPr>
              <w:t>500.00</w:t>
            </w:r>
          </w:p>
        </w:tc>
      </w:tr>
    </w:tbl>
    <w:p w14:paraId="60096B27" w14:textId="514DD2D3" w:rsidR="009B00AA" w:rsidRPr="008A4CF2" w:rsidRDefault="0010644F" w:rsidP="007E7E85">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t xml:space="preserve">Table </w:t>
      </w:r>
      <w:r w:rsidR="00841143">
        <w:rPr>
          <w:rFonts w:ascii="Times New Roman" w:hAnsi="Times New Roman" w:cs="Times New Roman"/>
          <w:b/>
          <w:bCs/>
          <w:color w:val="auto"/>
          <w:sz w:val="26"/>
        </w:rPr>
        <w:t>3</w:t>
      </w:r>
      <w:r w:rsidRPr="008A4CF2">
        <w:rPr>
          <w:rFonts w:ascii="Times New Roman" w:hAnsi="Times New Roman" w:cs="Times New Roman"/>
          <w:b/>
          <w:bCs/>
          <w:color w:val="auto"/>
          <w:sz w:val="26"/>
        </w:rPr>
        <w:t xml:space="preserve">: </w:t>
      </w:r>
      <w:r w:rsidR="001B765E" w:rsidRPr="008A4CF2">
        <w:rPr>
          <w:rFonts w:ascii="Times New Roman" w:hAnsi="Times New Roman" w:cs="Times New Roman"/>
          <w:b/>
          <w:bCs/>
          <w:color w:val="auto"/>
          <w:sz w:val="26"/>
        </w:rPr>
        <w:t>IUSAF Allocation by UN Subregion</w:t>
      </w:r>
    </w:p>
    <w:p w14:paraId="4BC047CD" w14:textId="14B69EB4" w:rsidR="000931A8" w:rsidRPr="000931A8" w:rsidRDefault="009B00AA" w:rsidP="007E7E85">
      <w:pPr>
        <w:jc w:val="center"/>
        <w:rPr>
          <w:i/>
          <w:sz w:val="20"/>
        </w:rP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391"/>
        <w:gridCol w:w="1678"/>
        <w:gridCol w:w="1181"/>
        <w:gridCol w:w="1560"/>
        <w:gridCol w:w="1603"/>
        <w:gridCol w:w="1603"/>
      </w:tblGrid>
      <w:tr w:rsidR="00B844E6" w14:paraId="540582B5" w14:textId="77777777" w:rsidTr="00B844E6">
        <w:trPr>
          <w:tblHeader/>
          <w:jc w:val="center"/>
        </w:trPr>
        <w:tc>
          <w:tcPr>
            <w:tcW w:w="1587" w:type="dxa"/>
            <w:shd w:val="clear" w:color="auto" w:fill="D9D9D9"/>
          </w:tcPr>
          <w:p w14:paraId="00E50421" w14:textId="77777777" w:rsidR="00B844E6" w:rsidRDefault="00B844E6" w:rsidP="007E7E85">
            <w:pPr>
              <w:jc w:val="center"/>
            </w:pPr>
            <w:r>
              <w:rPr>
                <w:b/>
                <w:sz w:val="20"/>
              </w:rPr>
              <w:t>UN Region</w:t>
            </w:r>
          </w:p>
        </w:tc>
        <w:tc>
          <w:tcPr>
            <w:tcW w:w="1984" w:type="dxa"/>
            <w:shd w:val="clear" w:color="auto" w:fill="D9D9D9"/>
          </w:tcPr>
          <w:p w14:paraId="6CDC186A" w14:textId="77777777" w:rsidR="00B844E6" w:rsidRDefault="00B844E6" w:rsidP="007E7E85">
            <w:pPr>
              <w:jc w:val="center"/>
            </w:pPr>
            <w:r>
              <w:rPr>
                <w:b/>
                <w:sz w:val="20"/>
              </w:rPr>
              <w:t>UN Sub-Region</w:t>
            </w:r>
          </w:p>
        </w:tc>
        <w:tc>
          <w:tcPr>
            <w:tcW w:w="1247" w:type="dxa"/>
            <w:shd w:val="clear" w:color="auto" w:fill="D9D9D9"/>
          </w:tcPr>
          <w:p w14:paraId="52A17DB7" w14:textId="77777777" w:rsidR="00B844E6" w:rsidRDefault="00B844E6" w:rsidP="007E7E85">
            <w:pPr>
              <w:jc w:val="center"/>
            </w:pPr>
            <w:r>
              <w:rPr>
                <w:b/>
                <w:sz w:val="20"/>
              </w:rPr>
              <w:t>Countries</w:t>
            </w:r>
          </w:p>
        </w:tc>
        <w:tc>
          <w:tcPr>
            <w:tcW w:w="1814" w:type="dxa"/>
            <w:shd w:val="clear" w:color="auto" w:fill="D9D9D9"/>
          </w:tcPr>
          <w:p w14:paraId="1860A761" w14:textId="77777777" w:rsidR="00B844E6" w:rsidRDefault="00B844E6" w:rsidP="007E7E85">
            <w:pPr>
              <w:jc w:val="center"/>
            </w:pPr>
            <w:r>
              <w:rPr>
                <w:b/>
                <w:sz w:val="20"/>
              </w:rPr>
              <w:t>Total Allocation</w:t>
            </w:r>
            <w:r>
              <w:br/>
            </w:r>
            <w:r>
              <w:rPr>
                <w:b/>
                <w:sz w:val="20"/>
              </w:rPr>
              <w:t>(USD M)</w:t>
            </w:r>
          </w:p>
        </w:tc>
        <w:tc>
          <w:tcPr>
            <w:tcW w:w="1814" w:type="dxa"/>
            <w:shd w:val="clear" w:color="auto" w:fill="D9D9D9"/>
          </w:tcPr>
          <w:p w14:paraId="4F01FC2B" w14:textId="77777777" w:rsidR="00B844E6" w:rsidRDefault="00B844E6" w:rsidP="007E7E85">
            <w:pPr>
              <w:jc w:val="center"/>
            </w:pPr>
            <w:r>
              <w:rPr>
                <w:b/>
                <w:sz w:val="20"/>
              </w:rPr>
              <w:t>State Component</w:t>
            </w:r>
            <w:r>
              <w:br/>
            </w:r>
            <w:r>
              <w:rPr>
                <w:b/>
                <w:sz w:val="20"/>
              </w:rPr>
              <w:t>(USD M)</w:t>
            </w:r>
          </w:p>
        </w:tc>
        <w:tc>
          <w:tcPr>
            <w:tcW w:w="1814" w:type="dxa"/>
            <w:shd w:val="clear" w:color="auto" w:fill="D9D9D9"/>
          </w:tcPr>
          <w:p w14:paraId="1A33E5D9" w14:textId="77777777" w:rsidR="00B844E6" w:rsidRDefault="00B844E6" w:rsidP="007E7E85">
            <w:pPr>
              <w:jc w:val="center"/>
            </w:pPr>
            <w:r>
              <w:rPr>
                <w:b/>
                <w:sz w:val="20"/>
              </w:rPr>
              <w:t>IPLC Component</w:t>
            </w:r>
            <w:r>
              <w:br/>
            </w:r>
            <w:r>
              <w:rPr>
                <w:b/>
                <w:sz w:val="20"/>
              </w:rPr>
              <w:t>(USD M)</w:t>
            </w:r>
          </w:p>
        </w:tc>
      </w:tr>
      <w:tr w:rsidR="00B844E6" w14:paraId="216F7F06" w14:textId="77777777" w:rsidTr="00B04500">
        <w:trPr>
          <w:jc w:val="center"/>
        </w:trPr>
        <w:tc>
          <w:tcPr>
            <w:tcW w:w="1587" w:type="dxa"/>
            <w:shd w:val="clear" w:color="auto" w:fill="E8E8E8"/>
          </w:tcPr>
          <w:p w14:paraId="72744187" w14:textId="77777777" w:rsidR="00B844E6" w:rsidRDefault="00B844E6" w:rsidP="007E7E85">
            <w:r>
              <w:rPr>
                <w:b/>
                <w:sz w:val="20"/>
              </w:rPr>
              <w:t>Africa</w:t>
            </w:r>
          </w:p>
        </w:tc>
        <w:tc>
          <w:tcPr>
            <w:tcW w:w="1984" w:type="dxa"/>
            <w:shd w:val="clear" w:color="auto" w:fill="E8E8E8"/>
          </w:tcPr>
          <w:p w14:paraId="7102C7D5" w14:textId="77777777" w:rsidR="00B844E6" w:rsidRDefault="00B844E6" w:rsidP="007E7E85"/>
        </w:tc>
        <w:tc>
          <w:tcPr>
            <w:tcW w:w="1247" w:type="dxa"/>
            <w:shd w:val="clear" w:color="auto" w:fill="E8E8E8"/>
          </w:tcPr>
          <w:p w14:paraId="12B936E2" w14:textId="77777777" w:rsidR="00B844E6" w:rsidRDefault="00B844E6" w:rsidP="007E7E85">
            <w:pPr>
              <w:jc w:val="center"/>
            </w:pPr>
            <w:r>
              <w:rPr>
                <w:b/>
                <w:sz w:val="20"/>
              </w:rPr>
              <w:t>54</w:t>
            </w:r>
          </w:p>
        </w:tc>
        <w:tc>
          <w:tcPr>
            <w:tcW w:w="1814" w:type="dxa"/>
            <w:shd w:val="clear" w:color="auto" w:fill="E8E8E8"/>
          </w:tcPr>
          <w:p w14:paraId="667B435B" w14:textId="77777777" w:rsidR="00B844E6" w:rsidRDefault="00B844E6" w:rsidP="007E7E85">
            <w:pPr>
              <w:jc w:val="center"/>
            </w:pPr>
            <w:r>
              <w:rPr>
                <w:b/>
                <w:sz w:val="20"/>
              </w:rPr>
              <w:t>394.15</w:t>
            </w:r>
          </w:p>
        </w:tc>
        <w:tc>
          <w:tcPr>
            <w:tcW w:w="1814" w:type="dxa"/>
            <w:shd w:val="clear" w:color="auto" w:fill="E8E8E8"/>
          </w:tcPr>
          <w:p w14:paraId="21D3F04C" w14:textId="77777777" w:rsidR="00B844E6" w:rsidRDefault="00B844E6" w:rsidP="007E7E85">
            <w:pPr>
              <w:jc w:val="center"/>
            </w:pPr>
            <w:r>
              <w:rPr>
                <w:b/>
                <w:sz w:val="20"/>
              </w:rPr>
              <w:t>197.07</w:t>
            </w:r>
          </w:p>
        </w:tc>
        <w:tc>
          <w:tcPr>
            <w:tcW w:w="1814" w:type="dxa"/>
            <w:shd w:val="clear" w:color="auto" w:fill="E8E8E8"/>
          </w:tcPr>
          <w:p w14:paraId="5AB65F36" w14:textId="77777777" w:rsidR="00B844E6" w:rsidRDefault="00B844E6" w:rsidP="007E7E85">
            <w:pPr>
              <w:jc w:val="center"/>
            </w:pPr>
            <w:r>
              <w:rPr>
                <w:b/>
                <w:sz w:val="20"/>
              </w:rPr>
              <w:t>197.07</w:t>
            </w:r>
          </w:p>
        </w:tc>
      </w:tr>
      <w:tr w:rsidR="00B844E6" w14:paraId="4C271429" w14:textId="77777777" w:rsidTr="00B04500">
        <w:trPr>
          <w:jc w:val="center"/>
        </w:trPr>
        <w:tc>
          <w:tcPr>
            <w:tcW w:w="1587" w:type="dxa"/>
          </w:tcPr>
          <w:p w14:paraId="4D68CBF1" w14:textId="77777777" w:rsidR="00B844E6" w:rsidRDefault="00B844E6" w:rsidP="007E7E85"/>
        </w:tc>
        <w:tc>
          <w:tcPr>
            <w:tcW w:w="1984" w:type="dxa"/>
          </w:tcPr>
          <w:p w14:paraId="4864B052" w14:textId="77777777" w:rsidR="00B844E6" w:rsidRDefault="00B844E6" w:rsidP="007E7E85">
            <w:r>
              <w:rPr>
                <w:sz w:val="20"/>
              </w:rPr>
              <w:t>Sub-Saharan Africa</w:t>
            </w:r>
          </w:p>
        </w:tc>
        <w:tc>
          <w:tcPr>
            <w:tcW w:w="1247" w:type="dxa"/>
          </w:tcPr>
          <w:p w14:paraId="59CD1679" w14:textId="77777777" w:rsidR="00B844E6" w:rsidRDefault="00B844E6" w:rsidP="007E7E85">
            <w:pPr>
              <w:jc w:val="center"/>
            </w:pPr>
            <w:r>
              <w:rPr>
                <w:sz w:val="20"/>
              </w:rPr>
              <w:t>48</w:t>
            </w:r>
          </w:p>
        </w:tc>
        <w:tc>
          <w:tcPr>
            <w:tcW w:w="1814" w:type="dxa"/>
          </w:tcPr>
          <w:p w14:paraId="2BE4143F" w14:textId="77777777" w:rsidR="00B844E6" w:rsidRDefault="00B844E6" w:rsidP="007E7E85">
            <w:pPr>
              <w:jc w:val="center"/>
            </w:pPr>
            <w:r>
              <w:rPr>
                <w:sz w:val="20"/>
              </w:rPr>
              <w:t>356.35</w:t>
            </w:r>
          </w:p>
        </w:tc>
        <w:tc>
          <w:tcPr>
            <w:tcW w:w="1814" w:type="dxa"/>
          </w:tcPr>
          <w:p w14:paraId="67E98B21" w14:textId="77777777" w:rsidR="00B844E6" w:rsidRDefault="00B844E6" w:rsidP="007E7E85">
            <w:pPr>
              <w:jc w:val="center"/>
            </w:pPr>
            <w:r>
              <w:rPr>
                <w:sz w:val="20"/>
              </w:rPr>
              <w:t>178.18</w:t>
            </w:r>
          </w:p>
        </w:tc>
        <w:tc>
          <w:tcPr>
            <w:tcW w:w="1814" w:type="dxa"/>
          </w:tcPr>
          <w:p w14:paraId="058B4D74" w14:textId="77777777" w:rsidR="00B844E6" w:rsidRDefault="00B844E6" w:rsidP="007E7E85">
            <w:pPr>
              <w:jc w:val="center"/>
            </w:pPr>
            <w:r>
              <w:rPr>
                <w:sz w:val="20"/>
              </w:rPr>
              <w:t>178.18</w:t>
            </w:r>
          </w:p>
        </w:tc>
      </w:tr>
      <w:tr w:rsidR="00B844E6" w14:paraId="762F1EAC" w14:textId="77777777" w:rsidTr="00B04500">
        <w:trPr>
          <w:jc w:val="center"/>
        </w:trPr>
        <w:tc>
          <w:tcPr>
            <w:tcW w:w="1587" w:type="dxa"/>
          </w:tcPr>
          <w:p w14:paraId="123D4B81" w14:textId="77777777" w:rsidR="00B844E6" w:rsidRDefault="00B844E6" w:rsidP="007E7E85"/>
        </w:tc>
        <w:tc>
          <w:tcPr>
            <w:tcW w:w="1984" w:type="dxa"/>
          </w:tcPr>
          <w:p w14:paraId="548648D6" w14:textId="77777777" w:rsidR="00B844E6" w:rsidRDefault="00B844E6" w:rsidP="007E7E85">
            <w:r>
              <w:rPr>
                <w:sz w:val="20"/>
              </w:rPr>
              <w:t>Northern Africa</w:t>
            </w:r>
          </w:p>
        </w:tc>
        <w:tc>
          <w:tcPr>
            <w:tcW w:w="1247" w:type="dxa"/>
          </w:tcPr>
          <w:p w14:paraId="3EA523B1" w14:textId="77777777" w:rsidR="00B844E6" w:rsidRDefault="00B844E6" w:rsidP="007E7E85">
            <w:pPr>
              <w:jc w:val="center"/>
            </w:pPr>
            <w:r>
              <w:rPr>
                <w:sz w:val="20"/>
              </w:rPr>
              <w:t>6</w:t>
            </w:r>
          </w:p>
        </w:tc>
        <w:tc>
          <w:tcPr>
            <w:tcW w:w="1814" w:type="dxa"/>
          </w:tcPr>
          <w:p w14:paraId="605710FE" w14:textId="77777777" w:rsidR="00B844E6" w:rsidRDefault="00B844E6" w:rsidP="007E7E85">
            <w:pPr>
              <w:jc w:val="center"/>
            </w:pPr>
            <w:r>
              <w:rPr>
                <w:sz w:val="20"/>
              </w:rPr>
              <w:t>37.79</w:t>
            </w:r>
          </w:p>
        </w:tc>
        <w:tc>
          <w:tcPr>
            <w:tcW w:w="1814" w:type="dxa"/>
          </w:tcPr>
          <w:p w14:paraId="0733DC5C" w14:textId="77777777" w:rsidR="00B844E6" w:rsidRDefault="00B844E6" w:rsidP="007E7E85">
            <w:pPr>
              <w:jc w:val="center"/>
            </w:pPr>
            <w:r>
              <w:rPr>
                <w:sz w:val="20"/>
              </w:rPr>
              <w:t>18.90</w:t>
            </w:r>
          </w:p>
        </w:tc>
        <w:tc>
          <w:tcPr>
            <w:tcW w:w="1814" w:type="dxa"/>
          </w:tcPr>
          <w:p w14:paraId="6B99611A" w14:textId="77777777" w:rsidR="00B844E6" w:rsidRDefault="00B844E6" w:rsidP="007E7E85">
            <w:pPr>
              <w:jc w:val="center"/>
            </w:pPr>
            <w:r>
              <w:rPr>
                <w:sz w:val="20"/>
              </w:rPr>
              <w:t>18.90</w:t>
            </w:r>
          </w:p>
        </w:tc>
      </w:tr>
      <w:tr w:rsidR="00B844E6" w14:paraId="3EA6B501" w14:textId="77777777" w:rsidTr="00B04500">
        <w:trPr>
          <w:jc w:val="center"/>
        </w:trPr>
        <w:tc>
          <w:tcPr>
            <w:tcW w:w="1587" w:type="dxa"/>
            <w:shd w:val="clear" w:color="auto" w:fill="E8E8E8"/>
          </w:tcPr>
          <w:p w14:paraId="08B8B2D6" w14:textId="77777777" w:rsidR="00B844E6" w:rsidRDefault="00B844E6" w:rsidP="007E7E85">
            <w:r>
              <w:rPr>
                <w:b/>
                <w:sz w:val="20"/>
              </w:rPr>
              <w:t>Americas</w:t>
            </w:r>
          </w:p>
        </w:tc>
        <w:tc>
          <w:tcPr>
            <w:tcW w:w="1984" w:type="dxa"/>
            <w:shd w:val="clear" w:color="auto" w:fill="E8E8E8"/>
          </w:tcPr>
          <w:p w14:paraId="30B16315" w14:textId="77777777" w:rsidR="00B844E6" w:rsidRDefault="00B844E6" w:rsidP="007E7E85"/>
        </w:tc>
        <w:tc>
          <w:tcPr>
            <w:tcW w:w="1247" w:type="dxa"/>
            <w:shd w:val="clear" w:color="auto" w:fill="E8E8E8"/>
          </w:tcPr>
          <w:p w14:paraId="2032DDF8" w14:textId="77777777" w:rsidR="00B844E6" w:rsidRDefault="00B844E6" w:rsidP="007E7E85">
            <w:pPr>
              <w:jc w:val="center"/>
            </w:pPr>
            <w:r>
              <w:rPr>
                <w:b/>
                <w:sz w:val="20"/>
              </w:rPr>
              <w:t>29</w:t>
            </w:r>
          </w:p>
        </w:tc>
        <w:tc>
          <w:tcPr>
            <w:tcW w:w="1814" w:type="dxa"/>
            <w:shd w:val="clear" w:color="auto" w:fill="E8E8E8"/>
          </w:tcPr>
          <w:p w14:paraId="5A7A358E" w14:textId="77777777" w:rsidR="00B844E6" w:rsidRDefault="00B844E6" w:rsidP="007E7E85">
            <w:pPr>
              <w:jc w:val="center"/>
            </w:pPr>
            <w:r>
              <w:rPr>
                <w:b/>
                <w:sz w:val="20"/>
              </w:rPr>
              <w:t>194.37</w:t>
            </w:r>
          </w:p>
        </w:tc>
        <w:tc>
          <w:tcPr>
            <w:tcW w:w="1814" w:type="dxa"/>
            <w:shd w:val="clear" w:color="auto" w:fill="E8E8E8"/>
          </w:tcPr>
          <w:p w14:paraId="1D6566D9" w14:textId="77777777" w:rsidR="00B844E6" w:rsidRDefault="00B844E6" w:rsidP="007E7E85">
            <w:pPr>
              <w:jc w:val="center"/>
            </w:pPr>
            <w:r>
              <w:rPr>
                <w:b/>
                <w:sz w:val="20"/>
              </w:rPr>
              <w:t>97.19</w:t>
            </w:r>
          </w:p>
        </w:tc>
        <w:tc>
          <w:tcPr>
            <w:tcW w:w="1814" w:type="dxa"/>
            <w:shd w:val="clear" w:color="auto" w:fill="E8E8E8"/>
          </w:tcPr>
          <w:p w14:paraId="562759A3" w14:textId="77777777" w:rsidR="00B844E6" w:rsidRDefault="00B844E6" w:rsidP="007E7E85">
            <w:pPr>
              <w:jc w:val="center"/>
            </w:pPr>
            <w:r>
              <w:rPr>
                <w:b/>
                <w:sz w:val="20"/>
              </w:rPr>
              <w:t>97.19</w:t>
            </w:r>
          </w:p>
        </w:tc>
      </w:tr>
      <w:tr w:rsidR="00B844E6" w14:paraId="50273BF2" w14:textId="77777777" w:rsidTr="00B04500">
        <w:trPr>
          <w:jc w:val="center"/>
        </w:trPr>
        <w:tc>
          <w:tcPr>
            <w:tcW w:w="1587" w:type="dxa"/>
          </w:tcPr>
          <w:p w14:paraId="1C7ACBB2" w14:textId="77777777" w:rsidR="00B844E6" w:rsidRDefault="00B844E6" w:rsidP="007E7E85"/>
        </w:tc>
        <w:tc>
          <w:tcPr>
            <w:tcW w:w="1984" w:type="dxa"/>
          </w:tcPr>
          <w:p w14:paraId="2DE52775" w14:textId="77777777" w:rsidR="00B844E6" w:rsidRDefault="00B844E6" w:rsidP="007E7E85">
            <w:r>
              <w:rPr>
                <w:sz w:val="20"/>
              </w:rPr>
              <w:t>Latin America and the Caribbean</w:t>
            </w:r>
          </w:p>
        </w:tc>
        <w:tc>
          <w:tcPr>
            <w:tcW w:w="1247" w:type="dxa"/>
          </w:tcPr>
          <w:p w14:paraId="4B278B65" w14:textId="77777777" w:rsidR="00B844E6" w:rsidRDefault="00B844E6" w:rsidP="007E7E85">
            <w:pPr>
              <w:jc w:val="center"/>
            </w:pPr>
            <w:r>
              <w:rPr>
                <w:sz w:val="20"/>
              </w:rPr>
              <w:t>29</w:t>
            </w:r>
          </w:p>
        </w:tc>
        <w:tc>
          <w:tcPr>
            <w:tcW w:w="1814" w:type="dxa"/>
          </w:tcPr>
          <w:p w14:paraId="471B7E01" w14:textId="77777777" w:rsidR="00B844E6" w:rsidRDefault="00B844E6" w:rsidP="007E7E85">
            <w:pPr>
              <w:jc w:val="center"/>
            </w:pPr>
            <w:r>
              <w:rPr>
                <w:sz w:val="20"/>
              </w:rPr>
              <w:t>194.37</w:t>
            </w:r>
          </w:p>
        </w:tc>
        <w:tc>
          <w:tcPr>
            <w:tcW w:w="1814" w:type="dxa"/>
          </w:tcPr>
          <w:p w14:paraId="04BDBDD0" w14:textId="77777777" w:rsidR="00B844E6" w:rsidRDefault="00B844E6" w:rsidP="007E7E85">
            <w:pPr>
              <w:jc w:val="center"/>
            </w:pPr>
            <w:r>
              <w:rPr>
                <w:sz w:val="20"/>
              </w:rPr>
              <w:t>97.19</w:t>
            </w:r>
          </w:p>
        </w:tc>
        <w:tc>
          <w:tcPr>
            <w:tcW w:w="1814" w:type="dxa"/>
          </w:tcPr>
          <w:p w14:paraId="7E27990B" w14:textId="77777777" w:rsidR="00B844E6" w:rsidRDefault="00B844E6" w:rsidP="007E7E85">
            <w:pPr>
              <w:jc w:val="center"/>
            </w:pPr>
            <w:r>
              <w:rPr>
                <w:sz w:val="20"/>
              </w:rPr>
              <w:t>97.19</w:t>
            </w:r>
          </w:p>
        </w:tc>
      </w:tr>
      <w:tr w:rsidR="00B844E6" w14:paraId="369E46FA" w14:textId="77777777" w:rsidTr="00B04500">
        <w:trPr>
          <w:jc w:val="center"/>
        </w:trPr>
        <w:tc>
          <w:tcPr>
            <w:tcW w:w="1587" w:type="dxa"/>
            <w:shd w:val="clear" w:color="auto" w:fill="E8E8E8"/>
          </w:tcPr>
          <w:p w14:paraId="0C33A3FC" w14:textId="77777777" w:rsidR="00B844E6" w:rsidRDefault="00B844E6" w:rsidP="007E7E85">
            <w:r>
              <w:rPr>
                <w:b/>
                <w:sz w:val="20"/>
              </w:rPr>
              <w:t>Asia</w:t>
            </w:r>
          </w:p>
        </w:tc>
        <w:tc>
          <w:tcPr>
            <w:tcW w:w="1984" w:type="dxa"/>
            <w:shd w:val="clear" w:color="auto" w:fill="E8E8E8"/>
          </w:tcPr>
          <w:p w14:paraId="3426B1B2" w14:textId="77777777" w:rsidR="00B844E6" w:rsidRDefault="00B844E6" w:rsidP="007E7E85"/>
        </w:tc>
        <w:tc>
          <w:tcPr>
            <w:tcW w:w="1247" w:type="dxa"/>
            <w:shd w:val="clear" w:color="auto" w:fill="E8E8E8"/>
          </w:tcPr>
          <w:p w14:paraId="4B7BC784" w14:textId="77777777" w:rsidR="00B844E6" w:rsidRDefault="00B844E6" w:rsidP="007E7E85">
            <w:pPr>
              <w:jc w:val="center"/>
            </w:pPr>
            <w:r>
              <w:rPr>
                <w:b/>
                <w:sz w:val="20"/>
              </w:rPr>
              <w:t>37</w:t>
            </w:r>
          </w:p>
        </w:tc>
        <w:tc>
          <w:tcPr>
            <w:tcW w:w="1814" w:type="dxa"/>
            <w:shd w:val="clear" w:color="auto" w:fill="E8E8E8"/>
          </w:tcPr>
          <w:p w14:paraId="66A1E23A" w14:textId="77777777" w:rsidR="00B844E6" w:rsidRDefault="00B844E6" w:rsidP="007E7E85">
            <w:pPr>
              <w:jc w:val="center"/>
            </w:pPr>
            <w:r>
              <w:rPr>
                <w:b/>
                <w:sz w:val="20"/>
              </w:rPr>
              <w:t>239.84</w:t>
            </w:r>
          </w:p>
        </w:tc>
        <w:tc>
          <w:tcPr>
            <w:tcW w:w="1814" w:type="dxa"/>
            <w:shd w:val="clear" w:color="auto" w:fill="E8E8E8"/>
          </w:tcPr>
          <w:p w14:paraId="6B70ABA7" w14:textId="77777777" w:rsidR="00B844E6" w:rsidRDefault="00B844E6" w:rsidP="007E7E85">
            <w:pPr>
              <w:jc w:val="center"/>
            </w:pPr>
            <w:r>
              <w:rPr>
                <w:b/>
                <w:sz w:val="20"/>
              </w:rPr>
              <w:t>119.92</w:t>
            </w:r>
          </w:p>
        </w:tc>
        <w:tc>
          <w:tcPr>
            <w:tcW w:w="1814" w:type="dxa"/>
            <w:shd w:val="clear" w:color="auto" w:fill="E8E8E8"/>
          </w:tcPr>
          <w:p w14:paraId="5C7604AD" w14:textId="77777777" w:rsidR="00B844E6" w:rsidRDefault="00B844E6" w:rsidP="007E7E85">
            <w:pPr>
              <w:jc w:val="center"/>
            </w:pPr>
            <w:r>
              <w:rPr>
                <w:b/>
                <w:sz w:val="20"/>
              </w:rPr>
              <w:t>119.92</w:t>
            </w:r>
          </w:p>
        </w:tc>
      </w:tr>
      <w:tr w:rsidR="00B844E6" w14:paraId="4DB2EC9A" w14:textId="77777777" w:rsidTr="00B04500">
        <w:trPr>
          <w:jc w:val="center"/>
        </w:trPr>
        <w:tc>
          <w:tcPr>
            <w:tcW w:w="1587" w:type="dxa"/>
          </w:tcPr>
          <w:p w14:paraId="7115AE66" w14:textId="77777777" w:rsidR="00B844E6" w:rsidRDefault="00B844E6" w:rsidP="007E7E85"/>
        </w:tc>
        <w:tc>
          <w:tcPr>
            <w:tcW w:w="1984" w:type="dxa"/>
          </w:tcPr>
          <w:p w14:paraId="67D06721" w14:textId="77777777" w:rsidR="00B844E6" w:rsidRDefault="00B844E6" w:rsidP="007E7E85">
            <w:r>
              <w:rPr>
                <w:sz w:val="20"/>
              </w:rPr>
              <w:t>Western Asia</w:t>
            </w:r>
          </w:p>
        </w:tc>
        <w:tc>
          <w:tcPr>
            <w:tcW w:w="1247" w:type="dxa"/>
          </w:tcPr>
          <w:p w14:paraId="4111425E" w14:textId="77777777" w:rsidR="00B844E6" w:rsidRDefault="00B844E6" w:rsidP="007E7E85">
            <w:pPr>
              <w:jc w:val="center"/>
            </w:pPr>
            <w:r>
              <w:rPr>
                <w:sz w:val="20"/>
              </w:rPr>
              <w:t>10</w:t>
            </w:r>
          </w:p>
        </w:tc>
        <w:tc>
          <w:tcPr>
            <w:tcW w:w="1814" w:type="dxa"/>
          </w:tcPr>
          <w:p w14:paraId="4E2BE0C5" w14:textId="77777777" w:rsidR="00B844E6" w:rsidRDefault="00B844E6" w:rsidP="007E7E85">
            <w:pPr>
              <w:jc w:val="center"/>
            </w:pPr>
            <w:r>
              <w:rPr>
                <w:sz w:val="20"/>
              </w:rPr>
              <w:t>67.63</w:t>
            </w:r>
          </w:p>
        </w:tc>
        <w:tc>
          <w:tcPr>
            <w:tcW w:w="1814" w:type="dxa"/>
          </w:tcPr>
          <w:p w14:paraId="045AD07E" w14:textId="77777777" w:rsidR="00B844E6" w:rsidRDefault="00B844E6" w:rsidP="007E7E85">
            <w:pPr>
              <w:jc w:val="center"/>
            </w:pPr>
            <w:r>
              <w:rPr>
                <w:sz w:val="20"/>
              </w:rPr>
              <w:t>33.82</w:t>
            </w:r>
          </w:p>
        </w:tc>
        <w:tc>
          <w:tcPr>
            <w:tcW w:w="1814" w:type="dxa"/>
          </w:tcPr>
          <w:p w14:paraId="2AFD2CF8" w14:textId="77777777" w:rsidR="00B844E6" w:rsidRDefault="00B844E6" w:rsidP="007E7E85">
            <w:pPr>
              <w:jc w:val="center"/>
            </w:pPr>
            <w:r>
              <w:rPr>
                <w:sz w:val="20"/>
              </w:rPr>
              <w:t>33.82</w:t>
            </w:r>
          </w:p>
        </w:tc>
      </w:tr>
      <w:tr w:rsidR="00B844E6" w14:paraId="0F4DA6EE" w14:textId="77777777" w:rsidTr="00B04500">
        <w:trPr>
          <w:jc w:val="center"/>
        </w:trPr>
        <w:tc>
          <w:tcPr>
            <w:tcW w:w="1587" w:type="dxa"/>
          </w:tcPr>
          <w:p w14:paraId="642BA6DC" w14:textId="77777777" w:rsidR="00B844E6" w:rsidRDefault="00B844E6" w:rsidP="007E7E85"/>
        </w:tc>
        <w:tc>
          <w:tcPr>
            <w:tcW w:w="1984" w:type="dxa"/>
          </w:tcPr>
          <w:p w14:paraId="79AD3ABB" w14:textId="77777777" w:rsidR="00B844E6" w:rsidRDefault="00B844E6" w:rsidP="007E7E85">
            <w:r>
              <w:rPr>
                <w:sz w:val="20"/>
              </w:rPr>
              <w:t>South-eastern Asia</w:t>
            </w:r>
          </w:p>
        </w:tc>
        <w:tc>
          <w:tcPr>
            <w:tcW w:w="1247" w:type="dxa"/>
          </w:tcPr>
          <w:p w14:paraId="05B31EF5" w14:textId="77777777" w:rsidR="00B844E6" w:rsidRDefault="00B844E6" w:rsidP="007E7E85">
            <w:pPr>
              <w:jc w:val="center"/>
            </w:pPr>
            <w:r>
              <w:rPr>
                <w:sz w:val="20"/>
              </w:rPr>
              <w:t>10</w:t>
            </w:r>
          </w:p>
        </w:tc>
        <w:tc>
          <w:tcPr>
            <w:tcW w:w="1814" w:type="dxa"/>
          </w:tcPr>
          <w:p w14:paraId="43B75C9E" w14:textId="77777777" w:rsidR="00B844E6" w:rsidRDefault="00B844E6" w:rsidP="007E7E85">
            <w:pPr>
              <w:jc w:val="center"/>
            </w:pPr>
            <w:r>
              <w:rPr>
                <w:sz w:val="20"/>
              </w:rPr>
              <w:t>63.09</w:t>
            </w:r>
          </w:p>
        </w:tc>
        <w:tc>
          <w:tcPr>
            <w:tcW w:w="1814" w:type="dxa"/>
          </w:tcPr>
          <w:p w14:paraId="6C68FB67" w14:textId="77777777" w:rsidR="00B844E6" w:rsidRDefault="00B844E6" w:rsidP="007E7E85">
            <w:pPr>
              <w:jc w:val="center"/>
            </w:pPr>
            <w:r>
              <w:rPr>
                <w:sz w:val="20"/>
              </w:rPr>
              <w:t>31.54</w:t>
            </w:r>
          </w:p>
        </w:tc>
        <w:tc>
          <w:tcPr>
            <w:tcW w:w="1814" w:type="dxa"/>
          </w:tcPr>
          <w:p w14:paraId="12818EBD" w14:textId="77777777" w:rsidR="00B844E6" w:rsidRDefault="00B844E6" w:rsidP="007E7E85">
            <w:pPr>
              <w:jc w:val="center"/>
            </w:pPr>
            <w:r>
              <w:rPr>
                <w:sz w:val="20"/>
              </w:rPr>
              <w:t>31.54</w:t>
            </w:r>
          </w:p>
        </w:tc>
      </w:tr>
      <w:tr w:rsidR="00B844E6" w14:paraId="621757F7" w14:textId="77777777" w:rsidTr="00B04500">
        <w:trPr>
          <w:jc w:val="center"/>
        </w:trPr>
        <w:tc>
          <w:tcPr>
            <w:tcW w:w="1587" w:type="dxa"/>
          </w:tcPr>
          <w:p w14:paraId="3109A9C4" w14:textId="77777777" w:rsidR="00B844E6" w:rsidRDefault="00B844E6" w:rsidP="007E7E85"/>
        </w:tc>
        <w:tc>
          <w:tcPr>
            <w:tcW w:w="1984" w:type="dxa"/>
          </w:tcPr>
          <w:p w14:paraId="5AC28B9C" w14:textId="77777777" w:rsidR="00B844E6" w:rsidRDefault="00B844E6" w:rsidP="007E7E85">
            <w:r>
              <w:rPr>
                <w:sz w:val="20"/>
              </w:rPr>
              <w:t>Southern Asia</w:t>
            </w:r>
          </w:p>
        </w:tc>
        <w:tc>
          <w:tcPr>
            <w:tcW w:w="1247" w:type="dxa"/>
          </w:tcPr>
          <w:p w14:paraId="7472BD7B" w14:textId="77777777" w:rsidR="00B844E6" w:rsidRDefault="00B844E6" w:rsidP="007E7E85">
            <w:pPr>
              <w:jc w:val="center"/>
            </w:pPr>
            <w:r>
              <w:rPr>
                <w:sz w:val="20"/>
              </w:rPr>
              <w:t>9</w:t>
            </w:r>
          </w:p>
        </w:tc>
        <w:tc>
          <w:tcPr>
            <w:tcW w:w="1814" w:type="dxa"/>
          </w:tcPr>
          <w:p w14:paraId="70DC0168" w14:textId="77777777" w:rsidR="00B844E6" w:rsidRDefault="00B844E6" w:rsidP="007E7E85">
            <w:pPr>
              <w:jc w:val="center"/>
            </w:pPr>
            <w:r>
              <w:rPr>
                <w:sz w:val="20"/>
              </w:rPr>
              <w:t>59.39</w:t>
            </w:r>
          </w:p>
        </w:tc>
        <w:tc>
          <w:tcPr>
            <w:tcW w:w="1814" w:type="dxa"/>
          </w:tcPr>
          <w:p w14:paraId="432ED802" w14:textId="77777777" w:rsidR="00B844E6" w:rsidRDefault="00B844E6" w:rsidP="007E7E85">
            <w:pPr>
              <w:jc w:val="center"/>
            </w:pPr>
            <w:r>
              <w:rPr>
                <w:sz w:val="20"/>
              </w:rPr>
              <w:t>29.70</w:t>
            </w:r>
          </w:p>
        </w:tc>
        <w:tc>
          <w:tcPr>
            <w:tcW w:w="1814" w:type="dxa"/>
          </w:tcPr>
          <w:p w14:paraId="7721ADD9" w14:textId="77777777" w:rsidR="00B844E6" w:rsidRDefault="00B844E6" w:rsidP="007E7E85">
            <w:pPr>
              <w:jc w:val="center"/>
            </w:pPr>
            <w:r>
              <w:rPr>
                <w:sz w:val="20"/>
              </w:rPr>
              <w:t>29.70</w:t>
            </w:r>
          </w:p>
        </w:tc>
      </w:tr>
      <w:tr w:rsidR="00B844E6" w14:paraId="5169F45F" w14:textId="77777777" w:rsidTr="00B04500">
        <w:trPr>
          <w:jc w:val="center"/>
        </w:trPr>
        <w:tc>
          <w:tcPr>
            <w:tcW w:w="1587" w:type="dxa"/>
          </w:tcPr>
          <w:p w14:paraId="34967B6B" w14:textId="77777777" w:rsidR="00B844E6" w:rsidRDefault="00B844E6" w:rsidP="007E7E85"/>
        </w:tc>
        <w:tc>
          <w:tcPr>
            <w:tcW w:w="1984" w:type="dxa"/>
          </w:tcPr>
          <w:p w14:paraId="0C0985CD" w14:textId="77777777" w:rsidR="00B844E6" w:rsidRDefault="00B844E6" w:rsidP="007E7E85">
            <w:r>
              <w:rPr>
                <w:sz w:val="20"/>
              </w:rPr>
              <w:t>Central Asia</w:t>
            </w:r>
          </w:p>
        </w:tc>
        <w:tc>
          <w:tcPr>
            <w:tcW w:w="1247" w:type="dxa"/>
          </w:tcPr>
          <w:p w14:paraId="645EB95A" w14:textId="77777777" w:rsidR="00B844E6" w:rsidRDefault="00B844E6" w:rsidP="007E7E85">
            <w:pPr>
              <w:jc w:val="center"/>
            </w:pPr>
            <w:r>
              <w:rPr>
                <w:sz w:val="20"/>
              </w:rPr>
              <w:t>5</w:t>
            </w:r>
          </w:p>
        </w:tc>
        <w:tc>
          <w:tcPr>
            <w:tcW w:w="1814" w:type="dxa"/>
          </w:tcPr>
          <w:p w14:paraId="20F98E29" w14:textId="77777777" w:rsidR="00B844E6" w:rsidRDefault="00B844E6" w:rsidP="007E7E85">
            <w:pPr>
              <w:jc w:val="center"/>
            </w:pPr>
            <w:r>
              <w:rPr>
                <w:sz w:val="20"/>
              </w:rPr>
              <w:t>32.68</w:t>
            </w:r>
          </w:p>
        </w:tc>
        <w:tc>
          <w:tcPr>
            <w:tcW w:w="1814" w:type="dxa"/>
          </w:tcPr>
          <w:p w14:paraId="20CF73EB" w14:textId="77777777" w:rsidR="00B844E6" w:rsidRDefault="00B844E6" w:rsidP="007E7E85">
            <w:pPr>
              <w:jc w:val="center"/>
            </w:pPr>
            <w:r>
              <w:rPr>
                <w:sz w:val="20"/>
              </w:rPr>
              <w:t>16.34</w:t>
            </w:r>
          </w:p>
        </w:tc>
        <w:tc>
          <w:tcPr>
            <w:tcW w:w="1814" w:type="dxa"/>
          </w:tcPr>
          <w:p w14:paraId="519EBA9D" w14:textId="77777777" w:rsidR="00B844E6" w:rsidRDefault="00B844E6" w:rsidP="007E7E85">
            <w:pPr>
              <w:jc w:val="center"/>
            </w:pPr>
            <w:r>
              <w:rPr>
                <w:sz w:val="20"/>
              </w:rPr>
              <w:t>16.34</w:t>
            </w:r>
          </w:p>
        </w:tc>
      </w:tr>
      <w:tr w:rsidR="00B844E6" w14:paraId="66CDBC3E" w14:textId="77777777" w:rsidTr="00B04500">
        <w:trPr>
          <w:jc w:val="center"/>
        </w:trPr>
        <w:tc>
          <w:tcPr>
            <w:tcW w:w="1587" w:type="dxa"/>
          </w:tcPr>
          <w:p w14:paraId="68D0CA75" w14:textId="77777777" w:rsidR="00B844E6" w:rsidRDefault="00B844E6" w:rsidP="007E7E85"/>
        </w:tc>
        <w:tc>
          <w:tcPr>
            <w:tcW w:w="1984" w:type="dxa"/>
          </w:tcPr>
          <w:p w14:paraId="2CF3E490" w14:textId="77777777" w:rsidR="00B844E6" w:rsidRDefault="00B844E6" w:rsidP="007E7E85">
            <w:r>
              <w:rPr>
                <w:sz w:val="20"/>
              </w:rPr>
              <w:t>Eastern Asia</w:t>
            </w:r>
          </w:p>
        </w:tc>
        <w:tc>
          <w:tcPr>
            <w:tcW w:w="1247" w:type="dxa"/>
          </w:tcPr>
          <w:p w14:paraId="23943E08" w14:textId="77777777" w:rsidR="00B844E6" w:rsidRDefault="00B844E6" w:rsidP="007E7E85">
            <w:pPr>
              <w:jc w:val="center"/>
            </w:pPr>
            <w:r>
              <w:rPr>
                <w:sz w:val="20"/>
              </w:rPr>
              <w:t>3</w:t>
            </w:r>
          </w:p>
        </w:tc>
        <w:tc>
          <w:tcPr>
            <w:tcW w:w="1814" w:type="dxa"/>
          </w:tcPr>
          <w:p w14:paraId="091C8AF5" w14:textId="77777777" w:rsidR="00B844E6" w:rsidRDefault="00B844E6" w:rsidP="007E7E85">
            <w:pPr>
              <w:jc w:val="center"/>
            </w:pPr>
            <w:r>
              <w:rPr>
                <w:sz w:val="20"/>
              </w:rPr>
              <w:t>17.05</w:t>
            </w:r>
          </w:p>
        </w:tc>
        <w:tc>
          <w:tcPr>
            <w:tcW w:w="1814" w:type="dxa"/>
          </w:tcPr>
          <w:p w14:paraId="270B8883" w14:textId="77777777" w:rsidR="00B844E6" w:rsidRDefault="00B844E6" w:rsidP="007E7E85">
            <w:pPr>
              <w:jc w:val="center"/>
            </w:pPr>
            <w:r>
              <w:rPr>
                <w:sz w:val="20"/>
              </w:rPr>
              <w:t>8.53</w:t>
            </w:r>
          </w:p>
        </w:tc>
        <w:tc>
          <w:tcPr>
            <w:tcW w:w="1814" w:type="dxa"/>
          </w:tcPr>
          <w:p w14:paraId="0080C337" w14:textId="77777777" w:rsidR="00B844E6" w:rsidRDefault="00B844E6" w:rsidP="007E7E85">
            <w:pPr>
              <w:jc w:val="center"/>
            </w:pPr>
            <w:r>
              <w:rPr>
                <w:sz w:val="20"/>
              </w:rPr>
              <w:t>8.53</w:t>
            </w:r>
          </w:p>
        </w:tc>
      </w:tr>
      <w:tr w:rsidR="00B844E6" w14:paraId="41F17398" w14:textId="77777777" w:rsidTr="00B04500">
        <w:trPr>
          <w:jc w:val="center"/>
        </w:trPr>
        <w:tc>
          <w:tcPr>
            <w:tcW w:w="1587" w:type="dxa"/>
            <w:shd w:val="clear" w:color="auto" w:fill="E8E8E8"/>
          </w:tcPr>
          <w:p w14:paraId="7DBB7741" w14:textId="77777777" w:rsidR="00B844E6" w:rsidRDefault="00B844E6" w:rsidP="007E7E85">
            <w:r>
              <w:rPr>
                <w:b/>
                <w:sz w:val="20"/>
              </w:rPr>
              <w:t>Europe</w:t>
            </w:r>
          </w:p>
        </w:tc>
        <w:tc>
          <w:tcPr>
            <w:tcW w:w="1984" w:type="dxa"/>
            <w:shd w:val="clear" w:color="auto" w:fill="E8E8E8"/>
          </w:tcPr>
          <w:p w14:paraId="1BDAF107" w14:textId="77777777" w:rsidR="00B844E6" w:rsidRDefault="00B844E6" w:rsidP="007E7E85"/>
        </w:tc>
        <w:tc>
          <w:tcPr>
            <w:tcW w:w="1247" w:type="dxa"/>
            <w:shd w:val="clear" w:color="auto" w:fill="E8E8E8"/>
          </w:tcPr>
          <w:p w14:paraId="395D4920" w14:textId="77777777" w:rsidR="00B844E6" w:rsidRDefault="00B844E6" w:rsidP="007E7E85">
            <w:pPr>
              <w:jc w:val="center"/>
            </w:pPr>
            <w:r>
              <w:rPr>
                <w:b/>
                <w:sz w:val="20"/>
              </w:rPr>
              <w:t>8</w:t>
            </w:r>
          </w:p>
        </w:tc>
        <w:tc>
          <w:tcPr>
            <w:tcW w:w="1814" w:type="dxa"/>
            <w:shd w:val="clear" w:color="auto" w:fill="E8E8E8"/>
          </w:tcPr>
          <w:p w14:paraId="4ACB1136" w14:textId="77777777" w:rsidR="00B844E6" w:rsidRDefault="00B844E6" w:rsidP="007E7E85">
            <w:pPr>
              <w:jc w:val="center"/>
            </w:pPr>
            <w:r>
              <w:rPr>
                <w:b/>
                <w:sz w:val="20"/>
              </w:rPr>
              <w:t>54.56</w:t>
            </w:r>
          </w:p>
        </w:tc>
        <w:tc>
          <w:tcPr>
            <w:tcW w:w="1814" w:type="dxa"/>
            <w:shd w:val="clear" w:color="auto" w:fill="E8E8E8"/>
          </w:tcPr>
          <w:p w14:paraId="6B60347C" w14:textId="77777777" w:rsidR="00B844E6" w:rsidRDefault="00B844E6" w:rsidP="007E7E85">
            <w:pPr>
              <w:jc w:val="center"/>
            </w:pPr>
            <w:r>
              <w:rPr>
                <w:b/>
                <w:sz w:val="20"/>
              </w:rPr>
              <w:t>27.28</w:t>
            </w:r>
          </w:p>
        </w:tc>
        <w:tc>
          <w:tcPr>
            <w:tcW w:w="1814" w:type="dxa"/>
            <w:shd w:val="clear" w:color="auto" w:fill="E8E8E8"/>
          </w:tcPr>
          <w:p w14:paraId="64CA5A27" w14:textId="77777777" w:rsidR="00B844E6" w:rsidRDefault="00B844E6" w:rsidP="007E7E85">
            <w:pPr>
              <w:jc w:val="center"/>
            </w:pPr>
            <w:r>
              <w:rPr>
                <w:b/>
                <w:sz w:val="20"/>
              </w:rPr>
              <w:t>27.28</w:t>
            </w:r>
          </w:p>
        </w:tc>
      </w:tr>
      <w:tr w:rsidR="00B844E6" w14:paraId="10567FA7" w14:textId="77777777" w:rsidTr="00B04500">
        <w:trPr>
          <w:jc w:val="center"/>
        </w:trPr>
        <w:tc>
          <w:tcPr>
            <w:tcW w:w="1587" w:type="dxa"/>
          </w:tcPr>
          <w:p w14:paraId="66EC577F" w14:textId="77777777" w:rsidR="00B844E6" w:rsidRDefault="00B844E6" w:rsidP="007E7E85"/>
        </w:tc>
        <w:tc>
          <w:tcPr>
            <w:tcW w:w="1984" w:type="dxa"/>
          </w:tcPr>
          <w:p w14:paraId="13E595B5" w14:textId="77777777" w:rsidR="00B844E6" w:rsidRDefault="00B844E6" w:rsidP="007E7E85">
            <w:r>
              <w:rPr>
                <w:sz w:val="20"/>
              </w:rPr>
              <w:t>Southern Europe</w:t>
            </w:r>
          </w:p>
        </w:tc>
        <w:tc>
          <w:tcPr>
            <w:tcW w:w="1247" w:type="dxa"/>
          </w:tcPr>
          <w:p w14:paraId="69ACE9D0" w14:textId="77777777" w:rsidR="00B844E6" w:rsidRDefault="00B844E6" w:rsidP="007E7E85">
            <w:pPr>
              <w:jc w:val="center"/>
            </w:pPr>
            <w:r>
              <w:rPr>
                <w:sz w:val="20"/>
              </w:rPr>
              <w:t>5</w:t>
            </w:r>
          </w:p>
        </w:tc>
        <w:tc>
          <w:tcPr>
            <w:tcW w:w="1814" w:type="dxa"/>
          </w:tcPr>
          <w:p w14:paraId="2992BF15" w14:textId="77777777" w:rsidR="00B844E6" w:rsidRDefault="00B844E6" w:rsidP="007E7E85">
            <w:pPr>
              <w:jc w:val="center"/>
            </w:pPr>
            <w:r>
              <w:rPr>
                <w:sz w:val="20"/>
              </w:rPr>
              <w:t>34.67</w:t>
            </w:r>
          </w:p>
        </w:tc>
        <w:tc>
          <w:tcPr>
            <w:tcW w:w="1814" w:type="dxa"/>
          </w:tcPr>
          <w:p w14:paraId="7DB95F64" w14:textId="77777777" w:rsidR="00B844E6" w:rsidRDefault="00B844E6" w:rsidP="007E7E85">
            <w:pPr>
              <w:jc w:val="center"/>
            </w:pPr>
            <w:r>
              <w:rPr>
                <w:sz w:val="20"/>
              </w:rPr>
              <w:t>17.33</w:t>
            </w:r>
          </w:p>
        </w:tc>
        <w:tc>
          <w:tcPr>
            <w:tcW w:w="1814" w:type="dxa"/>
          </w:tcPr>
          <w:p w14:paraId="4B8D8C91" w14:textId="77777777" w:rsidR="00B844E6" w:rsidRDefault="00B844E6" w:rsidP="007E7E85">
            <w:pPr>
              <w:jc w:val="center"/>
            </w:pPr>
            <w:r>
              <w:rPr>
                <w:sz w:val="20"/>
              </w:rPr>
              <w:t>17.33</w:t>
            </w:r>
          </w:p>
        </w:tc>
      </w:tr>
      <w:tr w:rsidR="00B844E6" w14:paraId="7E1E96B3" w14:textId="77777777" w:rsidTr="00B04500">
        <w:trPr>
          <w:jc w:val="center"/>
        </w:trPr>
        <w:tc>
          <w:tcPr>
            <w:tcW w:w="1587" w:type="dxa"/>
          </w:tcPr>
          <w:p w14:paraId="616BEF80" w14:textId="77777777" w:rsidR="00B844E6" w:rsidRDefault="00B844E6" w:rsidP="007E7E85"/>
        </w:tc>
        <w:tc>
          <w:tcPr>
            <w:tcW w:w="1984" w:type="dxa"/>
          </w:tcPr>
          <w:p w14:paraId="04CFE66F" w14:textId="77777777" w:rsidR="00B844E6" w:rsidRDefault="00B844E6" w:rsidP="007E7E85">
            <w:r>
              <w:rPr>
                <w:sz w:val="20"/>
              </w:rPr>
              <w:t>Eastern Europe</w:t>
            </w:r>
          </w:p>
        </w:tc>
        <w:tc>
          <w:tcPr>
            <w:tcW w:w="1247" w:type="dxa"/>
          </w:tcPr>
          <w:p w14:paraId="36C7D723" w14:textId="77777777" w:rsidR="00B844E6" w:rsidRDefault="00B844E6" w:rsidP="007E7E85">
            <w:pPr>
              <w:jc w:val="center"/>
            </w:pPr>
            <w:r>
              <w:rPr>
                <w:sz w:val="20"/>
              </w:rPr>
              <w:t>3</w:t>
            </w:r>
          </w:p>
        </w:tc>
        <w:tc>
          <w:tcPr>
            <w:tcW w:w="1814" w:type="dxa"/>
          </w:tcPr>
          <w:p w14:paraId="2B953701" w14:textId="77777777" w:rsidR="00B844E6" w:rsidRDefault="00B844E6" w:rsidP="007E7E85">
            <w:pPr>
              <w:jc w:val="center"/>
            </w:pPr>
            <w:r>
              <w:rPr>
                <w:sz w:val="20"/>
              </w:rPr>
              <w:t>19.89</w:t>
            </w:r>
          </w:p>
        </w:tc>
        <w:tc>
          <w:tcPr>
            <w:tcW w:w="1814" w:type="dxa"/>
          </w:tcPr>
          <w:p w14:paraId="166BDA50" w14:textId="77777777" w:rsidR="00B844E6" w:rsidRDefault="00B844E6" w:rsidP="007E7E85">
            <w:pPr>
              <w:jc w:val="center"/>
            </w:pPr>
            <w:r>
              <w:rPr>
                <w:sz w:val="20"/>
              </w:rPr>
              <w:t>9.95</w:t>
            </w:r>
          </w:p>
        </w:tc>
        <w:tc>
          <w:tcPr>
            <w:tcW w:w="1814" w:type="dxa"/>
          </w:tcPr>
          <w:p w14:paraId="42A2E456" w14:textId="77777777" w:rsidR="00B844E6" w:rsidRDefault="00B844E6" w:rsidP="007E7E85">
            <w:pPr>
              <w:jc w:val="center"/>
            </w:pPr>
            <w:r>
              <w:rPr>
                <w:sz w:val="20"/>
              </w:rPr>
              <w:t>9.95</w:t>
            </w:r>
          </w:p>
        </w:tc>
      </w:tr>
      <w:tr w:rsidR="00B844E6" w14:paraId="555652A3" w14:textId="77777777" w:rsidTr="00B04500">
        <w:trPr>
          <w:jc w:val="center"/>
        </w:trPr>
        <w:tc>
          <w:tcPr>
            <w:tcW w:w="1587" w:type="dxa"/>
            <w:shd w:val="clear" w:color="auto" w:fill="E8E8E8"/>
          </w:tcPr>
          <w:p w14:paraId="76883A99" w14:textId="77777777" w:rsidR="00B844E6" w:rsidRDefault="00B844E6" w:rsidP="007E7E85">
            <w:r>
              <w:rPr>
                <w:b/>
                <w:sz w:val="20"/>
              </w:rPr>
              <w:t>Oceania</w:t>
            </w:r>
          </w:p>
        </w:tc>
        <w:tc>
          <w:tcPr>
            <w:tcW w:w="1984" w:type="dxa"/>
            <w:shd w:val="clear" w:color="auto" w:fill="E8E8E8"/>
          </w:tcPr>
          <w:p w14:paraId="633CFD3C" w14:textId="77777777" w:rsidR="00B844E6" w:rsidRDefault="00B844E6" w:rsidP="007E7E85"/>
        </w:tc>
        <w:tc>
          <w:tcPr>
            <w:tcW w:w="1247" w:type="dxa"/>
            <w:shd w:val="clear" w:color="auto" w:fill="E8E8E8"/>
          </w:tcPr>
          <w:p w14:paraId="35CBD82A" w14:textId="77777777" w:rsidR="00B844E6" w:rsidRDefault="00B844E6" w:rsidP="007E7E85">
            <w:pPr>
              <w:jc w:val="center"/>
            </w:pPr>
            <w:r>
              <w:rPr>
                <w:b/>
                <w:sz w:val="20"/>
              </w:rPr>
              <w:t>14</w:t>
            </w:r>
          </w:p>
        </w:tc>
        <w:tc>
          <w:tcPr>
            <w:tcW w:w="1814" w:type="dxa"/>
            <w:shd w:val="clear" w:color="auto" w:fill="E8E8E8"/>
          </w:tcPr>
          <w:p w14:paraId="68309647" w14:textId="77777777" w:rsidR="00B844E6" w:rsidRDefault="00B844E6" w:rsidP="007E7E85">
            <w:pPr>
              <w:jc w:val="center"/>
            </w:pPr>
            <w:r>
              <w:rPr>
                <w:b/>
                <w:sz w:val="20"/>
              </w:rPr>
              <w:t>117.08</w:t>
            </w:r>
          </w:p>
        </w:tc>
        <w:tc>
          <w:tcPr>
            <w:tcW w:w="1814" w:type="dxa"/>
            <w:shd w:val="clear" w:color="auto" w:fill="E8E8E8"/>
          </w:tcPr>
          <w:p w14:paraId="2B020586" w14:textId="77777777" w:rsidR="00B844E6" w:rsidRDefault="00B844E6" w:rsidP="007E7E85">
            <w:pPr>
              <w:jc w:val="center"/>
            </w:pPr>
            <w:r>
              <w:rPr>
                <w:b/>
                <w:sz w:val="20"/>
              </w:rPr>
              <w:t>58.54</w:t>
            </w:r>
          </w:p>
        </w:tc>
        <w:tc>
          <w:tcPr>
            <w:tcW w:w="1814" w:type="dxa"/>
            <w:shd w:val="clear" w:color="auto" w:fill="E8E8E8"/>
          </w:tcPr>
          <w:p w14:paraId="079AB675" w14:textId="77777777" w:rsidR="00B844E6" w:rsidRDefault="00B844E6" w:rsidP="007E7E85">
            <w:pPr>
              <w:jc w:val="center"/>
            </w:pPr>
            <w:r>
              <w:rPr>
                <w:b/>
                <w:sz w:val="20"/>
              </w:rPr>
              <w:t>58.54</w:t>
            </w:r>
          </w:p>
        </w:tc>
      </w:tr>
      <w:tr w:rsidR="00B844E6" w14:paraId="7AEAA8E6" w14:textId="77777777" w:rsidTr="00B04500">
        <w:trPr>
          <w:jc w:val="center"/>
        </w:trPr>
        <w:tc>
          <w:tcPr>
            <w:tcW w:w="1587" w:type="dxa"/>
          </w:tcPr>
          <w:p w14:paraId="6BAD1087" w14:textId="77777777" w:rsidR="00B844E6" w:rsidRDefault="00B844E6" w:rsidP="007E7E85"/>
        </w:tc>
        <w:tc>
          <w:tcPr>
            <w:tcW w:w="1984" w:type="dxa"/>
          </w:tcPr>
          <w:p w14:paraId="695FF8A9" w14:textId="77777777" w:rsidR="00B844E6" w:rsidRDefault="00B844E6" w:rsidP="007E7E85">
            <w:r>
              <w:rPr>
                <w:sz w:val="20"/>
              </w:rPr>
              <w:t>Polynesia</w:t>
            </w:r>
          </w:p>
        </w:tc>
        <w:tc>
          <w:tcPr>
            <w:tcW w:w="1247" w:type="dxa"/>
          </w:tcPr>
          <w:p w14:paraId="21D361B5" w14:textId="77777777" w:rsidR="00B844E6" w:rsidRDefault="00B844E6" w:rsidP="007E7E85">
            <w:pPr>
              <w:jc w:val="center"/>
            </w:pPr>
            <w:r>
              <w:rPr>
                <w:sz w:val="20"/>
              </w:rPr>
              <w:t>5</w:t>
            </w:r>
          </w:p>
        </w:tc>
        <w:tc>
          <w:tcPr>
            <w:tcW w:w="1814" w:type="dxa"/>
          </w:tcPr>
          <w:p w14:paraId="45582F53" w14:textId="77777777" w:rsidR="00B844E6" w:rsidRDefault="00B844E6" w:rsidP="007E7E85">
            <w:pPr>
              <w:jc w:val="center"/>
            </w:pPr>
            <w:r>
              <w:rPr>
                <w:sz w:val="20"/>
              </w:rPr>
              <w:t>42.63</w:t>
            </w:r>
          </w:p>
        </w:tc>
        <w:tc>
          <w:tcPr>
            <w:tcW w:w="1814" w:type="dxa"/>
          </w:tcPr>
          <w:p w14:paraId="631C636F" w14:textId="77777777" w:rsidR="00B844E6" w:rsidRDefault="00B844E6" w:rsidP="007E7E85">
            <w:pPr>
              <w:jc w:val="center"/>
            </w:pPr>
            <w:r>
              <w:rPr>
                <w:sz w:val="20"/>
              </w:rPr>
              <w:t>21.31</w:t>
            </w:r>
          </w:p>
        </w:tc>
        <w:tc>
          <w:tcPr>
            <w:tcW w:w="1814" w:type="dxa"/>
          </w:tcPr>
          <w:p w14:paraId="531F82D3" w14:textId="77777777" w:rsidR="00B844E6" w:rsidRDefault="00B844E6" w:rsidP="007E7E85">
            <w:pPr>
              <w:jc w:val="center"/>
            </w:pPr>
            <w:r>
              <w:rPr>
                <w:sz w:val="20"/>
              </w:rPr>
              <w:t>21.31</w:t>
            </w:r>
          </w:p>
        </w:tc>
      </w:tr>
      <w:tr w:rsidR="00B844E6" w14:paraId="2FB88759" w14:textId="77777777" w:rsidTr="00B04500">
        <w:trPr>
          <w:jc w:val="center"/>
        </w:trPr>
        <w:tc>
          <w:tcPr>
            <w:tcW w:w="1587" w:type="dxa"/>
          </w:tcPr>
          <w:p w14:paraId="175E6E00" w14:textId="77777777" w:rsidR="00B844E6" w:rsidRDefault="00B844E6" w:rsidP="007E7E85"/>
        </w:tc>
        <w:tc>
          <w:tcPr>
            <w:tcW w:w="1984" w:type="dxa"/>
          </w:tcPr>
          <w:p w14:paraId="1CAEC5CD" w14:textId="77777777" w:rsidR="00B844E6" w:rsidRDefault="00B844E6" w:rsidP="007E7E85">
            <w:r>
              <w:rPr>
                <w:sz w:val="20"/>
              </w:rPr>
              <w:t>Micronesia</w:t>
            </w:r>
          </w:p>
        </w:tc>
        <w:tc>
          <w:tcPr>
            <w:tcW w:w="1247" w:type="dxa"/>
          </w:tcPr>
          <w:p w14:paraId="77E70E1B" w14:textId="77777777" w:rsidR="00B844E6" w:rsidRDefault="00B844E6" w:rsidP="007E7E85">
            <w:pPr>
              <w:jc w:val="center"/>
            </w:pPr>
            <w:r>
              <w:rPr>
                <w:sz w:val="20"/>
              </w:rPr>
              <w:t>5</w:t>
            </w:r>
          </w:p>
        </w:tc>
        <w:tc>
          <w:tcPr>
            <w:tcW w:w="1814" w:type="dxa"/>
          </w:tcPr>
          <w:p w14:paraId="76150A55" w14:textId="77777777" w:rsidR="00B844E6" w:rsidRDefault="00B844E6" w:rsidP="007E7E85">
            <w:pPr>
              <w:jc w:val="center"/>
            </w:pPr>
            <w:r>
              <w:rPr>
                <w:sz w:val="20"/>
              </w:rPr>
              <w:t>42.63</w:t>
            </w:r>
          </w:p>
        </w:tc>
        <w:tc>
          <w:tcPr>
            <w:tcW w:w="1814" w:type="dxa"/>
          </w:tcPr>
          <w:p w14:paraId="203A47B5" w14:textId="77777777" w:rsidR="00B844E6" w:rsidRDefault="00B844E6" w:rsidP="007E7E85">
            <w:pPr>
              <w:jc w:val="center"/>
            </w:pPr>
            <w:r>
              <w:rPr>
                <w:sz w:val="20"/>
              </w:rPr>
              <w:t>21.31</w:t>
            </w:r>
          </w:p>
        </w:tc>
        <w:tc>
          <w:tcPr>
            <w:tcW w:w="1814" w:type="dxa"/>
          </w:tcPr>
          <w:p w14:paraId="76DDA2B9" w14:textId="77777777" w:rsidR="00B844E6" w:rsidRDefault="00B844E6" w:rsidP="007E7E85">
            <w:pPr>
              <w:jc w:val="center"/>
            </w:pPr>
            <w:r>
              <w:rPr>
                <w:sz w:val="20"/>
              </w:rPr>
              <w:t>21.31</w:t>
            </w:r>
          </w:p>
        </w:tc>
      </w:tr>
      <w:tr w:rsidR="00B844E6" w14:paraId="0A35EB67" w14:textId="77777777" w:rsidTr="00B04500">
        <w:trPr>
          <w:jc w:val="center"/>
        </w:trPr>
        <w:tc>
          <w:tcPr>
            <w:tcW w:w="1587" w:type="dxa"/>
          </w:tcPr>
          <w:p w14:paraId="552D29A3" w14:textId="77777777" w:rsidR="00B844E6" w:rsidRDefault="00B844E6" w:rsidP="007E7E85"/>
        </w:tc>
        <w:tc>
          <w:tcPr>
            <w:tcW w:w="1984" w:type="dxa"/>
          </w:tcPr>
          <w:p w14:paraId="40A336EB" w14:textId="77777777" w:rsidR="00B844E6" w:rsidRDefault="00B844E6" w:rsidP="007E7E85">
            <w:r>
              <w:rPr>
                <w:sz w:val="20"/>
              </w:rPr>
              <w:t>Melanesia</w:t>
            </w:r>
          </w:p>
        </w:tc>
        <w:tc>
          <w:tcPr>
            <w:tcW w:w="1247" w:type="dxa"/>
          </w:tcPr>
          <w:p w14:paraId="507EB401" w14:textId="77777777" w:rsidR="00B844E6" w:rsidRDefault="00B844E6" w:rsidP="007E7E85">
            <w:pPr>
              <w:jc w:val="center"/>
            </w:pPr>
            <w:r>
              <w:rPr>
                <w:sz w:val="20"/>
              </w:rPr>
              <w:t>4</w:t>
            </w:r>
          </w:p>
        </w:tc>
        <w:tc>
          <w:tcPr>
            <w:tcW w:w="1814" w:type="dxa"/>
          </w:tcPr>
          <w:p w14:paraId="27CC7404" w14:textId="77777777" w:rsidR="00B844E6" w:rsidRDefault="00B844E6" w:rsidP="007E7E85">
            <w:pPr>
              <w:jc w:val="center"/>
            </w:pPr>
            <w:r>
              <w:rPr>
                <w:sz w:val="20"/>
              </w:rPr>
              <w:t>31.83</w:t>
            </w:r>
          </w:p>
        </w:tc>
        <w:tc>
          <w:tcPr>
            <w:tcW w:w="1814" w:type="dxa"/>
          </w:tcPr>
          <w:p w14:paraId="698B7546" w14:textId="77777777" w:rsidR="00B844E6" w:rsidRDefault="00B844E6" w:rsidP="007E7E85">
            <w:pPr>
              <w:jc w:val="center"/>
            </w:pPr>
            <w:r>
              <w:rPr>
                <w:sz w:val="20"/>
              </w:rPr>
              <w:t>15.91</w:t>
            </w:r>
          </w:p>
        </w:tc>
        <w:tc>
          <w:tcPr>
            <w:tcW w:w="1814" w:type="dxa"/>
          </w:tcPr>
          <w:p w14:paraId="261EE4A2" w14:textId="77777777" w:rsidR="00B844E6" w:rsidRDefault="00B844E6" w:rsidP="007E7E85">
            <w:pPr>
              <w:jc w:val="center"/>
            </w:pPr>
            <w:r>
              <w:rPr>
                <w:sz w:val="20"/>
              </w:rPr>
              <w:t>15.91</w:t>
            </w:r>
          </w:p>
        </w:tc>
      </w:tr>
      <w:tr w:rsidR="00B844E6" w14:paraId="2CC81C76" w14:textId="77777777" w:rsidTr="00B04500">
        <w:trPr>
          <w:jc w:val="center"/>
        </w:trPr>
        <w:tc>
          <w:tcPr>
            <w:tcW w:w="1587" w:type="dxa"/>
          </w:tcPr>
          <w:p w14:paraId="51948C02" w14:textId="77777777" w:rsidR="00B844E6" w:rsidRDefault="00B844E6" w:rsidP="007E7E85">
            <w:r>
              <w:rPr>
                <w:b/>
                <w:sz w:val="20"/>
              </w:rPr>
              <w:t>Total</w:t>
            </w:r>
          </w:p>
        </w:tc>
        <w:tc>
          <w:tcPr>
            <w:tcW w:w="1984" w:type="dxa"/>
          </w:tcPr>
          <w:p w14:paraId="4ACC0E67" w14:textId="77777777" w:rsidR="00B844E6" w:rsidRDefault="00B844E6" w:rsidP="007E7E85"/>
        </w:tc>
        <w:tc>
          <w:tcPr>
            <w:tcW w:w="1247" w:type="dxa"/>
          </w:tcPr>
          <w:p w14:paraId="115171EB" w14:textId="77777777" w:rsidR="00B844E6" w:rsidRDefault="00B844E6" w:rsidP="007E7E85">
            <w:pPr>
              <w:jc w:val="center"/>
            </w:pPr>
            <w:r>
              <w:rPr>
                <w:b/>
                <w:sz w:val="20"/>
              </w:rPr>
              <w:t>142</w:t>
            </w:r>
          </w:p>
        </w:tc>
        <w:tc>
          <w:tcPr>
            <w:tcW w:w="1814" w:type="dxa"/>
          </w:tcPr>
          <w:p w14:paraId="7C8BF871" w14:textId="77777777" w:rsidR="00B844E6" w:rsidRDefault="00B844E6" w:rsidP="007E7E85">
            <w:pPr>
              <w:jc w:val="center"/>
            </w:pPr>
            <w:r>
              <w:rPr>
                <w:b/>
                <w:sz w:val="20"/>
              </w:rPr>
              <w:t>1,000.00</w:t>
            </w:r>
          </w:p>
        </w:tc>
        <w:tc>
          <w:tcPr>
            <w:tcW w:w="1814" w:type="dxa"/>
          </w:tcPr>
          <w:p w14:paraId="20C71079" w14:textId="77777777" w:rsidR="00B844E6" w:rsidRDefault="00B844E6" w:rsidP="007E7E85">
            <w:pPr>
              <w:jc w:val="center"/>
            </w:pPr>
            <w:r>
              <w:rPr>
                <w:b/>
                <w:sz w:val="20"/>
              </w:rPr>
              <w:t>500.00</w:t>
            </w:r>
          </w:p>
        </w:tc>
        <w:tc>
          <w:tcPr>
            <w:tcW w:w="1814" w:type="dxa"/>
          </w:tcPr>
          <w:p w14:paraId="0FCFAA62" w14:textId="77777777" w:rsidR="00B844E6" w:rsidRDefault="00B844E6" w:rsidP="007E7E85">
            <w:pPr>
              <w:jc w:val="center"/>
            </w:pPr>
            <w:r>
              <w:rPr>
                <w:b/>
                <w:sz w:val="20"/>
              </w:rPr>
              <w:t>500.00</w:t>
            </w:r>
          </w:p>
        </w:tc>
      </w:tr>
    </w:tbl>
    <w:p w14:paraId="4899C6B1" w14:textId="79239310" w:rsidR="001B765E" w:rsidRPr="008A4CF2" w:rsidRDefault="0010644F" w:rsidP="007E4764">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lastRenderedPageBreak/>
        <w:t xml:space="preserve">Table </w:t>
      </w:r>
      <w:r w:rsidR="00841143">
        <w:rPr>
          <w:rFonts w:ascii="Times New Roman" w:hAnsi="Times New Roman" w:cs="Times New Roman"/>
          <w:b/>
          <w:bCs/>
          <w:color w:val="auto"/>
          <w:sz w:val="26"/>
        </w:rPr>
        <w:t>4</w:t>
      </w:r>
      <w:r w:rsidRPr="008A4CF2">
        <w:rPr>
          <w:rFonts w:ascii="Times New Roman" w:hAnsi="Times New Roman" w:cs="Times New Roman"/>
          <w:b/>
          <w:bCs/>
          <w:color w:val="auto"/>
          <w:sz w:val="26"/>
        </w:rPr>
        <w:t xml:space="preserve">: </w:t>
      </w:r>
      <w:r w:rsidR="001B765E" w:rsidRPr="008A4CF2">
        <w:rPr>
          <w:rFonts w:ascii="Times New Roman" w:hAnsi="Times New Roman" w:cs="Times New Roman"/>
          <w:b/>
          <w:bCs/>
          <w:color w:val="auto"/>
          <w:sz w:val="26"/>
        </w:rPr>
        <w:t>IUSAF Allocation by UN Intermediate Region</w:t>
      </w:r>
    </w:p>
    <w:p w14:paraId="4E684F43" w14:textId="08DCABC7" w:rsidR="001B765E" w:rsidRPr="008A4CF2" w:rsidRDefault="009B00AA"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1377"/>
        <w:gridCol w:w="1738"/>
        <w:gridCol w:w="1177"/>
        <w:gridCol w:w="1544"/>
        <w:gridCol w:w="1590"/>
        <w:gridCol w:w="1590"/>
      </w:tblGrid>
      <w:tr w:rsidR="0016561C" w14:paraId="25B64AF8" w14:textId="77777777" w:rsidTr="00B04500">
        <w:trPr>
          <w:jc w:val="center"/>
        </w:trPr>
        <w:tc>
          <w:tcPr>
            <w:tcW w:w="1587" w:type="dxa"/>
            <w:shd w:val="clear" w:color="auto" w:fill="D9D9D9"/>
          </w:tcPr>
          <w:p w14:paraId="3BAF9B6A" w14:textId="77777777" w:rsidR="0016561C" w:rsidRDefault="0016561C" w:rsidP="007E7E85">
            <w:pPr>
              <w:jc w:val="center"/>
            </w:pPr>
            <w:r>
              <w:rPr>
                <w:b/>
                <w:sz w:val="20"/>
              </w:rPr>
              <w:t>UN Region</w:t>
            </w:r>
          </w:p>
        </w:tc>
        <w:tc>
          <w:tcPr>
            <w:tcW w:w="1984" w:type="dxa"/>
            <w:shd w:val="clear" w:color="auto" w:fill="D9D9D9"/>
          </w:tcPr>
          <w:p w14:paraId="5AE9F3E5" w14:textId="77777777" w:rsidR="0016561C" w:rsidRDefault="0016561C" w:rsidP="007E7E85">
            <w:pPr>
              <w:jc w:val="center"/>
            </w:pPr>
            <w:r>
              <w:rPr>
                <w:b/>
                <w:sz w:val="20"/>
              </w:rPr>
              <w:t>Intermediate Region</w:t>
            </w:r>
          </w:p>
        </w:tc>
        <w:tc>
          <w:tcPr>
            <w:tcW w:w="1247" w:type="dxa"/>
            <w:shd w:val="clear" w:color="auto" w:fill="D9D9D9"/>
          </w:tcPr>
          <w:p w14:paraId="5C3E867C" w14:textId="77777777" w:rsidR="0016561C" w:rsidRDefault="0016561C" w:rsidP="007E7E85">
            <w:pPr>
              <w:jc w:val="center"/>
            </w:pPr>
            <w:r>
              <w:rPr>
                <w:b/>
                <w:sz w:val="20"/>
              </w:rPr>
              <w:t>Countries</w:t>
            </w:r>
          </w:p>
        </w:tc>
        <w:tc>
          <w:tcPr>
            <w:tcW w:w="1814" w:type="dxa"/>
            <w:shd w:val="clear" w:color="auto" w:fill="D9D9D9"/>
          </w:tcPr>
          <w:p w14:paraId="65BA2B45" w14:textId="77777777" w:rsidR="0016561C" w:rsidRDefault="0016561C" w:rsidP="007E7E85">
            <w:pPr>
              <w:jc w:val="center"/>
            </w:pPr>
            <w:r>
              <w:rPr>
                <w:b/>
                <w:sz w:val="20"/>
              </w:rPr>
              <w:t>Total Allocation</w:t>
            </w:r>
            <w:r>
              <w:br/>
            </w:r>
            <w:r>
              <w:rPr>
                <w:b/>
                <w:sz w:val="20"/>
              </w:rPr>
              <w:t>(USD M)</w:t>
            </w:r>
          </w:p>
        </w:tc>
        <w:tc>
          <w:tcPr>
            <w:tcW w:w="1814" w:type="dxa"/>
            <w:shd w:val="clear" w:color="auto" w:fill="D9D9D9"/>
          </w:tcPr>
          <w:p w14:paraId="321AE94F" w14:textId="77777777" w:rsidR="0016561C" w:rsidRDefault="0016561C" w:rsidP="007E7E85">
            <w:pPr>
              <w:jc w:val="center"/>
            </w:pPr>
            <w:r>
              <w:rPr>
                <w:b/>
                <w:sz w:val="20"/>
              </w:rPr>
              <w:t>State Component</w:t>
            </w:r>
            <w:r>
              <w:br/>
            </w:r>
            <w:r>
              <w:rPr>
                <w:b/>
                <w:sz w:val="20"/>
              </w:rPr>
              <w:t>(USD M)</w:t>
            </w:r>
          </w:p>
        </w:tc>
        <w:tc>
          <w:tcPr>
            <w:tcW w:w="1814" w:type="dxa"/>
            <w:shd w:val="clear" w:color="auto" w:fill="D9D9D9"/>
          </w:tcPr>
          <w:p w14:paraId="4D753D1C" w14:textId="77777777" w:rsidR="0016561C" w:rsidRDefault="0016561C" w:rsidP="007E7E85">
            <w:pPr>
              <w:jc w:val="center"/>
            </w:pPr>
            <w:r>
              <w:rPr>
                <w:b/>
                <w:sz w:val="20"/>
              </w:rPr>
              <w:t>IPLC Component</w:t>
            </w:r>
            <w:r>
              <w:br/>
            </w:r>
            <w:r>
              <w:rPr>
                <w:b/>
                <w:sz w:val="20"/>
              </w:rPr>
              <w:t>(USD M)</w:t>
            </w:r>
          </w:p>
        </w:tc>
      </w:tr>
      <w:tr w:rsidR="0016561C" w14:paraId="11AF5E20" w14:textId="77777777" w:rsidTr="00B04500">
        <w:trPr>
          <w:jc w:val="center"/>
        </w:trPr>
        <w:tc>
          <w:tcPr>
            <w:tcW w:w="1587" w:type="dxa"/>
            <w:shd w:val="clear" w:color="auto" w:fill="E8E8E8"/>
          </w:tcPr>
          <w:p w14:paraId="5D66BFDE" w14:textId="77777777" w:rsidR="0016561C" w:rsidRDefault="0016561C" w:rsidP="007E7E85">
            <w:r>
              <w:rPr>
                <w:b/>
                <w:sz w:val="20"/>
              </w:rPr>
              <w:t>Africa</w:t>
            </w:r>
          </w:p>
        </w:tc>
        <w:tc>
          <w:tcPr>
            <w:tcW w:w="1984" w:type="dxa"/>
            <w:shd w:val="clear" w:color="auto" w:fill="E8E8E8"/>
          </w:tcPr>
          <w:p w14:paraId="49DB9531" w14:textId="77777777" w:rsidR="0016561C" w:rsidRDefault="0016561C" w:rsidP="007E7E85"/>
        </w:tc>
        <w:tc>
          <w:tcPr>
            <w:tcW w:w="1247" w:type="dxa"/>
            <w:shd w:val="clear" w:color="auto" w:fill="E8E8E8"/>
          </w:tcPr>
          <w:p w14:paraId="07F76813" w14:textId="77777777" w:rsidR="0016561C" w:rsidRDefault="0016561C" w:rsidP="007E7E85">
            <w:pPr>
              <w:jc w:val="center"/>
            </w:pPr>
            <w:r>
              <w:rPr>
                <w:b/>
                <w:sz w:val="20"/>
              </w:rPr>
              <w:t>54</w:t>
            </w:r>
          </w:p>
        </w:tc>
        <w:tc>
          <w:tcPr>
            <w:tcW w:w="1814" w:type="dxa"/>
            <w:shd w:val="clear" w:color="auto" w:fill="E8E8E8"/>
          </w:tcPr>
          <w:p w14:paraId="39604A43" w14:textId="77777777" w:rsidR="0016561C" w:rsidRDefault="0016561C" w:rsidP="007E7E85">
            <w:pPr>
              <w:jc w:val="center"/>
            </w:pPr>
            <w:r>
              <w:rPr>
                <w:b/>
                <w:sz w:val="20"/>
              </w:rPr>
              <w:t>394.15</w:t>
            </w:r>
          </w:p>
        </w:tc>
        <w:tc>
          <w:tcPr>
            <w:tcW w:w="1814" w:type="dxa"/>
            <w:shd w:val="clear" w:color="auto" w:fill="E8E8E8"/>
          </w:tcPr>
          <w:p w14:paraId="3E0DD05F" w14:textId="77777777" w:rsidR="0016561C" w:rsidRDefault="0016561C" w:rsidP="007E7E85">
            <w:pPr>
              <w:jc w:val="center"/>
            </w:pPr>
            <w:r>
              <w:rPr>
                <w:b/>
                <w:sz w:val="20"/>
              </w:rPr>
              <w:t>197.07</w:t>
            </w:r>
          </w:p>
        </w:tc>
        <w:tc>
          <w:tcPr>
            <w:tcW w:w="1814" w:type="dxa"/>
            <w:shd w:val="clear" w:color="auto" w:fill="E8E8E8"/>
          </w:tcPr>
          <w:p w14:paraId="32FF92CC" w14:textId="77777777" w:rsidR="0016561C" w:rsidRDefault="0016561C" w:rsidP="007E7E85">
            <w:pPr>
              <w:jc w:val="center"/>
            </w:pPr>
            <w:r>
              <w:rPr>
                <w:b/>
                <w:sz w:val="20"/>
              </w:rPr>
              <w:t>197.07</w:t>
            </w:r>
          </w:p>
        </w:tc>
      </w:tr>
      <w:tr w:rsidR="0016561C" w14:paraId="19C209CC" w14:textId="77777777" w:rsidTr="00B04500">
        <w:trPr>
          <w:jc w:val="center"/>
        </w:trPr>
        <w:tc>
          <w:tcPr>
            <w:tcW w:w="1587" w:type="dxa"/>
          </w:tcPr>
          <w:p w14:paraId="0FBAA614" w14:textId="77777777" w:rsidR="0016561C" w:rsidRDefault="0016561C" w:rsidP="007E7E85"/>
        </w:tc>
        <w:tc>
          <w:tcPr>
            <w:tcW w:w="1984" w:type="dxa"/>
          </w:tcPr>
          <w:p w14:paraId="06820671" w14:textId="77777777" w:rsidR="0016561C" w:rsidRDefault="0016561C" w:rsidP="007E7E85">
            <w:r>
              <w:rPr>
                <w:sz w:val="20"/>
              </w:rPr>
              <w:t>Eastern Africa</w:t>
            </w:r>
          </w:p>
        </w:tc>
        <w:tc>
          <w:tcPr>
            <w:tcW w:w="1247" w:type="dxa"/>
          </w:tcPr>
          <w:p w14:paraId="453DC0DE" w14:textId="77777777" w:rsidR="0016561C" w:rsidRDefault="0016561C" w:rsidP="007E7E85">
            <w:pPr>
              <w:jc w:val="center"/>
            </w:pPr>
            <w:r>
              <w:rPr>
                <w:sz w:val="20"/>
              </w:rPr>
              <w:t>18</w:t>
            </w:r>
          </w:p>
        </w:tc>
        <w:tc>
          <w:tcPr>
            <w:tcW w:w="1814" w:type="dxa"/>
          </w:tcPr>
          <w:p w14:paraId="6D1CD7BE" w14:textId="77777777" w:rsidR="0016561C" w:rsidRDefault="0016561C" w:rsidP="007E7E85">
            <w:pPr>
              <w:jc w:val="center"/>
            </w:pPr>
            <w:r>
              <w:rPr>
                <w:sz w:val="20"/>
              </w:rPr>
              <w:t>135.27</w:t>
            </w:r>
          </w:p>
        </w:tc>
        <w:tc>
          <w:tcPr>
            <w:tcW w:w="1814" w:type="dxa"/>
          </w:tcPr>
          <w:p w14:paraId="068D7EBA" w14:textId="77777777" w:rsidR="0016561C" w:rsidRDefault="0016561C" w:rsidP="007E7E85">
            <w:pPr>
              <w:jc w:val="center"/>
            </w:pPr>
            <w:r>
              <w:rPr>
                <w:sz w:val="20"/>
              </w:rPr>
              <w:t>67.63</w:t>
            </w:r>
          </w:p>
        </w:tc>
        <w:tc>
          <w:tcPr>
            <w:tcW w:w="1814" w:type="dxa"/>
          </w:tcPr>
          <w:p w14:paraId="7D434BDB" w14:textId="77777777" w:rsidR="0016561C" w:rsidRDefault="0016561C" w:rsidP="007E7E85">
            <w:pPr>
              <w:jc w:val="center"/>
            </w:pPr>
            <w:r>
              <w:rPr>
                <w:sz w:val="20"/>
              </w:rPr>
              <w:t>67.63</w:t>
            </w:r>
          </w:p>
        </w:tc>
      </w:tr>
      <w:tr w:rsidR="0016561C" w14:paraId="31D5E88E" w14:textId="77777777" w:rsidTr="00B04500">
        <w:trPr>
          <w:jc w:val="center"/>
        </w:trPr>
        <w:tc>
          <w:tcPr>
            <w:tcW w:w="1587" w:type="dxa"/>
          </w:tcPr>
          <w:p w14:paraId="43FE868A" w14:textId="77777777" w:rsidR="0016561C" w:rsidRDefault="0016561C" w:rsidP="007E7E85"/>
        </w:tc>
        <w:tc>
          <w:tcPr>
            <w:tcW w:w="1984" w:type="dxa"/>
          </w:tcPr>
          <w:p w14:paraId="167C3527" w14:textId="77777777" w:rsidR="0016561C" w:rsidRDefault="0016561C" w:rsidP="007E7E85">
            <w:r>
              <w:rPr>
                <w:sz w:val="20"/>
              </w:rPr>
              <w:t>Western Africa</w:t>
            </w:r>
          </w:p>
        </w:tc>
        <w:tc>
          <w:tcPr>
            <w:tcW w:w="1247" w:type="dxa"/>
          </w:tcPr>
          <w:p w14:paraId="360FC48D" w14:textId="77777777" w:rsidR="0016561C" w:rsidRDefault="0016561C" w:rsidP="007E7E85">
            <w:pPr>
              <w:jc w:val="center"/>
            </w:pPr>
            <w:r>
              <w:rPr>
                <w:sz w:val="20"/>
              </w:rPr>
              <w:t>16</w:t>
            </w:r>
          </w:p>
        </w:tc>
        <w:tc>
          <w:tcPr>
            <w:tcW w:w="1814" w:type="dxa"/>
          </w:tcPr>
          <w:p w14:paraId="15F43595" w14:textId="77777777" w:rsidR="0016561C" w:rsidRDefault="0016561C" w:rsidP="007E7E85">
            <w:pPr>
              <w:jc w:val="center"/>
            </w:pPr>
            <w:r>
              <w:rPr>
                <w:sz w:val="20"/>
              </w:rPr>
              <w:t>119.64</w:t>
            </w:r>
          </w:p>
        </w:tc>
        <w:tc>
          <w:tcPr>
            <w:tcW w:w="1814" w:type="dxa"/>
          </w:tcPr>
          <w:p w14:paraId="54B85F3B" w14:textId="77777777" w:rsidR="0016561C" w:rsidRDefault="0016561C" w:rsidP="007E7E85">
            <w:pPr>
              <w:jc w:val="center"/>
            </w:pPr>
            <w:r>
              <w:rPr>
                <w:sz w:val="20"/>
              </w:rPr>
              <w:t>59.82</w:t>
            </w:r>
          </w:p>
        </w:tc>
        <w:tc>
          <w:tcPr>
            <w:tcW w:w="1814" w:type="dxa"/>
          </w:tcPr>
          <w:p w14:paraId="402A4CED" w14:textId="77777777" w:rsidR="0016561C" w:rsidRDefault="0016561C" w:rsidP="007E7E85">
            <w:pPr>
              <w:jc w:val="center"/>
            </w:pPr>
            <w:r>
              <w:rPr>
                <w:sz w:val="20"/>
              </w:rPr>
              <w:t>59.82</w:t>
            </w:r>
          </w:p>
        </w:tc>
      </w:tr>
      <w:tr w:rsidR="0016561C" w14:paraId="610ADF4D" w14:textId="77777777" w:rsidTr="00B04500">
        <w:trPr>
          <w:jc w:val="center"/>
        </w:trPr>
        <w:tc>
          <w:tcPr>
            <w:tcW w:w="1587" w:type="dxa"/>
          </w:tcPr>
          <w:p w14:paraId="76475BDC" w14:textId="77777777" w:rsidR="0016561C" w:rsidRDefault="0016561C" w:rsidP="007E7E85"/>
        </w:tc>
        <w:tc>
          <w:tcPr>
            <w:tcW w:w="1984" w:type="dxa"/>
          </w:tcPr>
          <w:p w14:paraId="2A9C03AE" w14:textId="77777777" w:rsidR="0016561C" w:rsidRDefault="0016561C" w:rsidP="007E7E85">
            <w:r>
              <w:rPr>
                <w:sz w:val="20"/>
              </w:rPr>
              <w:t>Middle Africa</w:t>
            </w:r>
          </w:p>
        </w:tc>
        <w:tc>
          <w:tcPr>
            <w:tcW w:w="1247" w:type="dxa"/>
          </w:tcPr>
          <w:p w14:paraId="3E45EE52" w14:textId="77777777" w:rsidR="0016561C" w:rsidRDefault="0016561C" w:rsidP="007E7E85">
            <w:pPr>
              <w:jc w:val="center"/>
            </w:pPr>
            <w:r>
              <w:rPr>
                <w:sz w:val="20"/>
              </w:rPr>
              <w:t>9</w:t>
            </w:r>
          </w:p>
        </w:tc>
        <w:tc>
          <w:tcPr>
            <w:tcW w:w="1814" w:type="dxa"/>
          </w:tcPr>
          <w:p w14:paraId="1BD49DE7" w14:textId="77777777" w:rsidR="0016561C" w:rsidRDefault="0016561C" w:rsidP="007E7E85">
            <w:pPr>
              <w:jc w:val="center"/>
            </w:pPr>
            <w:r>
              <w:rPr>
                <w:sz w:val="20"/>
              </w:rPr>
              <w:t>66.50</w:t>
            </w:r>
          </w:p>
        </w:tc>
        <w:tc>
          <w:tcPr>
            <w:tcW w:w="1814" w:type="dxa"/>
          </w:tcPr>
          <w:p w14:paraId="46BA5FCA" w14:textId="77777777" w:rsidR="0016561C" w:rsidRDefault="0016561C" w:rsidP="007E7E85">
            <w:pPr>
              <w:jc w:val="center"/>
            </w:pPr>
            <w:r>
              <w:rPr>
                <w:sz w:val="20"/>
              </w:rPr>
              <w:t>33.25</w:t>
            </w:r>
          </w:p>
        </w:tc>
        <w:tc>
          <w:tcPr>
            <w:tcW w:w="1814" w:type="dxa"/>
          </w:tcPr>
          <w:p w14:paraId="76F99D0C" w14:textId="77777777" w:rsidR="0016561C" w:rsidRDefault="0016561C" w:rsidP="007E7E85">
            <w:pPr>
              <w:jc w:val="center"/>
            </w:pPr>
            <w:r>
              <w:rPr>
                <w:sz w:val="20"/>
              </w:rPr>
              <w:t>33.25</w:t>
            </w:r>
          </w:p>
        </w:tc>
      </w:tr>
      <w:tr w:rsidR="0016561C" w14:paraId="18C5B261" w14:textId="77777777" w:rsidTr="00B04500">
        <w:trPr>
          <w:jc w:val="center"/>
        </w:trPr>
        <w:tc>
          <w:tcPr>
            <w:tcW w:w="1587" w:type="dxa"/>
          </w:tcPr>
          <w:p w14:paraId="7925763E" w14:textId="77777777" w:rsidR="0016561C" w:rsidRDefault="0016561C" w:rsidP="007E7E85"/>
        </w:tc>
        <w:tc>
          <w:tcPr>
            <w:tcW w:w="1984" w:type="dxa"/>
          </w:tcPr>
          <w:p w14:paraId="2D363098" w14:textId="77777777" w:rsidR="0016561C" w:rsidRDefault="0016561C" w:rsidP="007E7E85">
            <w:r>
              <w:rPr>
                <w:sz w:val="20"/>
              </w:rPr>
              <w:t>Northern Africa</w:t>
            </w:r>
          </w:p>
        </w:tc>
        <w:tc>
          <w:tcPr>
            <w:tcW w:w="1247" w:type="dxa"/>
          </w:tcPr>
          <w:p w14:paraId="12F30BAA" w14:textId="77777777" w:rsidR="0016561C" w:rsidRDefault="0016561C" w:rsidP="007E7E85">
            <w:pPr>
              <w:jc w:val="center"/>
            </w:pPr>
            <w:r>
              <w:rPr>
                <w:sz w:val="20"/>
              </w:rPr>
              <w:t>6</w:t>
            </w:r>
          </w:p>
        </w:tc>
        <w:tc>
          <w:tcPr>
            <w:tcW w:w="1814" w:type="dxa"/>
          </w:tcPr>
          <w:p w14:paraId="11134770" w14:textId="77777777" w:rsidR="0016561C" w:rsidRDefault="0016561C" w:rsidP="007E7E85">
            <w:pPr>
              <w:jc w:val="center"/>
            </w:pPr>
            <w:r>
              <w:rPr>
                <w:sz w:val="20"/>
              </w:rPr>
              <w:t>37.79</w:t>
            </w:r>
          </w:p>
        </w:tc>
        <w:tc>
          <w:tcPr>
            <w:tcW w:w="1814" w:type="dxa"/>
          </w:tcPr>
          <w:p w14:paraId="2BA83C86" w14:textId="77777777" w:rsidR="0016561C" w:rsidRDefault="0016561C" w:rsidP="007E7E85">
            <w:pPr>
              <w:jc w:val="center"/>
            </w:pPr>
            <w:r>
              <w:rPr>
                <w:sz w:val="20"/>
              </w:rPr>
              <w:t>18.90</w:t>
            </w:r>
          </w:p>
        </w:tc>
        <w:tc>
          <w:tcPr>
            <w:tcW w:w="1814" w:type="dxa"/>
          </w:tcPr>
          <w:p w14:paraId="7026BA4B" w14:textId="77777777" w:rsidR="0016561C" w:rsidRDefault="0016561C" w:rsidP="007E7E85">
            <w:pPr>
              <w:jc w:val="center"/>
            </w:pPr>
            <w:r>
              <w:rPr>
                <w:sz w:val="20"/>
              </w:rPr>
              <w:t>18.90</w:t>
            </w:r>
          </w:p>
        </w:tc>
      </w:tr>
      <w:tr w:rsidR="0016561C" w14:paraId="490158D4" w14:textId="77777777" w:rsidTr="00B04500">
        <w:trPr>
          <w:jc w:val="center"/>
        </w:trPr>
        <w:tc>
          <w:tcPr>
            <w:tcW w:w="1587" w:type="dxa"/>
          </w:tcPr>
          <w:p w14:paraId="7358F2B3" w14:textId="77777777" w:rsidR="0016561C" w:rsidRDefault="0016561C" w:rsidP="007E7E85"/>
        </w:tc>
        <w:tc>
          <w:tcPr>
            <w:tcW w:w="1984" w:type="dxa"/>
          </w:tcPr>
          <w:p w14:paraId="3663B776" w14:textId="77777777" w:rsidR="0016561C" w:rsidRDefault="0016561C" w:rsidP="007E7E85">
            <w:r>
              <w:rPr>
                <w:sz w:val="20"/>
              </w:rPr>
              <w:t>Southern Africa</w:t>
            </w:r>
          </w:p>
        </w:tc>
        <w:tc>
          <w:tcPr>
            <w:tcW w:w="1247" w:type="dxa"/>
          </w:tcPr>
          <w:p w14:paraId="2A81FC11" w14:textId="77777777" w:rsidR="0016561C" w:rsidRDefault="0016561C" w:rsidP="007E7E85">
            <w:pPr>
              <w:jc w:val="center"/>
            </w:pPr>
            <w:r>
              <w:rPr>
                <w:sz w:val="20"/>
              </w:rPr>
              <w:t>5</w:t>
            </w:r>
          </w:p>
        </w:tc>
        <w:tc>
          <w:tcPr>
            <w:tcW w:w="1814" w:type="dxa"/>
          </w:tcPr>
          <w:p w14:paraId="57AFD59E" w14:textId="77777777" w:rsidR="0016561C" w:rsidRDefault="0016561C" w:rsidP="007E7E85">
            <w:pPr>
              <w:jc w:val="center"/>
            </w:pPr>
            <w:r>
              <w:rPr>
                <w:sz w:val="20"/>
              </w:rPr>
              <w:t>34.95</w:t>
            </w:r>
          </w:p>
        </w:tc>
        <w:tc>
          <w:tcPr>
            <w:tcW w:w="1814" w:type="dxa"/>
          </w:tcPr>
          <w:p w14:paraId="0FA2E625" w14:textId="77777777" w:rsidR="0016561C" w:rsidRDefault="0016561C" w:rsidP="007E7E85">
            <w:pPr>
              <w:jc w:val="center"/>
            </w:pPr>
            <w:r>
              <w:rPr>
                <w:sz w:val="20"/>
              </w:rPr>
              <w:t>17.48</w:t>
            </w:r>
          </w:p>
        </w:tc>
        <w:tc>
          <w:tcPr>
            <w:tcW w:w="1814" w:type="dxa"/>
          </w:tcPr>
          <w:p w14:paraId="7763C173" w14:textId="77777777" w:rsidR="0016561C" w:rsidRDefault="0016561C" w:rsidP="007E7E85">
            <w:pPr>
              <w:jc w:val="center"/>
            </w:pPr>
            <w:r>
              <w:rPr>
                <w:sz w:val="20"/>
              </w:rPr>
              <w:t>17.48</w:t>
            </w:r>
          </w:p>
        </w:tc>
      </w:tr>
      <w:tr w:rsidR="0016561C" w14:paraId="56F7554E" w14:textId="77777777" w:rsidTr="00B04500">
        <w:trPr>
          <w:jc w:val="center"/>
        </w:trPr>
        <w:tc>
          <w:tcPr>
            <w:tcW w:w="1587" w:type="dxa"/>
            <w:shd w:val="clear" w:color="auto" w:fill="E8E8E8"/>
          </w:tcPr>
          <w:p w14:paraId="53B9A730" w14:textId="77777777" w:rsidR="0016561C" w:rsidRDefault="0016561C" w:rsidP="007E7E85">
            <w:r>
              <w:rPr>
                <w:b/>
                <w:sz w:val="20"/>
              </w:rPr>
              <w:t>Americas</w:t>
            </w:r>
          </w:p>
        </w:tc>
        <w:tc>
          <w:tcPr>
            <w:tcW w:w="1984" w:type="dxa"/>
            <w:shd w:val="clear" w:color="auto" w:fill="E8E8E8"/>
          </w:tcPr>
          <w:p w14:paraId="144FC50A" w14:textId="77777777" w:rsidR="0016561C" w:rsidRDefault="0016561C" w:rsidP="007E7E85"/>
        </w:tc>
        <w:tc>
          <w:tcPr>
            <w:tcW w:w="1247" w:type="dxa"/>
            <w:shd w:val="clear" w:color="auto" w:fill="E8E8E8"/>
          </w:tcPr>
          <w:p w14:paraId="5346D9FD" w14:textId="77777777" w:rsidR="0016561C" w:rsidRDefault="0016561C" w:rsidP="007E7E85">
            <w:pPr>
              <w:jc w:val="center"/>
            </w:pPr>
            <w:r>
              <w:rPr>
                <w:b/>
                <w:sz w:val="20"/>
              </w:rPr>
              <w:t>29</w:t>
            </w:r>
          </w:p>
        </w:tc>
        <w:tc>
          <w:tcPr>
            <w:tcW w:w="1814" w:type="dxa"/>
            <w:shd w:val="clear" w:color="auto" w:fill="E8E8E8"/>
          </w:tcPr>
          <w:p w14:paraId="60259214" w14:textId="77777777" w:rsidR="0016561C" w:rsidRDefault="0016561C" w:rsidP="007E7E85">
            <w:pPr>
              <w:jc w:val="center"/>
            </w:pPr>
            <w:r>
              <w:rPr>
                <w:b/>
                <w:sz w:val="20"/>
              </w:rPr>
              <w:t>194.37</w:t>
            </w:r>
          </w:p>
        </w:tc>
        <w:tc>
          <w:tcPr>
            <w:tcW w:w="1814" w:type="dxa"/>
            <w:shd w:val="clear" w:color="auto" w:fill="E8E8E8"/>
          </w:tcPr>
          <w:p w14:paraId="1C61FAEF" w14:textId="77777777" w:rsidR="0016561C" w:rsidRDefault="0016561C" w:rsidP="007E7E85">
            <w:pPr>
              <w:jc w:val="center"/>
            </w:pPr>
            <w:r>
              <w:rPr>
                <w:b/>
                <w:sz w:val="20"/>
              </w:rPr>
              <w:t>97.19</w:t>
            </w:r>
          </w:p>
        </w:tc>
        <w:tc>
          <w:tcPr>
            <w:tcW w:w="1814" w:type="dxa"/>
            <w:shd w:val="clear" w:color="auto" w:fill="E8E8E8"/>
          </w:tcPr>
          <w:p w14:paraId="75E46B5A" w14:textId="77777777" w:rsidR="0016561C" w:rsidRDefault="0016561C" w:rsidP="007E7E85">
            <w:pPr>
              <w:jc w:val="center"/>
            </w:pPr>
            <w:r>
              <w:rPr>
                <w:b/>
                <w:sz w:val="20"/>
              </w:rPr>
              <w:t>97.19</w:t>
            </w:r>
          </w:p>
        </w:tc>
      </w:tr>
      <w:tr w:rsidR="0016561C" w14:paraId="48480032" w14:textId="77777777" w:rsidTr="00B04500">
        <w:trPr>
          <w:jc w:val="center"/>
        </w:trPr>
        <w:tc>
          <w:tcPr>
            <w:tcW w:w="1587" w:type="dxa"/>
          </w:tcPr>
          <w:p w14:paraId="699063AE" w14:textId="77777777" w:rsidR="0016561C" w:rsidRDefault="0016561C" w:rsidP="007E7E85"/>
        </w:tc>
        <w:tc>
          <w:tcPr>
            <w:tcW w:w="1984" w:type="dxa"/>
          </w:tcPr>
          <w:p w14:paraId="634CFBF3" w14:textId="77777777" w:rsidR="0016561C" w:rsidRDefault="0016561C" w:rsidP="007E7E85">
            <w:r>
              <w:rPr>
                <w:sz w:val="20"/>
              </w:rPr>
              <w:t>Caribbean</w:t>
            </w:r>
          </w:p>
        </w:tc>
        <w:tc>
          <w:tcPr>
            <w:tcW w:w="1247" w:type="dxa"/>
          </w:tcPr>
          <w:p w14:paraId="1B6A8F24" w14:textId="77777777" w:rsidR="0016561C" w:rsidRDefault="0016561C" w:rsidP="007E7E85">
            <w:pPr>
              <w:jc w:val="center"/>
            </w:pPr>
            <w:r>
              <w:rPr>
                <w:sz w:val="20"/>
              </w:rPr>
              <w:t>13</w:t>
            </w:r>
          </w:p>
        </w:tc>
        <w:tc>
          <w:tcPr>
            <w:tcW w:w="1814" w:type="dxa"/>
          </w:tcPr>
          <w:p w14:paraId="62022733" w14:textId="77777777" w:rsidR="0016561C" w:rsidRDefault="0016561C" w:rsidP="007E7E85">
            <w:pPr>
              <w:jc w:val="center"/>
            </w:pPr>
            <w:r>
              <w:rPr>
                <w:sz w:val="20"/>
              </w:rPr>
              <w:t>95.20</w:t>
            </w:r>
          </w:p>
        </w:tc>
        <w:tc>
          <w:tcPr>
            <w:tcW w:w="1814" w:type="dxa"/>
          </w:tcPr>
          <w:p w14:paraId="07A6C88A" w14:textId="77777777" w:rsidR="0016561C" w:rsidRDefault="0016561C" w:rsidP="007E7E85">
            <w:pPr>
              <w:jc w:val="center"/>
            </w:pPr>
            <w:r>
              <w:rPr>
                <w:sz w:val="20"/>
              </w:rPr>
              <w:t>47.60</w:t>
            </w:r>
          </w:p>
        </w:tc>
        <w:tc>
          <w:tcPr>
            <w:tcW w:w="1814" w:type="dxa"/>
          </w:tcPr>
          <w:p w14:paraId="24681706" w14:textId="77777777" w:rsidR="0016561C" w:rsidRDefault="0016561C" w:rsidP="007E7E85">
            <w:pPr>
              <w:jc w:val="center"/>
            </w:pPr>
            <w:r>
              <w:rPr>
                <w:sz w:val="20"/>
              </w:rPr>
              <w:t>47.60</w:t>
            </w:r>
          </w:p>
        </w:tc>
      </w:tr>
      <w:tr w:rsidR="0016561C" w14:paraId="4E0B873C" w14:textId="77777777" w:rsidTr="00B04500">
        <w:trPr>
          <w:jc w:val="center"/>
        </w:trPr>
        <w:tc>
          <w:tcPr>
            <w:tcW w:w="1587" w:type="dxa"/>
          </w:tcPr>
          <w:p w14:paraId="0D3C4ECA" w14:textId="77777777" w:rsidR="0016561C" w:rsidRDefault="0016561C" w:rsidP="007E7E85"/>
        </w:tc>
        <w:tc>
          <w:tcPr>
            <w:tcW w:w="1984" w:type="dxa"/>
          </w:tcPr>
          <w:p w14:paraId="5DA75FF1" w14:textId="77777777" w:rsidR="0016561C" w:rsidRDefault="0016561C" w:rsidP="007E7E85">
            <w:r>
              <w:rPr>
                <w:sz w:val="20"/>
              </w:rPr>
              <w:t>South America</w:t>
            </w:r>
          </w:p>
        </w:tc>
        <w:tc>
          <w:tcPr>
            <w:tcW w:w="1247" w:type="dxa"/>
          </w:tcPr>
          <w:p w14:paraId="7918821B" w14:textId="77777777" w:rsidR="0016561C" w:rsidRDefault="0016561C" w:rsidP="007E7E85">
            <w:pPr>
              <w:jc w:val="center"/>
            </w:pPr>
            <w:r>
              <w:rPr>
                <w:sz w:val="20"/>
              </w:rPr>
              <w:t>10</w:t>
            </w:r>
          </w:p>
        </w:tc>
        <w:tc>
          <w:tcPr>
            <w:tcW w:w="1814" w:type="dxa"/>
          </w:tcPr>
          <w:p w14:paraId="3C4432AE" w14:textId="77777777" w:rsidR="0016561C" w:rsidRDefault="0016561C" w:rsidP="007E7E85">
            <w:pPr>
              <w:jc w:val="center"/>
            </w:pPr>
            <w:r>
              <w:rPr>
                <w:sz w:val="20"/>
              </w:rPr>
              <w:t>59.11</w:t>
            </w:r>
          </w:p>
        </w:tc>
        <w:tc>
          <w:tcPr>
            <w:tcW w:w="1814" w:type="dxa"/>
          </w:tcPr>
          <w:p w14:paraId="1F591434" w14:textId="77777777" w:rsidR="0016561C" w:rsidRDefault="0016561C" w:rsidP="007E7E85">
            <w:pPr>
              <w:jc w:val="center"/>
            </w:pPr>
            <w:r>
              <w:rPr>
                <w:sz w:val="20"/>
              </w:rPr>
              <w:t>29.55</w:t>
            </w:r>
          </w:p>
        </w:tc>
        <w:tc>
          <w:tcPr>
            <w:tcW w:w="1814" w:type="dxa"/>
          </w:tcPr>
          <w:p w14:paraId="3768E44F" w14:textId="77777777" w:rsidR="0016561C" w:rsidRDefault="0016561C" w:rsidP="007E7E85">
            <w:pPr>
              <w:jc w:val="center"/>
            </w:pPr>
            <w:r>
              <w:rPr>
                <w:sz w:val="20"/>
              </w:rPr>
              <w:t>29.55</w:t>
            </w:r>
          </w:p>
        </w:tc>
      </w:tr>
      <w:tr w:rsidR="0016561C" w14:paraId="3BFCF3F5" w14:textId="77777777" w:rsidTr="00B04500">
        <w:trPr>
          <w:jc w:val="center"/>
        </w:trPr>
        <w:tc>
          <w:tcPr>
            <w:tcW w:w="1587" w:type="dxa"/>
          </w:tcPr>
          <w:p w14:paraId="2B4FEF27" w14:textId="77777777" w:rsidR="0016561C" w:rsidRDefault="0016561C" w:rsidP="007E7E85"/>
        </w:tc>
        <w:tc>
          <w:tcPr>
            <w:tcW w:w="1984" w:type="dxa"/>
          </w:tcPr>
          <w:p w14:paraId="3496634A" w14:textId="77777777" w:rsidR="0016561C" w:rsidRDefault="0016561C" w:rsidP="007E7E85">
            <w:r>
              <w:rPr>
                <w:sz w:val="20"/>
              </w:rPr>
              <w:t>Central America</w:t>
            </w:r>
          </w:p>
        </w:tc>
        <w:tc>
          <w:tcPr>
            <w:tcW w:w="1247" w:type="dxa"/>
          </w:tcPr>
          <w:p w14:paraId="086BE999" w14:textId="77777777" w:rsidR="0016561C" w:rsidRDefault="0016561C" w:rsidP="007E7E85">
            <w:pPr>
              <w:jc w:val="center"/>
            </w:pPr>
            <w:r>
              <w:rPr>
                <w:sz w:val="20"/>
              </w:rPr>
              <w:t>6</w:t>
            </w:r>
          </w:p>
        </w:tc>
        <w:tc>
          <w:tcPr>
            <w:tcW w:w="1814" w:type="dxa"/>
          </w:tcPr>
          <w:p w14:paraId="2EED52A6" w14:textId="77777777" w:rsidR="0016561C" w:rsidRDefault="0016561C" w:rsidP="007E7E85">
            <w:pPr>
              <w:jc w:val="center"/>
            </w:pPr>
            <w:r>
              <w:rPr>
                <w:sz w:val="20"/>
              </w:rPr>
              <w:t>40.07</w:t>
            </w:r>
          </w:p>
        </w:tc>
        <w:tc>
          <w:tcPr>
            <w:tcW w:w="1814" w:type="dxa"/>
          </w:tcPr>
          <w:p w14:paraId="61886965" w14:textId="77777777" w:rsidR="0016561C" w:rsidRDefault="0016561C" w:rsidP="007E7E85">
            <w:pPr>
              <w:jc w:val="center"/>
            </w:pPr>
            <w:r>
              <w:rPr>
                <w:sz w:val="20"/>
              </w:rPr>
              <w:t>20.03</w:t>
            </w:r>
          </w:p>
        </w:tc>
        <w:tc>
          <w:tcPr>
            <w:tcW w:w="1814" w:type="dxa"/>
          </w:tcPr>
          <w:p w14:paraId="49401F48" w14:textId="77777777" w:rsidR="0016561C" w:rsidRDefault="0016561C" w:rsidP="007E7E85">
            <w:pPr>
              <w:jc w:val="center"/>
            </w:pPr>
            <w:r>
              <w:rPr>
                <w:sz w:val="20"/>
              </w:rPr>
              <w:t>20.03</w:t>
            </w:r>
          </w:p>
        </w:tc>
      </w:tr>
      <w:tr w:rsidR="0016561C" w14:paraId="645BFD39" w14:textId="77777777" w:rsidTr="00B04500">
        <w:trPr>
          <w:jc w:val="center"/>
        </w:trPr>
        <w:tc>
          <w:tcPr>
            <w:tcW w:w="1587" w:type="dxa"/>
            <w:shd w:val="clear" w:color="auto" w:fill="E8E8E8"/>
          </w:tcPr>
          <w:p w14:paraId="7227DFEF" w14:textId="77777777" w:rsidR="0016561C" w:rsidRDefault="0016561C" w:rsidP="007E7E85">
            <w:r>
              <w:rPr>
                <w:b/>
                <w:sz w:val="20"/>
              </w:rPr>
              <w:t>Asia</w:t>
            </w:r>
          </w:p>
        </w:tc>
        <w:tc>
          <w:tcPr>
            <w:tcW w:w="1984" w:type="dxa"/>
            <w:shd w:val="clear" w:color="auto" w:fill="E8E8E8"/>
          </w:tcPr>
          <w:p w14:paraId="7EC6BD2B" w14:textId="77777777" w:rsidR="0016561C" w:rsidRDefault="0016561C" w:rsidP="007E7E85"/>
        </w:tc>
        <w:tc>
          <w:tcPr>
            <w:tcW w:w="1247" w:type="dxa"/>
            <w:shd w:val="clear" w:color="auto" w:fill="E8E8E8"/>
          </w:tcPr>
          <w:p w14:paraId="295429A9" w14:textId="77777777" w:rsidR="0016561C" w:rsidRDefault="0016561C" w:rsidP="007E7E85">
            <w:pPr>
              <w:jc w:val="center"/>
            </w:pPr>
            <w:r>
              <w:rPr>
                <w:b/>
                <w:sz w:val="20"/>
              </w:rPr>
              <w:t>37</w:t>
            </w:r>
          </w:p>
        </w:tc>
        <w:tc>
          <w:tcPr>
            <w:tcW w:w="1814" w:type="dxa"/>
            <w:shd w:val="clear" w:color="auto" w:fill="E8E8E8"/>
          </w:tcPr>
          <w:p w14:paraId="1CCF08CC" w14:textId="77777777" w:rsidR="0016561C" w:rsidRDefault="0016561C" w:rsidP="007E7E85">
            <w:pPr>
              <w:jc w:val="center"/>
            </w:pPr>
            <w:r>
              <w:rPr>
                <w:b/>
                <w:sz w:val="20"/>
              </w:rPr>
              <w:t>239.84</w:t>
            </w:r>
          </w:p>
        </w:tc>
        <w:tc>
          <w:tcPr>
            <w:tcW w:w="1814" w:type="dxa"/>
            <w:shd w:val="clear" w:color="auto" w:fill="E8E8E8"/>
          </w:tcPr>
          <w:p w14:paraId="4D9129C3" w14:textId="77777777" w:rsidR="0016561C" w:rsidRDefault="0016561C" w:rsidP="007E7E85">
            <w:pPr>
              <w:jc w:val="center"/>
            </w:pPr>
            <w:r>
              <w:rPr>
                <w:b/>
                <w:sz w:val="20"/>
              </w:rPr>
              <w:t>119.92</w:t>
            </w:r>
          </w:p>
        </w:tc>
        <w:tc>
          <w:tcPr>
            <w:tcW w:w="1814" w:type="dxa"/>
            <w:shd w:val="clear" w:color="auto" w:fill="E8E8E8"/>
          </w:tcPr>
          <w:p w14:paraId="54FC0BC2" w14:textId="77777777" w:rsidR="0016561C" w:rsidRDefault="0016561C" w:rsidP="007E7E85">
            <w:pPr>
              <w:jc w:val="center"/>
            </w:pPr>
            <w:r>
              <w:rPr>
                <w:b/>
                <w:sz w:val="20"/>
              </w:rPr>
              <w:t>119.92</w:t>
            </w:r>
          </w:p>
        </w:tc>
      </w:tr>
      <w:tr w:rsidR="0016561C" w14:paraId="283AEAAD" w14:textId="77777777" w:rsidTr="00B04500">
        <w:trPr>
          <w:jc w:val="center"/>
        </w:trPr>
        <w:tc>
          <w:tcPr>
            <w:tcW w:w="1587" w:type="dxa"/>
          </w:tcPr>
          <w:p w14:paraId="380E5531" w14:textId="77777777" w:rsidR="0016561C" w:rsidRDefault="0016561C" w:rsidP="007E7E85"/>
        </w:tc>
        <w:tc>
          <w:tcPr>
            <w:tcW w:w="1984" w:type="dxa"/>
          </w:tcPr>
          <w:p w14:paraId="18E6F858" w14:textId="77777777" w:rsidR="0016561C" w:rsidRDefault="0016561C" w:rsidP="007E7E85">
            <w:r>
              <w:rPr>
                <w:sz w:val="20"/>
              </w:rPr>
              <w:t>All sub-regions</w:t>
            </w:r>
          </w:p>
        </w:tc>
        <w:tc>
          <w:tcPr>
            <w:tcW w:w="1247" w:type="dxa"/>
          </w:tcPr>
          <w:p w14:paraId="6FD1FCA4" w14:textId="77777777" w:rsidR="0016561C" w:rsidRDefault="0016561C" w:rsidP="007E7E85">
            <w:pPr>
              <w:jc w:val="center"/>
            </w:pPr>
            <w:r>
              <w:rPr>
                <w:sz w:val="20"/>
              </w:rPr>
              <w:t>37</w:t>
            </w:r>
          </w:p>
        </w:tc>
        <w:tc>
          <w:tcPr>
            <w:tcW w:w="1814" w:type="dxa"/>
          </w:tcPr>
          <w:p w14:paraId="65D61404" w14:textId="77777777" w:rsidR="0016561C" w:rsidRDefault="0016561C" w:rsidP="007E7E85">
            <w:pPr>
              <w:jc w:val="center"/>
            </w:pPr>
            <w:r>
              <w:rPr>
                <w:sz w:val="20"/>
              </w:rPr>
              <w:t>239.84</w:t>
            </w:r>
          </w:p>
        </w:tc>
        <w:tc>
          <w:tcPr>
            <w:tcW w:w="1814" w:type="dxa"/>
          </w:tcPr>
          <w:p w14:paraId="60CAC1A1" w14:textId="77777777" w:rsidR="0016561C" w:rsidRDefault="0016561C" w:rsidP="007E7E85">
            <w:pPr>
              <w:jc w:val="center"/>
            </w:pPr>
            <w:r>
              <w:rPr>
                <w:sz w:val="20"/>
              </w:rPr>
              <w:t>119.92</w:t>
            </w:r>
          </w:p>
        </w:tc>
        <w:tc>
          <w:tcPr>
            <w:tcW w:w="1814" w:type="dxa"/>
          </w:tcPr>
          <w:p w14:paraId="5D733812" w14:textId="77777777" w:rsidR="0016561C" w:rsidRDefault="0016561C" w:rsidP="007E7E85">
            <w:pPr>
              <w:jc w:val="center"/>
            </w:pPr>
            <w:r>
              <w:rPr>
                <w:sz w:val="20"/>
              </w:rPr>
              <w:t>119.92</w:t>
            </w:r>
          </w:p>
        </w:tc>
      </w:tr>
      <w:tr w:rsidR="0016561C" w14:paraId="34846D46" w14:textId="77777777" w:rsidTr="00B04500">
        <w:trPr>
          <w:jc w:val="center"/>
        </w:trPr>
        <w:tc>
          <w:tcPr>
            <w:tcW w:w="1587" w:type="dxa"/>
            <w:shd w:val="clear" w:color="auto" w:fill="E8E8E8"/>
          </w:tcPr>
          <w:p w14:paraId="7749A40B" w14:textId="77777777" w:rsidR="0016561C" w:rsidRDefault="0016561C" w:rsidP="007E7E85">
            <w:r>
              <w:rPr>
                <w:b/>
                <w:sz w:val="20"/>
              </w:rPr>
              <w:t>Europe</w:t>
            </w:r>
          </w:p>
        </w:tc>
        <w:tc>
          <w:tcPr>
            <w:tcW w:w="1984" w:type="dxa"/>
            <w:shd w:val="clear" w:color="auto" w:fill="E8E8E8"/>
          </w:tcPr>
          <w:p w14:paraId="5F2738D9" w14:textId="77777777" w:rsidR="0016561C" w:rsidRDefault="0016561C" w:rsidP="007E7E85"/>
        </w:tc>
        <w:tc>
          <w:tcPr>
            <w:tcW w:w="1247" w:type="dxa"/>
            <w:shd w:val="clear" w:color="auto" w:fill="E8E8E8"/>
          </w:tcPr>
          <w:p w14:paraId="7EBCCA99" w14:textId="77777777" w:rsidR="0016561C" w:rsidRDefault="0016561C" w:rsidP="007E7E85">
            <w:pPr>
              <w:jc w:val="center"/>
            </w:pPr>
            <w:r>
              <w:rPr>
                <w:b/>
                <w:sz w:val="20"/>
              </w:rPr>
              <w:t>8</w:t>
            </w:r>
          </w:p>
        </w:tc>
        <w:tc>
          <w:tcPr>
            <w:tcW w:w="1814" w:type="dxa"/>
            <w:shd w:val="clear" w:color="auto" w:fill="E8E8E8"/>
          </w:tcPr>
          <w:p w14:paraId="2BB553C2" w14:textId="77777777" w:rsidR="0016561C" w:rsidRDefault="0016561C" w:rsidP="007E7E85">
            <w:pPr>
              <w:jc w:val="center"/>
            </w:pPr>
            <w:r>
              <w:rPr>
                <w:b/>
                <w:sz w:val="20"/>
              </w:rPr>
              <w:t>54.56</w:t>
            </w:r>
          </w:p>
        </w:tc>
        <w:tc>
          <w:tcPr>
            <w:tcW w:w="1814" w:type="dxa"/>
            <w:shd w:val="clear" w:color="auto" w:fill="E8E8E8"/>
          </w:tcPr>
          <w:p w14:paraId="665AFCD6" w14:textId="77777777" w:rsidR="0016561C" w:rsidRDefault="0016561C" w:rsidP="007E7E85">
            <w:pPr>
              <w:jc w:val="center"/>
            </w:pPr>
            <w:r>
              <w:rPr>
                <w:b/>
                <w:sz w:val="20"/>
              </w:rPr>
              <w:t>27.28</w:t>
            </w:r>
          </w:p>
        </w:tc>
        <w:tc>
          <w:tcPr>
            <w:tcW w:w="1814" w:type="dxa"/>
            <w:shd w:val="clear" w:color="auto" w:fill="E8E8E8"/>
          </w:tcPr>
          <w:p w14:paraId="4BA282E5" w14:textId="77777777" w:rsidR="0016561C" w:rsidRDefault="0016561C" w:rsidP="007E7E85">
            <w:pPr>
              <w:jc w:val="center"/>
            </w:pPr>
            <w:r>
              <w:rPr>
                <w:b/>
                <w:sz w:val="20"/>
              </w:rPr>
              <w:t>27.28</w:t>
            </w:r>
          </w:p>
        </w:tc>
      </w:tr>
      <w:tr w:rsidR="0016561C" w14:paraId="10B6539B" w14:textId="77777777" w:rsidTr="00B04500">
        <w:trPr>
          <w:jc w:val="center"/>
        </w:trPr>
        <w:tc>
          <w:tcPr>
            <w:tcW w:w="1587" w:type="dxa"/>
          </w:tcPr>
          <w:p w14:paraId="5760E75A" w14:textId="77777777" w:rsidR="0016561C" w:rsidRDefault="0016561C" w:rsidP="007E7E85"/>
        </w:tc>
        <w:tc>
          <w:tcPr>
            <w:tcW w:w="1984" w:type="dxa"/>
          </w:tcPr>
          <w:p w14:paraId="3B984821" w14:textId="77777777" w:rsidR="0016561C" w:rsidRDefault="0016561C" w:rsidP="007E7E85">
            <w:r>
              <w:rPr>
                <w:sz w:val="20"/>
              </w:rPr>
              <w:t>All sub-regions</w:t>
            </w:r>
          </w:p>
        </w:tc>
        <w:tc>
          <w:tcPr>
            <w:tcW w:w="1247" w:type="dxa"/>
          </w:tcPr>
          <w:p w14:paraId="5C13EB0F" w14:textId="77777777" w:rsidR="0016561C" w:rsidRDefault="0016561C" w:rsidP="007E7E85">
            <w:pPr>
              <w:jc w:val="center"/>
            </w:pPr>
            <w:r>
              <w:rPr>
                <w:sz w:val="20"/>
              </w:rPr>
              <w:t>8</w:t>
            </w:r>
          </w:p>
        </w:tc>
        <w:tc>
          <w:tcPr>
            <w:tcW w:w="1814" w:type="dxa"/>
          </w:tcPr>
          <w:p w14:paraId="032D8CD3" w14:textId="77777777" w:rsidR="0016561C" w:rsidRDefault="0016561C" w:rsidP="007E7E85">
            <w:pPr>
              <w:jc w:val="center"/>
            </w:pPr>
            <w:r>
              <w:rPr>
                <w:sz w:val="20"/>
              </w:rPr>
              <w:t>54.56</w:t>
            </w:r>
          </w:p>
        </w:tc>
        <w:tc>
          <w:tcPr>
            <w:tcW w:w="1814" w:type="dxa"/>
          </w:tcPr>
          <w:p w14:paraId="05801D20" w14:textId="77777777" w:rsidR="0016561C" w:rsidRDefault="0016561C" w:rsidP="007E7E85">
            <w:pPr>
              <w:jc w:val="center"/>
            </w:pPr>
            <w:r>
              <w:rPr>
                <w:sz w:val="20"/>
              </w:rPr>
              <w:t>27.28</w:t>
            </w:r>
          </w:p>
        </w:tc>
        <w:tc>
          <w:tcPr>
            <w:tcW w:w="1814" w:type="dxa"/>
          </w:tcPr>
          <w:p w14:paraId="1EE9F706" w14:textId="77777777" w:rsidR="0016561C" w:rsidRDefault="0016561C" w:rsidP="007E7E85">
            <w:pPr>
              <w:jc w:val="center"/>
            </w:pPr>
            <w:r>
              <w:rPr>
                <w:sz w:val="20"/>
              </w:rPr>
              <w:t>27.28</w:t>
            </w:r>
          </w:p>
        </w:tc>
      </w:tr>
      <w:tr w:rsidR="0016561C" w14:paraId="6A64A36D" w14:textId="77777777" w:rsidTr="00B04500">
        <w:trPr>
          <w:jc w:val="center"/>
        </w:trPr>
        <w:tc>
          <w:tcPr>
            <w:tcW w:w="1587" w:type="dxa"/>
            <w:shd w:val="clear" w:color="auto" w:fill="E8E8E8"/>
          </w:tcPr>
          <w:p w14:paraId="3DB21682" w14:textId="77777777" w:rsidR="0016561C" w:rsidRDefault="0016561C" w:rsidP="007E7E85">
            <w:r>
              <w:rPr>
                <w:b/>
                <w:sz w:val="20"/>
              </w:rPr>
              <w:t>Oceania</w:t>
            </w:r>
          </w:p>
        </w:tc>
        <w:tc>
          <w:tcPr>
            <w:tcW w:w="1984" w:type="dxa"/>
            <w:shd w:val="clear" w:color="auto" w:fill="E8E8E8"/>
          </w:tcPr>
          <w:p w14:paraId="741651B7" w14:textId="77777777" w:rsidR="0016561C" w:rsidRDefault="0016561C" w:rsidP="007E7E85"/>
        </w:tc>
        <w:tc>
          <w:tcPr>
            <w:tcW w:w="1247" w:type="dxa"/>
            <w:shd w:val="clear" w:color="auto" w:fill="E8E8E8"/>
          </w:tcPr>
          <w:p w14:paraId="1749C72E" w14:textId="77777777" w:rsidR="0016561C" w:rsidRDefault="0016561C" w:rsidP="007E7E85">
            <w:pPr>
              <w:jc w:val="center"/>
            </w:pPr>
            <w:r>
              <w:rPr>
                <w:b/>
                <w:sz w:val="20"/>
              </w:rPr>
              <w:t>14</w:t>
            </w:r>
          </w:p>
        </w:tc>
        <w:tc>
          <w:tcPr>
            <w:tcW w:w="1814" w:type="dxa"/>
            <w:shd w:val="clear" w:color="auto" w:fill="E8E8E8"/>
          </w:tcPr>
          <w:p w14:paraId="046AE032" w14:textId="77777777" w:rsidR="0016561C" w:rsidRDefault="0016561C" w:rsidP="007E7E85">
            <w:pPr>
              <w:jc w:val="center"/>
            </w:pPr>
            <w:r>
              <w:rPr>
                <w:b/>
                <w:sz w:val="20"/>
              </w:rPr>
              <w:t>117.08</w:t>
            </w:r>
          </w:p>
        </w:tc>
        <w:tc>
          <w:tcPr>
            <w:tcW w:w="1814" w:type="dxa"/>
            <w:shd w:val="clear" w:color="auto" w:fill="E8E8E8"/>
          </w:tcPr>
          <w:p w14:paraId="13277F49" w14:textId="77777777" w:rsidR="0016561C" w:rsidRDefault="0016561C" w:rsidP="007E7E85">
            <w:pPr>
              <w:jc w:val="center"/>
            </w:pPr>
            <w:r>
              <w:rPr>
                <w:b/>
                <w:sz w:val="20"/>
              </w:rPr>
              <w:t>58.54</w:t>
            </w:r>
          </w:p>
        </w:tc>
        <w:tc>
          <w:tcPr>
            <w:tcW w:w="1814" w:type="dxa"/>
            <w:shd w:val="clear" w:color="auto" w:fill="E8E8E8"/>
          </w:tcPr>
          <w:p w14:paraId="6D4AD1EF" w14:textId="77777777" w:rsidR="0016561C" w:rsidRDefault="0016561C" w:rsidP="007E7E85">
            <w:pPr>
              <w:jc w:val="center"/>
            </w:pPr>
            <w:r>
              <w:rPr>
                <w:b/>
                <w:sz w:val="20"/>
              </w:rPr>
              <w:t>58.54</w:t>
            </w:r>
          </w:p>
        </w:tc>
      </w:tr>
      <w:tr w:rsidR="0016561C" w14:paraId="369B2147" w14:textId="77777777" w:rsidTr="00B04500">
        <w:trPr>
          <w:jc w:val="center"/>
        </w:trPr>
        <w:tc>
          <w:tcPr>
            <w:tcW w:w="1587" w:type="dxa"/>
          </w:tcPr>
          <w:p w14:paraId="31DE7220" w14:textId="77777777" w:rsidR="0016561C" w:rsidRDefault="0016561C" w:rsidP="007E7E85"/>
        </w:tc>
        <w:tc>
          <w:tcPr>
            <w:tcW w:w="1984" w:type="dxa"/>
          </w:tcPr>
          <w:p w14:paraId="3DCD142F" w14:textId="77777777" w:rsidR="0016561C" w:rsidRDefault="0016561C" w:rsidP="007E7E85">
            <w:r>
              <w:rPr>
                <w:sz w:val="20"/>
              </w:rPr>
              <w:t>All sub-regions</w:t>
            </w:r>
          </w:p>
        </w:tc>
        <w:tc>
          <w:tcPr>
            <w:tcW w:w="1247" w:type="dxa"/>
          </w:tcPr>
          <w:p w14:paraId="7F8C31C0" w14:textId="77777777" w:rsidR="0016561C" w:rsidRDefault="0016561C" w:rsidP="007E7E85">
            <w:pPr>
              <w:jc w:val="center"/>
            </w:pPr>
            <w:r>
              <w:rPr>
                <w:sz w:val="20"/>
              </w:rPr>
              <w:t>14</w:t>
            </w:r>
          </w:p>
        </w:tc>
        <w:tc>
          <w:tcPr>
            <w:tcW w:w="1814" w:type="dxa"/>
          </w:tcPr>
          <w:p w14:paraId="405D9B6B" w14:textId="77777777" w:rsidR="0016561C" w:rsidRDefault="0016561C" w:rsidP="007E7E85">
            <w:pPr>
              <w:jc w:val="center"/>
            </w:pPr>
            <w:r>
              <w:rPr>
                <w:sz w:val="20"/>
              </w:rPr>
              <w:t>117.08</w:t>
            </w:r>
          </w:p>
        </w:tc>
        <w:tc>
          <w:tcPr>
            <w:tcW w:w="1814" w:type="dxa"/>
          </w:tcPr>
          <w:p w14:paraId="62203DB2" w14:textId="77777777" w:rsidR="0016561C" w:rsidRDefault="0016561C" w:rsidP="007E7E85">
            <w:pPr>
              <w:jc w:val="center"/>
            </w:pPr>
            <w:r>
              <w:rPr>
                <w:sz w:val="20"/>
              </w:rPr>
              <w:t>58.54</w:t>
            </w:r>
          </w:p>
        </w:tc>
        <w:tc>
          <w:tcPr>
            <w:tcW w:w="1814" w:type="dxa"/>
          </w:tcPr>
          <w:p w14:paraId="09EBD01A" w14:textId="77777777" w:rsidR="0016561C" w:rsidRDefault="0016561C" w:rsidP="007E7E85">
            <w:pPr>
              <w:jc w:val="center"/>
            </w:pPr>
            <w:r>
              <w:rPr>
                <w:sz w:val="20"/>
              </w:rPr>
              <w:t>58.54</w:t>
            </w:r>
          </w:p>
        </w:tc>
      </w:tr>
      <w:tr w:rsidR="0016561C" w14:paraId="19F99E2F" w14:textId="77777777" w:rsidTr="00B04500">
        <w:trPr>
          <w:jc w:val="center"/>
        </w:trPr>
        <w:tc>
          <w:tcPr>
            <w:tcW w:w="1587" w:type="dxa"/>
          </w:tcPr>
          <w:p w14:paraId="78588498" w14:textId="77777777" w:rsidR="0016561C" w:rsidRDefault="0016561C" w:rsidP="007E7E85">
            <w:r>
              <w:rPr>
                <w:b/>
                <w:sz w:val="20"/>
              </w:rPr>
              <w:t>Total</w:t>
            </w:r>
          </w:p>
        </w:tc>
        <w:tc>
          <w:tcPr>
            <w:tcW w:w="1984" w:type="dxa"/>
          </w:tcPr>
          <w:p w14:paraId="76E3B952" w14:textId="77777777" w:rsidR="0016561C" w:rsidRDefault="0016561C" w:rsidP="007E7E85"/>
        </w:tc>
        <w:tc>
          <w:tcPr>
            <w:tcW w:w="1247" w:type="dxa"/>
          </w:tcPr>
          <w:p w14:paraId="1949739B" w14:textId="77777777" w:rsidR="0016561C" w:rsidRDefault="0016561C" w:rsidP="007E7E85">
            <w:pPr>
              <w:jc w:val="center"/>
            </w:pPr>
            <w:r>
              <w:rPr>
                <w:b/>
                <w:sz w:val="20"/>
              </w:rPr>
              <w:t>142</w:t>
            </w:r>
          </w:p>
        </w:tc>
        <w:tc>
          <w:tcPr>
            <w:tcW w:w="1814" w:type="dxa"/>
          </w:tcPr>
          <w:p w14:paraId="31E4BBAE" w14:textId="77777777" w:rsidR="0016561C" w:rsidRDefault="0016561C" w:rsidP="007E7E85">
            <w:pPr>
              <w:jc w:val="center"/>
            </w:pPr>
            <w:r>
              <w:rPr>
                <w:b/>
                <w:sz w:val="20"/>
              </w:rPr>
              <w:t>1,000.00</w:t>
            </w:r>
          </w:p>
        </w:tc>
        <w:tc>
          <w:tcPr>
            <w:tcW w:w="1814" w:type="dxa"/>
          </w:tcPr>
          <w:p w14:paraId="2F00C8CB" w14:textId="77777777" w:rsidR="0016561C" w:rsidRDefault="0016561C" w:rsidP="007E7E85">
            <w:pPr>
              <w:jc w:val="center"/>
            </w:pPr>
            <w:r>
              <w:rPr>
                <w:b/>
                <w:sz w:val="20"/>
              </w:rPr>
              <w:t>500.00</w:t>
            </w:r>
          </w:p>
        </w:tc>
        <w:tc>
          <w:tcPr>
            <w:tcW w:w="1814" w:type="dxa"/>
          </w:tcPr>
          <w:p w14:paraId="4C23F1A1" w14:textId="77777777" w:rsidR="0016561C" w:rsidRDefault="0016561C" w:rsidP="007E7E85">
            <w:pPr>
              <w:jc w:val="center"/>
            </w:pPr>
            <w:r>
              <w:rPr>
                <w:b/>
                <w:sz w:val="20"/>
              </w:rPr>
              <w:t>500.00</w:t>
            </w:r>
          </w:p>
        </w:tc>
      </w:tr>
    </w:tbl>
    <w:p w14:paraId="17E1EE19" w14:textId="0A645A95" w:rsidR="009B00AA" w:rsidRPr="008A4CF2" w:rsidRDefault="0010644F" w:rsidP="00FE204A">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t xml:space="preserve">Table </w:t>
      </w:r>
      <w:r w:rsidR="00841143">
        <w:rPr>
          <w:rFonts w:ascii="Times New Roman" w:hAnsi="Times New Roman" w:cs="Times New Roman"/>
          <w:b/>
          <w:bCs/>
          <w:color w:val="auto"/>
          <w:sz w:val="26"/>
        </w:rPr>
        <w:t>5</w:t>
      </w:r>
      <w:r w:rsidRPr="008A4CF2">
        <w:rPr>
          <w:rFonts w:ascii="Times New Roman" w:hAnsi="Times New Roman" w:cs="Times New Roman"/>
          <w:b/>
          <w:bCs/>
          <w:color w:val="auto"/>
          <w:sz w:val="26"/>
        </w:rPr>
        <w:t xml:space="preserve">: </w:t>
      </w:r>
      <w:r w:rsidR="009B00AA" w:rsidRPr="008A4CF2">
        <w:rPr>
          <w:rFonts w:ascii="Times New Roman" w:hAnsi="Times New Roman" w:cs="Times New Roman"/>
          <w:b/>
          <w:bCs/>
          <w:color w:val="auto"/>
          <w:sz w:val="26"/>
        </w:rPr>
        <w:t>IUSAF Allocation for Least Developed Countries</w:t>
      </w:r>
    </w:p>
    <w:p w14:paraId="04C6BFD5" w14:textId="58C496DE" w:rsidR="009B00AA" w:rsidRPr="008A4CF2" w:rsidRDefault="009B00AA" w:rsidP="007E7E85">
      <w:pPr>
        <w:jc w:val="cente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2605"/>
        <w:gridCol w:w="1222"/>
        <w:gridCol w:w="1719"/>
        <w:gridCol w:w="1735"/>
        <w:gridCol w:w="1735"/>
      </w:tblGrid>
      <w:tr w:rsidR="008836FA" w14:paraId="53B8A574" w14:textId="77777777" w:rsidTr="00B04500">
        <w:trPr>
          <w:jc w:val="center"/>
        </w:trPr>
        <w:tc>
          <w:tcPr>
            <w:tcW w:w="2835" w:type="dxa"/>
            <w:shd w:val="clear" w:color="auto" w:fill="D9D9D9"/>
          </w:tcPr>
          <w:p w14:paraId="1BB120E3" w14:textId="77777777" w:rsidR="008836FA" w:rsidRDefault="008836FA" w:rsidP="007E7E85">
            <w:pPr>
              <w:jc w:val="center"/>
            </w:pPr>
            <w:r>
              <w:rPr>
                <w:b/>
                <w:sz w:val="20"/>
              </w:rPr>
              <w:t>Group</w:t>
            </w:r>
          </w:p>
        </w:tc>
        <w:tc>
          <w:tcPr>
            <w:tcW w:w="1247" w:type="dxa"/>
            <w:shd w:val="clear" w:color="auto" w:fill="D9D9D9"/>
          </w:tcPr>
          <w:p w14:paraId="75477430" w14:textId="77777777" w:rsidR="008836FA" w:rsidRDefault="008836FA" w:rsidP="007E7E85">
            <w:pPr>
              <w:jc w:val="center"/>
            </w:pPr>
            <w:r>
              <w:rPr>
                <w:b/>
                <w:sz w:val="20"/>
              </w:rPr>
              <w:t>Countries</w:t>
            </w:r>
          </w:p>
        </w:tc>
        <w:tc>
          <w:tcPr>
            <w:tcW w:w="1814" w:type="dxa"/>
            <w:shd w:val="clear" w:color="auto" w:fill="D9D9D9"/>
          </w:tcPr>
          <w:p w14:paraId="51413977" w14:textId="77777777" w:rsidR="008836FA" w:rsidRDefault="008836FA" w:rsidP="007E7E85">
            <w:pPr>
              <w:jc w:val="center"/>
            </w:pPr>
            <w:r>
              <w:rPr>
                <w:b/>
                <w:sz w:val="20"/>
              </w:rPr>
              <w:t>Total Allocation</w:t>
            </w:r>
            <w:r>
              <w:br/>
            </w:r>
            <w:r>
              <w:rPr>
                <w:b/>
                <w:sz w:val="20"/>
              </w:rPr>
              <w:t>(USD M)</w:t>
            </w:r>
          </w:p>
        </w:tc>
        <w:tc>
          <w:tcPr>
            <w:tcW w:w="1814" w:type="dxa"/>
            <w:shd w:val="clear" w:color="auto" w:fill="D9D9D9"/>
          </w:tcPr>
          <w:p w14:paraId="4E4676F3" w14:textId="77777777" w:rsidR="008836FA" w:rsidRDefault="008836FA" w:rsidP="007E7E85">
            <w:pPr>
              <w:jc w:val="center"/>
            </w:pPr>
            <w:r>
              <w:rPr>
                <w:b/>
                <w:sz w:val="20"/>
              </w:rPr>
              <w:t>State Component</w:t>
            </w:r>
            <w:r>
              <w:br/>
            </w:r>
            <w:r>
              <w:rPr>
                <w:b/>
                <w:sz w:val="20"/>
              </w:rPr>
              <w:t>(USD M)</w:t>
            </w:r>
          </w:p>
        </w:tc>
        <w:tc>
          <w:tcPr>
            <w:tcW w:w="1814" w:type="dxa"/>
            <w:shd w:val="clear" w:color="auto" w:fill="D9D9D9"/>
          </w:tcPr>
          <w:p w14:paraId="004E37A0" w14:textId="77777777" w:rsidR="008836FA" w:rsidRDefault="008836FA" w:rsidP="007E7E85">
            <w:pPr>
              <w:jc w:val="center"/>
            </w:pPr>
            <w:r>
              <w:rPr>
                <w:b/>
                <w:sz w:val="20"/>
              </w:rPr>
              <w:t>IPLC Component</w:t>
            </w:r>
            <w:r>
              <w:br/>
            </w:r>
            <w:r>
              <w:rPr>
                <w:b/>
                <w:sz w:val="20"/>
              </w:rPr>
              <w:t>(USD M)</w:t>
            </w:r>
          </w:p>
        </w:tc>
      </w:tr>
      <w:tr w:rsidR="008836FA" w14:paraId="7C60EFD8" w14:textId="77777777" w:rsidTr="00B04500">
        <w:trPr>
          <w:jc w:val="center"/>
        </w:trPr>
        <w:tc>
          <w:tcPr>
            <w:tcW w:w="2835" w:type="dxa"/>
          </w:tcPr>
          <w:p w14:paraId="6DB0330C" w14:textId="77777777" w:rsidR="008836FA" w:rsidRDefault="008836FA" w:rsidP="007E7E85">
            <w:r>
              <w:rPr>
                <w:sz w:val="20"/>
              </w:rPr>
              <w:t>Least Developed Countries (LDC)</w:t>
            </w:r>
          </w:p>
        </w:tc>
        <w:tc>
          <w:tcPr>
            <w:tcW w:w="1247" w:type="dxa"/>
          </w:tcPr>
          <w:p w14:paraId="1BA34EC5" w14:textId="77777777" w:rsidR="008836FA" w:rsidRDefault="008836FA" w:rsidP="007E7E85">
            <w:pPr>
              <w:jc w:val="center"/>
            </w:pPr>
            <w:r>
              <w:rPr>
                <w:sz w:val="20"/>
              </w:rPr>
              <w:t>44</w:t>
            </w:r>
          </w:p>
        </w:tc>
        <w:tc>
          <w:tcPr>
            <w:tcW w:w="1814" w:type="dxa"/>
          </w:tcPr>
          <w:p w14:paraId="63119556" w14:textId="77777777" w:rsidR="008836FA" w:rsidRDefault="008836FA" w:rsidP="007E7E85">
            <w:pPr>
              <w:jc w:val="center"/>
            </w:pPr>
            <w:r>
              <w:rPr>
                <w:sz w:val="20"/>
              </w:rPr>
              <w:t>339.87</w:t>
            </w:r>
          </w:p>
        </w:tc>
        <w:tc>
          <w:tcPr>
            <w:tcW w:w="1814" w:type="dxa"/>
          </w:tcPr>
          <w:p w14:paraId="349ADFCE" w14:textId="77777777" w:rsidR="008836FA" w:rsidRDefault="008836FA" w:rsidP="007E7E85">
            <w:pPr>
              <w:jc w:val="center"/>
            </w:pPr>
            <w:r>
              <w:rPr>
                <w:sz w:val="20"/>
              </w:rPr>
              <w:t>169.93</w:t>
            </w:r>
          </w:p>
        </w:tc>
        <w:tc>
          <w:tcPr>
            <w:tcW w:w="1814" w:type="dxa"/>
          </w:tcPr>
          <w:p w14:paraId="3488BA54" w14:textId="77777777" w:rsidR="008836FA" w:rsidRDefault="008836FA" w:rsidP="007E7E85">
            <w:pPr>
              <w:jc w:val="center"/>
            </w:pPr>
            <w:r>
              <w:rPr>
                <w:sz w:val="20"/>
              </w:rPr>
              <w:t>169.93</w:t>
            </w:r>
          </w:p>
        </w:tc>
      </w:tr>
      <w:tr w:rsidR="008836FA" w14:paraId="2618A45A" w14:textId="77777777" w:rsidTr="00B04500">
        <w:trPr>
          <w:jc w:val="center"/>
        </w:trPr>
        <w:tc>
          <w:tcPr>
            <w:tcW w:w="2835" w:type="dxa"/>
          </w:tcPr>
          <w:p w14:paraId="2DDE2EAD" w14:textId="77777777" w:rsidR="008836FA" w:rsidRDefault="008836FA" w:rsidP="007E7E85">
            <w:r>
              <w:rPr>
                <w:sz w:val="20"/>
              </w:rPr>
              <w:t>Other Countries</w:t>
            </w:r>
          </w:p>
        </w:tc>
        <w:tc>
          <w:tcPr>
            <w:tcW w:w="1247" w:type="dxa"/>
          </w:tcPr>
          <w:p w14:paraId="3FB16A68" w14:textId="77777777" w:rsidR="008836FA" w:rsidRDefault="008836FA" w:rsidP="007E7E85">
            <w:pPr>
              <w:jc w:val="center"/>
            </w:pPr>
            <w:r>
              <w:rPr>
                <w:sz w:val="20"/>
              </w:rPr>
              <w:t>98</w:t>
            </w:r>
          </w:p>
        </w:tc>
        <w:tc>
          <w:tcPr>
            <w:tcW w:w="1814" w:type="dxa"/>
          </w:tcPr>
          <w:p w14:paraId="144BDD2B" w14:textId="77777777" w:rsidR="008836FA" w:rsidRDefault="008836FA" w:rsidP="007E7E85">
            <w:pPr>
              <w:jc w:val="center"/>
            </w:pPr>
            <w:r>
              <w:rPr>
                <w:sz w:val="20"/>
              </w:rPr>
              <w:t>660.13</w:t>
            </w:r>
          </w:p>
        </w:tc>
        <w:tc>
          <w:tcPr>
            <w:tcW w:w="1814" w:type="dxa"/>
          </w:tcPr>
          <w:p w14:paraId="3D7075BD" w14:textId="77777777" w:rsidR="008836FA" w:rsidRDefault="008836FA" w:rsidP="007E7E85">
            <w:pPr>
              <w:jc w:val="center"/>
            </w:pPr>
            <w:r>
              <w:rPr>
                <w:sz w:val="20"/>
              </w:rPr>
              <w:t>330.07</w:t>
            </w:r>
          </w:p>
        </w:tc>
        <w:tc>
          <w:tcPr>
            <w:tcW w:w="1814" w:type="dxa"/>
          </w:tcPr>
          <w:p w14:paraId="1E61B991" w14:textId="77777777" w:rsidR="008836FA" w:rsidRDefault="008836FA" w:rsidP="007E7E85">
            <w:pPr>
              <w:jc w:val="center"/>
            </w:pPr>
            <w:r>
              <w:rPr>
                <w:sz w:val="20"/>
              </w:rPr>
              <w:t>330.07</w:t>
            </w:r>
          </w:p>
        </w:tc>
      </w:tr>
      <w:tr w:rsidR="008836FA" w14:paraId="7159A986" w14:textId="77777777" w:rsidTr="00B04500">
        <w:trPr>
          <w:jc w:val="center"/>
        </w:trPr>
        <w:tc>
          <w:tcPr>
            <w:tcW w:w="2835" w:type="dxa"/>
          </w:tcPr>
          <w:p w14:paraId="1A65DEC6" w14:textId="77777777" w:rsidR="008836FA" w:rsidRDefault="008836FA" w:rsidP="007E7E85">
            <w:r>
              <w:rPr>
                <w:b/>
                <w:sz w:val="20"/>
              </w:rPr>
              <w:t>Total</w:t>
            </w:r>
          </w:p>
        </w:tc>
        <w:tc>
          <w:tcPr>
            <w:tcW w:w="1247" w:type="dxa"/>
          </w:tcPr>
          <w:p w14:paraId="51200FBF" w14:textId="77777777" w:rsidR="008836FA" w:rsidRDefault="008836FA" w:rsidP="007E7E85">
            <w:pPr>
              <w:jc w:val="center"/>
            </w:pPr>
            <w:r>
              <w:rPr>
                <w:b/>
                <w:sz w:val="20"/>
              </w:rPr>
              <w:t>142</w:t>
            </w:r>
          </w:p>
        </w:tc>
        <w:tc>
          <w:tcPr>
            <w:tcW w:w="1814" w:type="dxa"/>
          </w:tcPr>
          <w:p w14:paraId="5608E69B" w14:textId="77777777" w:rsidR="008836FA" w:rsidRDefault="008836FA" w:rsidP="007E7E85">
            <w:pPr>
              <w:jc w:val="center"/>
            </w:pPr>
            <w:r>
              <w:rPr>
                <w:b/>
                <w:sz w:val="20"/>
              </w:rPr>
              <w:t>1,000.00</w:t>
            </w:r>
          </w:p>
        </w:tc>
        <w:tc>
          <w:tcPr>
            <w:tcW w:w="1814" w:type="dxa"/>
          </w:tcPr>
          <w:p w14:paraId="2E83A871" w14:textId="77777777" w:rsidR="008836FA" w:rsidRDefault="008836FA" w:rsidP="007E7E85">
            <w:pPr>
              <w:jc w:val="center"/>
            </w:pPr>
            <w:r>
              <w:rPr>
                <w:b/>
                <w:sz w:val="20"/>
              </w:rPr>
              <w:t>500.00</w:t>
            </w:r>
          </w:p>
        </w:tc>
        <w:tc>
          <w:tcPr>
            <w:tcW w:w="1814" w:type="dxa"/>
          </w:tcPr>
          <w:p w14:paraId="0BE1D29E" w14:textId="77777777" w:rsidR="008836FA" w:rsidRDefault="008836FA" w:rsidP="007E7E85">
            <w:pPr>
              <w:jc w:val="center"/>
            </w:pPr>
            <w:r>
              <w:rPr>
                <w:b/>
                <w:sz w:val="20"/>
              </w:rPr>
              <w:t>500.00</w:t>
            </w:r>
          </w:p>
        </w:tc>
      </w:tr>
    </w:tbl>
    <w:p w14:paraId="35979E53" w14:textId="375B6398" w:rsidR="009B00AA" w:rsidRPr="008A4CF2" w:rsidRDefault="0010644F" w:rsidP="00B15D21">
      <w:pPr>
        <w:pStyle w:val="Heading2"/>
        <w:jc w:val="center"/>
        <w:rPr>
          <w:rFonts w:ascii="Times New Roman" w:hAnsi="Times New Roman" w:cs="Times New Roman"/>
          <w:b/>
          <w:bCs/>
          <w:color w:val="auto"/>
          <w:sz w:val="26"/>
        </w:rPr>
      </w:pPr>
      <w:r w:rsidRPr="008A4CF2">
        <w:rPr>
          <w:rFonts w:ascii="Times New Roman" w:hAnsi="Times New Roman" w:cs="Times New Roman"/>
          <w:b/>
          <w:bCs/>
          <w:color w:val="auto"/>
          <w:sz w:val="26"/>
        </w:rPr>
        <w:t xml:space="preserve">Table </w:t>
      </w:r>
      <w:r w:rsidR="00841143">
        <w:rPr>
          <w:rFonts w:ascii="Times New Roman" w:hAnsi="Times New Roman" w:cs="Times New Roman"/>
          <w:b/>
          <w:bCs/>
          <w:color w:val="auto"/>
          <w:sz w:val="26"/>
        </w:rPr>
        <w:t>6</w:t>
      </w:r>
      <w:r w:rsidRPr="008A4CF2">
        <w:rPr>
          <w:rFonts w:ascii="Times New Roman" w:hAnsi="Times New Roman" w:cs="Times New Roman"/>
          <w:b/>
          <w:bCs/>
          <w:color w:val="auto"/>
          <w:sz w:val="26"/>
        </w:rPr>
        <w:t xml:space="preserve">: </w:t>
      </w:r>
      <w:r w:rsidR="009B00AA" w:rsidRPr="008A4CF2">
        <w:rPr>
          <w:rFonts w:ascii="Times New Roman" w:hAnsi="Times New Roman" w:cs="Times New Roman"/>
          <w:b/>
          <w:bCs/>
          <w:color w:val="auto"/>
          <w:sz w:val="26"/>
        </w:rPr>
        <w:t>IUSAF Allocation Small Island Developing States</w:t>
      </w:r>
      <w:r w:rsidR="00503DE4" w:rsidRPr="008A4CF2">
        <w:rPr>
          <w:rFonts w:ascii="Times New Roman" w:hAnsi="Times New Roman" w:cs="Times New Roman"/>
          <w:b/>
          <w:bCs/>
          <w:color w:val="auto"/>
          <w:sz w:val="26"/>
        </w:rPr>
        <w:t xml:space="preserve"> (SIDS)</w:t>
      </w:r>
    </w:p>
    <w:p w14:paraId="3DAEB467" w14:textId="724B95F4" w:rsidR="000931A8" w:rsidRPr="000931A8" w:rsidRDefault="009B00AA" w:rsidP="007E7E85">
      <w:pPr>
        <w:jc w:val="center"/>
        <w:rPr>
          <w:i/>
          <w:sz w:val="20"/>
        </w:rPr>
      </w:pPr>
      <w:r w:rsidRPr="008A4CF2">
        <w:rPr>
          <w:i/>
          <w:sz w:val="20"/>
        </w:rPr>
        <w:t>Fund size: USD 1,000 M  |  State/IPLC split: 50/50</w:t>
      </w:r>
    </w:p>
    <w:tbl>
      <w:tblPr>
        <w:tblStyle w:val="TableGrid"/>
        <w:tblW w:w="0" w:type="auto"/>
        <w:jc w:val="center"/>
        <w:tblLook w:val="04A0" w:firstRow="1" w:lastRow="0" w:firstColumn="1" w:lastColumn="0" w:noHBand="0" w:noVBand="1"/>
      </w:tblPr>
      <w:tblGrid>
        <w:gridCol w:w="2609"/>
        <w:gridCol w:w="1222"/>
        <w:gridCol w:w="1717"/>
        <w:gridCol w:w="1734"/>
        <w:gridCol w:w="1734"/>
      </w:tblGrid>
      <w:tr w:rsidR="008836FA" w14:paraId="47AEC8F2" w14:textId="77777777" w:rsidTr="00B04500">
        <w:trPr>
          <w:jc w:val="center"/>
        </w:trPr>
        <w:tc>
          <w:tcPr>
            <w:tcW w:w="2835" w:type="dxa"/>
            <w:shd w:val="clear" w:color="auto" w:fill="D9D9D9"/>
          </w:tcPr>
          <w:p w14:paraId="3224EDA9" w14:textId="77777777" w:rsidR="008836FA" w:rsidRDefault="008836FA" w:rsidP="007E7E85">
            <w:pPr>
              <w:jc w:val="center"/>
            </w:pPr>
            <w:r>
              <w:rPr>
                <w:b/>
                <w:sz w:val="20"/>
              </w:rPr>
              <w:t>Group</w:t>
            </w:r>
          </w:p>
        </w:tc>
        <w:tc>
          <w:tcPr>
            <w:tcW w:w="1247" w:type="dxa"/>
            <w:shd w:val="clear" w:color="auto" w:fill="D9D9D9"/>
          </w:tcPr>
          <w:p w14:paraId="4DBE3812" w14:textId="77777777" w:rsidR="008836FA" w:rsidRDefault="008836FA" w:rsidP="007E7E85">
            <w:pPr>
              <w:jc w:val="center"/>
            </w:pPr>
            <w:r>
              <w:rPr>
                <w:b/>
                <w:sz w:val="20"/>
              </w:rPr>
              <w:t>Countries</w:t>
            </w:r>
          </w:p>
        </w:tc>
        <w:tc>
          <w:tcPr>
            <w:tcW w:w="1814" w:type="dxa"/>
            <w:shd w:val="clear" w:color="auto" w:fill="D9D9D9"/>
          </w:tcPr>
          <w:p w14:paraId="1579F5EA" w14:textId="77777777" w:rsidR="008836FA" w:rsidRDefault="008836FA" w:rsidP="007E7E85">
            <w:pPr>
              <w:jc w:val="center"/>
            </w:pPr>
            <w:r>
              <w:rPr>
                <w:b/>
                <w:sz w:val="20"/>
              </w:rPr>
              <w:t>Total Allocation</w:t>
            </w:r>
            <w:r>
              <w:br/>
            </w:r>
            <w:r>
              <w:rPr>
                <w:b/>
                <w:sz w:val="20"/>
              </w:rPr>
              <w:t>(USD M)</w:t>
            </w:r>
          </w:p>
        </w:tc>
        <w:tc>
          <w:tcPr>
            <w:tcW w:w="1814" w:type="dxa"/>
            <w:shd w:val="clear" w:color="auto" w:fill="D9D9D9"/>
          </w:tcPr>
          <w:p w14:paraId="02DBD0A7" w14:textId="77777777" w:rsidR="008836FA" w:rsidRDefault="008836FA" w:rsidP="007E7E85">
            <w:pPr>
              <w:jc w:val="center"/>
            </w:pPr>
            <w:r>
              <w:rPr>
                <w:b/>
                <w:sz w:val="20"/>
              </w:rPr>
              <w:t>State Component</w:t>
            </w:r>
            <w:r>
              <w:br/>
            </w:r>
            <w:r>
              <w:rPr>
                <w:b/>
                <w:sz w:val="20"/>
              </w:rPr>
              <w:t>(USD M)</w:t>
            </w:r>
          </w:p>
        </w:tc>
        <w:tc>
          <w:tcPr>
            <w:tcW w:w="1814" w:type="dxa"/>
            <w:shd w:val="clear" w:color="auto" w:fill="D9D9D9"/>
          </w:tcPr>
          <w:p w14:paraId="45E04473" w14:textId="77777777" w:rsidR="008836FA" w:rsidRDefault="008836FA" w:rsidP="007E7E85">
            <w:pPr>
              <w:jc w:val="center"/>
            </w:pPr>
            <w:r>
              <w:rPr>
                <w:b/>
                <w:sz w:val="20"/>
              </w:rPr>
              <w:t>IPLC Component</w:t>
            </w:r>
            <w:r>
              <w:br/>
            </w:r>
            <w:r>
              <w:rPr>
                <w:b/>
                <w:sz w:val="20"/>
              </w:rPr>
              <w:t>(USD M)</w:t>
            </w:r>
          </w:p>
        </w:tc>
      </w:tr>
      <w:tr w:rsidR="008836FA" w14:paraId="55B2A138" w14:textId="77777777" w:rsidTr="00B04500">
        <w:trPr>
          <w:jc w:val="center"/>
        </w:trPr>
        <w:tc>
          <w:tcPr>
            <w:tcW w:w="2835" w:type="dxa"/>
          </w:tcPr>
          <w:p w14:paraId="175FBC3D" w14:textId="77777777" w:rsidR="008836FA" w:rsidRDefault="008836FA" w:rsidP="007E7E85">
            <w:r>
              <w:rPr>
                <w:sz w:val="20"/>
              </w:rPr>
              <w:t>Small Island Developing States (SIDS)</w:t>
            </w:r>
          </w:p>
        </w:tc>
        <w:tc>
          <w:tcPr>
            <w:tcW w:w="1247" w:type="dxa"/>
          </w:tcPr>
          <w:p w14:paraId="4EC53F35" w14:textId="77777777" w:rsidR="008836FA" w:rsidRDefault="008836FA" w:rsidP="007E7E85">
            <w:pPr>
              <w:jc w:val="center"/>
            </w:pPr>
            <w:r>
              <w:rPr>
                <w:sz w:val="20"/>
              </w:rPr>
              <w:t>39</w:t>
            </w:r>
          </w:p>
        </w:tc>
        <w:tc>
          <w:tcPr>
            <w:tcW w:w="1814" w:type="dxa"/>
          </w:tcPr>
          <w:p w14:paraId="0016C64D" w14:textId="77777777" w:rsidR="008836FA" w:rsidRDefault="008836FA" w:rsidP="007E7E85">
            <w:pPr>
              <w:jc w:val="center"/>
            </w:pPr>
            <w:r>
              <w:rPr>
                <w:sz w:val="20"/>
              </w:rPr>
              <w:t>304.63</w:t>
            </w:r>
          </w:p>
        </w:tc>
        <w:tc>
          <w:tcPr>
            <w:tcW w:w="1814" w:type="dxa"/>
          </w:tcPr>
          <w:p w14:paraId="04C2169F" w14:textId="77777777" w:rsidR="008836FA" w:rsidRDefault="008836FA" w:rsidP="007E7E85">
            <w:pPr>
              <w:jc w:val="center"/>
            </w:pPr>
            <w:r>
              <w:rPr>
                <w:sz w:val="20"/>
              </w:rPr>
              <w:t>152.32</w:t>
            </w:r>
          </w:p>
        </w:tc>
        <w:tc>
          <w:tcPr>
            <w:tcW w:w="1814" w:type="dxa"/>
          </w:tcPr>
          <w:p w14:paraId="24EA9068" w14:textId="77777777" w:rsidR="008836FA" w:rsidRDefault="008836FA" w:rsidP="007E7E85">
            <w:pPr>
              <w:jc w:val="center"/>
            </w:pPr>
            <w:r>
              <w:rPr>
                <w:sz w:val="20"/>
              </w:rPr>
              <w:t>152.32</w:t>
            </w:r>
          </w:p>
        </w:tc>
      </w:tr>
      <w:tr w:rsidR="008836FA" w14:paraId="48DA5C83" w14:textId="77777777" w:rsidTr="00B04500">
        <w:trPr>
          <w:jc w:val="center"/>
        </w:trPr>
        <w:tc>
          <w:tcPr>
            <w:tcW w:w="2835" w:type="dxa"/>
          </w:tcPr>
          <w:p w14:paraId="40DFB4ED" w14:textId="77777777" w:rsidR="008836FA" w:rsidRDefault="008836FA" w:rsidP="007E7E85">
            <w:r>
              <w:rPr>
                <w:sz w:val="20"/>
              </w:rPr>
              <w:t>Other Countries</w:t>
            </w:r>
          </w:p>
        </w:tc>
        <w:tc>
          <w:tcPr>
            <w:tcW w:w="1247" w:type="dxa"/>
          </w:tcPr>
          <w:p w14:paraId="612CC695" w14:textId="77777777" w:rsidR="008836FA" w:rsidRDefault="008836FA" w:rsidP="007E7E85">
            <w:pPr>
              <w:jc w:val="center"/>
            </w:pPr>
            <w:r>
              <w:rPr>
                <w:sz w:val="20"/>
              </w:rPr>
              <w:t>103</w:t>
            </w:r>
          </w:p>
        </w:tc>
        <w:tc>
          <w:tcPr>
            <w:tcW w:w="1814" w:type="dxa"/>
          </w:tcPr>
          <w:p w14:paraId="0DCB1DD8" w14:textId="77777777" w:rsidR="008836FA" w:rsidRDefault="008836FA" w:rsidP="007E7E85">
            <w:pPr>
              <w:jc w:val="center"/>
            </w:pPr>
            <w:r>
              <w:rPr>
                <w:sz w:val="20"/>
              </w:rPr>
              <w:t>695.37</w:t>
            </w:r>
          </w:p>
        </w:tc>
        <w:tc>
          <w:tcPr>
            <w:tcW w:w="1814" w:type="dxa"/>
          </w:tcPr>
          <w:p w14:paraId="4444A788" w14:textId="77777777" w:rsidR="008836FA" w:rsidRDefault="008836FA" w:rsidP="007E7E85">
            <w:pPr>
              <w:jc w:val="center"/>
            </w:pPr>
            <w:r>
              <w:rPr>
                <w:sz w:val="20"/>
              </w:rPr>
              <w:t>347.68</w:t>
            </w:r>
          </w:p>
        </w:tc>
        <w:tc>
          <w:tcPr>
            <w:tcW w:w="1814" w:type="dxa"/>
          </w:tcPr>
          <w:p w14:paraId="18DBF1DD" w14:textId="77777777" w:rsidR="008836FA" w:rsidRDefault="008836FA" w:rsidP="007E7E85">
            <w:pPr>
              <w:jc w:val="center"/>
            </w:pPr>
            <w:r>
              <w:rPr>
                <w:sz w:val="20"/>
              </w:rPr>
              <w:t>347.68</w:t>
            </w:r>
          </w:p>
        </w:tc>
      </w:tr>
      <w:tr w:rsidR="008836FA" w14:paraId="6C5184DB" w14:textId="77777777" w:rsidTr="00B04500">
        <w:trPr>
          <w:jc w:val="center"/>
        </w:trPr>
        <w:tc>
          <w:tcPr>
            <w:tcW w:w="2835" w:type="dxa"/>
          </w:tcPr>
          <w:p w14:paraId="7C1BF463" w14:textId="77777777" w:rsidR="008836FA" w:rsidRDefault="008836FA" w:rsidP="007E7E85">
            <w:r>
              <w:rPr>
                <w:b/>
                <w:sz w:val="20"/>
              </w:rPr>
              <w:t>Total</w:t>
            </w:r>
          </w:p>
        </w:tc>
        <w:tc>
          <w:tcPr>
            <w:tcW w:w="1247" w:type="dxa"/>
          </w:tcPr>
          <w:p w14:paraId="577B8242" w14:textId="77777777" w:rsidR="008836FA" w:rsidRDefault="008836FA" w:rsidP="007E7E85">
            <w:pPr>
              <w:jc w:val="center"/>
            </w:pPr>
            <w:r>
              <w:rPr>
                <w:b/>
                <w:sz w:val="20"/>
              </w:rPr>
              <w:t>142</w:t>
            </w:r>
          </w:p>
        </w:tc>
        <w:tc>
          <w:tcPr>
            <w:tcW w:w="1814" w:type="dxa"/>
          </w:tcPr>
          <w:p w14:paraId="38410767" w14:textId="77777777" w:rsidR="008836FA" w:rsidRDefault="008836FA" w:rsidP="007E7E85">
            <w:pPr>
              <w:jc w:val="center"/>
            </w:pPr>
            <w:r>
              <w:rPr>
                <w:b/>
                <w:sz w:val="20"/>
              </w:rPr>
              <w:t>1,000.00</w:t>
            </w:r>
          </w:p>
        </w:tc>
        <w:tc>
          <w:tcPr>
            <w:tcW w:w="1814" w:type="dxa"/>
          </w:tcPr>
          <w:p w14:paraId="31C5C3B3" w14:textId="77777777" w:rsidR="008836FA" w:rsidRDefault="008836FA" w:rsidP="007E7E85">
            <w:pPr>
              <w:jc w:val="center"/>
            </w:pPr>
            <w:r>
              <w:rPr>
                <w:b/>
                <w:sz w:val="20"/>
              </w:rPr>
              <w:t>500.00</w:t>
            </w:r>
          </w:p>
        </w:tc>
        <w:tc>
          <w:tcPr>
            <w:tcW w:w="1814" w:type="dxa"/>
          </w:tcPr>
          <w:p w14:paraId="0AF1763C" w14:textId="77777777" w:rsidR="008836FA" w:rsidRDefault="008836FA" w:rsidP="007E7E85">
            <w:pPr>
              <w:jc w:val="center"/>
            </w:pPr>
            <w:r>
              <w:rPr>
                <w:b/>
                <w:sz w:val="20"/>
              </w:rPr>
              <w:t>500.00</w:t>
            </w:r>
          </w:p>
        </w:tc>
      </w:tr>
    </w:tbl>
    <w:p w14:paraId="679DF74B" w14:textId="77777777" w:rsidR="008836FA" w:rsidRPr="008A4CF2" w:rsidRDefault="008836FA" w:rsidP="007E7E85"/>
    <w:p w14:paraId="69E54D20" w14:textId="2B17419D" w:rsidR="001B5066" w:rsidRPr="001B5066" w:rsidRDefault="001B5066" w:rsidP="007E7E85">
      <w:pPr>
        <w:tabs>
          <w:tab w:val="left" w:pos="720"/>
        </w:tabs>
        <w:spacing w:before="240" w:after="120" w:line="276" w:lineRule="auto"/>
      </w:pPr>
      <w:r w:rsidRPr="001B5066">
        <w:t xml:space="preserve">As </w:t>
      </w:r>
      <w:r>
        <w:t xml:space="preserve">a starting point in considering the tables above, we will begin with the treatment of the </w:t>
      </w:r>
      <w:r w:rsidR="00FE204A">
        <w:t>indigenous peoples and local communities (</w:t>
      </w:r>
      <w:r>
        <w:t>IPLC</w:t>
      </w:r>
      <w:r w:rsidR="00FE204A">
        <w:t>)</w:t>
      </w:r>
      <w:r>
        <w:t xml:space="preserve"> component. This approach will allow for detailed exploration of the country and regional dimensions while not losing sight of </w:t>
      </w:r>
      <w:r w:rsidR="00FE204A">
        <w:t>indigenou</w:t>
      </w:r>
      <w:r>
        <w:t>s</w:t>
      </w:r>
      <w:r w:rsidR="00FE204A">
        <w:t xml:space="preserve"> peoples and local communities</w:t>
      </w:r>
      <w:r>
        <w:t xml:space="preserve">. We then return to </w:t>
      </w:r>
      <w:r w:rsidR="00FE204A">
        <w:t>indigenous peoples and local communities</w:t>
      </w:r>
      <w:r>
        <w:t xml:space="preserve"> at the end of the paper.</w:t>
      </w:r>
    </w:p>
    <w:p w14:paraId="1A275360" w14:textId="77777777" w:rsidR="006C6C6F" w:rsidRDefault="006C6C6F">
      <w:pPr>
        <w:spacing w:after="160" w:line="278" w:lineRule="auto"/>
        <w:rPr>
          <w:b/>
          <w:bCs/>
        </w:rPr>
      </w:pPr>
      <w:r>
        <w:rPr>
          <w:b/>
          <w:bCs/>
        </w:rPr>
        <w:br w:type="page"/>
      </w:r>
    </w:p>
    <w:p w14:paraId="7632CE3F" w14:textId="1725A493" w:rsidR="00503DE4" w:rsidRPr="008A4CF2" w:rsidRDefault="00503DE4" w:rsidP="007E7E85">
      <w:pPr>
        <w:tabs>
          <w:tab w:val="left" w:pos="720"/>
        </w:tabs>
        <w:spacing w:before="240" w:after="120" w:line="276" w:lineRule="auto"/>
        <w:rPr>
          <w:b/>
          <w:bCs/>
        </w:rPr>
      </w:pPr>
      <w:r w:rsidRPr="008A4CF2">
        <w:rPr>
          <w:b/>
          <w:bCs/>
        </w:rPr>
        <w:lastRenderedPageBreak/>
        <w:t>Indigenous Peoples and Local Communities (IPLC) Component</w:t>
      </w:r>
    </w:p>
    <w:p w14:paraId="100256F8" w14:textId="249C146E" w:rsidR="00DF49E0" w:rsidRPr="008A4CF2" w:rsidRDefault="001B5066" w:rsidP="007E7E85">
      <w:pPr>
        <w:tabs>
          <w:tab w:val="left" w:pos="720"/>
        </w:tabs>
        <w:spacing w:before="240" w:after="120" w:line="276" w:lineRule="auto"/>
      </w:pPr>
      <w:r>
        <w:t>The</w:t>
      </w:r>
      <w:r w:rsidR="00503DE4" w:rsidRPr="008A4CF2">
        <w:t xml:space="preserve"> model offers a straightforward route to determining the </w:t>
      </w:r>
      <w:r w:rsidR="00FE204A">
        <w:t>indigenous peoples and local communities</w:t>
      </w:r>
      <w:r w:rsidR="00FE204A" w:rsidRPr="008A4CF2">
        <w:t xml:space="preserve"> </w:t>
      </w:r>
      <w:r w:rsidR="00503DE4" w:rsidRPr="008A4CF2">
        <w:t xml:space="preserve">share as required by decision 16/2. </w:t>
      </w:r>
      <w:r w:rsidR="00BD6406" w:rsidRPr="008A4CF2">
        <w:t>F</w:t>
      </w:r>
      <w:r w:rsidR="00503DE4" w:rsidRPr="008A4CF2">
        <w:t xml:space="preserve">unding is allocated by country as a geographic entity and divided into a state component and an </w:t>
      </w:r>
      <w:r w:rsidR="00FE204A">
        <w:t>indigenous peoples and local communities</w:t>
      </w:r>
      <w:r w:rsidR="00FE204A" w:rsidRPr="008A4CF2">
        <w:t xml:space="preserve"> </w:t>
      </w:r>
      <w:r w:rsidR="00503DE4" w:rsidRPr="008A4CF2">
        <w:t xml:space="preserve">component. This approach has </w:t>
      </w:r>
      <w:r w:rsidR="00C52550" w:rsidRPr="008A4CF2">
        <w:t>four</w:t>
      </w:r>
      <w:r w:rsidR="00DF49E0" w:rsidRPr="008A4CF2">
        <w:t xml:space="preserve"> main</w:t>
      </w:r>
      <w:r w:rsidR="00503DE4" w:rsidRPr="008A4CF2">
        <w:t xml:space="preserve"> </w:t>
      </w:r>
      <w:r w:rsidR="00DF49E0" w:rsidRPr="008A4CF2">
        <w:t xml:space="preserve">advantages: </w:t>
      </w:r>
    </w:p>
    <w:p w14:paraId="58FCBABA" w14:textId="569E9E92" w:rsidR="00DF49E0" w:rsidRPr="008A4CF2" w:rsidRDefault="00DF49E0" w:rsidP="007E4764">
      <w:pPr>
        <w:tabs>
          <w:tab w:val="left" w:pos="720"/>
        </w:tabs>
        <w:spacing w:before="240" w:after="120" w:line="276" w:lineRule="auto"/>
        <w:ind w:left="720"/>
      </w:pPr>
      <w:r w:rsidRPr="008A4CF2">
        <w:t xml:space="preserve">a) it is grounded in the reality that </w:t>
      </w:r>
      <w:r w:rsidR="00FE204A">
        <w:t>indigenous peoples and local communities</w:t>
      </w:r>
      <w:r w:rsidRPr="008A4CF2">
        <w:t xml:space="preserve"> live in the jurisdictions of Parties where they play a vital role in conservation and sustainable use; </w:t>
      </w:r>
    </w:p>
    <w:p w14:paraId="3F31C067" w14:textId="38BB4CC9" w:rsidR="00DF49E0" w:rsidRPr="008A4CF2" w:rsidRDefault="00DF49E0" w:rsidP="007E4764">
      <w:pPr>
        <w:tabs>
          <w:tab w:val="left" w:pos="720"/>
        </w:tabs>
        <w:spacing w:before="240" w:after="120" w:line="276" w:lineRule="auto"/>
        <w:ind w:left="720"/>
      </w:pPr>
      <w:r w:rsidRPr="008A4CF2">
        <w:t>b) it is fully transparent</w:t>
      </w:r>
      <w:r w:rsidR="0010644F" w:rsidRPr="008A4CF2">
        <w:t xml:space="preserve"> to Parties and </w:t>
      </w:r>
      <w:r w:rsidR="00FE204A">
        <w:t>indigenous peoples and local communities</w:t>
      </w:r>
      <w:r w:rsidR="00C02265">
        <w:t>;</w:t>
      </w:r>
    </w:p>
    <w:p w14:paraId="52841A98" w14:textId="047D9097" w:rsidR="00C52550" w:rsidRPr="008A4CF2" w:rsidRDefault="00DF49E0" w:rsidP="007E4764">
      <w:pPr>
        <w:tabs>
          <w:tab w:val="left" w:pos="720"/>
        </w:tabs>
        <w:spacing w:before="240" w:after="120" w:line="276" w:lineRule="auto"/>
        <w:ind w:left="720"/>
      </w:pPr>
      <w:r w:rsidRPr="008A4CF2">
        <w:t xml:space="preserve">c) </w:t>
      </w:r>
      <w:r w:rsidR="00FE204A">
        <w:t>indigenous peoples and local communities</w:t>
      </w:r>
      <w:r w:rsidR="00FE204A">
        <w:t xml:space="preserve"> </w:t>
      </w:r>
      <w:r w:rsidR="001B5066">
        <w:t xml:space="preserve">are automatically included and the </w:t>
      </w:r>
      <w:r w:rsidR="00FE204A">
        <w:t>indigenous peoples and local communities</w:t>
      </w:r>
      <w:r w:rsidR="00FE204A">
        <w:t xml:space="preserve"> </w:t>
      </w:r>
      <w:r w:rsidR="001B5066">
        <w:t>component</w:t>
      </w:r>
      <w:r w:rsidRPr="008A4CF2">
        <w:t xml:space="preserve"> </w:t>
      </w:r>
      <w:r w:rsidR="00D90FB4" w:rsidRPr="008A4CF2">
        <w:t>scales automatically for different fund sizes</w:t>
      </w:r>
      <w:r w:rsidR="00C02265">
        <w:t>;</w:t>
      </w:r>
    </w:p>
    <w:p w14:paraId="2334BC8C" w14:textId="0147389B" w:rsidR="00DF49E0" w:rsidRPr="008A4CF2" w:rsidRDefault="00C52550" w:rsidP="007E4764">
      <w:pPr>
        <w:tabs>
          <w:tab w:val="left" w:pos="720"/>
        </w:tabs>
        <w:spacing w:before="240" w:after="120" w:line="276" w:lineRule="auto"/>
        <w:ind w:left="720"/>
      </w:pPr>
      <w:r w:rsidRPr="008A4CF2">
        <w:t>d) it</w:t>
      </w:r>
      <w:r w:rsidR="0010644F" w:rsidRPr="008A4CF2">
        <w:t xml:space="preserve"> opens up </w:t>
      </w:r>
      <w:r w:rsidRPr="008A4CF2">
        <w:t xml:space="preserve">space for deliberation on appropriate </w:t>
      </w:r>
      <w:r w:rsidR="0010644F" w:rsidRPr="008A4CF2">
        <w:t>pathways to disbursement</w:t>
      </w:r>
      <w:r w:rsidR="00BD6406" w:rsidRPr="008A4CF2">
        <w:t xml:space="preserve"> for </w:t>
      </w:r>
      <w:r w:rsidR="00FE204A">
        <w:t>indigenous peoples and local communities</w:t>
      </w:r>
      <w:r w:rsidR="00DF49E0" w:rsidRPr="008A4CF2">
        <w:t xml:space="preserve">.  </w:t>
      </w:r>
    </w:p>
    <w:p w14:paraId="3440C852" w14:textId="3227E547" w:rsidR="00F857E4" w:rsidRPr="00B15D21" w:rsidRDefault="0010644F" w:rsidP="00B15D21">
      <w:pPr>
        <w:tabs>
          <w:tab w:val="left" w:pos="720"/>
        </w:tabs>
        <w:spacing w:before="240" w:after="120" w:line="276" w:lineRule="auto"/>
      </w:pPr>
      <w:r w:rsidRPr="008A4CF2">
        <w:t xml:space="preserve">The approach to the allocation component does not address the question of appropriate pathways to disbursement of the </w:t>
      </w:r>
      <w:r w:rsidR="00FE204A">
        <w:t>indigenous peoples and local communities</w:t>
      </w:r>
      <w:r w:rsidRPr="008A4CF2">
        <w:t xml:space="preserve"> allocation. In practice appropriate pathways </w:t>
      </w:r>
      <w:r w:rsidR="00C52550" w:rsidRPr="008A4CF2">
        <w:t xml:space="preserve">to disbursement </w:t>
      </w:r>
      <w:r w:rsidRPr="008A4CF2">
        <w:t>may take a variety of direct and indirect routes ranging from the global to regional, sub-regional, national and sub-national levels</w:t>
      </w:r>
      <w:r w:rsidR="003761DB">
        <w:t xml:space="preserve"> </w:t>
      </w:r>
      <w:r w:rsidR="003761DB">
        <w:t>(</w:t>
      </w:r>
      <w:r w:rsidR="006720A7">
        <w:t xml:space="preserve">for discussion </w:t>
      </w:r>
      <w:r w:rsidR="003761DB">
        <w:t xml:space="preserve">see CBD/SB8J/1/2 </w:t>
      </w:r>
      <w:r w:rsidR="003761DB">
        <w:t xml:space="preserve">&amp; </w:t>
      </w:r>
      <w:r w:rsidR="003761DB" w:rsidRPr="003761DB">
        <w:t>CBD/SB8J/REC/1/1</w:t>
      </w:r>
      <w:r w:rsidR="003761DB">
        <w:t>)</w:t>
      </w:r>
      <w:r w:rsidRPr="008A4CF2">
        <w:t xml:space="preserve">. </w:t>
      </w:r>
      <w:r w:rsidR="00CC5755" w:rsidRPr="008A4CF2">
        <w:t xml:space="preserve">The Programme of Work on Article 8(j) and Other Provisions of the Convention on Biological Diversity Related to Indigenous Peoples and Local Communities, adopted by the Conference of the Parties in its decision 16/4, establishes </w:t>
      </w:r>
      <w:r w:rsidR="007F6922">
        <w:t>a</w:t>
      </w:r>
      <w:r w:rsidR="00CC5755" w:rsidRPr="008A4CF2">
        <w:t xml:space="preserve"> framework within which the 50 per cent of Cali Fund resources allocated to indigenous peoples and local communities, including women and youth, </w:t>
      </w:r>
      <w:r w:rsidR="007F6922">
        <w:t>could</w:t>
      </w:r>
      <w:r w:rsidR="00CC5755" w:rsidRPr="008A4CF2">
        <w:t xml:space="preserve"> be disbursed. </w:t>
      </w:r>
      <w:r w:rsidR="00B45D00">
        <w:t>Under this approach, t</w:t>
      </w:r>
      <w:r w:rsidR="00CC5755" w:rsidRPr="008A4CF2">
        <w:t xml:space="preserve">he allocation formula determines the </w:t>
      </w:r>
      <w:r w:rsidR="00B45D00">
        <w:t>country</w:t>
      </w:r>
      <w:r w:rsidR="00CC5755" w:rsidRPr="008A4CF2">
        <w:t xml:space="preserve"> envelope</w:t>
      </w:r>
      <w:r w:rsidR="00B45D00">
        <w:t xml:space="preserve"> and extends to the UN region and sub-regional level</w:t>
      </w:r>
      <w:r w:rsidR="00CC5755" w:rsidRPr="008A4CF2">
        <w:t>; the question of how that envelope is divided between government and indigenous peoples and local communities components, and the pathways through which indigenous peoples and local communities components are disbursed</w:t>
      </w:r>
      <w:r w:rsidR="00B45D00">
        <w:t xml:space="preserve"> could be addressed through the framework provided by </w:t>
      </w:r>
      <w:r w:rsidR="00CC5755" w:rsidRPr="008A4CF2">
        <w:t>the programme of work on Article 8(j</w:t>
      </w:r>
      <w:r w:rsidR="00B45D00">
        <w:t>)</w:t>
      </w:r>
      <w:r w:rsidR="006720A7">
        <w:t>.</w:t>
      </w:r>
      <w:r w:rsidR="006720A7">
        <w:rPr>
          <w:rStyle w:val="FootnoteReference"/>
        </w:rPr>
        <w:footnoteReference w:id="26"/>
      </w:r>
    </w:p>
    <w:p w14:paraId="4DF3FC2E" w14:textId="45CFCD99" w:rsidR="00A852AC" w:rsidRPr="008A4CF2" w:rsidRDefault="00CC5755" w:rsidP="007E7E85">
      <w:pPr>
        <w:tabs>
          <w:tab w:val="left" w:pos="360"/>
        </w:tabs>
        <w:spacing w:after="160" w:line="276" w:lineRule="auto"/>
        <w:jc w:val="both"/>
        <w:rPr>
          <w:b/>
          <w:bCs/>
        </w:rPr>
      </w:pPr>
      <w:r w:rsidRPr="008A4CF2">
        <w:rPr>
          <w:b/>
          <w:bCs/>
        </w:rPr>
        <w:t xml:space="preserve">A </w:t>
      </w:r>
      <w:r w:rsidR="00F857E4">
        <w:rPr>
          <w:b/>
          <w:bCs/>
        </w:rPr>
        <w:t xml:space="preserve">UN </w:t>
      </w:r>
      <w:r w:rsidR="0026192B" w:rsidRPr="008A4CF2">
        <w:rPr>
          <w:b/>
          <w:bCs/>
        </w:rPr>
        <w:t>Regional Perspective</w:t>
      </w:r>
    </w:p>
    <w:p w14:paraId="119B102D" w14:textId="6E2F1FCE" w:rsidR="000F37FA" w:rsidRPr="008A4CF2" w:rsidRDefault="000F37FA" w:rsidP="007E7E85">
      <w:pPr>
        <w:tabs>
          <w:tab w:val="left" w:pos="360"/>
        </w:tabs>
        <w:spacing w:after="160" w:line="276" w:lineRule="auto"/>
        <w:jc w:val="both"/>
      </w:pPr>
      <w:r w:rsidRPr="008A4CF2">
        <w:t xml:space="preserve">Under raw equality between the 142 eligible </w:t>
      </w:r>
      <w:r w:rsidR="007F6922">
        <w:t xml:space="preserve">developing country </w:t>
      </w:r>
      <w:r w:rsidRPr="008A4CF2">
        <w:t>Parties each Party under a $1 billion fund would receive $7,042,253. Under IUSAF each Party’s allocation is determined by the banded inversion of the UN Scale discussed above that deliberately and transparently favours Parties with lower contributions to the UN budget.</w:t>
      </w:r>
    </w:p>
    <w:p w14:paraId="0C47D5CF" w14:textId="41EC77E0" w:rsidR="0026192B" w:rsidRPr="008A4CF2" w:rsidRDefault="000F37FA" w:rsidP="007E7E85">
      <w:pPr>
        <w:tabs>
          <w:tab w:val="left" w:pos="360"/>
        </w:tabs>
        <w:spacing w:after="160" w:line="276" w:lineRule="auto"/>
        <w:jc w:val="both"/>
      </w:pPr>
      <w:r w:rsidRPr="008A4CF2">
        <w:lastRenderedPageBreak/>
        <w:t>Viewed from a regional perspective</w:t>
      </w:r>
      <w:r w:rsidR="00117C3D" w:rsidRPr="008A4CF2">
        <w:t xml:space="preserve"> Africa</w:t>
      </w:r>
      <w:r w:rsidR="0026192B" w:rsidRPr="008A4CF2">
        <w:t xml:space="preserve">, as the largest region with </w:t>
      </w:r>
      <w:r w:rsidR="00526786">
        <w:t>54</w:t>
      </w:r>
      <w:r w:rsidR="0026192B" w:rsidRPr="008A4CF2">
        <w:t xml:space="preserve"> countries,</w:t>
      </w:r>
      <w:r w:rsidR="00117C3D" w:rsidRPr="008A4CF2">
        <w:t xml:space="preserve"> leads the allocation with the 48 Parties in Sub-Saharan Africa as the main recipients (e.g., Burundi, Cabo Verde, and Central African Republic among </w:t>
      </w:r>
      <w:r w:rsidR="0026192B" w:rsidRPr="008A4CF2">
        <w:t>o</w:t>
      </w:r>
      <w:r w:rsidR="00117C3D" w:rsidRPr="008A4CF2">
        <w:t>thers). This is followed by Asia with 1</w:t>
      </w:r>
      <w:r w:rsidR="00526786">
        <w:t>0</w:t>
      </w:r>
      <w:r w:rsidR="00117C3D" w:rsidRPr="008A4CF2">
        <w:t xml:space="preserve"> Parties in Western Asia (e.g., the State of Palestine, Armenia and Georgia among others). The allocation in the Americas is confined to Latin America and the Caribbea</w:t>
      </w:r>
      <w:r w:rsidR="007F6922">
        <w:t xml:space="preserve">n. </w:t>
      </w:r>
      <w:r w:rsidR="00827DD2">
        <w:t>Country level tables are available in the Annex.</w:t>
      </w:r>
      <w:r w:rsidR="00827DD2">
        <w:rPr>
          <w:rStyle w:val="FootnoteReference"/>
        </w:rPr>
        <w:footnoteReference w:id="27"/>
      </w:r>
    </w:p>
    <w:p w14:paraId="4F80F623" w14:textId="61E488EA" w:rsidR="0026192B" w:rsidRPr="008A4CF2" w:rsidRDefault="0026192B" w:rsidP="007E7E85">
      <w:pPr>
        <w:tabs>
          <w:tab w:val="left" w:pos="360"/>
        </w:tabs>
        <w:spacing w:after="160" w:line="276" w:lineRule="auto"/>
        <w:jc w:val="both"/>
      </w:pPr>
      <w:r w:rsidRPr="008A4CF2">
        <w:t xml:space="preserve">A regional </w:t>
      </w:r>
      <w:r w:rsidR="00BD6406" w:rsidRPr="008A4CF2">
        <w:t xml:space="preserve">perspective may also be useful to Parties in considering funding arrangements under different scales of the Cali Fund. For example, are regional or sub-regional funding allocations appropriate or desirable at certain scales? What might the relationship be between the Cali Fund and existing or emerging regional funds in terms of efficiency in disbursement. In the case of </w:t>
      </w:r>
      <w:r w:rsidR="00FE204A">
        <w:t>indigenous peoples and local communities</w:t>
      </w:r>
      <w:r w:rsidR="00FE204A" w:rsidRPr="008A4CF2">
        <w:t xml:space="preserve"> </w:t>
      </w:r>
      <w:r w:rsidR="005621A2">
        <w:t xml:space="preserve">a </w:t>
      </w:r>
      <w:r w:rsidR="00BD6406" w:rsidRPr="008A4CF2">
        <w:t xml:space="preserve">number of funds, including direct access funds managed by </w:t>
      </w:r>
      <w:r w:rsidR="00FE204A">
        <w:t>indigenous peoples and local communities</w:t>
      </w:r>
      <w:r w:rsidR="00BD6406" w:rsidRPr="008A4CF2">
        <w:t xml:space="preserve">, already exist and may serve as appropriate pathways for disbursement as the Cali Fund becomes operational. The purpose of highlighting these possibilities is to note, rather than elaborate, the opportunities that approaching allocation and disbursement from a United Nations regional perspective may offer. </w:t>
      </w:r>
    </w:p>
    <w:p w14:paraId="2F7ADE53" w14:textId="5ADE13A8" w:rsidR="00893E6E" w:rsidRPr="008A4CF2" w:rsidRDefault="00893E6E" w:rsidP="007E7E85">
      <w:pPr>
        <w:tabs>
          <w:tab w:val="left" w:pos="360"/>
        </w:tabs>
        <w:spacing w:after="160" w:line="276" w:lineRule="auto"/>
        <w:jc w:val="both"/>
        <w:rPr>
          <w:b/>
          <w:bCs/>
        </w:rPr>
      </w:pPr>
      <w:r w:rsidRPr="008A4CF2">
        <w:rPr>
          <w:b/>
          <w:bCs/>
        </w:rPr>
        <w:t>Highest</w:t>
      </w:r>
      <w:r w:rsidR="00B47EAC">
        <w:rPr>
          <w:b/>
          <w:bCs/>
        </w:rPr>
        <w:t xml:space="preserve">, </w:t>
      </w:r>
      <w:r w:rsidRPr="008A4CF2">
        <w:rPr>
          <w:b/>
          <w:bCs/>
        </w:rPr>
        <w:t xml:space="preserve">Lowest </w:t>
      </w:r>
      <w:r w:rsidR="00B47EAC">
        <w:rPr>
          <w:b/>
          <w:bCs/>
        </w:rPr>
        <w:t xml:space="preserve">and Middle Ground </w:t>
      </w:r>
      <w:r w:rsidRPr="008A4CF2">
        <w:rPr>
          <w:b/>
          <w:bCs/>
        </w:rPr>
        <w:t>Allocations</w:t>
      </w:r>
    </w:p>
    <w:p w14:paraId="115135E0" w14:textId="16235A2B" w:rsidR="00893E6E" w:rsidRPr="008A4CF2" w:rsidRDefault="00893E6E" w:rsidP="007E7E85">
      <w:pPr>
        <w:tabs>
          <w:tab w:val="left" w:pos="360"/>
        </w:tabs>
        <w:spacing w:after="160" w:line="276" w:lineRule="auto"/>
        <w:jc w:val="both"/>
      </w:pPr>
      <w:r w:rsidRPr="008A4CF2">
        <w:t xml:space="preserve">In assessing </w:t>
      </w:r>
      <w:r w:rsidR="00BC3879" w:rsidRPr="008A4CF2">
        <w:t xml:space="preserve">allocation </w:t>
      </w:r>
      <w:r w:rsidRPr="008A4CF2">
        <w:t xml:space="preserve">models it is common to ask the question of who receives the highest and the lowest allocations among </w:t>
      </w:r>
      <w:r w:rsidR="00C5155F" w:rsidRPr="008A4CF2">
        <w:t>Parties as shown in</w:t>
      </w:r>
      <w:r w:rsidRPr="008A4CF2">
        <w:t xml:space="preserve"> Table </w:t>
      </w:r>
      <w:r w:rsidR="00F857E4">
        <w:t>7</w:t>
      </w:r>
      <w:r w:rsidR="00C5155F" w:rsidRPr="008A4CF2">
        <w:t xml:space="preserve"> and Table </w:t>
      </w:r>
      <w:r w:rsidR="00F857E4">
        <w:t>8</w:t>
      </w:r>
      <w:r w:rsidR="00C5155F" w:rsidRPr="008A4CF2">
        <w:t>.</w:t>
      </w:r>
      <w:r w:rsidR="00BA45D0" w:rsidRPr="008A4CF2">
        <w:t xml:space="preserve"> It is also important to be able to see the middle ground as provided in Table </w:t>
      </w:r>
      <w:r w:rsidR="00F857E4">
        <w:t>9</w:t>
      </w:r>
      <w:r w:rsidR="00BA45D0" w:rsidRPr="008A4CF2">
        <w:t>.</w:t>
      </w:r>
    </w:p>
    <w:p w14:paraId="0789734E" w14:textId="77777777" w:rsidR="00B45D00" w:rsidRDefault="00B45D00" w:rsidP="007E7E85">
      <w:pPr>
        <w:spacing w:after="160" w:line="278" w:lineRule="auto"/>
        <w:rPr>
          <w:rFonts w:eastAsiaTheme="majorEastAsia"/>
          <w:b/>
          <w:bCs/>
          <w:szCs w:val="32"/>
        </w:rPr>
      </w:pPr>
      <w:r>
        <w:rPr>
          <w:b/>
          <w:bCs/>
        </w:rPr>
        <w:br w:type="page"/>
      </w:r>
    </w:p>
    <w:p w14:paraId="72F84B67" w14:textId="4D6FE76C" w:rsidR="00893E6E" w:rsidRPr="008A4CF2" w:rsidRDefault="00893E6E" w:rsidP="007E7E85">
      <w:pPr>
        <w:pStyle w:val="Heading2"/>
        <w:jc w:val="center"/>
        <w:rPr>
          <w:rFonts w:ascii="Times New Roman" w:hAnsi="Times New Roman" w:cs="Times New Roman"/>
          <w:b/>
          <w:bCs/>
          <w:color w:val="auto"/>
        </w:rPr>
      </w:pPr>
      <w:r w:rsidRPr="008A4CF2">
        <w:rPr>
          <w:rFonts w:ascii="Times New Roman" w:hAnsi="Times New Roman" w:cs="Times New Roman"/>
          <w:b/>
          <w:bCs/>
          <w:color w:val="auto"/>
          <w:sz w:val="24"/>
        </w:rPr>
        <w:lastRenderedPageBreak/>
        <w:t xml:space="preserve">Table </w:t>
      </w:r>
      <w:r w:rsidR="00841143">
        <w:rPr>
          <w:rFonts w:ascii="Times New Roman" w:hAnsi="Times New Roman" w:cs="Times New Roman"/>
          <w:b/>
          <w:bCs/>
          <w:color w:val="auto"/>
          <w:sz w:val="24"/>
        </w:rPr>
        <w:t>7</w:t>
      </w:r>
      <w:r w:rsidR="00FE1E29">
        <w:rPr>
          <w:rFonts w:ascii="Times New Roman" w:hAnsi="Times New Roman" w:cs="Times New Roman"/>
          <w:b/>
          <w:bCs/>
          <w:color w:val="auto"/>
          <w:sz w:val="24"/>
        </w:rPr>
        <w:t>:</w:t>
      </w:r>
      <w:r w:rsidRPr="008A4CF2">
        <w:rPr>
          <w:rFonts w:ascii="Times New Roman" w:hAnsi="Times New Roman" w:cs="Times New Roman"/>
          <w:b/>
          <w:bCs/>
          <w:color w:val="auto"/>
          <w:sz w:val="24"/>
        </w:rPr>
        <w:t xml:space="preserve"> Top 20 IUSAF Allocations</w:t>
      </w:r>
      <w:r w:rsidR="005C2FB1" w:rsidRPr="008A4CF2">
        <w:rPr>
          <w:rFonts w:ascii="Times New Roman" w:hAnsi="Times New Roman" w:cs="Times New Roman"/>
          <w:b/>
          <w:bCs/>
          <w:color w:val="auto"/>
          <w:sz w:val="24"/>
        </w:rPr>
        <w:t xml:space="preserve"> (Band 1)</w:t>
      </w:r>
    </w:p>
    <w:p w14:paraId="72FD3696" w14:textId="3872A708" w:rsidR="00893E6E" w:rsidRPr="008A4CF2" w:rsidRDefault="00893E6E" w:rsidP="007E7E85">
      <w:pPr>
        <w:jc w:val="center"/>
      </w:pPr>
      <w:r w:rsidRPr="008A4CF2">
        <w:rPr>
          <w:i/>
          <w:sz w:val="18"/>
        </w:rPr>
        <w:t>31 parties (ties at boundary included)</w:t>
      </w:r>
    </w:p>
    <w:tbl>
      <w:tblPr>
        <w:tblStyle w:val="TableGrid"/>
        <w:tblW w:w="0" w:type="auto"/>
        <w:jc w:val="center"/>
        <w:tblLook w:val="04A0" w:firstRow="1" w:lastRow="0" w:firstColumn="1" w:lastColumn="0" w:noHBand="0" w:noVBand="1"/>
      </w:tblPr>
      <w:tblGrid>
        <w:gridCol w:w="590"/>
        <w:gridCol w:w="2293"/>
        <w:gridCol w:w="1142"/>
        <w:gridCol w:w="1047"/>
        <w:gridCol w:w="1048"/>
        <w:gridCol w:w="1449"/>
        <w:gridCol w:w="1447"/>
      </w:tblGrid>
      <w:tr w:rsidR="00893E6E" w:rsidRPr="008A4CF2" w14:paraId="727B5C2F" w14:textId="77777777" w:rsidTr="00CC5755">
        <w:trPr>
          <w:tblHeader/>
          <w:jc w:val="center"/>
        </w:trPr>
        <w:tc>
          <w:tcPr>
            <w:tcW w:w="567" w:type="dxa"/>
            <w:shd w:val="clear" w:color="auto" w:fill="D9D9D9"/>
          </w:tcPr>
          <w:p w14:paraId="07E0FA3F" w14:textId="77777777" w:rsidR="00893E6E" w:rsidRPr="008A4CF2" w:rsidRDefault="00893E6E" w:rsidP="007E7E85">
            <w:pPr>
              <w:jc w:val="center"/>
            </w:pPr>
            <w:r w:rsidRPr="008A4CF2">
              <w:rPr>
                <w:b/>
                <w:sz w:val="16"/>
              </w:rPr>
              <w:t>Rank</w:t>
            </w:r>
          </w:p>
        </w:tc>
        <w:tc>
          <w:tcPr>
            <w:tcW w:w="2551" w:type="dxa"/>
            <w:shd w:val="clear" w:color="auto" w:fill="D9D9D9"/>
          </w:tcPr>
          <w:p w14:paraId="5CECFBAE" w14:textId="77777777" w:rsidR="00893E6E" w:rsidRPr="008A4CF2" w:rsidRDefault="00893E6E" w:rsidP="007E7E85">
            <w:pPr>
              <w:jc w:val="center"/>
            </w:pPr>
            <w:r w:rsidRPr="008A4CF2">
              <w:rPr>
                <w:b/>
                <w:sz w:val="16"/>
              </w:rPr>
              <w:t>Party</w:t>
            </w:r>
          </w:p>
        </w:tc>
        <w:tc>
          <w:tcPr>
            <w:tcW w:w="1247" w:type="dxa"/>
            <w:shd w:val="clear" w:color="auto" w:fill="D9D9D9"/>
          </w:tcPr>
          <w:p w14:paraId="0A803647" w14:textId="77777777" w:rsidR="00893E6E" w:rsidRPr="008A4CF2" w:rsidRDefault="00893E6E" w:rsidP="007E7E85">
            <w:pPr>
              <w:jc w:val="center"/>
            </w:pPr>
            <w:r w:rsidRPr="008A4CF2">
              <w:rPr>
                <w:b/>
                <w:sz w:val="16"/>
              </w:rPr>
              <w:t>Total</w:t>
            </w:r>
            <w:r w:rsidRPr="008A4CF2">
              <w:br/>
            </w:r>
            <w:r w:rsidRPr="008A4CF2">
              <w:rPr>
                <w:b/>
                <w:sz w:val="16"/>
              </w:rPr>
              <w:t>(USD M)</w:t>
            </w:r>
          </w:p>
        </w:tc>
        <w:tc>
          <w:tcPr>
            <w:tcW w:w="1134" w:type="dxa"/>
            <w:shd w:val="clear" w:color="auto" w:fill="D9D9D9"/>
          </w:tcPr>
          <w:p w14:paraId="73AF0321" w14:textId="77777777" w:rsidR="00893E6E" w:rsidRPr="008A4CF2" w:rsidRDefault="00893E6E" w:rsidP="007E7E85">
            <w:pPr>
              <w:jc w:val="center"/>
            </w:pPr>
            <w:r w:rsidRPr="008A4CF2">
              <w:rPr>
                <w:b/>
                <w:sz w:val="16"/>
              </w:rPr>
              <w:t>State</w:t>
            </w:r>
            <w:r w:rsidRPr="008A4CF2">
              <w:br/>
            </w:r>
            <w:r w:rsidRPr="008A4CF2">
              <w:rPr>
                <w:b/>
                <w:sz w:val="16"/>
              </w:rPr>
              <w:t>(USD M)</w:t>
            </w:r>
          </w:p>
        </w:tc>
        <w:tc>
          <w:tcPr>
            <w:tcW w:w="1134" w:type="dxa"/>
            <w:shd w:val="clear" w:color="auto" w:fill="D9D9D9"/>
          </w:tcPr>
          <w:p w14:paraId="1C17F1D1" w14:textId="77777777" w:rsidR="00893E6E" w:rsidRPr="008A4CF2" w:rsidRDefault="00893E6E" w:rsidP="007E7E85">
            <w:pPr>
              <w:jc w:val="center"/>
            </w:pPr>
            <w:r w:rsidRPr="008A4CF2">
              <w:rPr>
                <w:b/>
                <w:sz w:val="16"/>
              </w:rPr>
              <w:t>IPLC</w:t>
            </w:r>
            <w:r w:rsidRPr="008A4CF2">
              <w:br/>
            </w:r>
            <w:r w:rsidRPr="008A4CF2">
              <w:rPr>
                <w:b/>
                <w:sz w:val="16"/>
              </w:rPr>
              <w:t>(USD M)</w:t>
            </w:r>
          </w:p>
        </w:tc>
        <w:tc>
          <w:tcPr>
            <w:tcW w:w="1587" w:type="dxa"/>
            <w:shd w:val="clear" w:color="auto" w:fill="D9D9D9"/>
          </w:tcPr>
          <w:p w14:paraId="5DA496E5" w14:textId="77777777" w:rsidR="00893E6E" w:rsidRPr="008A4CF2" w:rsidRDefault="00893E6E" w:rsidP="007E7E85">
            <w:pPr>
              <w:jc w:val="center"/>
            </w:pPr>
            <w:r w:rsidRPr="008A4CF2">
              <w:rPr>
                <w:b/>
                <w:sz w:val="16"/>
              </w:rPr>
              <w:t>Income Group</w:t>
            </w:r>
          </w:p>
        </w:tc>
        <w:tc>
          <w:tcPr>
            <w:tcW w:w="1587" w:type="dxa"/>
            <w:shd w:val="clear" w:color="auto" w:fill="D9D9D9"/>
          </w:tcPr>
          <w:p w14:paraId="0E3DC355" w14:textId="77777777" w:rsidR="00893E6E" w:rsidRPr="008A4CF2" w:rsidRDefault="00893E6E" w:rsidP="007E7E85">
            <w:pPr>
              <w:jc w:val="center"/>
            </w:pPr>
            <w:r w:rsidRPr="008A4CF2">
              <w:rPr>
                <w:b/>
                <w:sz w:val="16"/>
              </w:rPr>
              <w:t>UN Band</w:t>
            </w:r>
          </w:p>
        </w:tc>
      </w:tr>
      <w:tr w:rsidR="00893E6E" w:rsidRPr="008A4CF2" w14:paraId="0FA21B6D" w14:textId="77777777" w:rsidTr="00276B25">
        <w:trPr>
          <w:jc w:val="center"/>
        </w:trPr>
        <w:tc>
          <w:tcPr>
            <w:tcW w:w="567" w:type="dxa"/>
          </w:tcPr>
          <w:p w14:paraId="018C5BC8" w14:textId="77777777" w:rsidR="00893E6E" w:rsidRPr="008A4CF2" w:rsidRDefault="00893E6E" w:rsidP="007E7E85">
            <w:pPr>
              <w:jc w:val="center"/>
            </w:pPr>
            <w:r w:rsidRPr="008A4CF2">
              <w:rPr>
                <w:sz w:val="16"/>
              </w:rPr>
              <w:t>1</w:t>
            </w:r>
          </w:p>
        </w:tc>
        <w:tc>
          <w:tcPr>
            <w:tcW w:w="2551" w:type="dxa"/>
          </w:tcPr>
          <w:p w14:paraId="00A9BFEE" w14:textId="77777777" w:rsidR="00893E6E" w:rsidRPr="008A4CF2" w:rsidRDefault="00893E6E" w:rsidP="007E7E85">
            <w:r w:rsidRPr="008A4CF2">
              <w:rPr>
                <w:sz w:val="16"/>
              </w:rPr>
              <w:t>Belize</w:t>
            </w:r>
          </w:p>
        </w:tc>
        <w:tc>
          <w:tcPr>
            <w:tcW w:w="1247" w:type="dxa"/>
          </w:tcPr>
          <w:p w14:paraId="0B34D0C0" w14:textId="77777777" w:rsidR="00893E6E" w:rsidRPr="008A4CF2" w:rsidRDefault="00893E6E" w:rsidP="007E7E85">
            <w:pPr>
              <w:jc w:val="center"/>
            </w:pPr>
            <w:r w:rsidRPr="008A4CF2">
              <w:rPr>
                <w:sz w:val="16"/>
              </w:rPr>
              <w:t>8.53</w:t>
            </w:r>
          </w:p>
        </w:tc>
        <w:tc>
          <w:tcPr>
            <w:tcW w:w="1134" w:type="dxa"/>
          </w:tcPr>
          <w:p w14:paraId="04391913" w14:textId="77777777" w:rsidR="00893E6E" w:rsidRPr="008A4CF2" w:rsidRDefault="00893E6E" w:rsidP="007E7E85">
            <w:pPr>
              <w:jc w:val="center"/>
            </w:pPr>
            <w:r w:rsidRPr="008A4CF2">
              <w:rPr>
                <w:sz w:val="16"/>
              </w:rPr>
              <w:t>4.26</w:t>
            </w:r>
          </w:p>
        </w:tc>
        <w:tc>
          <w:tcPr>
            <w:tcW w:w="1134" w:type="dxa"/>
          </w:tcPr>
          <w:p w14:paraId="1D83A566" w14:textId="77777777" w:rsidR="00893E6E" w:rsidRPr="008A4CF2" w:rsidRDefault="00893E6E" w:rsidP="007E7E85">
            <w:pPr>
              <w:jc w:val="center"/>
            </w:pPr>
            <w:r w:rsidRPr="008A4CF2">
              <w:rPr>
                <w:sz w:val="16"/>
              </w:rPr>
              <w:t>4.26</w:t>
            </w:r>
          </w:p>
        </w:tc>
        <w:tc>
          <w:tcPr>
            <w:tcW w:w="1587" w:type="dxa"/>
          </w:tcPr>
          <w:p w14:paraId="5E6CFCF9" w14:textId="77777777" w:rsidR="00893E6E" w:rsidRPr="008A4CF2" w:rsidRDefault="00893E6E" w:rsidP="007E7E85">
            <w:r w:rsidRPr="008A4CF2">
              <w:rPr>
                <w:sz w:val="16"/>
              </w:rPr>
              <w:t>Upper middle income</w:t>
            </w:r>
          </w:p>
        </w:tc>
        <w:tc>
          <w:tcPr>
            <w:tcW w:w="1587" w:type="dxa"/>
          </w:tcPr>
          <w:p w14:paraId="1631CD6A" w14:textId="77777777" w:rsidR="00893E6E" w:rsidRPr="008A4CF2" w:rsidRDefault="00893E6E" w:rsidP="007E7E85">
            <w:pPr>
              <w:jc w:val="center"/>
            </w:pPr>
            <w:r w:rsidRPr="008A4CF2">
              <w:rPr>
                <w:sz w:val="16"/>
              </w:rPr>
              <w:t>Band 1: &lt;= 0.001%</w:t>
            </w:r>
          </w:p>
        </w:tc>
      </w:tr>
      <w:tr w:rsidR="00893E6E" w:rsidRPr="008A4CF2" w14:paraId="0576B339" w14:textId="77777777" w:rsidTr="00276B25">
        <w:trPr>
          <w:jc w:val="center"/>
        </w:trPr>
        <w:tc>
          <w:tcPr>
            <w:tcW w:w="567" w:type="dxa"/>
          </w:tcPr>
          <w:p w14:paraId="5902D5C0" w14:textId="77777777" w:rsidR="00893E6E" w:rsidRPr="008A4CF2" w:rsidRDefault="00893E6E" w:rsidP="007E7E85">
            <w:pPr>
              <w:jc w:val="center"/>
            </w:pPr>
            <w:r w:rsidRPr="008A4CF2">
              <w:rPr>
                <w:sz w:val="16"/>
              </w:rPr>
              <w:t>1</w:t>
            </w:r>
          </w:p>
        </w:tc>
        <w:tc>
          <w:tcPr>
            <w:tcW w:w="2551" w:type="dxa"/>
          </w:tcPr>
          <w:p w14:paraId="5CCF0695" w14:textId="77777777" w:rsidR="00893E6E" w:rsidRPr="008A4CF2" w:rsidRDefault="00893E6E" w:rsidP="007E7E85">
            <w:r w:rsidRPr="008A4CF2">
              <w:rPr>
                <w:sz w:val="16"/>
              </w:rPr>
              <w:t>Micronesia (Federated States of)</w:t>
            </w:r>
          </w:p>
        </w:tc>
        <w:tc>
          <w:tcPr>
            <w:tcW w:w="1247" w:type="dxa"/>
          </w:tcPr>
          <w:p w14:paraId="0D3C682F" w14:textId="77777777" w:rsidR="00893E6E" w:rsidRPr="008A4CF2" w:rsidRDefault="00893E6E" w:rsidP="007E7E85">
            <w:pPr>
              <w:jc w:val="center"/>
            </w:pPr>
            <w:r w:rsidRPr="008A4CF2">
              <w:rPr>
                <w:sz w:val="16"/>
              </w:rPr>
              <w:t>8.53</w:t>
            </w:r>
          </w:p>
        </w:tc>
        <w:tc>
          <w:tcPr>
            <w:tcW w:w="1134" w:type="dxa"/>
          </w:tcPr>
          <w:p w14:paraId="617595AF" w14:textId="77777777" w:rsidR="00893E6E" w:rsidRPr="008A4CF2" w:rsidRDefault="00893E6E" w:rsidP="007E7E85">
            <w:pPr>
              <w:jc w:val="center"/>
            </w:pPr>
            <w:r w:rsidRPr="008A4CF2">
              <w:rPr>
                <w:sz w:val="16"/>
              </w:rPr>
              <w:t>4.26</w:t>
            </w:r>
          </w:p>
        </w:tc>
        <w:tc>
          <w:tcPr>
            <w:tcW w:w="1134" w:type="dxa"/>
          </w:tcPr>
          <w:p w14:paraId="76FC46C5" w14:textId="77777777" w:rsidR="00893E6E" w:rsidRPr="008A4CF2" w:rsidRDefault="00893E6E" w:rsidP="007E7E85">
            <w:pPr>
              <w:jc w:val="center"/>
            </w:pPr>
            <w:r w:rsidRPr="008A4CF2">
              <w:rPr>
                <w:sz w:val="16"/>
              </w:rPr>
              <w:t>4.26</w:t>
            </w:r>
          </w:p>
        </w:tc>
        <w:tc>
          <w:tcPr>
            <w:tcW w:w="1587" w:type="dxa"/>
          </w:tcPr>
          <w:p w14:paraId="4733D87F" w14:textId="77777777" w:rsidR="00893E6E" w:rsidRPr="008A4CF2" w:rsidRDefault="00893E6E" w:rsidP="007E7E85">
            <w:r w:rsidRPr="008A4CF2">
              <w:rPr>
                <w:sz w:val="16"/>
              </w:rPr>
              <w:t>Lower middle income</w:t>
            </w:r>
          </w:p>
        </w:tc>
        <w:tc>
          <w:tcPr>
            <w:tcW w:w="1587" w:type="dxa"/>
          </w:tcPr>
          <w:p w14:paraId="2B054D64" w14:textId="77777777" w:rsidR="00893E6E" w:rsidRPr="008A4CF2" w:rsidRDefault="00893E6E" w:rsidP="007E7E85">
            <w:pPr>
              <w:jc w:val="center"/>
            </w:pPr>
            <w:r w:rsidRPr="008A4CF2">
              <w:rPr>
                <w:sz w:val="16"/>
              </w:rPr>
              <w:t>Band 1: &lt;= 0.001%</w:t>
            </w:r>
          </w:p>
        </w:tc>
      </w:tr>
      <w:tr w:rsidR="00893E6E" w:rsidRPr="008A4CF2" w14:paraId="582783E0" w14:textId="77777777" w:rsidTr="00276B25">
        <w:trPr>
          <w:jc w:val="center"/>
        </w:trPr>
        <w:tc>
          <w:tcPr>
            <w:tcW w:w="567" w:type="dxa"/>
          </w:tcPr>
          <w:p w14:paraId="35C64688" w14:textId="77777777" w:rsidR="00893E6E" w:rsidRPr="008A4CF2" w:rsidRDefault="00893E6E" w:rsidP="007E7E85">
            <w:pPr>
              <w:jc w:val="center"/>
            </w:pPr>
            <w:r w:rsidRPr="008A4CF2">
              <w:rPr>
                <w:sz w:val="16"/>
              </w:rPr>
              <w:t>1</w:t>
            </w:r>
          </w:p>
        </w:tc>
        <w:tc>
          <w:tcPr>
            <w:tcW w:w="2551" w:type="dxa"/>
          </w:tcPr>
          <w:p w14:paraId="128CAB6C" w14:textId="77777777" w:rsidR="00893E6E" w:rsidRPr="008A4CF2" w:rsidRDefault="00893E6E" w:rsidP="007E7E85">
            <w:r w:rsidRPr="008A4CF2">
              <w:rPr>
                <w:sz w:val="16"/>
              </w:rPr>
              <w:t>Bhutan</w:t>
            </w:r>
          </w:p>
        </w:tc>
        <w:tc>
          <w:tcPr>
            <w:tcW w:w="1247" w:type="dxa"/>
          </w:tcPr>
          <w:p w14:paraId="399903CF" w14:textId="77777777" w:rsidR="00893E6E" w:rsidRPr="008A4CF2" w:rsidRDefault="00893E6E" w:rsidP="007E7E85">
            <w:pPr>
              <w:jc w:val="center"/>
            </w:pPr>
            <w:r w:rsidRPr="008A4CF2">
              <w:rPr>
                <w:sz w:val="16"/>
              </w:rPr>
              <w:t>8.53</w:t>
            </w:r>
          </w:p>
        </w:tc>
        <w:tc>
          <w:tcPr>
            <w:tcW w:w="1134" w:type="dxa"/>
          </w:tcPr>
          <w:p w14:paraId="3E33F12B" w14:textId="77777777" w:rsidR="00893E6E" w:rsidRPr="008A4CF2" w:rsidRDefault="00893E6E" w:rsidP="007E7E85">
            <w:pPr>
              <w:jc w:val="center"/>
            </w:pPr>
            <w:r w:rsidRPr="008A4CF2">
              <w:rPr>
                <w:sz w:val="16"/>
              </w:rPr>
              <w:t>4.26</w:t>
            </w:r>
          </w:p>
        </w:tc>
        <w:tc>
          <w:tcPr>
            <w:tcW w:w="1134" w:type="dxa"/>
          </w:tcPr>
          <w:p w14:paraId="69B7D7B5" w14:textId="77777777" w:rsidR="00893E6E" w:rsidRPr="008A4CF2" w:rsidRDefault="00893E6E" w:rsidP="007E7E85">
            <w:pPr>
              <w:jc w:val="center"/>
            </w:pPr>
            <w:r w:rsidRPr="008A4CF2">
              <w:rPr>
                <w:sz w:val="16"/>
              </w:rPr>
              <w:t>4.26</w:t>
            </w:r>
          </w:p>
        </w:tc>
        <w:tc>
          <w:tcPr>
            <w:tcW w:w="1587" w:type="dxa"/>
          </w:tcPr>
          <w:p w14:paraId="4CDB39D5" w14:textId="77777777" w:rsidR="00893E6E" w:rsidRPr="008A4CF2" w:rsidRDefault="00893E6E" w:rsidP="007E7E85">
            <w:r w:rsidRPr="008A4CF2">
              <w:rPr>
                <w:sz w:val="16"/>
              </w:rPr>
              <w:t>Lower middle income</w:t>
            </w:r>
          </w:p>
        </w:tc>
        <w:tc>
          <w:tcPr>
            <w:tcW w:w="1587" w:type="dxa"/>
          </w:tcPr>
          <w:p w14:paraId="11467C9E" w14:textId="77777777" w:rsidR="00893E6E" w:rsidRPr="008A4CF2" w:rsidRDefault="00893E6E" w:rsidP="007E7E85">
            <w:pPr>
              <w:jc w:val="center"/>
            </w:pPr>
            <w:r w:rsidRPr="008A4CF2">
              <w:rPr>
                <w:sz w:val="16"/>
              </w:rPr>
              <w:t>Band 1: &lt;= 0.001%</w:t>
            </w:r>
          </w:p>
        </w:tc>
      </w:tr>
      <w:tr w:rsidR="00893E6E" w:rsidRPr="008A4CF2" w14:paraId="4EBB0DBF" w14:textId="77777777" w:rsidTr="00276B25">
        <w:trPr>
          <w:jc w:val="center"/>
        </w:trPr>
        <w:tc>
          <w:tcPr>
            <w:tcW w:w="567" w:type="dxa"/>
          </w:tcPr>
          <w:p w14:paraId="7EFB1757" w14:textId="77777777" w:rsidR="00893E6E" w:rsidRPr="008A4CF2" w:rsidRDefault="00893E6E" w:rsidP="007E7E85">
            <w:pPr>
              <w:jc w:val="center"/>
            </w:pPr>
            <w:r w:rsidRPr="008A4CF2">
              <w:rPr>
                <w:sz w:val="16"/>
              </w:rPr>
              <w:t>1</w:t>
            </w:r>
          </w:p>
        </w:tc>
        <w:tc>
          <w:tcPr>
            <w:tcW w:w="2551" w:type="dxa"/>
          </w:tcPr>
          <w:p w14:paraId="01BB6530" w14:textId="77777777" w:rsidR="00893E6E" w:rsidRPr="008A4CF2" w:rsidRDefault="00893E6E" w:rsidP="007E7E85">
            <w:r w:rsidRPr="008A4CF2">
              <w:rPr>
                <w:sz w:val="16"/>
              </w:rPr>
              <w:t>Tuvalu</w:t>
            </w:r>
          </w:p>
        </w:tc>
        <w:tc>
          <w:tcPr>
            <w:tcW w:w="1247" w:type="dxa"/>
          </w:tcPr>
          <w:p w14:paraId="0D258A3A" w14:textId="77777777" w:rsidR="00893E6E" w:rsidRPr="008A4CF2" w:rsidRDefault="00893E6E" w:rsidP="007E7E85">
            <w:pPr>
              <w:jc w:val="center"/>
            </w:pPr>
            <w:r w:rsidRPr="008A4CF2">
              <w:rPr>
                <w:sz w:val="16"/>
              </w:rPr>
              <w:t>8.53</w:t>
            </w:r>
          </w:p>
        </w:tc>
        <w:tc>
          <w:tcPr>
            <w:tcW w:w="1134" w:type="dxa"/>
          </w:tcPr>
          <w:p w14:paraId="743497DB" w14:textId="77777777" w:rsidR="00893E6E" w:rsidRPr="008A4CF2" w:rsidRDefault="00893E6E" w:rsidP="007E7E85">
            <w:pPr>
              <w:jc w:val="center"/>
            </w:pPr>
            <w:r w:rsidRPr="008A4CF2">
              <w:rPr>
                <w:sz w:val="16"/>
              </w:rPr>
              <w:t>4.26</w:t>
            </w:r>
          </w:p>
        </w:tc>
        <w:tc>
          <w:tcPr>
            <w:tcW w:w="1134" w:type="dxa"/>
          </w:tcPr>
          <w:p w14:paraId="20B293A7" w14:textId="77777777" w:rsidR="00893E6E" w:rsidRPr="008A4CF2" w:rsidRDefault="00893E6E" w:rsidP="007E7E85">
            <w:pPr>
              <w:jc w:val="center"/>
            </w:pPr>
            <w:r w:rsidRPr="008A4CF2">
              <w:rPr>
                <w:sz w:val="16"/>
              </w:rPr>
              <w:t>4.26</w:t>
            </w:r>
          </w:p>
        </w:tc>
        <w:tc>
          <w:tcPr>
            <w:tcW w:w="1587" w:type="dxa"/>
          </w:tcPr>
          <w:p w14:paraId="7DD735D2" w14:textId="77777777" w:rsidR="00893E6E" w:rsidRPr="008A4CF2" w:rsidRDefault="00893E6E" w:rsidP="007E7E85">
            <w:r w:rsidRPr="008A4CF2">
              <w:rPr>
                <w:sz w:val="16"/>
              </w:rPr>
              <w:t>Upper middle income</w:t>
            </w:r>
          </w:p>
        </w:tc>
        <w:tc>
          <w:tcPr>
            <w:tcW w:w="1587" w:type="dxa"/>
          </w:tcPr>
          <w:p w14:paraId="4438B66B" w14:textId="77777777" w:rsidR="00893E6E" w:rsidRPr="008A4CF2" w:rsidRDefault="00893E6E" w:rsidP="007E7E85">
            <w:pPr>
              <w:jc w:val="center"/>
            </w:pPr>
            <w:r w:rsidRPr="008A4CF2">
              <w:rPr>
                <w:sz w:val="16"/>
              </w:rPr>
              <w:t>Band 1: &lt;= 0.001%</w:t>
            </w:r>
          </w:p>
        </w:tc>
      </w:tr>
      <w:tr w:rsidR="00893E6E" w:rsidRPr="008A4CF2" w14:paraId="5B103A9D" w14:textId="77777777" w:rsidTr="00276B25">
        <w:trPr>
          <w:jc w:val="center"/>
        </w:trPr>
        <w:tc>
          <w:tcPr>
            <w:tcW w:w="567" w:type="dxa"/>
          </w:tcPr>
          <w:p w14:paraId="790B4148" w14:textId="77777777" w:rsidR="00893E6E" w:rsidRPr="008A4CF2" w:rsidRDefault="00893E6E" w:rsidP="007E7E85">
            <w:pPr>
              <w:jc w:val="center"/>
            </w:pPr>
            <w:r w:rsidRPr="008A4CF2">
              <w:rPr>
                <w:sz w:val="16"/>
              </w:rPr>
              <w:t>1</w:t>
            </w:r>
          </w:p>
        </w:tc>
        <w:tc>
          <w:tcPr>
            <w:tcW w:w="2551" w:type="dxa"/>
          </w:tcPr>
          <w:p w14:paraId="3FD472BF" w14:textId="77777777" w:rsidR="00893E6E" w:rsidRPr="008A4CF2" w:rsidRDefault="00893E6E" w:rsidP="007E7E85">
            <w:r w:rsidRPr="008A4CF2">
              <w:rPr>
                <w:sz w:val="16"/>
              </w:rPr>
              <w:t>Tonga</w:t>
            </w:r>
          </w:p>
        </w:tc>
        <w:tc>
          <w:tcPr>
            <w:tcW w:w="1247" w:type="dxa"/>
          </w:tcPr>
          <w:p w14:paraId="5442F283" w14:textId="77777777" w:rsidR="00893E6E" w:rsidRPr="008A4CF2" w:rsidRDefault="00893E6E" w:rsidP="007E7E85">
            <w:pPr>
              <w:jc w:val="center"/>
            </w:pPr>
            <w:r w:rsidRPr="008A4CF2">
              <w:rPr>
                <w:sz w:val="16"/>
              </w:rPr>
              <w:t>8.53</w:t>
            </w:r>
          </w:p>
        </w:tc>
        <w:tc>
          <w:tcPr>
            <w:tcW w:w="1134" w:type="dxa"/>
          </w:tcPr>
          <w:p w14:paraId="275E5F5D" w14:textId="77777777" w:rsidR="00893E6E" w:rsidRPr="008A4CF2" w:rsidRDefault="00893E6E" w:rsidP="007E7E85">
            <w:pPr>
              <w:jc w:val="center"/>
            </w:pPr>
            <w:r w:rsidRPr="008A4CF2">
              <w:rPr>
                <w:sz w:val="16"/>
              </w:rPr>
              <w:t>4.26</w:t>
            </w:r>
          </w:p>
        </w:tc>
        <w:tc>
          <w:tcPr>
            <w:tcW w:w="1134" w:type="dxa"/>
          </w:tcPr>
          <w:p w14:paraId="6A7D291B" w14:textId="77777777" w:rsidR="00893E6E" w:rsidRPr="008A4CF2" w:rsidRDefault="00893E6E" w:rsidP="007E7E85">
            <w:pPr>
              <w:jc w:val="center"/>
            </w:pPr>
            <w:r w:rsidRPr="008A4CF2">
              <w:rPr>
                <w:sz w:val="16"/>
              </w:rPr>
              <w:t>4.26</w:t>
            </w:r>
          </w:p>
        </w:tc>
        <w:tc>
          <w:tcPr>
            <w:tcW w:w="1587" w:type="dxa"/>
          </w:tcPr>
          <w:p w14:paraId="5E9EE519" w14:textId="77777777" w:rsidR="00893E6E" w:rsidRPr="008A4CF2" w:rsidRDefault="00893E6E" w:rsidP="007E7E85">
            <w:r w:rsidRPr="008A4CF2">
              <w:rPr>
                <w:sz w:val="16"/>
              </w:rPr>
              <w:t>Upper middle income</w:t>
            </w:r>
          </w:p>
        </w:tc>
        <w:tc>
          <w:tcPr>
            <w:tcW w:w="1587" w:type="dxa"/>
          </w:tcPr>
          <w:p w14:paraId="10C7C654" w14:textId="77777777" w:rsidR="00893E6E" w:rsidRPr="008A4CF2" w:rsidRDefault="00893E6E" w:rsidP="007E7E85">
            <w:pPr>
              <w:jc w:val="center"/>
            </w:pPr>
            <w:r w:rsidRPr="008A4CF2">
              <w:rPr>
                <w:sz w:val="16"/>
              </w:rPr>
              <w:t>Band 1: &lt;= 0.001%</w:t>
            </w:r>
          </w:p>
        </w:tc>
      </w:tr>
      <w:tr w:rsidR="00893E6E" w:rsidRPr="008A4CF2" w14:paraId="707DB616" w14:textId="77777777" w:rsidTr="00276B25">
        <w:trPr>
          <w:jc w:val="center"/>
        </w:trPr>
        <w:tc>
          <w:tcPr>
            <w:tcW w:w="567" w:type="dxa"/>
          </w:tcPr>
          <w:p w14:paraId="18A5786C" w14:textId="77777777" w:rsidR="00893E6E" w:rsidRPr="008A4CF2" w:rsidRDefault="00893E6E" w:rsidP="007E7E85">
            <w:pPr>
              <w:jc w:val="center"/>
            </w:pPr>
            <w:r w:rsidRPr="008A4CF2">
              <w:rPr>
                <w:sz w:val="16"/>
              </w:rPr>
              <w:t>1</w:t>
            </w:r>
          </w:p>
        </w:tc>
        <w:tc>
          <w:tcPr>
            <w:tcW w:w="2551" w:type="dxa"/>
          </w:tcPr>
          <w:p w14:paraId="1F09837B" w14:textId="77777777" w:rsidR="00893E6E" w:rsidRPr="008A4CF2" w:rsidRDefault="00893E6E" w:rsidP="007E7E85">
            <w:r w:rsidRPr="008A4CF2">
              <w:rPr>
                <w:sz w:val="16"/>
              </w:rPr>
              <w:t>Timor-Leste</w:t>
            </w:r>
          </w:p>
        </w:tc>
        <w:tc>
          <w:tcPr>
            <w:tcW w:w="1247" w:type="dxa"/>
          </w:tcPr>
          <w:p w14:paraId="4B05BAA8" w14:textId="77777777" w:rsidR="00893E6E" w:rsidRPr="008A4CF2" w:rsidRDefault="00893E6E" w:rsidP="007E7E85">
            <w:pPr>
              <w:jc w:val="center"/>
            </w:pPr>
            <w:r w:rsidRPr="008A4CF2">
              <w:rPr>
                <w:sz w:val="16"/>
              </w:rPr>
              <w:t>8.53</w:t>
            </w:r>
          </w:p>
        </w:tc>
        <w:tc>
          <w:tcPr>
            <w:tcW w:w="1134" w:type="dxa"/>
          </w:tcPr>
          <w:p w14:paraId="35D6A8FB" w14:textId="77777777" w:rsidR="00893E6E" w:rsidRPr="008A4CF2" w:rsidRDefault="00893E6E" w:rsidP="007E7E85">
            <w:pPr>
              <w:jc w:val="center"/>
            </w:pPr>
            <w:r w:rsidRPr="008A4CF2">
              <w:rPr>
                <w:sz w:val="16"/>
              </w:rPr>
              <w:t>4.26</w:t>
            </w:r>
          </w:p>
        </w:tc>
        <w:tc>
          <w:tcPr>
            <w:tcW w:w="1134" w:type="dxa"/>
          </w:tcPr>
          <w:p w14:paraId="071D78E2" w14:textId="77777777" w:rsidR="00893E6E" w:rsidRPr="008A4CF2" w:rsidRDefault="00893E6E" w:rsidP="007E7E85">
            <w:pPr>
              <w:jc w:val="center"/>
            </w:pPr>
            <w:r w:rsidRPr="008A4CF2">
              <w:rPr>
                <w:sz w:val="16"/>
              </w:rPr>
              <w:t>4.26</w:t>
            </w:r>
          </w:p>
        </w:tc>
        <w:tc>
          <w:tcPr>
            <w:tcW w:w="1587" w:type="dxa"/>
          </w:tcPr>
          <w:p w14:paraId="10B32576" w14:textId="77777777" w:rsidR="00893E6E" w:rsidRPr="008A4CF2" w:rsidRDefault="00893E6E" w:rsidP="007E7E85">
            <w:r w:rsidRPr="008A4CF2">
              <w:rPr>
                <w:sz w:val="16"/>
              </w:rPr>
              <w:t>Lower middle income</w:t>
            </w:r>
          </w:p>
        </w:tc>
        <w:tc>
          <w:tcPr>
            <w:tcW w:w="1587" w:type="dxa"/>
          </w:tcPr>
          <w:p w14:paraId="43B0CB8D" w14:textId="77777777" w:rsidR="00893E6E" w:rsidRPr="008A4CF2" w:rsidRDefault="00893E6E" w:rsidP="007E7E85">
            <w:pPr>
              <w:jc w:val="center"/>
            </w:pPr>
            <w:r w:rsidRPr="008A4CF2">
              <w:rPr>
                <w:sz w:val="16"/>
              </w:rPr>
              <w:t>Band 1: &lt;= 0.001%</w:t>
            </w:r>
          </w:p>
        </w:tc>
      </w:tr>
      <w:tr w:rsidR="00893E6E" w:rsidRPr="008A4CF2" w14:paraId="5183755B" w14:textId="77777777" w:rsidTr="00276B25">
        <w:trPr>
          <w:jc w:val="center"/>
        </w:trPr>
        <w:tc>
          <w:tcPr>
            <w:tcW w:w="567" w:type="dxa"/>
          </w:tcPr>
          <w:p w14:paraId="21BF7057" w14:textId="77777777" w:rsidR="00893E6E" w:rsidRPr="008A4CF2" w:rsidRDefault="00893E6E" w:rsidP="007E7E85">
            <w:pPr>
              <w:jc w:val="center"/>
            </w:pPr>
            <w:r w:rsidRPr="008A4CF2">
              <w:rPr>
                <w:sz w:val="16"/>
              </w:rPr>
              <w:t>1</w:t>
            </w:r>
          </w:p>
        </w:tc>
        <w:tc>
          <w:tcPr>
            <w:tcW w:w="2551" w:type="dxa"/>
          </w:tcPr>
          <w:p w14:paraId="4845874E" w14:textId="77777777" w:rsidR="00893E6E" w:rsidRPr="008A4CF2" w:rsidRDefault="00893E6E" w:rsidP="007E7E85">
            <w:r w:rsidRPr="008A4CF2">
              <w:rPr>
                <w:sz w:val="16"/>
              </w:rPr>
              <w:t>State of Palestine</w:t>
            </w:r>
          </w:p>
        </w:tc>
        <w:tc>
          <w:tcPr>
            <w:tcW w:w="1247" w:type="dxa"/>
          </w:tcPr>
          <w:p w14:paraId="2E64A30A" w14:textId="77777777" w:rsidR="00893E6E" w:rsidRPr="008A4CF2" w:rsidRDefault="00893E6E" w:rsidP="007E7E85">
            <w:pPr>
              <w:jc w:val="center"/>
            </w:pPr>
            <w:r w:rsidRPr="008A4CF2">
              <w:rPr>
                <w:sz w:val="16"/>
              </w:rPr>
              <w:t>8.53</w:t>
            </w:r>
          </w:p>
        </w:tc>
        <w:tc>
          <w:tcPr>
            <w:tcW w:w="1134" w:type="dxa"/>
          </w:tcPr>
          <w:p w14:paraId="65CF7918" w14:textId="77777777" w:rsidR="00893E6E" w:rsidRPr="008A4CF2" w:rsidRDefault="00893E6E" w:rsidP="007E7E85">
            <w:pPr>
              <w:jc w:val="center"/>
            </w:pPr>
            <w:r w:rsidRPr="008A4CF2">
              <w:rPr>
                <w:sz w:val="16"/>
              </w:rPr>
              <w:t>4.26</w:t>
            </w:r>
          </w:p>
        </w:tc>
        <w:tc>
          <w:tcPr>
            <w:tcW w:w="1134" w:type="dxa"/>
          </w:tcPr>
          <w:p w14:paraId="63656BFA" w14:textId="77777777" w:rsidR="00893E6E" w:rsidRPr="008A4CF2" w:rsidRDefault="00893E6E" w:rsidP="007E7E85">
            <w:pPr>
              <w:jc w:val="center"/>
            </w:pPr>
            <w:r w:rsidRPr="008A4CF2">
              <w:rPr>
                <w:sz w:val="16"/>
              </w:rPr>
              <w:t>4.26</w:t>
            </w:r>
          </w:p>
        </w:tc>
        <w:tc>
          <w:tcPr>
            <w:tcW w:w="1587" w:type="dxa"/>
          </w:tcPr>
          <w:p w14:paraId="44EC42FE" w14:textId="77777777" w:rsidR="00893E6E" w:rsidRPr="008A4CF2" w:rsidRDefault="00893E6E" w:rsidP="007E7E85">
            <w:r w:rsidRPr="008A4CF2">
              <w:rPr>
                <w:sz w:val="16"/>
              </w:rPr>
              <w:t>Lower middle income</w:t>
            </w:r>
          </w:p>
        </w:tc>
        <w:tc>
          <w:tcPr>
            <w:tcW w:w="1587" w:type="dxa"/>
          </w:tcPr>
          <w:p w14:paraId="36D2D6B4" w14:textId="77777777" w:rsidR="00893E6E" w:rsidRPr="008A4CF2" w:rsidRDefault="00893E6E" w:rsidP="007E7E85">
            <w:pPr>
              <w:jc w:val="center"/>
            </w:pPr>
            <w:r w:rsidRPr="008A4CF2">
              <w:rPr>
                <w:sz w:val="16"/>
              </w:rPr>
              <w:t>Band 1: &lt;= 0.001%</w:t>
            </w:r>
          </w:p>
        </w:tc>
      </w:tr>
      <w:tr w:rsidR="00893E6E" w:rsidRPr="008A4CF2" w14:paraId="6FDAD59B" w14:textId="77777777" w:rsidTr="00276B25">
        <w:trPr>
          <w:jc w:val="center"/>
        </w:trPr>
        <w:tc>
          <w:tcPr>
            <w:tcW w:w="567" w:type="dxa"/>
          </w:tcPr>
          <w:p w14:paraId="3B3A0637" w14:textId="77777777" w:rsidR="00893E6E" w:rsidRPr="008A4CF2" w:rsidRDefault="00893E6E" w:rsidP="007E7E85">
            <w:pPr>
              <w:jc w:val="center"/>
            </w:pPr>
            <w:r w:rsidRPr="008A4CF2">
              <w:rPr>
                <w:sz w:val="16"/>
              </w:rPr>
              <w:t>1</w:t>
            </w:r>
          </w:p>
        </w:tc>
        <w:tc>
          <w:tcPr>
            <w:tcW w:w="2551" w:type="dxa"/>
          </w:tcPr>
          <w:p w14:paraId="3C0D43DF" w14:textId="77777777" w:rsidR="00893E6E" w:rsidRPr="008A4CF2" w:rsidRDefault="00893E6E" w:rsidP="007E7E85">
            <w:r w:rsidRPr="008A4CF2">
              <w:rPr>
                <w:sz w:val="16"/>
              </w:rPr>
              <w:t>Solomon Islands</w:t>
            </w:r>
          </w:p>
        </w:tc>
        <w:tc>
          <w:tcPr>
            <w:tcW w:w="1247" w:type="dxa"/>
          </w:tcPr>
          <w:p w14:paraId="63F19E52" w14:textId="77777777" w:rsidR="00893E6E" w:rsidRPr="008A4CF2" w:rsidRDefault="00893E6E" w:rsidP="007E7E85">
            <w:pPr>
              <w:jc w:val="center"/>
            </w:pPr>
            <w:r w:rsidRPr="008A4CF2">
              <w:rPr>
                <w:sz w:val="16"/>
              </w:rPr>
              <w:t>8.53</w:t>
            </w:r>
          </w:p>
        </w:tc>
        <w:tc>
          <w:tcPr>
            <w:tcW w:w="1134" w:type="dxa"/>
          </w:tcPr>
          <w:p w14:paraId="4753A799" w14:textId="77777777" w:rsidR="00893E6E" w:rsidRPr="008A4CF2" w:rsidRDefault="00893E6E" w:rsidP="007E7E85">
            <w:pPr>
              <w:jc w:val="center"/>
            </w:pPr>
            <w:r w:rsidRPr="008A4CF2">
              <w:rPr>
                <w:sz w:val="16"/>
              </w:rPr>
              <w:t>4.26</w:t>
            </w:r>
          </w:p>
        </w:tc>
        <w:tc>
          <w:tcPr>
            <w:tcW w:w="1134" w:type="dxa"/>
          </w:tcPr>
          <w:p w14:paraId="6F51836D" w14:textId="77777777" w:rsidR="00893E6E" w:rsidRPr="008A4CF2" w:rsidRDefault="00893E6E" w:rsidP="007E7E85">
            <w:pPr>
              <w:jc w:val="center"/>
            </w:pPr>
            <w:r w:rsidRPr="008A4CF2">
              <w:rPr>
                <w:sz w:val="16"/>
              </w:rPr>
              <w:t>4.26</w:t>
            </w:r>
          </w:p>
        </w:tc>
        <w:tc>
          <w:tcPr>
            <w:tcW w:w="1587" w:type="dxa"/>
          </w:tcPr>
          <w:p w14:paraId="252BED8D" w14:textId="77777777" w:rsidR="00893E6E" w:rsidRPr="008A4CF2" w:rsidRDefault="00893E6E" w:rsidP="007E7E85">
            <w:r w:rsidRPr="008A4CF2">
              <w:rPr>
                <w:sz w:val="16"/>
              </w:rPr>
              <w:t>Lower middle income</w:t>
            </w:r>
          </w:p>
        </w:tc>
        <w:tc>
          <w:tcPr>
            <w:tcW w:w="1587" w:type="dxa"/>
          </w:tcPr>
          <w:p w14:paraId="214504EE" w14:textId="77777777" w:rsidR="00893E6E" w:rsidRPr="008A4CF2" w:rsidRDefault="00893E6E" w:rsidP="007E7E85">
            <w:pPr>
              <w:jc w:val="center"/>
            </w:pPr>
            <w:r w:rsidRPr="008A4CF2">
              <w:rPr>
                <w:sz w:val="16"/>
              </w:rPr>
              <w:t>Band 1: &lt;= 0.001%</w:t>
            </w:r>
          </w:p>
        </w:tc>
      </w:tr>
      <w:tr w:rsidR="00893E6E" w:rsidRPr="008A4CF2" w14:paraId="1918089D" w14:textId="77777777" w:rsidTr="00276B25">
        <w:trPr>
          <w:jc w:val="center"/>
        </w:trPr>
        <w:tc>
          <w:tcPr>
            <w:tcW w:w="567" w:type="dxa"/>
          </w:tcPr>
          <w:p w14:paraId="39418F86" w14:textId="77777777" w:rsidR="00893E6E" w:rsidRPr="008A4CF2" w:rsidRDefault="00893E6E" w:rsidP="007E7E85">
            <w:pPr>
              <w:jc w:val="center"/>
            </w:pPr>
            <w:r w:rsidRPr="008A4CF2">
              <w:rPr>
                <w:sz w:val="16"/>
              </w:rPr>
              <w:t>1</w:t>
            </w:r>
          </w:p>
        </w:tc>
        <w:tc>
          <w:tcPr>
            <w:tcW w:w="2551" w:type="dxa"/>
          </w:tcPr>
          <w:p w14:paraId="232BD708" w14:textId="77777777" w:rsidR="00893E6E" w:rsidRPr="008A4CF2" w:rsidRDefault="00893E6E" w:rsidP="007E7E85">
            <w:r w:rsidRPr="008A4CF2">
              <w:rPr>
                <w:sz w:val="16"/>
              </w:rPr>
              <w:t>Sierra Leone</w:t>
            </w:r>
          </w:p>
        </w:tc>
        <w:tc>
          <w:tcPr>
            <w:tcW w:w="1247" w:type="dxa"/>
          </w:tcPr>
          <w:p w14:paraId="63E50F18" w14:textId="77777777" w:rsidR="00893E6E" w:rsidRPr="008A4CF2" w:rsidRDefault="00893E6E" w:rsidP="007E7E85">
            <w:pPr>
              <w:jc w:val="center"/>
            </w:pPr>
            <w:r w:rsidRPr="008A4CF2">
              <w:rPr>
                <w:sz w:val="16"/>
              </w:rPr>
              <w:t>8.53</w:t>
            </w:r>
          </w:p>
        </w:tc>
        <w:tc>
          <w:tcPr>
            <w:tcW w:w="1134" w:type="dxa"/>
          </w:tcPr>
          <w:p w14:paraId="6580E69B" w14:textId="77777777" w:rsidR="00893E6E" w:rsidRPr="008A4CF2" w:rsidRDefault="00893E6E" w:rsidP="007E7E85">
            <w:pPr>
              <w:jc w:val="center"/>
            </w:pPr>
            <w:r w:rsidRPr="008A4CF2">
              <w:rPr>
                <w:sz w:val="16"/>
              </w:rPr>
              <w:t>4.26</w:t>
            </w:r>
          </w:p>
        </w:tc>
        <w:tc>
          <w:tcPr>
            <w:tcW w:w="1134" w:type="dxa"/>
          </w:tcPr>
          <w:p w14:paraId="1D1BAED0" w14:textId="77777777" w:rsidR="00893E6E" w:rsidRPr="008A4CF2" w:rsidRDefault="00893E6E" w:rsidP="007E7E85">
            <w:pPr>
              <w:jc w:val="center"/>
            </w:pPr>
            <w:r w:rsidRPr="008A4CF2">
              <w:rPr>
                <w:sz w:val="16"/>
              </w:rPr>
              <w:t>4.26</w:t>
            </w:r>
          </w:p>
        </w:tc>
        <w:tc>
          <w:tcPr>
            <w:tcW w:w="1587" w:type="dxa"/>
          </w:tcPr>
          <w:p w14:paraId="4A0E279F" w14:textId="77777777" w:rsidR="00893E6E" w:rsidRPr="008A4CF2" w:rsidRDefault="00893E6E" w:rsidP="007E7E85">
            <w:r w:rsidRPr="008A4CF2">
              <w:rPr>
                <w:sz w:val="16"/>
              </w:rPr>
              <w:t>Low income</w:t>
            </w:r>
          </w:p>
        </w:tc>
        <w:tc>
          <w:tcPr>
            <w:tcW w:w="1587" w:type="dxa"/>
          </w:tcPr>
          <w:p w14:paraId="1C12D23C" w14:textId="77777777" w:rsidR="00893E6E" w:rsidRPr="008A4CF2" w:rsidRDefault="00893E6E" w:rsidP="007E7E85">
            <w:pPr>
              <w:jc w:val="center"/>
            </w:pPr>
            <w:r w:rsidRPr="008A4CF2">
              <w:rPr>
                <w:sz w:val="16"/>
              </w:rPr>
              <w:t>Band 1: &lt;= 0.001%</w:t>
            </w:r>
          </w:p>
        </w:tc>
      </w:tr>
      <w:tr w:rsidR="00893E6E" w:rsidRPr="008A4CF2" w14:paraId="3810A377" w14:textId="77777777" w:rsidTr="00276B25">
        <w:trPr>
          <w:jc w:val="center"/>
        </w:trPr>
        <w:tc>
          <w:tcPr>
            <w:tcW w:w="567" w:type="dxa"/>
          </w:tcPr>
          <w:p w14:paraId="4A0F2715" w14:textId="77777777" w:rsidR="00893E6E" w:rsidRPr="008A4CF2" w:rsidRDefault="00893E6E" w:rsidP="007E7E85">
            <w:pPr>
              <w:jc w:val="center"/>
            </w:pPr>
            <w:r w:rsidRPr="008A4CF2">
              <w:rPr>
                <w:sz w:val="16"/>
              </w:rPr>
              <w:t>1</w:t>
            </w:r>
          </w:p>
        </w:tc>
        <w:tc>
          <w:tcPr>
            <w:tcW w:w="2551" w:type="dxa"/>
          </w:tcPr>
          <w:p w14:paraId="425B255F" w14:textId="77777777" w:rsidR="00893E6E" w:rsidRPr="008A4CF2" w:rsidRDefault="00893E6E" w:rsidP="007E7E85">
            <w:r w:rsidRPr="008A4CF2">
              <w:rPr>
                <w:sz w:val="16"/>
              </w:rPr>
              <w:t>Sao Tome and Principe</w:t>
            </w:r>
          </w:p>
        </w:tc>
        <w:tc>
          <w:tcPr>
            <w:tcW w:w="1247" w:type="dxa"/>
          </w:tcPr>
          <w:p w14:paraId="3DB5980F" w14:textId="77777777" w:rsidR="00893E6E" w:rsidRPr="008A4CF2" w:rsidRDefault="00893E6E" w:rsidP="007E7E85">
            <w:pPr>
              <w:jc w:val="center"/>
            </w:pPr>
            <w:r w:rsidRPr="008A4CF2">
              <w:rPr>
                <w:sz w:val="16"/>
              </w:rPr>
              <w:t>8.53</w:t>
            </w:r>
          </w:p>
        </w:tc>
        <w:tc>
          <w:tcPr>
            <w:tcW w:w="1134" w:type="dxa"/>
          </w:tcPr>
          <w:p w14:paraId="7A975C86" w14:textId="77777777" w:rsidR="00893E6E" w:rsidRPr="008A4CF2" w:rsidRDefault="00893E6E" w:rsidP="007E7E85">
            <w:pPr>
              <w:jc w:val="center"/>
            </w:pPr>
            <w:r w:rsidRPr="008A4CF2">
              <w:rPr>
                <w:sz w:val="16"/>
              </w:rPr>
              <w:t>4.26</w:t>
            </w:r>
          </w:p>
        </w:tc>
        <w:tc>
          <w:tcPr>
            <w:tcW w:w="1134" w:type="dxa"/>
          </w:tcPr>
          <w:p w14:paraId="1BC58229" w14:textId="77777777" w:rsidR="00893E6E" w:rsidRPr="008A4CF2" w:rsidRDefault="00893E6E" w:rsidP="007E7E85">
            <w:pPr>
              <w:jc w:val="center"/>
            </w:pPr>
            <w:r w:rsidRPr="008A4CF2">
              <w:rPr>
                <w:sz w:val="16"/>
              </w:rPr>
              <w:t>4.26</w:t>
            </w:r>
          </w:p>
        </w:tc>
        <w:tc>
          <w:tcPr>
            <w:tcW w:w="1587" w:type="dxa"/>
          </w:tcPr>
          <w:p w14:paraId="031F0D94" w14:textId="77777777" w:rsidR="00893E6E" w:rsidRPr="008A4CF2" w:rsidRDefault="00893E6E" w:rsidP="007E7E85">
            <w:r w:rsidRPr="008A4CF2">
              <w:rPr>
                <w:sz w:val="16"/>
              </w:rPr>
              <w:t>Lower middle income</w:t>
            </w:r>
          </w:p>
        </w:tc>
        <w:tc>
          <w:tcPr>
            <w:tcW w:w="1587" w:type="dxa"/>
          </w:tcPr>
          <w:p w14:paraId="5958A076" w14:textId="77777777" w:rsidR="00893E6E" w:rsidRPr="008A4CF2" w:rsidRDefault="00893E6E" w:rsidP="007E7E85">
            <w:pPr>
              <w:jc w:val="center"/>
            </w:pPr>
            <w:r w:rsidRPr="008A4CF2">
              <w:rPr>
                <w:sz w:val="16"/>
              </w:rPr>
              <w:t>Band 1: &lt;= 0.001%</w:t>
            </w:r>
          </w:p>
        </w:tc>
      </w:tr>
      <w:tr w:rsidR="00893E6E" w:rsidRPr="008A4CF2" w14:paraId="31D0F72C" w14:textId="77777777" w:rsidTr="00276B25">
        <w:trPr>
          <w:jc w:val="center"/>
        </w:trPr>
        <w:tc>
          <w:tcPr>
            <w:tcW w:w="567" w:type="dxa"/>
          </w:tcPr>
          <w:p w14:paraId="715BD97B" w14:textId="77777777" w:rsidR="00893E6E" w:rsidRPr="008A4CF2" w:rsidRDefault="00893E6E" w:rsidP="007E7E85">
            <w:pPr>
              <w:jc w:val="center"/>
            </w:pPr>
            <w:r w:rsidRPr="008A4CF2">
              <w:rPr>
                <w:sz w:val="16"/>
              </w:rPr>
              <w:t>1</w:t>
            </w:r>
          </w:p>
        </w:tc>
        <w:tc>
          <w:tcPr>
            <w:tcW w:w="2551" w:type="dxa"/>
          </w:tcPr>
          <w:p w14:paraId="6BB327EF" w14:textId="77777777" w:rsidR="00893E6E" w:rsidRPr="008A4CF2" w:rsidRDefault="00893E6E" w:rsidP="007E7E85">
            <w:r w:rsidRPr="008A4CF2">
              <w:rPr>
                <w:sz w:val="16"/>
              </w:rPr>
              <w:t>Samoa</w:t>
            </w:r>
          </w:p>
        </w:tc>
        <w:tc>
          <w:tcPr>
            <w:tcW w:w="1247" w:type="dxa"/>
          </w:tcPr>
          <w:p w14:paraId="530FFD60" w14:textId="77777777" w:rsidR="00893E6E" w:rsidRPr="008A4CF2" w:rsidRDefault="00893E6E" w:rsidP="007E7E85">
            <w:pPr>
              <w:jc w:val="center"/>
            </w:pPr>
            <w:r w:rsidRPr="008A4CF2">
              <w:rPr>
                <w:sz w:val="16"/>
              </w:rPr>
              <w:t>8.53</w:t>
            </w:r>
          </w:p>
        </w:tc>
        <w:tc>
          <w:tcPr>
            <w:tcW w:w="1134" w:type="dxa"/>
          </w:tcPr>
          <w:p w14:paraId="277827F7" w14:textId="77777777" w:rsidR="00893E6E" w:rsidRPr="008A4CF2" w:rsidRDefault="00893E6E" w:rsidP="007E7E85">
            <w:pPr>
              <w:jc w:val="center"/>
            </w:pPr>
            <w:r w:rsidRPr="008A4CF2">
              <w:rPr>
                <w:sz w:val="16"/>
              </w:rPr>
              <w:t>4.26</w:t>
            </w:r>
          </w:p>
        </w:tc>
        <w:tc>
          <w:tcPr>
            <w:tcW w:w="1134" w:type="dxa"/>
          </w:tcPr>
          <w:p w14:paraId="47A1EB46" w14:textId="77777777" w:rsidR="00893E6E" w:rsidRPr="008A4CF2" w:rsidRDefault="00893E6E" w:rsidP="007E7E85">
            <w:pPr>
              <w:jc w:val="center"/>
            </w:pPr>
            <w:r w:rsidRPr="008A4CF2">
              <w:rPr>
                <w:sz w:val="16"/>
              </w:rPr>
              <w:t>4.26</w:t>
            </w:r>
          </w:p>
        </w:tc>
        <w:tc>
          <w:tcPr>
            <w:tcW w:w="1587" w:type="dxa"/>
          </w:tcPr>
          <w:p w14:paraId="29CBAD47" w14:textId="77777777" w:rsidR="00893E6E" w:rsidRPr="008A4CF2" w:rsidRDefault="00893E6E" w:rsidP="007E7E85">
            <w:r w:rsidRPr="008A4CF2">
              <w:rPr>
                <w:sz w:val="16"/>
              </w:rPr>
              <w:t>Upper middle income</w:t>
            </w:r>
          </w:p>
        </w:tc>
        <w:tc>
          <w:tcPr>
            <w:tcW w:w="1587" w:type="dxa"/>
          </w:tcPr>
          <w:p w14:paraId="05C35643" w14:textId="77777777" w:rsidR="00893E6E" w:rsidRPr="008A4CF2" w:rsidRDefault="00893E6E" w:rsidP="007E7E85">
            <w:pPr>
              <w:jc w:val="center"/>
            </w:pPr>
            <w:r w:rsidRPr="008A4CF2">
              <w:rPr>
                <w:sz w:val="16"/>
              </w:rPr>
              <w:t>Band 1: &lt;= 0.001%</w:t>
            </w:r>
          </w:p>
        </w:tc>
      </w:tr>
      <w:tr w:rsidR="00893E6E" w:rsidRPr="008A4CF2" w14:paraId="0B1AD367" w14:textId="77777777" w:rsidTr="00276B25">
        <w:trPr>
          <w:jc w:val="center"/>
        </w:trPr>
        <w:tc>
          <w:tcPr>
            <w:tcW w:w="567" w:type="dxa"/>
          </w:tcPr>
          <w:p w14:paraId="38A71A9E" w14:textId="77777777" w:rsidR="00893E6E" w:rsidRPr="008A4CF2" w:rsidRDefault="00893E6E" w:rsidP="007E7E85">
            <w:pPr>
              <w:jc w:val="center"/>
            </w:pPr>
            <w:r w:rsidRPr="008A4CF2">
              <w:rPr>
                <w:sz w:val="16"/>
              </w:rPr>
              <w:t>1</w:t>
            </w:r>
          </w:p>
        </w:tc>
        <w:tc>
          <w:tcPr>
            <w:tcW w:w="2551" w:type="dxa"/>
          </w:tcPr>
          <w:p w14:paraId="7DB4EBBF" w14:textId="77777777" w:rsidR="00893E6E" w:rsidRPr="008A4CF2" w:rsidRDefault="00893E6E" w:rsidP="007E7E85">
            <w:r w:rsidRPr="008A4CF2">
              <w:rPr>
                <w:sz w:val="16"/>
              </w:rPr>
              <w:t>Saint Vincent and the Grenadines</w:t>
            </w:r>
          </w:p>
        </w:tc>
        <w:tc>
          <w:tcPr>
            <w:tcW w:w="1247" w:type="dxa"/>
          </w:tcPr>
          <w:p w14:paraId="20C5021D" w14:textId="77777777" w:rsidR="00893E6E" w:rsidRPr="008A4CF2" w:rsidRDefault="00893E6E" w:rsidP="007E7E85">
            <w:pPr>
              <w:jc w:val="center"/>
            </w:pPr>
            <w:r w:rsidRPr="008A4CF2">
              <w:rPr>
                <w:sz w:val="16"/>
              </w:rPr>
              <w:t>8.53</w:t>
            </w:r>
          </w:p>
        </w:tc>
        <w:tc>
          <w:tcPr>
            <w:tcW w:w="1134" w:type="dxa"/>
          </w:tcPr>
          <w:p w14:paraId="40EED273" w14:textId="77777777" w:rsidR="00893E6E" w:rsidRPr="008A4CF2" w:rsidRDefault="00893E6E" w:rsidP="007E7E85">
            <w:pPr>
              <w:jc w:val="center"/>
            </w:pPr>
            <w:r w:rsidRPr="008A4CF2">
              <w:rPr>
                <w:sz w:val="16"/>
              </w:rPr>
              <w:t>4.26</w:t>
            </w:r>
          </w:p>
        </w:tc>
        <w:tc>
          <w:tcPr>
            <w:tcW w:w="1134" w:type="dxa"/>
          </w:tcPr>
          <w:p w14:paraId="250C5D4C" w14:textId="77777777" w:rsidR="00893E6E" w:rsidRPr="008A4CF2" w:rsidRDefault="00893E6E" w:rsidP="007E7E85">
            <w:pPr>
              <w:jc w:val="center"/>
            </w:pPr>
            <w:r w:rsidRPr="008A4CF2">
              <w:rPr>
                <w:sz w:val="16"/>
              </w:rPr>
              <w:t>4.26</w:t>
            </w:r>
          </w:p>
        </w:tc>
        <w:tc>
          <w:tcPr>
            <w:tcW w:w="1587" w:type="dxa"/>
          </w:tcPr>
          <w:p w14:paraId="6663E614" w14:textId="77777777" w:rsidR="00893E6E" w:rsidRPr="008A4CF2" w:rsidRDefault="00893E6E" w:rsidP="007E7E85">
            <w:r w:rsidRPr="008A4CF2">
              <w:rPr>
                <w:sz w:val="16"/>
              </w:rPr>
              <w:t>Upper middle income</w:t>
            </w:r>
          </w:p>
        </w:tc>
        <w:tc>
          <w:tcPr>
            <w:tcW w:w="1587" w:type="dxa"/>
          </w:tcPr>
          <w:p w14:paraId="217E7352" w14:textId="77777777" w:rsidR="00893E6E" w:rsidRPr="008A4CF2" w:rsidRDefault="00893E6E" w:rsidP="007E7E85">
            <w:pPr>
              <w:jc w:val="center"/>
            </w:pPr>
            <w:r w:rsidRPr="008A4CF2">
              <w:rPr>
                <w:sz w:val="16"/>
              </w:rPr>
              <w:t>Band 1: &lt;= 0.001%</w:t>
            </w:r>
          </w:p>
        </w:tc>
      </w:tr>
      <w:tr w:rsidR="00893E6E" w:rsidRPr="008A4CF2" w14:paraId="306AE65A" w14:textId="77777777" w:rsidTr="00276B25">
        <w:trPr>
          <w:jc w:val="center"/>
        </w:trPr>
        <w:tc>
          <w:tcPr>
            <w:tcW w:w="567" w:type="dxa"/>
          </w:tcPr>
          <w:p w14:paraId="1F2CDC41" w14:textId="77777777" w:rsidR="00893E6E" w:rsidRPr="008A4CF2" w:rsidRDefault="00893E6E" w:rsidP="007E7E85">
            <w:pPr>
              <w:jc w:val="center"/>
            </w:pPr>
            <w:r w:rsidRPr="008A4CF2">
              <w:rPr>
                <w:sz w:val="16"/>
              </w:rPr>
              <w:t>1</w:t>
            </w:r>
          </w:p>
        </w:tc>
        <w:tc>
          <w:tcPr>
            <w:tcW w:w="2551" w:type="dxa"/>
          </w:tcPr>
          <w:p w14:paraId="170A682E" w14:textId="77777777" w:rsidR="00893E6E" w:rsidRPr="008A4CF2" w:rsidRDefault="00893E6E" w:rsidP="007E7E85">
            <w:r w:rsidRPr="008A4CF2">
              <w:rPr>
                <w:sz w:val="16"/>
              </w:rPr>
              <w:t>Saint Kitts and Nevis</w:t>
            </w:r>
          </w:p>
        </w:tc>
        <w:tc>
          <w:tcPr>
            <w:tcW w:w="1247" w:type="dxa"/>
          </w:tcPr>
          <w:p w14:paraId="054B79E4" w14:textId="77777777" w:rsidR="00893E6E" w:rsidRPr="008A4CF2" w:rsidRDefault="00893E6E" w:rsidP="007E7E85">
            <w:pPr>
              <w:jc w:val="center"/>
            </w:pPr>
            <w:r w:rsidRPr="008A4CF2">
              <w:rPr>
                <w:sz w:val="16"/>
              </w:rPr>
              <w:t>8.53</w:t>
            </w:r>
          </w:p>
        </w:tc>
        <w:tc>
          <w:tcPr>
            <w:tcW w:w="1134" w:type="dxa"/>
          </w:tcPr>
          <w:p w14:paraId="3B8FD6C0" w14:textId="77777777" w:rsidR="00893E6E" w:rsidRPr="008A4CF2" w:rsidRDefault="00893E6E" w:rsidP="007E7E85">
            <w:pPr>
              <w:jc w:val="center"/>
            </w:pPr>
            <w:r w:rsidRPr="008A4CF2">
              <w:rPr>
                <w:sz w:val="16"/>
              </w:rPr>
              <w:t>4.26</w:t>
            </w:r>
          </w:p>
        </w:tc>
        <w:tc>
          <w:tcPr>
            <w:tcW w:w="1134" w:type="dxa"/>
          </w:tcPr>
          <w:p w14:paraId="182E6310" w14:textId="77777777" w:rsidR="00893E6E" w:rsidRPr="008A4CF2" w:rsidRDefault="00893E6E" w:rsidP="007E7E85">
            <w:pPr>
              <w:jc w:val="center"/>
            </w:pPr>
            <w:r w:rsidRPr="008A4CF2">
              <w:rPr>
                <w:sz w:val="16"/>
              </w:rPr>
              <w:t>4.26</w:t>
            </w:r>
          </w:p>
        </w:tc>
        <w:tc>
          <w:tcPr>
            <w:tcW w:w="1587" w:type="dxa"/>
          </w:tcPr>
          <w:p w14:paraId="469B1216" w14:textId="77777777" w:rsidR="00893E6E" w:rsidRPr="008A4CF2" w:rsidRDefault="00893E6E" w:rsidP="007E7E85">
            <w:r w:rsidRPr="008A4CF2">
              <w:rPr>
                <w:sz w:val="16"/>
              </w:rPr>
              <w:t>High income</w:t>
            </w:r>
          </w:p>
        </w:tc>
        <w:tc>
          <w:tcPr>
            <w:tcW w:w="1587" w:type="dxa"/>
          </w:tcPr>
          <w:p w14:paraId="4611B573" w14:textId="77777777" w:rsidR="00893E6E" w:rsidRPr="008A4CF2" w:rsidRDefault="00893E6E" w:rsidP="007E7E85">
            <w:pPr>
              <w:jc w:val="center"/>
            </w:pPr>
            <w:r w:rsidRPr="008A4CF2">
              <w:rPr>
                <w:sz w:val="16"/>
              </w:rPr>
              <w:t>Band 1: &lt;= 0.001%</w:t>
            </w:r>
          </w:p>
        </w:tc>
      </w:tr>
      <w:tr w:rsidR="00893E6E" w:rsidRPr="008A4CF2" w14:paraId="41738F56" w14:textId="77777777" w:rsidTr="00276B25">
        <w:trPr>
          <w:jc w:val="center"/>
        </w:trPr>
        <w:tc>
          <w:tcPr>
            <w:tcW w:w="567" w:type="dxa"/>
          </w:tcPr>
          <w:p w14:paraId="1013E1EA" w14:textId="77777777" w:rsidR="00893E6E" w:rsidRPr="008A4CF2" w:rsidRDefault="00893E6E" w:rsidP="007E7E85">
            <w:pPr>
              <w:jc w:val="center"/>
            </w:pPr>
            <w:r w:rsidRPr="008A4CF2">
              <w:rPr>
                <w:sz w:val="16"/>
              </w:rPr>
              <w:t>1</w:t>
            </w:r>
          </w:p>
        </w:tc>
        <w:tc>
          <w:tcPr>
            <w:tcW w:w="2551" w:type="dxa"/>
          </w:tcPr>
          <w:p w14:paraId="65CE91F7" w14:textId="77777777" w:rsidR="00893E6E" w:rsidRPr="008A4CF2" w:rsidRDefault="00893E6E" w:rsidP="007E7E85">
            <w:r w:rsidRPr="008A4CF2">
              <w:rPr>
                <w:sz w:val="16"/>
              </w:rPr>
              <w:t>Palau</w:t>
            </w:r>
          </w:p>
        </w:tc>
        <w:tc>
          <w:tcPr>
            <w:tcW w:w="1247" w:type="dxa"/>
          </w:tcPr>
          <w:p w14:paraId="40C2A744" w14:textId="77777777" w:rsidR="00893E6E" w:rsidRPr="008A4CF2" w:rsidRDefault="00893E6E" w:rsidP="007E7E85">
            <w:pPr>
              <w:jc w:val="center"/>
            </w:pPr>
            <w:r w:rsidRPr="008A4CF2">
              <w:rPr>
                <w:sz w:val="16"/>
              </w:rPr>
              <w:t>8.53</w:t>
            </w:r>
          </w:p>
        </w:tc>
        <w:tc>
          <w:tcPr>
            <w:tcW w:w="1134" w:type="dxa"/>
          </w:tcPr>
          <w:p w14:paraId="0697C32F" w14:textId="77777777" w:rsidR="00893E6E" w:rsidRPr="008A4CF2" w:rsidRDefault="00893E6E" w:rsidP="007E7E85">
            <w:pPr>
              <w:jc w:val="center"/>
            </w:pPr>
            <w:r w:rsidRPr="008A4CF2">
              <w:rPr>
                <w:sz w:val="16"/>
              </w:rPr>
              <w:t>4.26</w:t>
            </w:r>
          </w:p>
        </w:tc>
        <w:tc>
          <w:tcPr>
            <w:tcW w:w="1134" w:type="dxa"/>
          </w:tcPr>
          <w:p w14:paraId="07278FA2" w14:textId="77777777" w:rsidR="00893E6E" w:rsidRPr="008A4CF2" w:rsidRDefault="00893E6E" w:rsidP="007E7E85">
            <w:pPr>
              <w:jc w:val="center"/>
            </w:pPr>
            <w:r w:rsidRPr="008A4CF2">
              <w:rPr>
                <w:sz w:val="16"/>
              </w:rPr>
              <w:t>4.26</w:t>
            </w:r>
          </w:p>
        </w:tc>
        <w:tc>
          <w:tcPr>
            <w:tcW w:w="1587" w:type="dxa"/>
          </w:tcPr>
          <w:p w14:paraId="13BDFE1D" w14:textId="77777777" w:rsidR="00893E6E" w:rsidRPr="008A4CF2" w:rsidRDefault="00893E6E" w:rsidP="007E7E85">
            <w:r w:rsidRPr="008A4CF2">
              <w:rPr>
                <w:sz w:val="16"/>
              </w:rPr>
              <w:t>High income</w:t>
            </w:r>
          </w:p>
        </w:tc>
        <w:tc>
          <w:tcPr>
            <w:tcW w:w="1587" w:type="dxa"/>
          </w:tcPr>
          <w:p w14:paraId="7ACA6437" w14:textId="77777777" w:rsidR="00893E6E" w:rsidRPr="008A4CF2" w:rsidRDefault="00893E6E" w:rsidP="007E7E85">
            <w:pPr>
              <w:jc w:val="center"/>
            </w:pPr>
            <w:r w:rsidRPr="008A4CF2">
              <w:rPr>
                <w:sz w:val="16"/>
              </w:rPr>
              <w:t>Band 1: &lt;= 0.001%</w:t>
            </w:r>
          </w:p>
        </w:tc>
      </w:tr>
      <w:tr w:rsidR="00893E6E" w:rsidRPr="008A4CF2" w14:paraId="4BADEC97" w14:textId="77777777" w:rsidTr="00276B25">
        <w:trPr>
          <w:jc w:val="center"/>
        </w:trPr>
        <w:tc>
          <w:tcPr>
            <w:tcW w:w="567" w:type="dxa"/>
          </w:tcPr>
          <w:p w14:paraId="094EABBD" w14:textId="77777777" w:rsidR="00893E6E" w:rsidRPr="008A4CF2" w:rsidRDefault="00893E6E" w:rsidP="007E7E85">
            <w:pPr>
              <w:jc w:val="center"/>
            </w:pPr>
            <w:r w:rsidRPr="008A4CF2">
              <w:rPr>
                <w:sz w:val="16"/>
              </w:rPr>
              <w:t>1</w:t>
            </w:r>
          </w:p>
        </w:tc>
        <w:tc>
          <w:tcPr>
            <w:tcW w:w="2551" w:type="dxa"/>
          </w:tcPr>
          <w:p w14:paraId="2A1F2ECE" w14:textId="77777777" w:rsidR="00893E6E" w:rsidRPr="008A4CF2" w:rsidRDefault="00893E6E" w:rsidP="007E7E85">
            <w:r w:rsidRPr="008A4CF2">
              <w:rPr>
                <w:sz w:val="16"/>
              </w:rPr>
              <w:t>Niue</w:t>
            </w:r>
          </w:p>
        </w:tc>
        <w:tc>
          <w:tcPr>
            <w:tcW w:w="1247" w:type="dxa"/>
          </w:tcPr>
          <w:p w14:paraId="095350B5" w14:textId="77777777" w:rsidR="00893E6E" w:rsidRPr="008A4CF2" w:rsidRDefault="00893E6E" w:rsidP="007E7E85">
            <w:pPr>
              <w:jc w:val="center"/>
            </w:pPr>
            <w:r w:rsidRPr="008A4CF2">
              <w:rPr>
                <w:sz w:val="16"/>
              </w:rPr>
              <w:t>8.53</w:t>
            </w:r>
          </w:p>
        </w:tc>
        <w:tc>
          <w:tcPr>
            <w:tcW w:w="1134" w:type="dxa"/>
          </w:tcPr>
          <w:p w14:paraId="5C4BE840" w14:textId="77777777" w:rsidR="00893E6E" w:rsidRPr="008A4CF2" w:rsidRDefault="00893E6E" w:rsidP="007E7E85">
            <w:pPr>
              <w:jc w:val="center"/>
            </w:pPr>
            <w:r w:rsidRPr="008A4CF2">
              <w:rPr>
                <w:sz w:val="16"/>
              </w:rPr>
              <w:t>4.26</w:t>
            </w:r>
          </w:p>
        </w:tc>
        <w:tc>
          <w:tcPr>
            <w:tcW w:w="1134" w:type="dxa"/>
          </w:tcPr>
          <w:p w14:paraId="6719B770" w14:textId="77777777" w:rsidR="00893E6E" w:rsidRPr="008A4CF2" w:rsidRDefault="00893E6E" w:rsidP="007E7E85">
            <w:pPr>
              <w:jc w:val="center"/>
            </w:pPr>
            <w:r w:rsidRPr="008A4CF2">
              <w:rPr>
                <w:sz w:val="16"/>
              </w:rPr>
              <w:t>4.26</w:t>
            </w:r>
          </w:p>
        </w:tc>
        <w:tc>
          <w:tcPr>
            <w:tcW w:w="1587" w:type="dxa"/>
          </w:tcPr>
          <w:p w14:paraId="609F3BDF" w14:textId="77777777" w:rsidR="00893E6E" w:rsidRPr="008A4CF2" w:rsidRDefault="00893E6E" w:rsidP="007E7E85">
            <w:r w:rsidRPr="008A4CF2">
              <w:rPr>
                <w:sz w:val="16"/>
              </w:rPr>
              <w:t>High income</w:t>
            </w:r>
          </w:p>
        </w:tc>
        <w:tc>
          <w:tcPr>
            <w:tcW w:w="1587" w:type="dxa"/>
          </w:tcPr>
          <w:p w14:paraId="57C8C156" w14:textId="77777777" w:rsidR="00893E6E" w:rsidRPr="008A4CF2" w:rsidRDefault="00893E6E" w:rsidP="007E7E85">
            <w:pPr>
              <w:jc w:val="center"/>
            </w:pPr>
            <w:r w:rsidRPr="008A4CF2">
              <w:rPr>
                <w:sz w:val="16"/>
              </w:rPr>
              <w:t>Band 1: &lt;= 0.001%</w:t>
            </w:r>
          </w:p>
        </w:tc>
      </w:tr>
      <w:tr w:rsidR="00893E6E" w:rsidRPr="008A4CF2" w14:paraId="14515BB3" w14:textId="77777777" w:rsidTr="00276B25">
        <w:trPr>
          <w:jc w:val="center"/>
        </w:trPr>
        <w:tc>
          <w:tcPr>
            <w:tcW w:w="567" w:type="dxa"/>
          </w:tcPr>
          <w:p w14:paraId="6A5A295B" w14:textId="77777777" w:rsidR="00893E6E" w:rsidRPr="008A4CF2" w:rsidRDefault="00893E6E" w:rsidP="007E7E85">
            <w:pPr>
              <w:jc w:val="center"/>
            </w:pPr>
            <w:r w:rsidRPr="008A4CF2">
              <w:rPr>
                <w:sz w:val="16"/>
              </w:rPr>
              <w:t>1</w:t>
            </w:r>
          </w:p>
        </w:tc>
        <w:tc>
          <w:tcPr>
            <w:tcW w:w="2551" w:type="dxa"/>
          </w:tcPr>
          <w:p w14:paraId="1FF1735C" w14:textId="77777777" w:rsidR="00893E6E" w:rsidRPr="008A4CF2" w:rsidRDefault="00893E6E" w:rsidP="007E7E85">
            <w:r w:rsidRPr="008A4CF2">
              <w:rPr>
                <w:sz w:val="16"/>
              </w:rPr>
              <w:t>Nauru</w:t>
            </w:r>
          </w:p>
        </w:tc>
        <w:tc>
          <w:tcPr>
            <w:tcW w:w="1247" w:type="dxa"/>
          </w:tcPr>
          <w:p w14:paraId="0CE34819" w14:textId="77777777" w:rsidR="00893E6E" w:rsidRPr="008A4CF2" w:rsidRDefault="00893E6E" w:rsidP="007E7E85">
            <w:pPr>
              <w:jc w:val="center"/>
            </w:pPr>
            <w:r w:rsidRPr="008A4CF2">
              <w:rPr>
                <w:sz w:val="16"/>
              </w:rPr>
              <w:t>8.53</w:t>
            </w:r>
          </w:p>
        </w:tc>
        <w:tc>
          <w:tcPr>
            <w:tcW w:w="1134" w:type="dxa"/>
          </w:tcPr>
          <w:p w14:paraId="065198FD" w14:textId="77777777" w:rsidR="00893E6E" w:rsidRPr="008A4CF2" w:rsidRDefault="00893E6E" w:rsidP="007E7E85">
            <w:pPr>
              <w:jc w:val="center"/>
            </w:pPr>
            <w:r w:rsidRPr="008A4CF2">
              <w:rPr>
                <w:sz w:val="16"/>
              </w:rPr>
              <w:t>4.26</w:t>
            </w:r>
          </w:p>
        </w:tc>
        <w:tc>
          <w:tcPr>
            <w:tcW w:w="1134" w:type="dxa"/>
          </w:tcPr>
          <w:p w14:paraId="0366D457" w14:textId="77777777" w:rsidR="00893E6E" w:rsidRPr="008A4CF2" w:rsidRDefault="00893E6E" w:rsidP="007E7E85">
            <w:pPr>
              <w:jc w:val="center"/>
            </w:pPr>
            <w:r w:rsidRPr="008A4CF2">
              <w:rPr>
                <w:sz w:val="16"/>
              </w:rPr>
              <w:t>4.26</w:t>
            </w:r>
          </w:p>
        </w:tc>
        <w:tc>
          <w:tcPr>
            <w:tcW w:w="1587" w:type="dxa"/>
          </w:tcPr>
          <w:p w14:paraId="1AECCA73" w14:textId="77777777" w:rsidR="00893E6E" w:rsidRPr="008A4CF2" w:rsidRDefault="00893E6E" w:rsidP="007E7E85">
            <w:r w:rsidRPr="008A4CF2">
              <w:rPr>
                <w:sz w:val="16"/>
              </w:rPr>
              <w:t>High income</w:t>
            </w:r>
          </w:p>
        </w:tc>
        <w:tc>
          <w:tcPr>
            <w:tcW w:w="1587" w:type="dxa"/>
          </w:tcPr>
          <w:p w14:paraId="091F6424" w14:textId="77777777" w:rsidR="00893E6E" w:rsidRPr="008A4CF2" w:rsidRDefault="00893E6E" w:rsidP="007E7E85">
            <w:pPr>
              <w:jc w:val="center"/>
            </w:pPr>
            <w:r w:rsidRPr="008A4CF2">
              <w:rPr>
                <w:sz w:val="16"/>
              </w:rPr>
              <w:t>Band 1: &lt;= 0.001%</w:t>
            </w:r>
          </w:p>
        </w:tc>
      </w:tr>
      <w:tr w:rsidR="00893E6E" w:rsidRPr="008A4CF2" w14:paraId="6E8FE137" w14:textId="77777777" w:rsidTr="00276B25">
        <w:trPr>
          <w:jc w:val="center"/>
        </w:trPr>
        <w:tc>
          <w:tcPr>
            <w:tcW w:w="567" w:type="dxa"/>
          </w:tcPr>
          <w:p w14:paraId="1037925C" w14:textId="77777777" w:rsidR="00893E6E" w:rsidRPr="008A4CF2" w:rsidRDefault="00893E6E" w:rsidP="007E7E85">
            <w:pPr>
              <w:jc w:val="center"/>
            </w:pPr>
            <w:r w:rsidRPr="008A4CF2">
              <w:rPr>
                <w:sz w:val="16"/>
              </w:rPr>
              <w:t>1</w:t>
            </w:r>
          </w:p>
        </w:tc>
        <w:tc>
          <w:tcPr>
            <w:tcW w:w="2551" w:type="dxa"/>
          </w:tcPr>
          <w:p w14:paraId="3EF68CF8" w14:textId="77777777" w:rsidR="00893E6E" w:rsidRPr="008A4CF2" w:rsidRDefault="00893E6E" w:rsidP="007E7E85">
            <w:r w:rsidRPr="008A4CF2">
              <w:rPr>
                <w:sz w:val="16"/>
              </w:rPr>
              <w:t>Vanuatu</w:t>
            </w:r>
          </w:p>
        </w:tc>
        <w:tc>
          <w:tcPr>
            <w:tcW w:w="1247" w:type="dxa"/>
          </w:tcPr>
          <w:p w14:paraId="138ACCC1" w14:textId="77777777" w:rsidR="00893E6E" w:rsidRPr="008A4CF2" w:rsidRDefault="00893E6E" w:rsidP="007E7E85">
            <w:pPr>
              <w:jc w:val="center"/>
            </w:pPr>
            <w:r w:rsidRPr="008A4CF2">
              <w:rPr>
                <w:sz w:val="16"/>
              </w:rPr>
              <w:t>8.53</w:t>
            </w:r>
          </w:p>
        </w:tc>
        <w:tc>
          <w:tcPr>
            <w:tcW w:w="1134" w:type="dxa"/>
          </w:tcPr>
          <w:p w14:paraId="4EDDC69A" w14:textId="77777777" w:rsidR="00893E6E" w:rsidRPr="008A4CF2" w:rsidRDefault="00893E6E" w:rsidP="007E7E85">
            <w:pPr>
              <w:jc w:val="center"/>
            </w:pPr>
            <w:r w:rsidRPr="008A4CF2">
              <w:rPr>
                <w:sz w:val="16"/>
              </w:rPr>
              <w:t>4.26</w:t>
            </w:r>
          </w:p>
        </w:tc>
        <w:tc>
          <w:tcPr>
            <w:tcW w:w="1134" w:type="dxa"/>
          </w:tcPr>
          <w:p w14:paraId="2D18EE85" w14:textId="77777777" w:rsidR="00893E6E" w:rsidRPr="008A4CF2" w:rsidRDefault="00893E6E" w:rsidP="007E7E85">
            <w:pPr>
              <w:jc w:val="center"/>
            </w:pPr>
            <w:r w:rsidRPr="008A4CF2">
              <w:rPr>
                <w:sz w:val="16"/>
              </w:rPr>
              <w:t>4.26</w:t>
            </w:r>
          </w:p>
        </w:tc>
        <w:tc>
          <w:tcPr>
            <w:tcW w:w="1587" w:type="dxa"/>
          </w:tcPr>
          <w:p w14:paraId="30831F5C" w14:textId="77777777" w:rsidR="00893E6E" w:rsidRPr="008A4CF2" w:rsidRDefault="00893E6E" w:rsidP="007E7E85">
            <w:r w:rsidRPr="008A4CF2">
              <w:rPr>
                <w:sz w:val="16"/>
              </w:rPr>
              <w:t>Lower middle income</w:t>
            </w:r>
          </w:p>
        </w:tc>
        <w:tc>
          <w:tcPr>
            <w:tcW w:w="1587" w:type="dxa"/>
          </w:tcPr>
          <w:p w14:paraId="3156EB5B" w14:textId="77777777" w:rsidR="00893E6E" w:rsidRPr="008A4CF2" w:rsidRDefault="00893E6E" w:rsidP="007E7E85">
            <w:pPr>
              <w:jc w:val="center"/>
            </w:pPr>
            <w:r w:rsidRPr="008A4CF2">
              <w:rPr>
                <w:sz w:val="16"/>
              </w:rPr>
              <w:t>Band 1: &lt;= 0.001%</w:t>
            </w:r>
          </w:p>
        </w:tc>
      </w:tr>
      <w:tr w:rsidR="00893E6E" w:rsidRPr="008A4CF2" w14:paraId="61DC9BDF" w14:textId="77777777" w:rsidTr="00276B25">
        <w:trPr>
          <w:jc w:val="center"/>
        </w:trPr>
        <w:tc>
          <w:tcPr>
            <w:tcW w:w="567" w:type="dxa"/>
          </w:tcPr>
          <w:p w14:paraId="20BFEF0C" w14:textId="77777777" w:rsidR="00893E6E" w:rsidRPr="008A4CF2" w:rsidRDefault="00893E6E" w:rsidP="007E7E85">
            <w:pPr>
              <w:jc w:val="center"/>
            </w:pPr>
            <w:r w:rsidRPr="008A4CF2">
              <w:rPr>
                <w:sz w:val="16"/>
              </w:rPr>
              <w:t>1</w:t>
            </w:r>
          </w:p>
        </w:tc>
        <w:tc>
          <w:tcPr>
            <w:tcW w:w="2551" w:type="dxa"/>
          </w:tcPr>
          <w:p w14:paraId="7E4260C5" w14:textId="77777777" w:rsidR="00893E6E" w:rsidRPr="008A4CF2" w:rsidRDefault="00893E6E" w:rsidP="007E7E85">
            <w:r w:rsidRPr="008A4CF2">
              <w:rPr>
                <w:sz w:val="16"/>
              </w:rPr>
              <w:t>Marshall Islands</w:t>
            </w:r>
          </w:p>
        </w:tc>
        <w:tc>
          <w:tcPr>
            <w:tcW w:w="1247" w:type="dxa"/>
          </w:tcPr>
          <w:p w14:paraId="5387555C" w14:textId="77777777" w:rsidR="00893E6E" w:rsidRPr="008A4CF2" w:rsidRDefault="00893E6E" w:rsidP="007E7E85">
            <w:pPr>
              <w:jc w:val="center"/>
            </w:pPr>
            <w:r w:rsidRPr="008A4CF2">
              <w:rPr>
                <w:sz w:val="16"/>
              </w:rPr>
              <w:t>8.53</w:t>
            </w:r>
          </w:p>
        </w:tc>
        <w:tc>
          <w:tcPr>
            <w:tcW w:w="1134" w:type="dxa"/>
          </w:tcPr>
          <w:p w14:paraId="09E28490" w14:textId="77777777" w:rsidR="00893E6E" w:rsidRPr="008A4CF2" w:rsidRDefault="00893E6E" w:rsidP="007E7E85">
            <w:pPr>
              <w:jc w:val="center"/>
            </w:pPr>
            <w:r w:rsidRPr="008A4CF2">
              <w:rPr>
                <w:sz w:val="16"/>
              </w:rPr>
              <w:t>4.26</w:t>
            </w:r>
          </w:p>
        </w:tc>
        <w:tc>
          <w:tcPr>
            <w:tcW w:w="1134" w:type="dxa"/>
          </w:tcPr>
          <w:p w14:paraId="52044F7E" w14:textId="77777777" w:rsidR="00893E6E" w:rsidRPr="008A4CF2" w:rsidRDefault="00893E6E" w:rsidP="007E7E85">
            <w:pPr>
              <w:jc w:val="center"/>
            </w:pPr>
            <w:r w:rsidRPr="008A4CF2">
              <w:rPr>
                <w:sz w:val="16"/>
              </w:rPr>
              <w:t>4.26</w:t>
            </w:r>
          </w:p>
        </w:tc>
        <w:tc>
          <w:tcPr>
            <w:tcW w:w="1587" w:type="dxa"/>
          </w:tcPr>
          <w:p w14:paraId="0A6A840C" w14:textId="77777777" w:rsidR="00893E6E" w:rsidRPr="008A4CF2" w:rsidRDefault="00893E6E" w:rsidP="007E7E85">
            <w:r w:rsidRPr="008A4CF2">
              <w:rPr>
                <w:sz w:val="16"/>
              </w:rPr>
              <w:t>Upper middle income</w:t>
            </w:r>
          </w:p>
        </w:tc>
        <w:tc>
          <w:tcPr>
            <w:tcW w:w="1587" w:type="dxa"/>
          </w:tcPr>
          <w:p w14:paraId="335869B9" w14:textId="77777777" w:rsidR="00893E6E" w:rsidRPr="008A4CF2" w:rsidRDefault="00893E6E" w:rsidP="007E7E85">
            <w:pPr>
              <w:jc w:val="center"/>
            </w:pPr>
            <w:r w:rsidRPr="008A4CF2">
              <w:rPr>
                <w:sz w:val="16"/>
              </w:rPr>
              <w:t>Band 1: &lt;= 0.001%</w:t>
            </w:r>
          </w:p>
        </w:tc>
      </w:tr>
      <w:tr w:rsidR="00893E6E" w:rsidRPr="008A4CF2" w14:paraId="5CDF1FFC" w14:textId="77777777" w:rsidTr="00276B25">
        <w:trPr>
          <w:jc w:val="center"/>
        </w:trPr>
        <w:tc>
          <w:tcPr>
            <w:tcW w:w="567" w:type="dxa"/>
          </w:tcPr>
          <w:p w14:paraId="6754A6A8" w14:textId="77777777" w:rsidR="00893E6E" w:rsidRPr="008A4CF2" w:rsidRDefault="00893E6E" w:rsidP="007E7E85">
            <w:pPr>
              <w:jc w:val="center"/>
            </w:pPr>
            <w:r w:rsidRPr="008A4CF2">
              <w:rPr>
                <w:sz w:val="16"/>
              </w:rPr>
              <w:t>1</w:t>
            </w:r>
          </w:p>
        </w:tc>
        <w:tc>
          <w:tcPr>
            <w:tcW w:w="2551" w:type="dxa"/>
          </w:tcPr>
          <w:p w14:paraId="358A6368" w14:textId="77777777" w:rsidR="00893E6E" w:rsidRPr="008A4CF2" w:rsidRDefault="00893E6E" w:rsidP="007E7E85">
            <w:r w:rsidRPr="008A4CF2">
              <w:rPr>
                <w:sz w:val="16"/>
              </w:rPr>
              <w:t>Dominica</w:t>
            </w:r>
          </w:p>
        </w:tc>
        <w:tc>
          <w:tcPr>
            <w:tcW w:w="1247" w:type="dxa"/>
          </w:tcPr>
          <w:p w14:paraId="19146799" w14:textId="77777777" w:rsidR="00893E6E" w:rsidRPr="008A4CF2" w:rsidRDefault="00893E6E" w:rsidP="007E7E85">
            <w:pPr>
              <w:jc w:val="center"/>
            </w:pPr>
            <w:r w:rsidRPr="008A4CF2">
              <w:rPr>
                <w:sz w:val="16"/>
              </w:rPr>
              <w:t>8.53</w:t>
            </w:r>
          </w:p>
        </w:tc>
        <w:tc>
          <w:tcPr>
            <w:tcW w:w="1134" w:type="dxa"/>
          </w:tcPr>
          <w:p w14:paraId="3ED711C1" w14:textId="77777777" w:rsidR="00893E6E" w:rsidRPr="008A4CF2" w:rsidRDefault="00893E6E" w:rsidP="007E7E85">
            <w:pPr>
              <w:jc w:val="center"/>
            </w:pPr>
            <w:r w:rsidRPr="008A4CF2">
              <w:rPr>
                <w:sz w:val="16"/>
              </w:rPr>
              <w:t>4.26</w:t>
            </w:r>
          </w:p>
        </w:tc>
        <w:tc>
          <w:tcPr>
            <w:tcW w:w="1134" w:type="dxa"/>
          </w:tcPr>
          <w:p w14:paraId="5BD0E34A" w14:textId="77777777" w:rsidR="00893E6E" w:rsidRPr="008A4CF2" w:rsidRDefault="00893E6E" w:rsidP="007E7E85">
            <w:pPr>
              <w:jc w:val="center"/>
            </w:pPr>
            <w:r w:rsidRPr="008A4CF2">
              <w:rPr>
                <w:sz w:val="16"/>
              </w:rPr>
              <w:t>4.26</w:t>
            </w:r>
          </w:p>
        </w:tc>
        <w:tc>
          <w:tcPr>
            <w:tcW w:w="1587" w:type="dxa"/>
          </w:tcPr>
          <w:p w14:paraId="77AC8757" w14:textId="77777777" w:rsidR="00893E6E" w:rsidRPr="008A4CF2" w:rsidRDefault="00893E6E" w:rsidP="007E7E85">
            <w:r w:rsidRPr="008A4CF2">
              <w:rPr>
                <w:sz w:val="16"/>
              </w:rPr>
              <w:t>Upper middle income</w:t>
            </w:r>
          </w:p>
        </w:tc>
        <w:tc>
          <w:tcPr>
            <w:tcW w:w="1587" w:type="dxa"/>
          </w:tcPr>
          <w:p w14:paraId="30D0FF4E" w14:textId="77777777" w:rsidR="00893E6E" w:rsidRPr="008A4CF2" w:rsidRDefault="00893E6E" w:rsidP="007E7E85">
            <w:pPr>
              <w:jc w:val="center"/>
            </w:pPr>
            <w:r w:rsidRPr="008A4CF2">
              <w:rPr>
                <w:sz w:val="16"/>
              </w:rPr>
              <w:t>Band 1: &lt;= 0.001%</w:t>
            </w:r>
          </w:p>
        </w:tc>
      </w:tr>
      <w:tr w:rsidR="00893E6E" w:rsidRPr="008A4CF2" w14:paraId="54B16C36" w14:textId="77777777" w:rsidTr="00276B25">
        <w:trPr>
          <w:jc w:val="center"/>
        </w:trPr>
        <w:tc>
          <w:tcPr>
            <w:tcW w:w="567" w:type="dxa"/>
          </w:tcPr>
          <w:p w14:paraId="76DAFFC7" w14:textId="77777777" w:rsidR="00893E6E" w:rsidRPr="008A4CF2" w:rsidRDefault="00893E6E" w:rsidP="007E7E85">
            <w:pPr>
              <w:jc w:val="center"/>
            </w:pPr>
            <w:r w:rsidRPr="008A4CF2">
              <w:rPr>
                <w:sz w:val="16"/>
              </w:rPr>
              <w:t>1</w:t>
            </w:r>
          </w:p>
        </w:tc>
        <w:tc>
          <w:tcPr>
            <w:tcW w:w="2551" w:type="dxa"/>
          </w:tcPr>
          <w:p w14:paraId="4A937173" w14:textId="77777777" w:rsidR="00893E6E" w:rsidRPr="008A4CF2" w:rsidRDefault="00893E6E" w:rsidP="007E7E85">
            <w:r w:rsidRPr="008A4CF2">
              <w:rPr>
                <w:sz w:val="16"/>
              </w:rPr>
              <w:t>Liberia</w:t>
            </w:r>
          </w:p>
        </w:tc>
        <w:tc>
          <w:tcPr>
            <w:tcW w:w="1247" w:type="dxa"/>
          </w:tcPr>
          <w:p w14:paraId="157421DF" w14:textId="77777777" w:rsidR="00893E6E" w:rsidRPr="008A4CF2" w:rsidRDefault="00893E6E" w:rsidP="007E7E85">
            <w:pPr>
              <w:jc w:val="center"/>
            </w:pPr>
            <w:r w:rsidRPr="008A4CF2">
              <w:rPr>
                <w:sz w:val="16"/>
              </w:rPr>
              <w:t>8.53</w:t>
            </w:r>
          </w:p>
        </w:tc>
        <w:tc>
          <w:tcPr>
            <w:tcW w:w="1134" w:type="dxa"/>
          </w:tcPr>
          <w:p w14:paraId="23441A5E" w14:textId="77777777" w:rsidR="00893E6E" w:rsidRPr="008A4CF2" w:rsidRDefault="00893E6E" w:rsidP="007E7E85">
            <w:pPr>
              <w:jc w:val="center"/>
            </w:pPr>
            <w:r w:rsidRPr="008A4CF2">
              <w:rPr>
                <w:sz w:val="16"/>
              </w:rPr>
              <w:t>4.26</w:t>
            </w:r>
          </w:p>
        </w:tc>
        <w:tc>
          <w:tcPr>
            <w:tcW w:w="1134" w:type="dxa"/>
          </w:tcPr>
          <w:p w14:paraId="06B43E07" w14:textId="77777777" w:rsidR="00893E6E" w:rsidRPr="008A4CF2" w:rsidRDefault="00893E6E" w:rsidP="007E7E85">
            <w:pPr>
              <w:jc w:val="center"/>
            </w:pPr>
            <w:r w:rsidRPr="008A4CF2">
              <w:rPr>
                <w:sz w:val="16"/>
              </w:rPr>
              <w:t>4.26</w:t>
            </w:r>
          </w:p>
        </w:tc>
        <w:tc>
          <w:tcPr>
            <w:tcW w:w="1587" w:type="dxa"/>
          </w:tcPr>
          <w:p w14:paraId="4BBC36A8" w14:textId="77777777" w:rsidR="00893E6E" w:rsidRPr="008A4CF2" w:rsidRDefault="00893E6E" w:rsidP="007E7E85">
            <w:r w:rsidRPr="008A4CF2">
              <w:rPr>
                <w:sz w:val="16"/>
              </w:rPr>
              <w:t>Low income</w:t>
            </w:r>
          </w:p>
        </w:tc>
        <w:tc>
          <w:tcPr>
            <w:tcW w:w="1587" w:type="dxa"/>
          </w:tcPr>
          <w:p w14:paraId="0E89BA01" w14:textId="77777777" w:rsidR="00893E6E" w:rsidRPr="008A4CF2" w:rsidRDefault="00893E6E" w:rsidP="007E7E85">
            <w:pPr>
              <w:jc w:val="center"/>
            </w:pPr>
            <w:r w:rsidRPr="008A4CF2">
              <w:rPr>
                <w:sz w:val="16"/>
              </w:rPr>
              <w:t>Band 1: &lt;= 0.001%</w:t>
            </w:r>
          </w:p>
        </w:tc>
      </w:tr>
      <w:tr w:rsidR="00893E6E" w:rsidRPr="008A4CF2" w14:paraId="652C7BA0" w14:textId="77777777" w:rsidTr="00276B25">
        <w:trPr>
          <w:jc w:val="center"/>
        </w:trPr>
        <w:tc>
          <w:tcPr>
            <w:tcW w:w="567" w:type="dxa"/>
          </w:tcPr>
          <w:p w14:paraId="35914822" w14:textId="77777777" w:rsidR="00893E6E" w:rsidRPr="008A4CF2" w:rsidRDefault="00893E6E" w:rsidP="007E7E85">
            <w:pPr>
              <w:jc w:val="center"/>
            </w:pPr>
            <w:r w:rsidRPr="008A4CF2">
              <w:rPr>
                <w:sz w:val="16"/>
              </w:rPr>
              <w:t>1</w:t>
            </w:r>
          </w:p>
        </w:tc>
        <w:tc>
          <w:tcPr>
            <w:tcW w:w="2551" w:type="dxa"/>
          </w:tcPr>
          <w:p w14:paraId="21890523" w14:textId="77777777" w:rsidR="00893E6E" w:rsidRPr="008A4CF2" w:rsidRDefault="00893E6E" w:rsidP="007E7E85">
            <w:r w:rsidRPr="008A4CF2">
              <w:rPr>
                <w:sz w:val="16"/>
              </w:rPr>
              <w:t>Cabo Verde</w:t>
            </w:r>
          </w:p>
        </w:tc>
        <w:tc>
          <w:tcPr>
            <w:tcW w:w="1247" w:type="dxa"/>
          </w:tcPr>
          <w:p w14:paraId="2096DFD1" w14:textId="77777777" w:rsidR="00893E6E" w:rsidRPr="008A4CF2" w:rsidRDefault="00893E6E" w:rsidP="007E7E85">
            <w:pPr>
              <w:jc w:val="center"/>
            </w:pPr>
            <w:r w:rsidRPr="008A4CF2">
              <w:rPr>
                <w:sz w:val="16"/>
              </w:rPr>
              <w:t>8.53</w:t>
            </w:r>
          </w:p>
        </w:tc>
        <w:tc>
          <w:tcPr>
            <w:tcW w:w="1134" w:type="dxa"/>
          </w:tcPr>
          <w:p w14:paraId="57150F12" w14:textId="77777777" w:rsidR="00893E6E" w:rsidRPr="008A4CF2" w:rsidRDefault="00893E6E" w:rsidP="007E7E85">
            <w:pPr>
              <w:jc w:val="center"/>
            </w:pPr>
            <w:r w:rsidRPr="008A4CF2">
              <w:rPr>
                <w:sz w:val="16"/>
              </w:rPr>
              <w:t>4.26</w:t>
            </w:r>
          </w:p>
        </w:tc>
        <w:tc>
          <w:tcPr>
            <w:tcW w:w="1134" w:type="dxa"/>
          </w:tcPr>
          <w:p w14:paraId="5DEFFD94" w14:textId="77777777" w:rsidR="00893E6E" w:rsidRPr="008A4CF2" w:rsidRDefault="00893E6E" w:rsidP="007E7E85">
            <w:pPr>
              <w:jc w:val="center"/>
            </w:pPr>
            <w:r w:rsidRPr="008A4CF2">
              <w:rPr>
                <w:sz w:val="16"/>
              </w:rPr>
              <w:t>4.26</w:t>
            </w:r>
          </w:p>
        </w:tc>
        <w:tc>
          <w:tcPr>
            <w:tcW w:w="1587" w:type="dxa"/>
          </w:tcPr>
          <w:p w14:paraId="5AE00103" w14:textId="77777777" w:rsidR="00893E6E" w:rsidRPr="008A4CF2" w:rsidRDefault="00893E6E" w:rsidP="007E7E85">
            <w:r w:rsidRPr="008A4CF2">
              <w:rPr>
                <w:sz w:val="16"/>
              </w:rPr>
              <w:t>Upper middle income</w:t>
            </w:r>
          </w:p>
        </w:tc>
        <w:tc>
          <w:tcPr>
            <w:tcW w:w="1587" w:type="dxa"/>
          </w:tcPr>
          <w:p w14:paraId="5E93BFA8" w14:textId="77777777" w:rsidR="00893E6E" w:rsidRPr="008A4CF2" w:rsidRDefault="00893E6E" w:rsidP="007E7E85">
            <w:pPr>
              <w:jc w:val="center"/>
            </w:pPr>
            <w:r w:rsidRPr="008A4CF2">
              <w:rPr>
                <w:sz w:val="16"/>
              </w:rPr>
              <w:t>Band 1: &lt;= 0.001%</w:t>
            </w:r>
          </w:p>
        </w:tc>
      </w:tr>
      <w:tr w:rsidR="00893E6E" w:rsidRPr="008A4CF2" w14:paraId="6C76171F" w14:textId="77777777" w:rsidTr="00276B25">
        <w:trPr>
          <w:jc w:val="center"/>
        </w:trPr>
        <w:tc>
          <w:tcPr>
            <w:tcW w:w="567" w:type="dxa"/>
          </w:tcPr>
          <w:p w14:paraId="768FA308" w14:textId="77777777" w:rsidR="00893E6E" w:rsidRPr="008A4CF2" w:rsidRDefault="00893E6E" w:rsidP="007E7E85">
            <w:pPr>
              <w:jc w:val="center"/>
            </w:pPr>
            <w:r w:rsidRPr="008A4CF2">
              <w:rPr>
                <w:sz w:val="16"/>
              </w:rPr>
              <w:t>1</w:t>
            </w:r>
          </w:p>
        </w:tc>
        <w:tc>
          <w:tcPr>
            <w:tcW w:w="2551" w:type="dxa"/>
          </w:tcPr>
          <w:p w14:paraId="7F6E580C" w14:textId="77777777" w:rsidR="00893E6E" w:rsidRPr="008A4CF2" w:rsidRDefault="00893E6E" w:rsidP="007E7E85">
            <w:r w:rsidRPr="008A4CF2">
              <w:rPr>
                <w:sz w:val="16"/>
              </w:rPr>
              <w:t>Central African Republic</w:t>
            </w:r>
          </w:p>
        </w:tc>
        <w:tc>
          <w:tcPr>
            <w:tcW w:w="1247" w:type="dxa"/>
          </w:tcPr>
          <w:p w14:paraId="4734C503" w14:textId="77777777" w:rsidR="00893E6E" w:rsidRPr="008A4CF2" w:rsidRDefault="00893E6E" w:rsidP="007E7E85">
            <w:pPr>
              <w:jc w:val="center"/>
            </w:pPr>
            <w:r w:rsidRPr="008A4CF2">
              <w:rPr>
                <w:sz w:val="16"/>
              </w:rPr>
              <w:t>8.53</w:t>
            </w:r>
          </w:p>
        </w:tc>
        <w:tc>
          <w:tcPr>
            <w:tcW w:w="1134" w:type="dxa"/>
          </w:tcPr>
          <w:p w14:paraId="4E76D948" w14:textId="77777777" w:rsidR="00893E6E" w:rsidRPr="008A4CF2" w:rsidRDefault="00893E6E" w:rsidP="007E7E85">
            <w:pPr>
              <w:jc w:val="center"/>
            </w:pPr>
            <w:r w:rsidRPr="008A4CF2">
              <w:rPr>
                <w:sz w:val="16"/>
              </w:rPr>
              <w:t>4.26</w:t>
            </w:r>
          </w:p>
        </w:tc>
        <w:tc>
          <w:tcPr>
            <w:tcW w:w="1134" w:type="dxa"/>
          </w:tcPr>
          <w:p w14:paraId="407A8D27" w14:textId="77777777" w:rsidR="00893E6E" w:rsidRPr="008A4CF2" w:rsidRDefault="00893E6E" w:rsidP="007E7E85">
            <w:pPr>
              <w:jc w:val="center"/>
            </w:pPr>
            <w:r w:rsidRPr="008A4CF2">
              <w:rPr>
                <w:sz w:val="16"/>
              </w:rPr>
              <w:t>4.26</w:t>
            </w:r>
          </w:p>
        </w:tc>
        <w:tc>
          <w:tcPr>
            <w:tcW w:w="1587" w:type="dxa"/>
          </w:tcPr>
          <w:p w14:paraId="3885DD85" w14:textId="77777777" w:rsidR="00893E6E" w:rsidRPr="008A4CF2" w:rsidRDefault="00893E6E" w:rsidP="007E7E85">
            <w:r w:rsidRPr="008A4CF2">
              <w:rPr>
                <w:sz w:val="16"/>
              </w:rPr>
              <w:t>Low income</w:t>
            </w:r>
          </w:p>
        </w:tc>
        <w:tc>
          <w:tcPr>
            <w:tcW w:w="1587" w:type="dxa"/>
          </w:tcPr>
          <w:p w14:paraId="029014AE" w14:textId="77777777" w:rsidR="00893E6E" w:rsidRPr="008A4CF2" w:rsidRDefault="00893E6E" w:rsidP="007E7E85">
            <w:pPr>
              <w:jc w:val="center"/>
            </w:pPr>
            <w:r w:rsidRPr="008A4CF2">
              <w:rPr>
                <w:sz w:val="16"/>
              </w:rPr>
              <w:t>Band 1: &lt;= 0.001%</w:t>
            </w:r>
          </w:p>
        </w:tc>
      </w:tr>
      <w:tr w:rsidR="00893E6E" w:rsidRPr="008A4CF2" w14:paraId="2F86AED1" w14:textId="77777777" w:rsidTr="00276B25">
        <w:trPr>
          <w:jc w:val="center"/>
        </w:trPr>
        <w:tc>
          <w:tcPr>
            <w:tcW w:w="567" w:type="dxa"/>
          </w:tcPr>
          <w:p w14:paraId="0961FE26" w14:textId="77777777" w:rsidR="00893E6E" w:rsidRPr="008A4CF2" w:rsidRDefault="00893E6E" w:rsidP="007E7E85">
            <w:pPr>
              <w:jc w:val="center"/>
            </w:pPr>
            <w:r w:rsidRPr="008A4CF2">
              <w:rPr>
                <w:sz w:val="16"/>
              </w:rPr>
              <w:t>1</w:t>
            </w:r>
          </w:p>
        </w:tc>
        <w:tc>
          <w:tcPr>
            <w:tcW w:w="2551" w:type="dxa"/>
          </w:tcPr>
          <w:p w14:paraId="0F5FA1D8" w14:textId="77777777" w:rsidR="00893E6E" w:rsidRPr="008A4CF2" w:rsidRDefault="00893E6E" w:rsidP="007E7E85">
            <w:r w:rsidRPr="008A4CF2">
              <w:rPr>
                <w:sz w:val="16"/>
              </w:rPr>
              <w:t>Comoros</w:t>
            </w:r>
          </w:p>
        </w:tc>
        <w:tc>
          <w:tcPr>
            <w:tcW w:w="1247" w:type="dxa"/>
          </w:tcPr>
          <w:p w14:paraId="62D08B1F" w14:textId="77777777" w:rsidR="00893E6E" w:rsidRPr="008A4CF2" w:rsidRDefault="00893E6E" w:rsidP="007E7E85">
            <w:pPr>
              <w:jc w:val="center"/>
            </w:pPr>
            <w:r w:rsidRPr="008A4CF2">
              <w:rPr>
                <w:sz w:val="16"/>
              </w:rPr>
              <w:t>8.53</w:t>
            </w:r>
          </w:p>
        </w:tc>
        <w:tc>
          <w:tcPr>
            <w:tcW w:w="1134" w:type="dxa"/>
          </w:tcPr>
          <w:p w14:paraId="7576122E" w14:textId="77777777" w:rsidR="00893E6E" w:rsidRPr="008A4CF2" w:rsidRDefault="00893E6E" w:rsidP="007E7E85">
            <w:pPr>
              <w:jc w:val="center"/>
            </w:pPr>
            <w:r w:rsidRPr="008A4CF2">
              <w:rPr>
                <w:sz w:val="16"/>
              </w:rPr>
              <w:t>4.26</w:t>
            </w:r>
          </w:p>
        </w:tc>
        <w:tc>
          <w:tcPr>
            <w:tcW w:w="1134" w:type="dxa"/>
          </w:tcPr>
          <w:p w14:paraId="4DA45A75" w14:textId="77777777" w:rsidR="00893E6E" w:rsidRPr="008A4CF2" w:rsidRDefault="00893E6E" w:rsidP="007E7E85">
            <w:pPr>
              <w:jc w:val="center"/>
            </w:pPr>
            <w:r w:rsidRPr="008A4CF2">
              <w:rPr>
                <w:sz w:val="16"/>
              </w:rPr>
              <w:t>4.26</w:t>
            </w:r>
          </w:p>
        </w:tc>
        <w:tc>
          <w:tcPr>
            <w:tcW w:w="1587" w:type="dxa"/>
          </w:tcPr>
          <w:p w14:paraId="352F1BFD" w14:textId="77777777" w:rsidR="00893E6E" w:rsidRPr="008A4CF2" w:rsidRDefault="00893E6E" w:rsidP="007E7E85">
            <w:r w:rsidRPr="008A4CF2">
              <w:rPr>
                <w:sz w:val="16"/>
              </w:rPr>
              <w:t>Lower middle income</w:t>
            </w:r>
          </w:p>
        </w:tc>
        <w:tc>
          <w:tcPr>
            <w:tcW w:w="1587" w:type="dxa"/>
          </w:tcPr>
          <w:p w14:paraId="6B517872" w14:textId="77777777" w:rsidR="00893E6E" w:rsidRPr="008A4CF2" w:rsidRDefault="00893E6E" w:rsidP="007E7E85">
            <w:pPr>
              <w:jc w:val="center"/>
            </w:pPr>
            <w:r w:rsidRPr="008A4CF2">
              <w:rPr>
                <w:sz w:val="16"/>
              </w:rPr>
              <w:t>Band 1: &lt;= 0.001%</w:t>
            </w:r>
          </w:p>
        </w:tc>
      </w:tr>
      <w:tr w:rsidR="00893E6E" w:rsidRPr="008A4CF2" w14:paraId="43074E7B" w14:textId="77777777" w:rsidTr="00276B25">
        <w:trPr>
          <w:jc w:val="center"/>
        </w:trPr>
        <w:tc>
          <w:tcPr>
            <w:tcW w:w="567" w:type="dxa"/>
          </w:tcPr>
          <w:p w14:paraId="5CED5613" w14:textId="77777777" w:rsidR="00893E6E" w:rsidRPr="008A4CF2" w:rsidRDefault="00893E6E" w:rsidP="007E7E85">
            <w:pPr>
              <w:jc w:val="center"/>
            </w:pPr>
            <w:r w:rsidRPr="008A4CF2">
              <w:rPr>
                <w:sz w:val="16"/>
              </w:rPr>
              <w:t>1</w:t>
            </w:r>
          </w:p>
        </w:tc>
        <w:tc>
          <w:tcPr>
            <w:tcW w:w="2551" w:type="dxa"/>
          </w:tcPr>
          <w:p w14:paraId="180C020D" w14:textId="77777777" w:rsidR="00893E6E" w:rsidRPr="008A4CF2" w:rsidRDefault="00893E6E" w:rsidP="007E7E85">
            <w:r w:rsidRPr="008A4CF2">
              <w:rPr>
                <w:sz w:val="16"/>
              </w:rPr>
              <w:t>Cook Islands</w:t>
            </w:r>
          </w:p>
        </w:tc>
        <w:tc>
          <w:tcPr>
            <w:tcW w:w="1247" w:type="dxa"/>
          </w:tcPr>
          <w:p w14:paraId="1FB77CD3" w14:textId="77777777" w:rsidR="00893E6E" w:rsidRPr="008A4CF2" w:rsidRDefault="00893E6E" w:rsidP="007E7E85">
            <w:pPr>
              <w:jc w:val="center"/>
            </w:pPr>
            <w:r w:rsidRPr="008A4CF2">
              <w:rPr>
                <w:sz w:val="16"/>
              </w:rPr>
              <w:t>8.53</w:t>
            </w:r>
          </w:p>
        </w:tc>
        <w:tc>
          <w:tcPr>
            <w:tcW w:w="1134" w:type="dxa"/>
          </w:tcPr>
          <w:p w14:paraId="5D3C64CC" w14:textId="77777777" w:rsidR="00893E6E" w:rsidRPr="008A4CF2" w:rsidRDefault="00893E6E" w:rsidP="007E7E85">
            <w:pPr>
              <w:jc w:val="center"/>
            </w:pPr>
            <w:r w:rsidRPr="008A4CF2">
              <w:rPr>
                <w:sz w:val="16"/>
              </w:rPr>
              <w:t>4.26</w:t>
            </w:r>
          </w:p>
        </w:tc>
        <w:tc>
          <w:tcPr>
            <w:tcW w:w="1134" w:type="dxa"/>
          </w:tcPr>
          <w:p w14:paraId="70F3BE26" w14:textId="77777777" w:rsidR="00893E6E" w:rsidRPr="008A4CF2" w:rsidRDefault="00893E6E" w:rsidP="007E7E85">
            <w:pPr>
              <w:jc w:val="center"/>
            </w:pPr>
            <w:r w:rsidRPr="008A4CF2">
              <w:rPr>
                <w:sz w:val="16"/>
              </w:rPr>
              <w:t>4.26</w:t>
            </w:r>
          </w:p>
        </w:tc>
        <w:tc>
          <w:tcPr>
            <w:tcW w:w="1587" w:type="dxa"/>
          </w:tcPr>
          <w:p w14:paraId="51D2A20D" w14:textId="77777777" w:rsidR="00893E6E" w:rsidRPr="008A4CF2" w:rsidRDefault="00893E6E" w:rsidP="007E7E85">
            <w:r w:rsidRPr="008A4CF2">
              <w:rPr>
                <w:sz w:val="16"/>
              </w:rPr>
              <w:t>High income</w:t>
            </w:r>
          </w:p>
        </w:tc>
        <w:tc>
          <w:tcPr>
            <w:tcW w:w="1587" w:type="dxa"/>
          </w:tcPr>
          <w:p w14:paraId="189FBC4B" w14:textId="77777777" w:rsidR="00893E6E" w:rsidRPr="008A4CF2" w:rsidRDefault="00893E6E" w:rsidP="007E7E85">
            <w:pPr>
              <w:jc w:val="center"/>
            </w:pPr>
            <w:r w:rsidRPr="008A4CF2">
              <w:rPr>
                <w:sz w:val="16"/>
              </w:rPr>
              <w:t>Band 1: &lt;= 0.001%</w:t>
            </w:r>
          </w:p>
        </w:tc>
      </w:tr>
      <w:tr w:rsidR="00893E6E" w:rsidRPr="008A4CF2" w14:paraId="4225D65B" w14:textId="77777777" w:rsidTr="00276B25">
        <w:trPr>
          <w:jc w:val="center"/>
        </w:trPr>
        <w:tc>
          <w:tcPr>
            <w:tcW w:w="567" w:type="dxa"/>
          </w:tcPr>
          <w:p w14:paraId="0A5A983B" w14:textId="77777777" w:rsidR="00893E6E" w:rsidRPr="008A4CF2" w:rsidRDefault="00893E6E" w:rsidP="007E7E85">
            <w:pPr>
              <w:jc w:val="center"/>
            </w:pPr>
            <w:r w:rsidRPr="008A4CF2">
              <w:rPr>
                <w:sz w:val="16"/>
              </w:rPr>
              <w:t>1</w:t>
            </w:r>
          </w:p>
        </w:tc>
        <w:tc>
          <w:tcPr>
            <w:tcW w:w="2551" w:type="dxa"/>
          </w:tcPr>
          <w:p w14:paraId="508ED737" w14:textId="77777777" w:rsidR="00893E6E" w:rsidRPr="008A4CF2" w:rsidRDefault="00893E6E" w:rsidP="007E7E85">
            <w:r w:rsidRPr="008A4CF2">
              <w:rPr>
                <w:sz w:val="16"/>
              </w:rPr>
              <w:t>Burundi</w:t>
            </w:r>
          </w:p>
        </w:tc>
        <w:tc>
          <w:tcPr>
            <w:tcW w:w="1247" w:type="dxa"/>
          </w:tcPr>
          <w:p w14:paraId="12E33346" w14:textId="77777777" w:rsidR="00893E6E" w:rsidRPr="008A4CF2" w:rsidRDefault="00893E6E" w:rsidP="007E7E85">
            <w:pPr>
              <w:jc w:val="center"/>
            </w:pPr>
            <w:r w:rsidRPr="008A4CF2">
              <w:rPr>
                <w:sz w:val="16"/>
              </w:rPr>
              <w:t>8.53</w:t>
            </w:r>
          </w:p>
        </w:tc>
        <w:tc>
          <w:tcPr>
            <w:tcW w:w="1134" w:type="dxa"/>
          </w:tcPr>
          <w:p w14:paraId="3132B330" w14:textId="77777777" w:rsidR="00893E6E" w:rsidRPr="008A4CF2" w:rsidRDefault="00893E6E" w:rsidP="007E7E85">
            <w:pPr>
              <w:jc w:val="center"/>
            </w:pPr>
            <w:r w:rsidRPr="008A4CF2">
              <w:rPr>
                <w:sz w:val="16"/>
              </w:rPr>
              <w:t>4.26</w:t>
            </w:r>
          </w:p>
        </w:tc>
        <w:tc>
          <w:tcPr>
            <w:tcW w:w="1134" w:type="dxa"/>
          </w:tcPr>
          <w:p w14:paraId="0110F91B" w14:textId="77777777" w:rsidR="00893E6E" w:rsidRPr="008A4CF2" w:rsidRDefault="00893E6E" w:rsidP="007E7E85">
            <w:pPr>
              <w:jc w:val="center"/>
            </w:pPr>
            <w:r w:rsidRPr="008A4CF2">
              <w:rPr>
                <w:sz w:val="16"/>
              </w:rPr>
              <w:t>4.26</w:t>
            </w:r>
          </w:p>
        </w:tc>
        <w:tc>
          <w:tcPr>
            <w:tcW w:w="1587" w:type="dxa"/>
          </w:tcPr>
          <w:p w14:paraId="03312AEC" w14:textId="77777777" w:rsidR="00893E6E" w:rsidRPr="008A4CF2" w:rsidRDefault="00893E6E" w:rsidP="007E7E85">
            <w:r w:rsidRPr="008A4CF2">
              <w:rPr>
                <w:sz w:val="16"/>
              </w:rPr>
              <w:t>Low income</w:t>
            </w:r>
          </w:p>
        </w:tc>
        <w:tc>
          <w:tcPr>
            <w:tcW w:w="1587" w:type="dxa"/>
          </w:tcPr>
          <w:p w14:paraId="1048565D" w14:textId="77777777" w:rsidR="00893E6E" w:rsidRPr="008A4CF2" w:rsidRDefault="00893E6E" w:rsidP="007E7E85">
            <w:pPr>
              <w:jc w:val="center"/>
            </w:pPr>
            <w:r w:rsidRPr="008A4CF2">
              <w:rPr>
                <w:sz w:val="16"/>
              </w:rPr>
              <w:t>Band 1: &lt;= 0.001%</w:t>
            </w:r>
          </w:p>
        </w:tc>
      </w:tr>
      <w:tr w:rsidR="00893E6E" w:rsidRPr="008A4CF2" w14:paraId="4C2A5CA9" w14:textId="77777777" w:rsidTr="00276B25">
        <w:trPr>
          <w:jc w:val="center"/>
        </w:trPr>
        <w:tc>
          <w:tcPr>
            <w:tcW w:w="567" w:type="dxa"/>
          </w:tcPr>
          <w:p w14:paraId="409D44D3" w14:textId="77777777" w:rsidR="00893E6E" w:rsidRPr="008A4CF2" w:rsidRDefault="00893E6E" w:rsidP="007E7E85">
            <w:pPr>
              <w:jc w:val="center"/>
            </w:pPr>
            <w:r w:rsidRPr="008A4CF2">
              <w:rPr>
                <w:sz w:val="16"/>
              </w:rPr>
              <w:t>1</w:t>
            </w:r>
          </w:p>
        </w:tc>
        <w:tc>
          <w:tcPr>
            <w:tcW w:w="2551" w:type="dxa"/>
          </w:tcPr>
          <w:p w14:paraId="6C663A20" w14:textId="77777777" w:rsidR="00893E6E" w:rsidRPr="008A4CF2" w:rsidRDefault="00893E6E" w:rsidP="007E7E85">
            <w:r w:rsidRPr="008A4CF2">
              <w:rPr>
                <w:sz w:val="16"/>
              </w:rPr>
              <w:t>Eritrea</w:t>
            </w:r>
          </w:p>
        </w:tc>
        <w:tc>
          <w:tcPr>
            <w:tcW w:w="1247" w:type="dxa"/>
          </w:tcPr>
          <w:p w14:paraId="28D0D7E9" w14:textId="77777777" w:rsidR="00893E6E" w:rsidRPr="008A4CF2" w:rsidRDefault="00893E6E" w:rsidP="007E7E85">
            <w:pPr>
              <w:jc w:val="center"/>
            </w:pPr>
            <w:r w:rsidRPr="008A4CF2">
              <w:rPr>
                <w:sz w:val="16"/>
              </w:rPr>
              <w:t>8.53</w:t>
            </w:r>
          </w:p>
        </w:tc>
        <w:tc>
          <w:tcPr>
            <w:tcW w:w="1134" w:type="dxa"/>
          </w:tcPr>
          <w:p w14:paraId="6EF7C9E7" w14:textId="77777777" w:rsidR="00893E6E" w:rsidRPr="008A4CF2" w:rsidRDefault="00893E6E" w:rsidP="007E7E85">
            <w:pPr>
              <w:jc w:val="center"/>
            </w:pPr>
            <w:r w:rsidRPr="008A4CF2">
              <w:rPr>
                <w:sz w:val="16"/>
              </w:rPr>
              <w:t>4.26</w:t>
            </w:r>
          </w:p>
        </w:tc>
        <w:tc>
          <w:tcPr>
            <w:tcW w:w="1134" w:type="dxa"/>
          </w:tcPr>
          <w:p w14:paraId="33098EF7" w14:textId="77777777" w:rsidR="00893E6E" w:rsidRPr="008A4CF2" w:rsidRDefault="00893E6E" w:rsidP="007E7E85">
            <w:pPr>
              <w:jc w:val="center"/>
            </w:pPr>
            <w:r w:rsidRPr="008A4CF2">
              <w:rPr>
                <w:sz w:val="16"/>
              </w:rPr>
              <w:t>4.26</w:t>
            </w:r>
          </w:p>
        </w:tc>
        <w:tc>
          <w:tcPr>
            <w:tcW w:w="1587" w:type="dxa"/>
          </w:tcPr>
          <w:p w14:paraId="10BE70BA" w14:textId="77777777" w:rsidR="00893E6E" w:rsidRPr="008A4CF2" w:rsidRDefault="00893E6E" w:rsidP="007E7E85">
            <w:r w:rsidRPr="008A4CF2">
              <w:rPr>
                <w:sz w:val="16"/>
              </w:rPr>
              <w:t>Low income</w:t>
            </w:r>
          </w:p>
        </w:tc>
        <w:tc>
          <w:tcPr>
            <w:tcW w:w="1587" w:type="dxa"/>
          </w:tcPr>
          <w:p w14:paraId="74F73E9F" w14:textId="77777777" w:rsidR="00893E6E" w:rsidRPr="008A4CF2" w:rsidRDefault="00893E6E" w:rsidP="007E7E85">
            <w:pPr>
              <w:jc w:val="center"/>
            </w:pPr>
            <w:r w:rsidRPr="008A4CF2">
              <w:rPr>
                <w:sz w:val="16"/>
              </w:rPr>
              <w:t>Band 1: &lt;= 0.001%</w:t>
            </w:r>
          </w:p>
        </w:tc>
      </w:tr>
      <w:tr w:rsidR="00893E6E" w:rsidRPr="008A4CF2" w14:paraId="7894BE68" w14:textId="77777777" w:rsidTr="00276B25">
        <w:trPr>
          <w:jc w:val="center"/>
        </w:trPr>
        <w:tc>
          <w:tcPr>
            <w:tcW w:w="567" w:type="dxa"/>
          </w:tcPr>
          <w:p w14:paraId="1031A5D3" w14:textId="77777777" w:rsidR="00893E6E" w:rsidRPr="008A4CF2" w:rsidRDefault="00893E6E" w:rsidP="007E7E85">
            <w:pPr>
              <w:jc w:val="center"/>
            </w:pPr>
            <w:r w:rsidRPr="008A4CF2">
              <w:rPr>
                <w:sz w:val="16"/>
              </w:rPr>
              <w:t>1</w:t>
            </w:r>
          </w:p>
        </w:tc>
        <w:tc>
          <w:tcPr>
            <w:tcW w:w="2551" w:type="dxa"/>
          </w:tcPr>
          <w:p w14:paraId="5BB34EBE" w14:textId="77777777" w:rsidR="00893E6E" w:rsidRPr="008A4CF2" w:rsidRDefault="00893E6E" w:rsidP="007E7E85">
            <w:r w:rsidRPr="008A4CF2">
              <w:rPr>
                <w:sz w:val="16"/>
              </w:rPr>
              <w:t>Grenada</w:t>
            </w:r>
          </w:p>
        </w:tc>
        <w:tc>
          <w:tcPr>
            <w:tcW w:w="1247" w:type="dxa"/>
          </w:tcPr>
          <w:p w14:paraId="08E0A69E" w14:textId="77777777" w:rsidR="00893E6E" w:rsidRPr="008A4CF2" w:rsidRDefault="00893E6E" w:rsidP="007E7E85">
            <w:pPr>
              <w:jc w:val="center"/>
            </w:pPr>
            <w:r w:rsidRPr="008A4CF2">
              <w:rPr>
                <w:sz w:val="16"/>
              </w:rPr>
              <w:t>8.53</w:t>
            </w:r>
          </w:p>
        </w:tc>
        <w:tc>
          <w:tcPr>
            <w:tcW w:w="1134" w:type="dxa"/>
          </w:tcPr>
          <w:p w14:paraId="2D64BBD7" w14:textId="77777777" w:rsidR="00893E6E" w:rsidRPr="008A4CF2" w:rsidRDefault="00893E6E" w:rsidP="007E7E85">
            <w:pPr>
              <w:jc w:val="center"/>
            </w:pPr>
            <w:r w:rsidRPr="008A4CF2">
              <w:rPr>
                <w:sz w:val="16"/>
              </w:rPr>
              <w:t>4.26</w:t>
            </w:r>
          </w:p>
        </w:tc>
        <w:tc>
          <w:tcPr>
            <w:tcW w:w="1134" w:type="dxa"/>
          </w:tcPr>
          <w:p w14:paraId="0C86E2AD" w14:textId="77777777" w:rsidR="00893E6E" w:rsidRPr="008A4CF2" w:rsidRDefault="00893E6E" w:rsidP="007E7E85">
            <w:pPr>
              <w:jc w:val="center"/>
            </w:pPr>
            <w:r w:rsidRPr="008A4CF2">
              <w:rPr>
                <w:sz w:val="16"/>
              </w:rPr>
              <w:t>4.26</w:t>
            </w:r>
          </w:p>
        </w:tc>
        <w:tc>
          <w:tcPr>
            <w:tcW w:w="1587" w:type="dxa"/>
          </w:tcPr>
          <w:p w14:paraId="2DB2C9D6" w14:textId="77777777" w:rsidR="00893E6E" w:rsidRPr="008A4CF2" w:rsidRDefault="00893E6E" w:rsidP="007E7E85">
            <w:r w:rsidRPr="008A4CF2">
              <w:rPr>
                <w:sz w:val="16"/>
              </w:rPr>
              <w:t>Upper middle income</w:t>
            </w:r>
          </w:p>
        </w:tc>
        <w:tc>
          <w:tcPr>
            <w:tcW w:w="1587" w:type="dxa"/>
          </w:tcPr>
          <w:p w14:paraId="3EF5D90E" w14:textId="77777777" w:rsidR="00893E6E" w:rsidRPr="008A4CF2" w:rsidRDefault="00893E6E" w:rsidP="007E7E85">
            <w:pPr>
              <w:jc w:val="center"/>
            </w:pPr>
            <w:r w:rsidRPr="008A4CF2">
              <w:rPr>
                <w:sz w:val="16"/>
              </w:rPr>
              <w:t>Band 1: &lt;= 0.001%</w:t>
            </w:r>
          </w:p>
        </w:tc>
      </w:tr>
      <w:tr w:rsidR="00893E6E" w:rsidRPr="008A4CF2" w14:paraId="34B75295" w14:textId="77777777" w:rsidTr="00276B25">
        <w:trPr>
          <w:jc w:val="center"/>
        </w:trPr>
        <w:tc>
          <w:tcPr>
            <w:tcW w:w="567" w:type="dxa"/>
          </w:tcPr>
          <w:p w14:paraId="7D599131" w14:textId="77777777" w:rsidR="00893E6E" w:rsidRPr="008A4CF2" w:rsidRDefault="00893E6E" w:rsidP="007E7E85">
            <w:pPr>
              <w:jc w:val="center"/>
            </w:pPr>
            <w:r w:rsidRPr="008A4CF2">
              <w:rPr>
                <w:sz w:val="16"/>
              </w:rPr>
              <w:t>1</w:t>
            </w:r>
          </w:p>
        </w:tc>
        <w:tc>
          <w:tcPr>
            <w:tcW w:w="2551" w:type="dxa"/>
          </w:tcPr>
          <w:p w14:paraId="7023F6EA" w14:textId="77777777" w:rsidR="00893E6E" w:rsidRPr="008A4CF2" w:rsidRDefault="00893E6E" w:rsidP="007E7E85">
            <w:r w:rsidRPr="008A4CF2">
              <w:rPr>
                <w:sz w:val="16"/>
              </w:rPr>
              <w:t>Guinea-Bissau</w:t>
            </w:r>
          </w:p>
        </w:tc>
        <w:tc>
          <w:tcPr>
            <w:tcW w:w="1247" w:type="dxa"/>
          </w:tcPr>
          <w:p w14:paraId="2EC4616D" w14:textId="77777777" w:rsidR="00893E6E" w:rsidRPr="008A4CF2" w:rsidRDefault="00893E6E" w:rsidP="007E7E85">
            <w:pPr>
              <w:jc w:val="center"/>
            </w:pPr>
            <w:r w:rsidRPr="008A4CF2">
              <w:rPr>
                <w:sz w:val="16"/>
              </w:rPr>
              <w:t>8.53</w:t>
            </w:r>
          </w:p>
        </w:tc>
        <w:tc>
          <w:tcPr>
            <w:tcW w:w="1134" w:type="dxa"/>
          </w:tcPr>
          <w:p w14:paraId="3EDA5429" w14:textId="77777777" w:rsidR="00893E6E" w:rsidRPr="008A4CF2" w:rsidRDefault="00893E6E" w:rsidP="007E7E85">
            <w:pPr>
              <w:jc w:val="center"/>
            </w:pPr>
            <w:r w:rsidRPr="008A4CF2">
              <w:rPr>
                <w:sz w:val="16"/>
              </w:rPr>
              <w:t>4.26</w:t>
            </w:r>
          </w:p>
        </w:tc>
        <w:tc>
          <w:tcPr>
            <w:tcW w:w="1134" w:type="dxa"/>
          </w:tcPr>
          <w:p w14:paraId="58DB8042" w14:textId="77777777" w:rsidR="00893E6E" w:rsidRPr="008A4CF2" w:rsidRDefault="00893E6E" w:rsidP="007E7E85">
            <w:pPr>
              <w:jc w:val="center"/>
            </w:pPr>
            <w:r w:rsidRPr="008A4CF2">
              <w:rPr>
                <w:sz w:val="16"/>
              </w:rPr>
              <w:t>4.26</w:t>
            </w:r>
          </w:p>
        </w:tc>
        <w:tc>
          <w:tcPr>
            <w:tcW w:w="1587" w:type="dxa"/>
          </w:tcPr>
          <w:p w14:paraId="77D45C3C" w14:textId="77777777" w:rsidR="00893E6E" w:rsidRPr="008A4CF2" w:rsidRDefault="00893E6E" w:rsidP="007E7E85">
            <w:r w:rsidRPr="008A4CF2">
              <w:rPr>
                <w:sz w:val="16"/>
              </w:rPr>
              <w:t>Low income</w:t>
            </w:r>
          </w:p>
        </w:tc>
        <w:tc>
          <w:tcPr>
            <w:tcW w:w="1587" w:type="dxa"/>
          </w:tcPr>
          <w:p w14:paraId="28E35818" w14:textId="77777777" w:rsidR="00893E6E" w:rsidRPr="008A4CF2" w:rsidRDefault="00893E6E" w:rsidP="007E7E85">
            <w:pPr>
              <w:jc w:val="center"/>
            </w:pPr>
            <w:r w:rsidRPr="008A4CF2">
              <w:rPr>
                <w:sz w:val="16"/>
              </w:rPr>
              <w:t>Band 1: &lt;= 0.001%</w:t>
            </w:r>
          </w:p>
        </w:tc>
      </w:tr>
      <w:tr w:rsidR="00893E6E" w:rsidRPr="008A4CF2" w14:paraId="084B73F6" w14:textId="77777777" w:rsidTr="00276B25">
        <w:trPr>
          <w:jc w:val="center"/>
        </w:trPr>
        <w:tc>
          <w:tcPr>
            <w:tcW w:w="567" w:type="dxa"/>
          </w:tcPr>
          <w:p w14:paraId="77E7EB01" w14:textId="77777777" w:rsidR="00893E6E" w:rsidRPr="008A4CF2" w:rsidRDefault="00893E6E" w:rsidP="007E7E85">
            <w:pPr>
              <w:jc w:val="center"/>
            </w:pPr>
            <w:r w:rsidRPr="008A4CF2">
              <w:rPr>
                <w:sz w:val="16"/>
              </w:rPr>
              <w:t>1</w:t>
            </w:r>
          </w:p>
        </w:tc>
        <w:tc>
          <w:tcPr>
            <w:tcW w:w="2551" w:type="dxa"/>
          </w:tcPr>
          <w:p w14:paraId="172F6D24" w14:textId="77777777" w:rsidR="00893E6E" w:rsidRPr="008A4CF2" w:rsidRDefault="00893E6E" w:rsidP="007E7E85">
            <w:r w:rsidRPr="008A4CF2">
              <w:rPr>
                <w:sz w:val="16"/>
              </w:rPr>
              <w:t>Kiribati</w:t>
            </w:r>
          </w:p>
        </w:tc>
        <w:tc>
          <w:tcPr>
            <w:tcW w:w="1247" w:type="dxa"/>
          </w:tcPr>
          <w:p w14:paraId="117AC796" w14:textId="77777777" w:rsidR="00893E6E" w:rsidRPr="008A4CF2" w:rsidRDefault="00893E6E" w:rsidP="007E7E85">
            <w:pPr>
              <w:jc w:val="center"/>
            </w:pPr>
            <w:r w:rsidRPr="008A4CF2">
              <w:rPr>
                <w:sz w:val="16"/>
              </w:rPr>
              <w:t>8.53</w:t>
            </w:r>
          </w:p>
        </w:tc>
        <w:tc>
          <w:tcPr>
            <w:tcW w:w="1134" w:type="dxa"/>
          </w:tcPr>
          <w:p w14:paraId="2E47803D" w14:textId="77777777" w:rsidR="00893E6E" w:rsidRPr="008A4CF2" w:rsidRDefault="00893E6E" w:rsidP="007E7E85">
            <w:pPr>
              <w:jc w:val="center"/>
            </w:pPr>
            <w:r w:rsidRPr="008A4CF2">
              <w:rPr>
                <w:sz w:val="16"/>
              </w:rPr>
              <w:t>4.26</w:t>
            </w:r>
          </w:p>
        </w:tc>
        <w:tc>
          <w:tcPr>
            <w:tcW w:w="1134" w:type="dxa"/>
          </w:tcPr>
          <w:p w14:paraId="080F673A" w14:textId="77777777" w:rsidR="00893E6E" w:rsidRPr="008A4CF2" w:rsidRDefault="00893E6E" w:rsidP="007E7E85">
            <w:pPr>
              <w:jc w:val="center"/>
            </w:pPr>
            <w:r w:rsidRPr="008A4CF2">
              <w:rPr>
                <w:sz w:val="16"/>
              </w:rPr>
              <w:t>4.26</w:t>
            </w:r>
          </w:p>
        </w:tc>
        <w:tc>
          <w:tcPr>
            <w:tcW w:w="1587" w:type="dxa"/>
          </w:tcPr>
          <w:p w14:paraId="51F7BEFC" w14:textId="77777777" w:rsidR="00893E6E" w:rsidRPr="008A4CF2" w:rsidRDefault="00893E6E" w:rsidP="007E7E85">
            <w:r w:rsidRPr="008A4CF2">
              <w:rPr>
                <w:sz w:val="16"/>
              </w:rPr>
              <w:t>Lower middle income</w:t>
            </w:r>
          </w:p>
        </w:tc>
        <w:tc>
          <w:tcPr>
            <w:tcW w:w="1587" w:type="dxa"/>
          </w:tcPr>
          <w:p w14:paraId="2866BC1D" w14:textId="77777777" w:rsidR="00893E6E" w:rsidRPr="008A4CF2" w:rsidRDefault="00893E6E" w:rsidP="007E7E85">
            <w:pPr>
              <w:jc w:val="center"/>
            </w:pPr>
            <w:r w:rsidRPr="008A4CF2">
              <w:rPr>
                <w:sz w:val="16"/>
              </w:rPr>
              <w:t>Band 1: &lt;= 0.001%</w:t>
            </w:r>
          </w:p>
        </w:tc>
      </w:tr>
      <w:tr w:rsidR="00893E6E" w:rsidRPr="008A4CF2" w14:paraId="2D1578E7" w14:textId="77777777" w:rsidTr="00276B25">
        <w:trPr>
          <w:jc w:val="center"/>
        </w:trPr>
        <w:tc>
          <w:tcPr>
            <w:tcW w:w="567" w:type="dxa"/>
          </w:tcPr>
          <w:p w14:paraId="51AC6C86" w14:textId="77777777" w:rsidR="00893E6E" w:rsidRPr="008A4CF2" w:rsidRDefault="00893E6E" w:rsidP="007E7E85">
            <w:pPr>
              <w:jc w:val="center"/>
            </w:pPr>
            <w:r w:rsidRPr="008A4CF2">
              <w:rPr>
                <w:sz w:val="16"/>
              </w:rPr>
              <w:t>1</w:t>
            </w:r>
          </w:p>
        </w:tc>
        <w:tc>
          <w:tcPr>
            <w:tcW w:w="2551" w:type="dxa"/>
          </w:tcPr>
          <w:p w14:paraId="5ECC2772" w14:textId="77777777" w:rsidR="00893E6E" w:rsidRPr="008A4CF2" w:rsidRDefault="00893E6E" w:rsidP="007E7E85">
            <w:r w:rsidRPr="008A4CF2">
              <w:rPr>
                <w:sz w:val="16"/>
              </w:rPr>
              <w:t>Gambia</w:t>
            </w:r>
          </w:p>
        </w:tc>
        <w:tc>
          <w:tcPr>
            <w:tcW w:w="1247" w:type="dxa"/>
          </w:tcPr>
          <w:p w14:paraId="5912274A" w14:textId="77777777" w:rsidR="00893E6E" w:rsidRPr="008A4CF2" w:rsidRDefault="00893E6E" w:rsidP="007E7E85">
            <w:pPr>
              <w:jc w:val="center"/>
            </w:pPr>
            <w:r w:rsidRPr="008A4CF2">
              <w:rPr>
                <w:sz w:val="16"/>
              </w:rPr>
              <w:t>8.53</w:t>
            </w:r>
          </w:p>
        </w:tc>
        <w:tc>
          <w:tcPr>
            <w:tcW w:w="1134" w:type="dxa"/>
          </w:tcPr>
          <w:p w14:paraId="287A2AC9" w14:textId="77777777" w:rsidR="00893E6E" w:rsidRPr="008A4CF2" w:rsidRDefault="00893E6E" w:rsidP="007E7E85">
            <w:pPr>
              <w:jc w:val="center"/>
            </w:pPr>
            <w:r w:rsidRPr="008A4CF2">
              <w:rPr>
                <w:sz w:val="16"/>
              </w:rPr>
              <w:t>4.26</w:t>
            </w:r>
          </w:p>
        </w:tc>
        <w:tc>
          <w:tcPr>
            <w:tcW w:w="1134" w:type="dxa"/>
          </w:tcPr>
          <w:p w14:paraId="71C81FE2" w14:textId="77777777" w:rsidR="00893E6E" w:rsidRPr="008A4CF2" w:rsidRDefault="00893E6E" w:rsidP="007E7E85">
            <w:pPr>
              <w:jc w:val="center"/>
            </w:pPr>
            <w:r w:rsidRPr="008A4CF2">
              <w:rPr>
                <w:sz w:val="16"/>
              </w:rPr>
              <w:t>4.26</w:t>
            </w:r>
          </w:p>
        </w:tc>
        <w:tc>
          <w:tcPr>
            <w:tcW w:w="1587" w:type="dxa"/>
          </w:tcPr>
          <w:p w14:paraId="257C0A27" w14:textId="77777777" w:rsidR="00893E6E" w:rsidRPr="008A4CF2" w:rsidRDefault="00893E6E" w:rsidP="007E7E85">
            <w:r w:rsidRPr="008A4CF2">
              <w:rPr>
                <w:sz w:val="16"/>
              </w:rPr>
              <w:t>Low income</w:t>
            </w:r>
          </w:p>
        </w:tc>
        <w:tc>
          <w:tcPr>
            <w:tcW w:w="1587" w:type="dxa"/>
          </w:tcPr>
          <w:p w14:paraId="229E46F9" w14:textId="77777777" w:rsidR="00893E6E" w:rsidRPr="008A4CF2" w:rsidRDefault="00893E6E" w:rsidP="007E7E85">
            <w:pPr>
              <w:jc w:val="center"/>
            </w:pPr>
            <w:r w:rsidRPr="008A4CF2">
              <w:rPr>
                <w:sz w:val="16"/>
              </w:rPr>
              <w:t>Band 1: &lt;= 0.001%</w:t>
            </w:r>
          </w:p>
        </w:tc>
      </w:tr>
      <w:tr w:rsidR="00893E6E" w:rsidRPr="008A4CF2" w14:paraId="477F8EEE" w14:textId="77777777" w:rsidTr="00276B25">
        <w:trPr>
          <w:jc w:val="center"/>
        </w:trPr>
        <w:tc>
          <w:tcPr>
            <w:tcW w:w="567" w:type="dxa"/>
          </w:tcPr>
          <w:p w14:paraId="2BCC0378" w14:textId="77777777" w:rsidR="00893E6E" w:rsidRPr="008A4CF2" w:rsidRDefault="00893E6E" w:rsidP="007E7E85">
            <w:pPr>
              <w:jc w:val="center"/>
            </w:pPr>
            <w:r w:rsidRPr="008A4CF2">
              <w:rPr>
                <w:sz w:val="16"/>
              </w:rPr>
              <w:t>1</w:t>
            </w:r>
          </w:p>
        </w:tc>
        <w:tc>
          <w:tcPr>
            <w:tcW w:w="2551" w:type="dxa"/>
          </w:tcPr>
          <w:p w14:paraId="4CADEC5B" w14:textId="77777777" w:rsidR="00893E6E" w:rsidRPr="008A4CF2" w:rsidRDefault="00893E6E" w:rsidP="007E7E85">
            <w:r w:rsidRPr="008A4CF2">
              <w:rPr>
                <w:sz w:val="16"/>
              </w:rPr>
              <w:t>Lesotho</w:t>
            </w:r>
          </w:p>
        </w:tc>
        <w:tc>
          <w:tcPr>
            <w:tcW w:w="1247" w:type="dxa"/>
          </w:tcPr>
          <w:p w14:paraId="47515020" w14:textId="77777777" w:rsidR="00893E6E" w:rsidRPr="008A4CF2" w:rsidRDefault="00893E6E" w:rsidP="007E7E85">
            <w:pPr>
              <w:jc w:val="center"/>
            </w:pPr>
            <w:r w:rsidRPr="008A4CF2">
              <w:rPr>
                <w:sz w:val="16"/>
              </w:rPr>
              <w:t>8.53</w:t>
            </w:r>
          </w:p>
        </w:tc>
        <w:tc>
          <w:tcPr>
            <w:tcW w:w="1134" w:type="dxa"/>
          </w:tcPr>
          <w:p w14:paraId="157BB923" w14:textId="77777777" w:rsidR="00893E6E" w:rsidRPr="008A4CF2" w:rsidRDefault="00893E6E" w:rsidP="007E7E85">
            <w:pPr>
              <w:jc w:val="center"/>
            </w:pPr>
            <w:r w:rsidRPr="008A4CF2">
              <w:rPr>
                <w:sz w:val="16"/>
              </w:rPr>
              <w:t>4.26</w:t>
            </w:r>
          </w:p>
        </w:tc>
        <w:tc>
          <w:tcPr>
            <w:tcW w:w="1134" w:type="dxa"/>
          </w:tcPr>
          <w:p w14:paraId="467A4191" w14:textId="77777777" w:rsidR="00893E6E" w:rsidRPr="008A4CF2" w:rsidRDefault="00893E6E" w:rsidP="007E7E85">
            <w:pPr>
              <w:jc w:val="center"/>
            </w:pPr>
            <w:r w:rsidRPr="008A4CF2">
              <w:rPr>
                <w:sz w:val="16"/>
              </w:rPr>
              <w:t>4.26</w:t>
            </w:r>
          </w:p>
        </w:tc>
        <w:tc>
          <w:tcPr>
            <w:tcW w:w="1587" w:type="dxa"/>
          </w:tcPr>
          <w:p w14:paraId="5B3226F3" w14:textId="77777777" w:rsidR="00893E6E" w:rsidRPr="008A4CF2" w:rsidRDefault="00893E6E" w:rsidP="007E7E85">
            <w:r w:rsidRPr="008A4CF2">
              <w:rPr>
                <w:sz w:val="16"/>
              </w:rPr>
              <w:t>Lower middle income</w:t>
            </w:r>
          </w:p>
        </w:tc>
        <w:tc>
          <w:tcPr>
            <w:tcW w:w="1587" w:type="dxa"/>
          </w:tcPr>
          <w:p w14:paraId="2E0D18DD" w14:textId="77777777" w:rsidR="00893E6E" w:rsidRPr="008A4CF2" w:rsidRDefault="00893E6E" w:rsidP="007E7E85">
            <w:pPr>
              <w:jc w:val="center"/>
            </w:pPr>
            <w:r w:rsidRPr="008A4CF2">
              <w:rPr>
                <w:sz w:val="16"/>
              </w:rPr>
              <w:t>Band 1: &lt;= 0.001%</w:t>
            </w:r>
          </w:p>
        </w:tc>
      </w:tr>
    </w:tbl>
    <w:p w14:paraId="3CD48D6E" w14:textId="77777777" w:rsidR="00893E6E" w:rsidRPr="008A4CF2" w:rsidRDefault="00893E6E" w:rsidP="007E7E85">
      <w:pPr>
        <w:tabs>
          <w:tab w:val="left" w:pos="360"/>
        </w:tabs>
        <w:spacing w:after="160" w:line="276" w:lineRule="auto"/>
        <w:jc w:val="both"/>
      </w:pPr>
    </w:p>
    <w:p w14:paraId="0292920D" w14:textId="77777777" w:rsidR="00B45D00" w:rsidRDefault="00B45D00" w:rsidP="007E7E85">
      <w:pPr>
        <w:spacing w:after="160" w:line="278" w:lineRule="auto"/>
        <w:rPr>
          <w:rFonts w:eastAsiaTheme="majorEastAsia"/>
          <w:b/>
          <w:bCs/>
          <w:szCs w:val="32"/>
        </w:rPr>
      </w:pPr>
      <w:r>
        <w:rPr>
          <w:b/>
          <w:bCs/>
        </w:rPr>
        <w:br w:type="page"/>
      </w:r>
    </w:p>
    <w:p w14:paraId="2E97C5BE" w14:textId="1229174F" w:rsidR="00893E6E" w:rsidRPr="008A4CF2" w:rsidRDefault="00C5155F" w:rsidP="007E7E85">
      <w:pPr>
        <w:pStyle w:val="Heading2"/>
        <w:jc w:val="center"/>
        <w:rPr>
          <w:rFonts w:ascii="Times New Roman" w:hAnsi="Times New Roman" w:cs="Times New Roman"/>
          <w:b/>
          <w:bCs/>
          <w:color w:val="auto"/>
        </w:rPr>
      </w:pPr>
      <w:r w:rsidRPr="008A4CF2">
        <w:rPr>
          <w:rFonts w:ascii="Times New Roman" w:hAnsi="Times New Roman" w:cs="Times New Roman"/>
          <w:b/>
          <w:bCs/>
          <w:color w:val="auto"/>
          <w:sz w:val="24"/>
        </w:rPr>
        <w:lastRenderedPageBreak/>
        <w:t xml:space="preserve">Table </w:t>
      </w:r>
      <w:r w:rsidR="00841143">
        <w:rPr>
          <w:rFonts w:ascii="Times New Roman" w:hAnsi="Times New Roman" w:cs="Times New Roman"/>
          <w:b/>
          <w:bCs/>
          <w:color w:val="auto"/>
          <w:sz w:val="24"/>
        </w:rPr>
        <w:t>8</w:t>
      </w:r>
      <w:r w:rsidR="00FE1E29">
        <w:rPr>
          <w:rFonts w:ascii="Times New Roman" w:hAnsi="Times New Roman" w:cs="Times New Roman"/>
          <w:b/>
          <w:bCs/>
          <w:color w:val="auto"/>
          <w:sz w:val="24"/>
        </w:rPr>
        <w:t>:</w:t>
      </w:r>
      <w:r w:rsidRPr="008A4CF2">
        <w:rPr>
          <w:rFonts w:ascii="Times New Roman" w:hAnsi="Times New Roman" w:cs="Times New Roman"/>
          <w:b/>
          <w:bCs/>
          <w:color w:val="auto"/>
          <w:sz w:val="24"/>
        </w:rPr>
        <w:t xml:space="preserve"> Bottom 20 IUSAF Allocations</w:t>
      </w:r>
      <w:r w:rsidR="005C2FB1" w:rsidRPr="008A4CF2">
        <w:rPr>
          <w:rFonts w:ascii="Times New Roman" w:hAnsi="Times New Roman" w:cs="Times New Roman"/>
          <w:b/>
          <w:bCs/>
          <w:color w:val="auto"/>
          <w:sz w:val="24"/>
        </w:rPr>
        <w:t xml:space="preserve"> (Band 4 to 6)</w:t>
      </w:r>
    </w:p>
    <w:p w14:paraId="331C4CBF" w14:textId="4651585D" w:rsidR="00893E6E" w:rsidRPr="008A4CF2" w:rsidRDefault="00893E6E" w:rsidP="007E7E85">
      <w:pPr>
        <w:jc w:val="center"/>
      </w:pPr>
      <w:r w:rsidRPr="008A4CF2">
        <w:rPr>
          <w:i/>
          <w:sz w:val="18"/>
        </w:rPr>
        <w:t>22 parties with smallest non-zero allocations (ties included)</w:t>
      </w:r>
    </w:p>
    <w:tbl>
      <w:tblPr>
        <w:tblStyle w:val="TableGrid"/>
        <w:tblW w:w="0" w:type="auto"/>
        <w:jc w:val="center"/>
        <w:tblLook w:val="04A0" w:firstRow="1" w:lastRow="0" w:firstColumn="1" w:lastColumn="0" w:noHBand="0" w:noVBand="1"/>
      </w:tblPr>
      <w:tblGrid>
        <w:gridCol w:w="590"/>
        <w:gridCol w:w="2300"/>
        <w:gridCol w:w="1143"/>
        <w:gridCol w:w="1048"/>
        <w:gridCol w:w="1049"/>
        <w:gridCol w:w="1450"/>
        <w:gridCol w:w="1436"/>
      </w:tblGrid>
      <w:tr w:rsidR="00C5155F" w:rsidRPr="008A4CF2" w14:paraId="33A04361" w14:textId="77777777" w:rsidTr="00CC5755">
        <w:trPr>
          <w:tblHeader/>
          <w:jc w:val="center"/>
        </w:trPr>
        <w:tc>
          <w:tcPr>
            <w:tcW w:w="567" w:type="dxa"/>
            <w:shd w:val="clear" w:color="auto" w:fill="D9D9D9"/>
          </w:tcPr>
          <w:p w14:paraId="4AE5AE1C" w14:textId="77777777" w:rsidR="00C5155F" w:rsidRPr="008A4CF2" w:rsidRDefault="00C5155F" w:rsidP="007E7E85">
            <w:pPr>
              <w:jc w:val="center"/>
            </w:pPr>
            <w:r w:rsidRPr="008A4CF2">
              <w:rPr>
                <w:b/>
                <w:sz w:val="16"/>
              </w:rPr>
              <w:t>Rank</w:t>
            </w:r>
          </w:p>
        </w:tc>
        <w:tc>
          <w:tcPr>
            <w:tcW w:w="2551" w:type="dxa"/>
            <w:shd w:val="clear" w:color="auto" w:fill="D9D9D9"/>
          </w:tcPr>
          <w:p w14:paraId="68553E90" w14:textId="77777777" w:rsidR="00C5155F" w:rsidRPr="008A4CF2" w:rsidRDefault="00C5155F" w:rsidP="007E7E85">
            <w:pPr>
              <w:jc w:val="center"/>
            </w:pPr>
            <w:r w:rsidRPr="008A4CF2">
              <w:rPr>
                <w:b/>
                <w:sz w:val="16"/>
              </w:rPr>
              <w:t>Party</w:t>
            </w:r>
          </w:p>
        </w:tc>
        <w:tc>
          <w:tcPr>
            <w:tcW w:w="1247" w:type="dxa"/>
            <w:shd w:val="clear" w:color="auto" w:fill="D9D9D9"/>
          </w:tcPr>
          <w:p w14:paraId="294E04B6" w14:textId="77777777" w:rsidR="00C5155F" w:rsidRPr="008A4CF2" w:rsidRDefault="00C5155F" w:rsidP="007E7E85">
            <w:pPr>
              <w:jc w:val="center"/>
            </w:pPr>
            <w:r w:rsidRPr="008A4CF2">
              <w:rPr>
                <w:b/>
                <w:sz w:val="16"/>
              </w:rPr>
              <w:t>Total</w:t>
            </w:r>
            <w:r w:rsidRPr="008A4CF2">
              <w:br/>
            </w:r>
            <w:r w:rsidRPr="008A4CF2">
              <w:rPr>
                <w:b/>
                <w:sz w:val="16"/>
              </w:rPr>
              <w:t>(USD M)</w:t>
            </w:r>
          </w:p>
        </w:tc>
        <w:tc>
          <w:tcPr>
            <w:tcW w:w="1134" w:type="dxa"/>
            <w:shd w:val="clear" w:color="auto" w:fill="D9D9D9"/>
          </w:tcPr>
          <w:p w14:paraId="31179143" w14:textId="77777777" w:rsidR="00C5155F" w:rsidRPr="008A4CF2" w:rsidRDefault="00C5155F" w:rsidP="007E7E85">
            <w:pPr>
              <w:jc w:val="center"/>
            </w:pPr>
            <w:r w:rsidRPr="008A4CF2">
              <w:rPr>
                <w:b/>
                <w:sz w:val="16"/>
              </w:rPr>
              <w:t>State</w:t>
            </w:r>
            <w:r w:rsidRPr="008A4CF2">
              <w:br/>
            </w:r>
            <w:r w:rsidRPr="008A4CF2">
              <w:rPr>
                <w:b/>
                <w:sz w:val="16"/>
              </w:rPr>
              <w:t>(USD M)</w:t>
            </w:r>
          </w:p>
        </w:tc>
        <w:tc>
          <w:tcPr>
            <w:tcW w:w="1134" w:type="dxa"/>
            <w:shd w:val="clear" w:color="auto" w:fill="D9D9D9"/>
          </w:tcPr>
          <w:p w14:paraId="702C7454" w14:textId="77777777" w:rsidR="00C5155F" w:rsidRPr="008A4CF2" w:rsidRDefault="00C5155F" w:rsidP="007E7E85">
            <w:pPr>
              <w:jc w:val="center"/>
            </w:pPr>
            <w:r w:rsidRPr="008A4CF2">
              <w:rPr>
                <w:b/>
                <w:sz w:val="16"/>
              </w:rPr>
              <w:t>IPLC</w:t>
            </w:r>
            <w:r w:rsidRPr="008A4CF2">
              <w:br/>
            </w:r>
            <w:r w:rsidRPr="008A4CF2">
              <w:rPr>
                <w:b/>
                <w:sz w:val="16"/>
              </w:rPr>
              <w:t>(USD M)</w:t>
            </w:r>
          </w:p>
        </w:tc>
        <w:tc>
          <w:tcPr>
            <w:tcW w:w="1587" w:type="dxa"/>
            <w:shd w:val="clear" w:color="auto" w:fill="D9D9D9"/>
          </w:tcPr>
          <w:p w14:paraId="7477B52C" w14:textId="77777777" w:rsidR="00C5155F" w:rsidRPr="008A4CF2" w:rsidRDefault="00C5155F" w:rsidP="007E7E85">
            <w:pPr>
              <w:jc w:val="center"/>
            </w:pPr>
            <w:r w:rsidRPr="008A4CF2">
              <w:rPr>
                <w:b/>
                <w:sz w:val="16"/>
              </w:rPr>
              <w:t>Income Group</w:t>
            </w:r>
          </w:p>
        </w:tc>
        <w:tc>
          <w:tcPr>
            <w:tcW w:w="1587" w:type="dxa"/>
            <w:shd w:val="clear" w:color="auto" w:fill="D9D9D9"/>
          </w:tcPr>
          <w:p w14:paraId="2F6E4029" w14:textId="77777777" w:rsidR="00C5155F" w:rsidRPr="008A4CF2" w:rsidRDefault="00C5155F" w:rsidP="007E7E85">
            <w:pPr>
              <w:jc w:val="center"/>
            </w:pPr>
            <w:r w:rsidRPr="008A4CF2">
              <w:rPr>
                <w:b/>
                <w:sz w:val="16"/>
              </w:rPr>
              <w:t>UN Band</w:t>
            </w:r>
          </w:p>
        </w:tc>
      </w:tr>
      <w:tr w:rsidR="00C5155F" w:rsidRPr="008A4CF2" w14:paraId="149C8021" w14:textId="77777777" w:rsidTr="008D5209">
        <w:trPr>
          <w:jc w:val="center"/>
        </w:trPr>
        <w:tc>
          <w:tcPr>
            <w:tcW w:w="567" w:type="dxa"/>
          </w:tcPr>
          <w:p w14:paraId="2645BBF4" w14:textId="77777777" w:rsidR="00C5155F" w:rsidRPr="008A4CF2" w:rsidRDefault="00C5155F" w:rsidP="007E7E85">
            <w:pPr>
              <w:jc w:val="center"/>
            </w:pPr>
            <w:r w:rsidRPr="008A4CF2">
              <w:rPr>
                <w:sz w:val="16"/>
              </w:rPr>
              <w:t>4</w:t>
            </w:r>
          </w:p>
        </w:tc>
        <w:tc>
          <w:tcPr>
            <w:tcW w:w="2551" w:type="dxa"/>
          </w:tcPr>
          <w:p w14:paraId="5C483FB4" w14:textId="77777777" w:rsidR="00C5155F" w:rsidRPr="008A4CF2" w:rsidRDefault="00C5155F" w:rsidP="007E7E85">
            <w:r w:rsidRPr="008A4CF2">
              <w:rPr>
                <w:sz w:val="16"/>
              </w:rPr>
              <w:t>Nigeria</w:t>
            </w:r>
          </w:p>
        </w:tc>
        <w:tc>
          <w:tcPr>
            <w:tcW w:w="1247" w:type="dxa"/>
          </w:tcPr>
          <w:p w14:paraId="5AC0C1D8" w14:textId="77777777" w:rsidR="00C5155F" w:rsidRPr="008A4CF2" w:rsidRDefault="00C5155F" w:rsidP="007E7E85">
            <w:pPr>
              <w:jc w:val="center"/>
            </w:pPr>
            <w:r w:rsidRPr="008A4CF2">
              <w:rPr>
                <w:sz w:val="16"/>
              </w:rPr>
              <w:t>5.40</w:t>
            </w:r>
          </w:p>
        </w:tc>
        <w:tc>
          <w:tcPr>
            <w:tcW w:w="1134" w:type="dxa"/>
          </w:tcPr>
          <w:p w14:paraId="2FD95310" w14:textId="77777777" w:rsidR="00C5155F" w:rsidRPr="008A4CF2" w:rsidRDefault="00C5155F" w:rsidP="007E7E85">
            <w:pPr>
              <w:jc w:val="center"/>
            </w:pPr>
            <w:r w:rsidRPr="008A4CF2">
              <w:rPr>
                <w:sz w:val="16"/>
              </w:rPr>
              <w:t>2.70</w:t>
            </w:r>
          </w:p>
        </w:tc>
        <w:tc>
          <w:tcPr>
            <w:tcW w:w="1134" w:type="dxa"/>
          </w:tcPr>
          <w:p w14:paraId="3F544D40" w14:textId="77777777" w:rsidR="00C5155F" w:rsidRPr="008A4CF2" w:rsidRDefault="00C5155F" w:rsidP="007E7E85">
            <w:pPr>
              <w:jc w:val="center"/>
            </w:pPr>
            <w:r w:rsidRPr="008A4CF2">
              <w:rPr>
                <w:sz w:val="16"/>
              </w:rPr>
              <w:t>2.70</w:t>
            </w:r>
          </w:p>
        </w:tc>
        <w:tc>
          <w:tcPr>
            <w:tcW w:w="1587" w:type="dxa"/>
          </w:tcPr>
          <w:p w14:paraId="2024722F" w14:textId="77777777" w:rsidR="00C5155F" w:rsidRPr="008A4CF2" w:rsidRDefault="00C5155F" w:rsidP="007E7E85">
            <w:r w:rsidRPr="008A4CF2">
              <w:rPr>
                <w:sz w:val="16"/>
              </w:rPr>
              <w:t>Lower middle income</w:t>
            </w:r>
          </w:p>
        </w:tc>
        <w:tc>
          <w:tcPr>
            <w:tcW w:w="1587" w:type="dxa"/>
          </w:tcPr>
          <w:p w14:paraId="313D3810" w14:textId="77777777" w:rsidR="00C5155F" w:rsidRPr="008A4CF2" w:rsidRDefault="00C5155F" w:rsidP="007E7E85">
            <w:pPr>
              <w:jc w:val="center"/>
            </w:pPr>
            <w:r w:rsidRPr="008A4CF2">
              <w:rPr>
                <w:sz w:val="16"/>
              </w:rPr>
              <w:t>Band 4: 0.1% - 1.0%</w:t>
            </w:r>
          </w:p>
        </w:tc>
      </w:tr>
      <w:tr w:rsidR="00C5155F" w:rsidRPr="008A4CF2" w14:paraId="14982FF0" w14:textId="77777777" w:rsidTr="008D5209">
        <w:trPr>
          <w:jc w:val="center"/>
        </w:trPr>
        <w:tc>
          <w:tcPr>
            <w:tcW w:w="567" w:type="dxa"/>
          </w:tcPr>
          <w:p w14:paraId="52EC1BF3" w14:textId="77777777" w:rsidR="00C5155F" w:rsidRPr="008A4CF2" w:rsidRDefault="00C5155F" w:rsidP="007E7E85">
            <w:pPr>
              <w:jc w:val="center"/>
            </w:pPr>
            <w:r w:rsidRPr="008A4CF2">
              <w:rPr>
                <w:sz w:val="16"/>
              </w:rPr>
              <w:t>4</w:t>
            </w:r>
          </w:p>
        </w:tc>
        <w:tc>
          <w:tcPr>
            <w:tcW w:w="2551" w:type="dxa"/>
          </w:tcPr>
          <w:p w14:paraId="46F90854" w14:textId="77777777" w:rsidR="00C5155F" w:rsidRPr="008A4CF2" w:rsidRDefault="00C5155F" w:rsidP="007E7E85">
            <w:r w:rsidRPr="008A4CF2">
              <w:rPr>
                <w:sz w:val="16"/>
              </w:rPr>
              <w:t>Türkiye</w:t>
            </w:r>
          </w:p>
        </w:tc>
        <w:tc>
          <w:tcPr>
            <w:tcW w:w="1247" w:type="dxa"/>
          </w:tcPr>
          <w:p w14:paraId="5AC14A31" w14:textId="77777777" w:rsidR="00C5155F" w:rsidRPr="008A4CF2" w:rsidRDefault="00C5155F" w:rsidP="007E7E85">
            <w:pPr>
              <w:jc w:val="center"/>
            </w:pPr>
            <w:r w:rsidRPr="008A4CF2">
              <w:rPr>
                <w:sz w:val="16"/>
              </w:rPr>
              <w:t>5.40</w:t>
            </w:r>
          </w:p>
        </w:tc>
        <w:tc>
          <w:tcPr>
            <w:tcW w:w="1134" w:type="dxa"/>
          </w:tcPr>
          <w:p w14:paraId="4448252C" w14:textId="77777777" w:rsidR="00C5155F" w:rsidRPr="008A4CF2" w:rsidRDefault="00C5155F" w:rsidP="007E7E85">
            <w:pPr>
              <w:jc w:val="center"/>
            </w:pPr>
            <w:r w:rsidRPr="008A4CF2">
              <w:rPr>
                <w:sz w:val="16"/>
              </w:rPr>
              <w:t>2.70</w:t>
            </w:r>
          </w:p>
        </w:tc>
        <w:tc>
          <w:tcPr>
            <w:tcW w:w="1134" w:type="dxa"/>
          </w:tcPr>
          <w:p w14:paraId="1EC6EDFD" w14:textId="77777777" w:rsidR="00C5155F" w:rsidRPr="008A4CF2" w:rsidRDefault="00C5155F" w:rsidP="007E7E85">
            <w:pPr>
              <w:jc w:val="center"/>
            </w:pPr>
            <w:r w:rsidRPr="008A4CF2">
              <w:rPr>
                <w:sz w:val="16"/>
              </w:rPr>
              <w:t>2.70</w:t>
            </w:r>
          </w:p>
        </w:tc>
        <w:tc>
          <w:tcPr>
            <w:tcW w:w="1587" w:type="dxa"/>
          </w:tcPr>
          <w:p w14:paraId="50A4D70E" w14:textId="77777777" w:rsidR="00C5155F" w:rsidRPr="008A4CF2" w:rsidRDefault="00C5155F" w:rsidP="007E7E85">
            <w:r w:rsidRPr="008A4CF2">
              <w:rPr>
                <w:sz w:val="16"/>
              </w:rPr>
              <w:t>Upper middle income</w:t>
            </w:r>
          </w:p>
        </w:tc>
        <w:tc>
          <w:tcPr>
            <w:tcW w:w="1587" w:type="dxa"/>
          </w:tcPr>
          <w:p w14:paraId="5EDB0D40" w14:textId="77777777" w:rsidR="00C5155F" w:rsidRPr="008A4CF2" w:rsidRDefault="00C5155F" w:rsidP="007E7E85">
            <w:pPr>
              <w:jc w:val="center"/>
            </w:pPr>
            <w:r w:rsidRPr="008A4CF2">
              <w:rPr>
                <w:sz w:val="16"/>
              </w:rPr>
              <w:t>Band 4: 0.1% - 1.0%</w:t>
            </w:r>
          </w:p>
        </w:tc>
      </w:tr>
      <w:tr w:rsidR="00C5155F" w:rsidRPr="008A4CF2" w14:paraId="1C8DA920" w14:textId="77777777" w:rsidTr="008D5209">
        <w:trPr>
          <w:jc w:val="center"/>
        </w:trPr>
        <w:tc>
          <w:tcPr>
            <w:tcW w:w="567" w:type="dxa"/>
          </w:tcPr>
          <w:p w14:paraId="2D73BBF1" w14:textId="77777777" w:rsidR="00C5155F" w:rsidRPr="008A4CF2" w:rsidRDefault="00C5155F" w:rsidP="007E7E85">
            <w:pPr>
              <w:jc w:val="center"/>
            </w:pPr>
            <w:r w:rsidRPr="008A4CF2">
              <w:rPr>
                <w:sz w:val="16"/>
              </w:rPr>
              <w:t>4</w:t>
            </w:r>
          </w:p>
        </w:tc>
        <w:tc>
          <w:tcPr>
            <w:tcW w:w="2551" w:type="dxa"/>
          </w:tcPr>
          <w:p w14:paraId="4BFDD767" w14:textId="77777777" w:rsidR="00C5155F" w:rsidRPr="008A4CF2" w:rsidRDefault="00C5155F" w:rsidP="007E7E85">
            <w:r w:rsidRPr="008A4CF2">
              <w:rPr>
                <w:sz w:val="16"/>
              </w:rPr>
              <w:t>Thailand</w:t>
            </w:r>
          </w:p>
        </w:tc>
        <w:tc>
          <w:tcPr>
            <w:tcW w:w="1247" w:type="dxa"/>
          </w:tcPr>
          <w:p w14:paraId="643D75DD" w14:textId="77777777" w:rsidR="00C5155F" w:rsidRPr="008A4CF2" w:rsidRDefault="00C5155F" w:rsidP="007E7E85">
            <w:pPr>
              <w:jc w:val="center"/>
            </w:pPr>
            <w:r w:rsidRPr="008A4CF2">
              <w:rPr>
                <w:sz w:val="16"/>
              </w:rPr>
              <w:t>5.40</w:t>
            </w:r>
          </w:p>
        </w:tc>
        <w:tc>
          <w:tcPr>
            <w:tcW w:w="1134" w:type="dxa"/>
          </w:tcPr>
          <w:p w14:paraId="24DF8B42" w14:textId="77777777" w:rsidR="00C5155F" w:rsidRPr="008A4CF2" w:rsidRDefault="00C5155F" w:rsidP="007E7E85">
            <w:pPr>
              <w:jc w:val="center"/>
            </w:pPr>
            <w:r w:rsidRPr="008A4CF2">
              <w:rPr>
                <w:sz w:val="16"/>
              </w:rPr>
              <w:t>2.70</w:t>
            </w:r>
          </w:p>
        </w:tc>
        <w:tc>
          <w:tcPr>
            <w:tcW w:w="1134" w:type="dxa"/>
          </w:tcPr>
          <w:p w14:paraId="2EEE3300" w14:textId="77777777" w:rsidR="00C5155F" w:rsidRPr="008A4CF2" w:rsidRDefault="00C5155F" w:rsidP="007E7E85">
            <w:pPr>
              <w:jc w:val="center"/>
            </w:pPr>
            <w:r w:rsidRPr="008A4CF2">
              <w:rPr>
                <w:sz w:val="16"/>
              </w:rPr>
              <w:t>2.70</w:t>
            </w:r>
          </w:p>
        </w:tc>
        <w:tc>
          <w:tcPr>
            <w:tcW w:w="1587" w:type="dxa"/>
          </w:tcPr>
          <w:p w14:paraId="0327608B" w14:textId="77777777" w:rsidR="00C5155F" w:rsidRPr="008A4CF2" w:rsidRDefault="00C5155F" w:rsidP="007E7E85">
            <w:r w:rsidRPr="008A4CF2">
              <w:rPr>
                <w:sz w:val="16"/>
              </w:rPr>
              <w:t>Upper middle income</w:t>
            </w:r>
          </w:p>
        </w:tc>
        <w:tc>
          <w:tcPr>
            <w:tcW w:w="1587" w:type="dxa"/>
          </w:tcPr>
          <w:p w14:paraId="18AF6A4C" w14:textId="77777777" w:rsidR="00C5155F" w:rsidRPr="008A4CF2" w:rsidRDefault="00C5155F" w:rsidP="007E7E85">
            <w:pPr>
              <w:jc w:val="center"/>
            </w:pPr>
            <w:r w:rsidRPr="008A4CF2">
              <w:rPr>
                <w:sz w:val="16"/>
              </w:rPr>
              <w:t>Band 4: 0.1% - 1.0%</w:t>
            </w:r>
          </w:p>
        </w:tc>
      </w:tr>
      <w:tr w:rsidR="00C5155F" w:rsidRPr="008A4CF2" w14:paraId="5B745EA1" w14:textId="77777777" w:rsidTr="008D5209">
        <w:trPr>
          <w:jc w:val="center"/>
        </w:trPr>
        <w:tc>
          <w:tcPr>
            <w:tcW w:w="567" w:type="dxa"/>
          </w:tcPr>
          <w:p w14:paraId="019DEDFF" w14:textId="77777777" w:rsidR="00C5155F" w:rsidRPr="008A4CF2" w:rsidRDefault="00C5155F" w:rsidP="007E7E85">
            <w:pPr>
              <w:jc w:val="center"/>
            </w:pPr>
            <w:r w:rsidRPr="008A4CF2">
              <w:rPr>
                <w:sz w:val="16"/>
              </w:rPr>
              <w:t>4</w:t>
            </w:r>
          </w:p>
        </w:tc>
        <w:tc>
          <w:tcPr>
            <w:tcW w:w="2551" w:type="dxa"/>
          </w:tcPr>
          <w:p w14:paraId="22BFFA0C" w14:textId="77777777" w:rsidR="00C5155F" w:rsidRPr="008A4CF2" w:rsidRDefault="00C5155F" w:rsidP="007E7E85">
            <w:r w:rsidRPr="008A4CF2">
              <w:rPr>
                <w:sz w:val="16"/>
              </w:rPr>
              <w:t>South Africa</w:t>
            </w:r>
          </w:p>
        </w:tc>
        <w:tc>
          <w:tcPr>
            <w:tcW w:w="1247" w:type="dxa"/>
          </w:tcPr>
          <w:p w14:paraId="39E870DB" w14:textId="77777777" w:rsidR="00C5155F" w:rsidRPr="008A4CF2" w:rsidRDefault="00C5155F" w:rsidP="007E7E85">
            <w:pPr>
              <w:jc w:val="center"/>
            </w:pPr>
            <w:r w:rsidRPr="008A4CF2">
              <w:rPr>
                <w:sz w:val="16"/>
              </w:rPr>
              <w:t>5.40</w:t>
            </w:r>
          </w:p>
        </w:tc>
        <w:tc>
          <w:tcPr>
            <w:tcW w:w="1134" w:type="dxa"/>
          </w:tcPr>
          <w:p w14:paraId="253E6660" w14:textId="77777777" w:rsidR="00C5155F" w:rsidRPr="008A4CF2" w:rsidRDefault="00C5155F" w:rsidP="007E7E85">
            <w:pPr>
              <w:jc w:val="center"/>
            </w:pPr>
            <w:r w:rsidRPr="008A4CF2">
              <w:rPr>
                <w:sz w:val="16"/>
              </w:rPr>
              <w:t>2.70</w:t>
            </w:r>
          </w:p>
        </w:tc>
        <w:tc>
          <w:tcPr>
            <w:tcW w:w="1134" w:type="dxa"/>
          </w:tcPr>
          <w:p w14:paraId="65EA46D1" w14:textId="77777777" w:rsidR="00C5155F" w:rsidRPr="008A4CF2" w:rsidRDefault="00C5155F" w:rsidP="007E7E85">
            <w:pPr>
              <w:jc w:val="center"/>
            </w:pPr>
            <w:r w:rsidRPr="008A4CF2">
              <w:rPr>
                <w:sz w:val="16"/>
              </w:rPr>
              <w:t>2.70</w:t>
            </w:r>
          </w:p>
        </w:tc>
        <w:tc>
          <w:tcPr>
            <w:tcW w:w="1587" w:type="dxa"/>
          </w:tcPr>
          <w:p w14:paraId="67ABA6E0" w14:textId="77777777" w:rsidR="00C5155F" w:rsidRPr="008A4CF2" w:rsidRDefault="00C5155F" w:rsidP="007E7E85">
            <w:r w:rsidRPr="008A4CF2">
              <w:rPr>
                <w:sz w:val="16"/>
              </w:rPr>
              <w:t>Upper middle income</w:t>
            </w:r>
          </w:p>
        </w:tc>
        <w:tc>
          <w:tcPr>
            <w:tcW w:w="1587" w:type="dxa"/>
          </w:tcPr>
          <w:p w14:paraId="3F2DCF3E" w14:textId="77777777" w:rsidR="00C5155F" w:rsidRPr="008A4CF2" w:rsidRDefault="00C5155F" w:rsidP="007E7E85">
            <w:pPr>
              <w:jc w:val="center"/>
            </w:pPr>
            <w:r w:rsidRPr="008A4CF2">
              <w:rPr>
                <w:sz w:val="16"/>
              </w:rPr>
              <w:t>Band 4: 0.1% - 1.0%</w:t>
            </w:r>
          </w:p>
        </w:tc>
      </w:tr>
      <w:tr w:rsidR="00C5155F" w:rsidRPr="008A4CF2" w14:paraId="67BAAA31" w14:textId="77777777" w:rsidTr="008D5209">
        <w:trPr>
          <w:jc w:val="center"/>
        </w:trPr>
        <w:tc>
          <w:tcPr>
            <w:tcW w:w="567" w:type="dxa"/>
          </w:tcPr>
          <w:p w14:paraId="1A5F2FEA" w14:textId="77777777" w:rsidR="00C5155F" w:rsidRPr="008A4CF2" w:rsidRDefault="00C5155F" w:rsidP="007E7E85">
            <w:pPr>
              <w:jc w:val="center"/>
            </w:pPr>
            <w:r w:rsidRPr="008A4CF2">
              <w:rPr>
                <w:sz w:val="16"/>
              </w:rPr>
              <w:t>4</w:t>
            </w:r>
          </w:p>
        </w:tc>
        <w:tc>
          <w:tcPr>
            <w:tcW w:w="2551" w:type="dxa"/>
          </w:tcPr>
          <w:p w14:paraId="50BDED49" w14:textId="77777777" w:rsidR="00C5155F" w:rsidRPr="008A4CF2" w:rsidRDefault="00C5155F" w:rsidP="007E7E85">
            <w:r w:rsidRPr="008A4CF2">
              <w:rPr>
                <w:sz w:val="16"/>
              </w:rPr>
              <w:t>Singapore</w:t>
            </w:r>
          </w:p>
        </w:tc>
        <w:tc>
          <w:tcPr>
            <w:tcW w:w="1247" w:type="dxa"/>
          </w:tcPr>
          <w:p w14:paraId="2144FC16" w14:textId="77777777" w:rsidR="00C5155F" w:rsidRPr="008A4CF2" w:rsidRDefault="00C5155F" w:rsidP="007E7E85">
            <w:pPr>
              <w:jc w:val="center"/>
            </w:pPr>
            <w:r w:rsidRPr="008A4CF2">
              <w:rPr>
                <w:sz w:val="16"/>
              </w:rPr>
              <w:t>5.40</w:t>
            </w:r>
          </w:p>
        </w:tc>
        <w:tc>
          <w:tcPr>
            <w:tcW w:w="1134" w:type="dxa"/>
          </w:tcPr>
          <w:p w14:paraId="6E87A76A" w14:textId="77777777" w:rsidR="00C5155F" w:rsidRPr="008A4CF2" w:rsidRDefault="00C5155F" w:rsidP="007E7E85">
            <w:pPr>
              <w:jc w:val="center"/>
            </w:pPr>
            <w:r w:rsidRPr="008A4CF2">
              <w:rPr>
                <w:sz w:val="16"/>
              </w:rPr>
              <w:t>2.70</w:t>
            </w:r>
          </w:p>
        </w:tc>
        <w:tc>
          <w:tcPr>
            <w:tcW w:w="1134" w:type="dxa"/>
          </w:tcPr>
          <w:p w14:paraId="652E7C06" w14:textId="77777777" w:rsidR="00C5155F" w:rsidRPr="008A4CF2" w:rsidRDefault="00C5155F" w:rsidP="007E7E85">
            <w:pPr>
              <w:jc w:val="center"/>
            </w:pPr>
            <w:r w:rsidRPr="008A4CF2">
              <w:rPr>
                <w:sz w:val="16"/>
              </w:rPr>
              <w:t>2.70</w:t>
            </w:r>
          </w:p>
        </w:tc>
        <w:tc>
          <w:tcPr>
            <w:tcW w:w="1587" w:type="dxa"/>
          </w:tcPr>
          <w:p w14:paraId="4358EF63" w14:textId="77777777" w:rsidR="00C5155F" w:rsidRPr="008A4CF2" w:rsidRDefault="00C5155F" w:rsidP="007E7E85">
            <w:r w:rsidRPr="008A4CF2">
              <w:rPr>
                <w:sz w:val="16"/>
              </w:rPr>
              <w:t>High income</w:t>
            </w:r>
          </w:p>
        </w:tc>
        <w:tc>
          <w:tcPr>
            <w:tcW w:w="1587" w:type="dxa"/>
          </w:tcPr>
          <w:p w14:paraId="45E47072" w14:textId="77777777" w:rsidR="00C5155F" w:rsidRPr="008A4CF2" w:rsidRDefault="00C5155F" w:rsidP="007E7E85">
            <w:pPr>
              <w:jc w:val="center"/>
            </w:pPr>
            <w:r w:rsidRPr="008A4CF2">
              <w:rPr>
                <w:sz w:val="16"/>
              </w:rPr>
              <w:t>Band 4: 0.1% - 1.0%</w:t>
            </w:r>
          </w:p>
        </w:tc>
      </w:tr>
      <w:tr w:rsidR="00C5155F" w:rsidRPr="008A4CF2" w14:paraId="0AC215B2" w14:textId="77777777" w:rsidTr="008D5209">
        <w:trPr>
          <w:jc w:val="center"/>
        </w:trPr>
        <w:tc>
          <w:tcPr>
            <w:tcW w:w="567" w:type="dxa"/>
          </w:tcPr>
          <w:p w14:paraId="7F1FFF66" w14:textId="77777777" w:rsidR="00C5155F" w:rsidRPr="008A4CF2" w:rsidRDefault="00C5155F" w:rsidP="007E7E85">
            <w:pPr>
              <w:jc w:val="center"/>
            </w:pPr>
            <w:r w:rsidRPr="008A4CF2">
              <w:rPr>
                <w:sz w:val="16"/>
              </w:rPr>
              <w:t>4</w:t>
            </w:r>
          </w:p>
        </w:tc>
        <w:tc>
          <w:tcPr>
            <w:tcW w:w="2551" w:type="dxa"/>
          </w:tcPr>
          <w:p w14:paraId="0995F7F3" w14:textId="77777777" w:rsidR="00C5155F" w:rsidRPr="008A4CF2" w:rsidRDefault="00C5155F" w:rsidP="007E7E85">
            <w:r w:rsidRPr="008A4CF2">
              <w:rPr>
                <w:sz w:val="16"/>
              </w:rPr>
              <w:t>Philippines</w:t>
            </w:r>
          </w:p>
        </w:tc>
        <w:tc>
          <w:tcPr>
            <w:tcW w:w="1247" w:type="dxa"/>
          </w:tcPr>
          <w:p w14:paraId="5955DD8C" w14:textId="77777777" w:rsidR="00C5155F" w:rsidRPr="008A4CF2" w:rsidRDefault="00C5155F" w:rsidP="007E7E85">
            <w:pPr>
              <w:jc w:val="center"/>
            </w:pPr>
            <w:r w:rsidRPr="008A4CF2">
              <w:rPr>
                <w:sz w:val="16"/>
              </w:rPr>
              <w:t>5.40</w:t>
            </w:r>
          </w:p>
        </w:tc>
        <w:tc>
          <w:tcPr>
            <w:tcW w:w="1134" w:type="dxa"/>
          </w:tcPr>
          <w:p w14:paraId="4E212D82" w14:textId="77777777" w:rsidR="00C5155F" w:rsidRPr="008A4CF2" w:rsidRDefault="00C5155F" w:rsidP="007E7E85">
            <w:pPr>
              <w:jc w:val="center"/>
            </w:pPr>
            <w:r w:rsidRPr="008A4CF2">
              <w:rPr>
                <w:sz w:val="16"/>
              </w:rPr>
              <w:t>2.70</w:t>
            </w:r>
          </w:p>
        </w:tc>
        <w:tc>
          <w:tcPr>
            <w:tcW w:w="1134" w:type="dxa"/>
          </w:tcPr>
          <w:p w14:paraId="69DBB269" w14:textId="77777777" w:rsidR="00C5155F" w:rsidRPr="008A4CF2" w:rsidRDefault="00C5155F" w:rsidP="007E7E85">
            <w:pPr>
              <w:jc w:val="center"/>
            </w:pPr>
            <w:r w:rsidRPr="008A4CF2">
              <w:rPr>
                <w:sz w:val="16"/>
              </w:rPr>
              <w:t>2.70</w:t>
            </w:r>
          </w:p>
        </w:tc>
        <w:tc>
          <w:tcPr>
            <w:tcW w:w="1587" w:type="dxa"/>
          </w:tcPr>
          <w:p w14:paraId="2C584C59" w14:textId="77777777" w:rsidR="00C5155F" w:rsidRPr="008A4CF2" w:rsidRDefault="00C5155F" w:rsidP="007E7E85">
            <w:r w:rsidRPr="008A4CF2">
              <w:rPr>
                <w:sz w:val="16"/>
              </w:rPr>
              <w:t>Lower middle income</w:t>
            </w:r>
          </w:p>
        </w:tc>
        <w:tc>
          <w:tcPr>
            <w:tcW w:w="1587" w:type="dxa"/>
          </w:tcPr>
          <w:p w14:paraId="5275C2E1" w14:textId="77777777" w:rsidR="00C5155F" w:rsidRPr="008A4CF2" w:rsidRDefault="00C5155F" w:rsidP="007E7E85">
            <w:pPr>
              <w:jc w:val="center"/>
            </w:pPr>
            <w:r w:rsidRPr="008A4CF2">
              <w:rPr>
                <w:sz w:val="16"/>
              </w:rPr>
              <w:t>Band 4: 0.1% - 1.0%</w:t>
            </w:r>
          </w:p>
        </w:tc>
      </w:tr>
      <w:tr w:rsidR="00C5155F" w:rsidRPr="008A4CF2" w14:paraId="374A1B36" w14:textId="77777777" w:rsidTr="008D5209">
        <w:trPr>
          <w:jc w:val="center"/>
        </w:trPr>
        <w:tc>
          <w:tcPr>
            <w:tcW w:w="567" w:type="dxa"/>
          </w:tcPr>
          <w:p w14:paraId="52C70CFA" w14:textId="77777777" w:rsidR="00C5155F" w:rsidRPr="008A4CF2" w:rsidRDefault="00C5155F" w:rsidP="007E7E85">
            <w:pPr>
              <w:jc w:val="center"/>
            </w:pPr>
            <w:r w:rsidRPr="008A4CF2">
              <w:rPr>
                <w:sz w:val="16"/>
              </w:rPr>
              <w:t>4</w:t>
            </w:r>
          </w:p>
        </w:tc>
        <w:tc>
          <w:tcPr>
            <w:tcW w:w="2551" w:type="dxa"/>
          </w:tcPr>
          <w:p w14:paraId="3949BF51" w14:textId="77777777" w:rsidR="00C5155F" w:rsidRPr="008A4CF2" w:rsidRDefault="00C5155F" w:rsidP="007E7E85">
            <w:r w:rsidRPr="008A4CF2">
              <w:rPr>
                <w:sz w:val="16"/>
              </w:rPr>
              <w:t>Peru</w:t>
            </w:r>
          </w:p>
        </w:tc>
        <w:tc>
          <w:tcPr>
            <w:tcW w:w="1247" w:type="dxa"/>
          </w:tcPr>
          <w:p w14:paraId="5D3D60DD" w14:textId="77777777" w:rsidR="00C5155F" w:rsidRPr="008A4CF2" w:rsidRDefault="00C5155F" w:rsidP="007E7E85">
            <w:pPr>
              <w:jc w:val="center"/>
            </w:pPr>
            <w:r w:rsidRPr="008A4CF2">
              <w:rPr>
                <w:sz w:val="16"/>
              </w:rPr>
              <w:t>5.40</w:t>
            </w:r>
          </w:p>
        </w:tc>
        <w:tc>
          <w:tcPr>
            <w:tcW w:w="1134" w:type="dxa"/>
          </w:tcPr>
          <w:p w14:paraId="16B9E158" w14:textId="77777777" w:rsidR="00C5155F" w:rsidRPr="008A4CF2" w:rsidRDefault="00C5155F" w:rsidP="007E7E85">
            <w:pPr>
              <w:jc w:val="center"/>
            </w:pPr>
            <w:r w:rsidRPr="008A4CF2">
              <w:rPr>
                <w:sz w:val="16"/>
              </w:rPr>
              <w:t>2.70</w:t>
            </w:r>
          </w:p>
        </w:tc>
        <w:tc>
          <w:tcPr>
            <w:tcW w:w="1134" w:type="dxa"/>
          </w:tcPr>
          <w:p w14:paraId="7406A563" w14:textId="77777777" w:rsidR="00C5155F" w:rsidRPr="008A4CF2" w:rsidRDefault="00C5155F" w:rsidP="007E7E85">
            <w:pPr>
              <w:jc w:val="center"/>
            </w:pPr>
            <w:r w:rsidRPr="008A4CF2">
              <w:rPr>
                <w:sz w:val="16"/>
              </w:rPr>
              <w:t>2.70</w:t>
            </w:r>
          </w:p>
        </w:tc>
        <w:tc>
          <w:tcPr>
            <w:tcW w:w="1587" w:type="dxa"/>
          </w:tcPr>
          <w:p w14:paraId="3E03BE8D" w14:textId="77777777" w:rsidR="00C5155F" w:rsidRPr="008A4CF2" w:rsidRDefault="00C5155F" w:rsidP="007E7E85">
            <w:r w:rsidRPr="008A4CF2">
              <w:rPr>
                <w:sz w:val="16"/>
              </w:rPr>
              <w:t>Upper middle income</w:t>
            </w:r>
          </w:p>
        </w:tc>
        <w:tc>
          <w:tcPr>
            <w:tcW w:w="1587" w:type="dxa"/>
          </w:tcPr>
          <w:p w14:paraId="30B1FD2B" w14:textId="77777777" w:rsidR="00C5155F" w:rsidRPr="008A4CF2" w:rsidRDefault="00C5155F" w:rsidP="007E7E85">
            <w:pPr>
              <w:jc w:val="center"/>
            </w:pPr>
            <w:r w:rsidRPr="008A4CF2">
              <w:rPr>
                <w:sz w:val="16"/>
              </w:rPr>
              <w:t>Band 4: 0.1% - 1.0%</w:t>
            </w:r>
          </w:p>
        </w:tc>
      </w:tr>
      <w:tr w:rsidR="00C5155F" w:rsidRPr="008A4CF2" w14:paraId="44B4D0C4" w14:textId="77777777" w:rsidTr="008D5209">
        <w:trPr>
          <w:jc w:val="center"/>
        </w:trPr>
        <w:tc>
          <w:tcPr>
            <w:tcW w:w="567" w:type="dxa"/>
          </w:tcPr>
          <w:p w14:paraId="3102B020" w14:textId="77777777" w:rsidR="00C5155F" w:rsidRPr="008A4CF2" w:rsidRDefault="00C5155F" w:rsidP="007E7E85">
            <w:pPr>
              <w:jc w:val="center"/>
            </w:pPr>
            <w:r w:rsidRPr="008A4CF2">
              <w:rPr>
                <w:sz w:val="16"/>
              </w:rPr>
              <w:t>4</w:t>
            </w:r>
          </w:p>
        </w:tc>
        <w:tc>
          <w:tcPr>
            <w:tcW w:w="2551" w:type="dxa"/>
          </w:tcPr>
          <w:p w14:paraId="4F2B765E" w14:textId="77777777" w:rsidR="00C5155F" w:rsidRPr="008A4CF2" w:rsidRDefault="00C5155F" w:rsidP="007E7E85">
            <w:r w:rsidRPr="008A4CF2">
              <w:rPr>
                <w:sz w:val="16"/>
              </w:rPr>
              <w:t>Pakistan</w:t>
            </w:r>
          </w:p>
        </w:tc>
        <w:tc>
          <w:tcPr>
            <w:tcW w:w="1247" w:type="dxa"/>
          </w:tcPr>
          <w:p w14:paraId="5168DD92" w14:textId="77777777" w:rsidR="00C5155F" w:rsidRPr="008A4CF2" w:rsidRDefault="00C5155F" w:rsidP="007E7E85">
            <w:pPr>
              <w:jc w:val="center"/>
            </w:pPr>
            <w:r w:rsidRPr="008A4CF2">
              <w:rPr>
                <w:sz w:val="16"/>
              </w:rPr>
              <w:t>5.40</w:t>
            </w:r>
          </w:p>
        </w:tc>
        <w:tc>
          <w:tcPr>
            <w:tcW w:w="1134" w:type="dxa"/>
          </w:tcPr>
          <w:p w14:paraId="3F0919AF" w14:textId="77777777" w:rsidR="00C5155F" w:rsidRPr="008A4CF2" w:rsidRDefault="00C5155F" w:rsidP="007E7E85">
            <w:pPr>
              <w:jc w:val="center"/>
            </w:pPr>
            <w:r w:rsidRPr="008A4CF2">
              <w:rPr>
                <w:sz w:val="16"/>
              </w:rPr>
              <w:t>2.70</w:t>
            </w:r>
          </w:p>
        </w:tc>
        <w:tc>
          <w:tcPr>
            <w:tcW w:w="1134" w:type="dxa"/>
          </w:tcPr>
          <w:p w14:paraId="5B2B1AC6" w14:textId="77777777" w:rsidR="00C5155F" w:rsidRPr="008A4CF2" w:rsidRDefault="00C5155F" w:rsidP="007E7E85">
            <w:pPr>
              <w:jc w:val="center"/>
            </w:pPr>
            <w:r w:rsidRPr="008A4CF2">
              <w:rPr>
                <w:sz w:val="16"/>
              </w:rPr>
              <w:t>2.70</w:t>
            </w:r>
          </w:p>
        </w:tc>
        <w:tc>
          <w:tcPr>
            <w:tcW w:w="1587" w:type="dxa"/>
          </w:tcPr>
          <w:p w14:paraId="1FAF13B8" w14:textId="77777777" w:rsidR="00C5155F" w:rsidRPr="008A4CF2" w:rsidRDefault="00C5155F" w:rsidP="007E7E85">
            <w:r w:rsidRPr="008A4CF2">
              <w:rPr>
                <w:sz w:val="16"/>
              </w:rPr>
              <w:t>Lower middle income</w:t>
            </w:r>
          </w:p>
        </w:tc>
        <w:tc>
          <w:tcPr>
            <w:tcW w:w="1587" w:type="dxa"/>
          </w:tcPr>
          <w:p w14:paraId="1A944201" w14:textId="77777777" w:rsidR="00C5155F" w:rsidRPr="008A4CF2" w:rsidRDefault="00C5155F" w:rsidP="007E7E85">
            <w:pPr>
              <w:jc w:val="center"/>
            </w:pPr>
            <w:r w:rsidRPr="008A4CF2">
              <w:rPr>
                <w:sz w:val="16"/>
              </w:rPr>
              <w:t>Band 4: 0.1% - 1.0%</w:t>
            </w:r>
          </w:p>
        </w:tc>
      </w:tr>
      <w:tr w:rsidR="00C5155F" w:rsidRPr="008A4CF2" w14:paraId="6CA602D1" w14:textId="77777777" w:rsidTr="008D5209">
        <w:trPr>
          <w:jc w:val="center"/>
        </w:trPr>
        <w:tc>
          <w:tcPr>
            <w:tcW w:w="567" w:type="dxa"/>
          </w:tcPr>
          <w:p w14:paraId="67B9D614" w14:textId="77777777" w:rsidR="00C5155F" w:rsidRPr="008A4CF2" w:rsidRDefault="00C5155F" w:rsidP="007E7E85">
            <w:pPr>
              <w:jc w:val="center"/>
            </w:pPr>
            <w:r w:rsidRPr="008A4CF2">
              <w:rPr>
                <w:sz w:val="16"/>
              </w:rPr>
              <w:t>4</w:t>
            </w:r>
          </w:p>
        </w:tc>
        <w:tc>
          <w:tcPr>
            <w:tcW w:w="2551" w:type="dxa"/>
          </w:tcPr>
          <w:p w14:paraId="5F56A62A" w14:textId="77777777" w:rsidR="00C5155F" w:rsidRPr="008A4CF2" w:rsidRDefault="00C5155F" w:rsidP="007E7E85">
            <w:r w:rsidRPr="008A4CF2">
              <w:rPr>
                <w:sz w:val="16"/>
              </w:rPr>
              <w:t>Viet Nam</w:t>
            </w:r>
          </w:p>
        </w:tc>
        <w:tc>
          <w:tcPr>
            <w:tcW w:w="1247" w:type="dxa"/>
          </w:tcPr>
          <w:p w14:paraId="1A317E7D" w14:textId="77777777" w:rsidR="00C5155F" w:rsidRPr="008A4CF2" w:rsidRDefault="00C5155F" w:rsidP="007E7E85">
            <w:pPr>
              <w:jc w:val="center"/>
            </w:pPr>
            <w:r w:rsidRPr="008A4CF2">
              <w:rPr>
                <w:sz w:val="16"/>
              </w:rPr>
              <w:t>5.40</w:t>
            </w:r>
          </w:p>
        </w:tc>
        <w:tc>
          <w:tcPr>
            <w:tcW w:w="1134" w:type="dxa"/>
          </w:tcPr>
          <w:p w14:paraId="77CE4418" w14:textId="77777777" w:rsidR="00C5155F" w:rsidRPr="008A4CF2" w:rsidRDefault="00C5155F" w:rsidP="007E7E85">
            <w:pPr>
              <w:jc w:val="center"/>
            </w:pPr>
            <w:r w:rsidRPr="008A4CF2">
              <w:rPr>
                <w:sz w:val="16"/>
              </w:rPr>
              <w:t>2.70</w:t>
            </w:r>
          </w:p>
        </w:tc>
        <w:tc>
          <w:tcPr>
            <w:tcW w:w="1134" w:type="dxa"/>
          </w:tcPr>
          <w:p w14:paraId="3F173FE2" w14:textId="77777777" w:rsidR="00C5155F" w:rsidRPr="008A4CF2" w:rsidRDefault="00C5155F" w:rsidP="007E7E85">
            <w:pPr>
              <w:jc w:val="center"/>
            </w:pPr>
            <w:r w:rsidRPr="008A4CF2">
              <w:rPr>
                <w:sz w:val="16"/>
              </w:rPr>
              <w:t>2.70</w:t>
            </w:r>
          </w:p>
        </w:tc>
        <w:tc>
          <w:tcPr>
            <w:tcW w:w="1587" w:type="dxa"/>
          </w:tcPr>
          <w:p w14:paraId="79FAA1FB" w14:textId="77777777" w:rsidR="00C5155F" w:rsidRPr="008A4CF2" w:rsidRDefault="00C5155F" w:rsidP="007E7E85">
            <w:r w:rsidRPr="008A4CF2">
              <w:rPr>
                <w:sz w:val="16"/>
              </w:rPr>
              <w:t>Lower middle income</w:t>
            </w:r>
          </w:p>
        </w:tc>
        <w:tc>
          <w:tcPr>
            <w:tcW w:w="1587" w:type="dxa"/>
          </w:tcPr>
          <w:p w14:paraId="1F251511" w14:textId="77777777" w:rsidR="00C5155F" w:rsidRPr="008A4CF2" w:rsidRDefault="00C5155F" w:rsidP="007E7E85">
            <w:pPr>
              <w:jc w:val="center"/>
            </w:pPr>
            <w:r w:rsidRPr="008A4CF2">
              <w:rPr>
                <w:sz w:val="16"/>
              </w:rPr>
              <w:t>Band 4: 0.1% - 1.0%</w:t>
            </w:r>
          </w:p>
        </w:tc>
      </w:tr>
      <w:tr w:rsidR="00C5155F" w:rsidRPr="008A4CF2" w14:paraId="70724942" w14:textId="77777777" w:rsidTr="008D5209">
        <w:trPr>
          <w:jc w:val="center"/>
        </w:trPr>
        <w:tc>
          <w:tcPr>
            <w:tcW w:w="567" w:type="dxa"/>
          </w:tcPr>
          <w:p w14:paraId="37C6FD5E" w14:textId="77777777" w:rsidR="00C5155F" w:rsidRPr="008A4CF2" w:rsidRDefault="00C5155F" w:rsidP="007E7E85">
            <w:pPr>
              <w:jc w:val="center"/>
            </w:pPr>
            <w:r w:rsidRPr="008A4CF2">
              <w:rPr>
                <w:sz w:val="16"/>
              </w:rPr>
              <w:t>4</w:t>
            </w:r>
          </w:p>
        </w:tc>
        <w:tc>
          <w:tcPr>
            <w:tcW w:w="2551" w:type="dxa"/>
          </w:tcPr>
          <w:p w14:paraId="67F2D923" w14:textId="77777777" w:rsidR="00C5155F" w:rsidRPr="008A4CF2" w:rsidRDefault="00C5155F" w:rsidP="007E7E85">
            <w:r w:rsidRPr="008A4CF2">
              <w:rPr>
                <w:sz w:val="16"/>
              </w:rPr>
              <w:t>Malaysia</w:t>
            </w:r>
          </w:p>
        </w:tc>
        <w:tc>
          <w:tcPr>
            <w:tcW w:w="1247" w:type="dxa"/>
          </w:tcPr>
          <w:p w14:paraId="6A80F352" w14:textId="77777777" w:rsidR="00C5155F" w:rsidRPr="008A4CF2" w:rsidRDefault="00C5155F" w:rsidP="007E7E85">
            <w:pPr>
              <w:jc w:val="center"/>
            </w:pPr>
            <w:r w:rsidRPr="008A4CF2">
              <w:rPr>
                <w:sz w:val="16"/>
              </w:rPr>
              <w:t>5.40</w:t>
            </w:r>
          </w:p>
        </w:tc>
        <w:tc>
          <w:tcPr>
            <w:tcW w:w="1134" w:type="dxa"/>
          </w:tcPr>
          <w:p w14:paraId="7003884C" w14:textId="77777777" w:rsidR="00C5155F" w:rsidRPr="008A4CF2" w:rsidRDefault="00C5155F" w:rsidP="007E7E85">
            <w:pPr>
              <w:jc w:val="center"/>
            </w:pPr>
            <w:r w:rsidRPr="008A4CF2">
              <w:rPr>
                <w:sz w:val="16"/>
              </w:rPr>
              <w:t>2.70</w:t>
            </w:r>
          </w:p>
        </w:tc>
        <w:tc>
          <w:tcPr>
            <w:tcW w:w="1134" w:type="dxa"/>
          </w:tcPr>
          <w:p w14:paraId="5290C0F2" w14:textId="77777777" w:rsidR="00C5155F" w:rsidRPr="008A4CF2" w:rsidRDefault="00C5155F" w:rsidP="007E7E85">
            <w:pPr>
              <w:jc w:val="center"/>
            </w:pPr>
            <w:r w:rsidRPr="008A4CF2">
              <w:rPr>
                <w:sz w:val="16"/>
              </w:rPr>
              <w:t>2.70</w:t>
            </w:r>
          </w:p>
        </w:tc>
        <w:tc>
          <w:tcPr>
            <w:tcW w:w="1587" w:type="dxa"/>
          </w:tcPr>
          <w:p w14:paraId="1646EEFD" w14:textId="77777777" w:rsidR="00C5155F" w:rsidRPr="008A4CF2" w:rsidRDefault="00C5155F" w:rsidP="007E7E85">
            <w:r w:rsidRPr="008A4CF2">
              <w:rPr>
                <w:sz w:val="16"/>
              </w:rPr>
              <w:t>Upper middle income</w:t>
            </w:r>
          </w:p>
        </w:tc>
        <w:tc>
          <w:tcPr>
            <w:tcW w:w="1587" w:type="dxa"/>
          </w:tcPr>
          <w:p w14:paraId="3A4B290A" w14:textId="77777777" w:rsidR="00C5155F" w:rsidRPr="008A4CF2" w:rsidRDefault="00C5155F" w:rsidP="007E7E85">
            <w:pPr>
              <w:jc w:val="center"/>
            </w:pPr>
            <w:r w:rsidRPr="008A4CF2">
              <w:rPr>
                <w:sz w:val="16"/>
              </w:rPr>
              <w:t>Band 4: 0.1% - 1.0%</w:t>
            </w:r>
          </w:p>
        </w:tc>
      </w:tr>
      <w:tr w:rsidR="00C5155F" w:rsidRPr="008A4CF2" w14:paraId="7065FBFB" w14:textId="77777777" w:rsidTr="008D5209">
        <w:trPr>
          <w:jc w:val="center"/>
        </w:trPr>
        <w:tc>
          <w:tcPr>
            <w:tcW w:w="567" w:type="dxa"/>
          </w:tcPr>
          <w:p w14:paraId="6B716701" w14:textId="77777777" w:rsidR="00C5155F" w:rsidRPr="008A4CF2" w:rsidRDefault="00C5155F" w:rsidP="007E7E85">
            <w:pPr>
              <w:jc w:val="center"/>
            </w:pPr>
            <w:r w:rsidRPr="008A4CF2">
              <w:rPr>
                <w:sz w:val="16"/>
              </w:rPr>
              <w:t>4</w:t>
            </w:r>
          </w:p>
        </w:tc>
        <w:tc>
          <w:tcPr>
            <w:tcW w:w="2551" w:type="dxa"/>
          </w:tcPr>
          <w:p w14:paraId="78897F21" w14:textId="77777777" w:rsidR="00C5155F" w:rsidRPr="008A4CF2" w:rsidRDefault="00C5155F" w:rsidP="007E7E85">
            <w:r w:rsidRPr="008A4CF2">
              <w:rPr>
                <w:sz w:val="16"/>
              </w:rPr>
              <w:t>Iraq</w:t>
            </w:r>
          </w:p>
        </w:tc>
        <w:tc>
          <w:tcPr>
            <w:tcW w:w="1247" w:type="dxa"/>
          </w:tcPr>
          <w:p w14:paraId="4DDF193C" w14:textId="77777777" w:rsidR="00C5155F" w:rsidRPr="008A4CF2" w:rsidRDefault="00C5155F" w:rsidP="007E7E85">
            <w:pPr>
              <w:jc w:val="center"/>
            </w:pPr>
            <w:r w:rsidRPr="008A4CF2">
              <w:rPr>
                <w:sz w:val="16"/>
              </w:rPr>
              <w:t>5.40</w:t>
            </w:r>
          </w:p>
        </w:tc>
        <w:tc>
          <w:tcPr>
            <w:tcW w:w="1134" w:type="dxa"/>
          </w:tcPr>
          <w:p w14:paraId="02D80391" w14:textId="77777777" w:rsidR="00C5155F" w:rsidRPr="008A4CF2" w:rsidRDefault="00C5155F" w:rsidP="007E7E85">
            <w:pPr>
              <w:jc w:val="center"/>
            </w:pPr>
            <w:r w:rsidRPr="008A4CF2">
              <w:rPr>
                <w:sz w:val="16"/>
              </w:rPr>
              <w:t>2.70</w:t>
            </w:r>
          </w:p>
        </w:tc>
        <w:tc>
          <w:tcPr>
            <w:tcW w:w="1134" w:type="dxa"/>
          </w:tcPr>
          <w:p w14:paraId="340D9350" w14:textId="77777777" w:rsidR="00C5155F" w:rsidRPr="008A4CF2" w:rsidRDefault="00C5155F" w:rsidP="007E7E85">
            <w:pPr>
              <w:jc w:val="center"/>
            </w:pPr>
            <w:r w:rsidRPr="008A4CF2">
              <w:rPr>
                <w:sz w:val="16"/>
              </w:rPr>
              <w:t>2.70</w:t>
            </w:r>
          </w:p>
        </w:tc>
        <w:tc>
          <w:tcPr>
            <w:tcW w:w="1587" w:type="dxa"/>
          </w:tcPr>
          <w:p w14:paraId="07D94267" w14:textId="77777777" w:rsidR="00C5155F" w:rsidRPr="008A4CF2" w:rsidRDefault="00C5155F" w:rsidP="007E7E85">
            <w:r w:rsidRPr="008A4CF2">
              <w:rPr>
                <w:sz w:val="16"/>
              </w:rPr>
              <w:t>Upper middle income</w:t>
            </w:r>
          </w:p>
        </w:tc>
        <w:tc>
          <w:tcPr>
            <w:tcW w:w="1587" w:type="dxa"/>
          </w:tcPr>
          <w:p w14:paraId="34D527D6" w14:textId="77777777" w:rsidR="00C5155F" w:rsidRPr="008A4CF2" w:rsidRDefault="00C5155F" w:rsidP="007E7E85">
            <w:pPr>
              <w:jc w:val="center"/>
            </w:pPr>
            <w:r w:rsidRPr="008A4CF2">
              <w:rPr>
                <w:sz w:val="16"/>
              </w:rPr>
              <w:t>Band 4: 0.1% - 1.0%</w:t>
            </w:r>
          </w:p>
        </w:tc>
      </w:tr>
      <w:tr w:rsidR="00C5155F" w:rsidRPr="008A4CF2" w14:paraId="585BC60E" w14:textId="77777777" w:rsidTr="008D5209">
        <w:trPr>
          <w:jc w:val="center"/>
        </w:trPr>
        <w:tc>
          <w:tcPr>
            <w:tcW w:w="567" w:type="dxa"/>
          </w:tcPr>
          <w:p w14:paraId="1380B1B7" w14:textId="77777777" w:rsidR="00C5155F" w:rsidRPr="008A4CF2" w:rsidRDefault="00C5155F" w:rsidP="007E7E85">
            <w:pPr>
              <w:jc w:val="center"/>
            </w:pPr>
            <w:r w:rsidRPr="008A4CF2">
              <w:rPr>
                <w:sz w:val="16"/>
              </w:rPr>
              <w:t>4</w:t>
            </w:r>
          </w:p>
        </w:tc>
        <w:tc>
          <w:tcPr>
            <w:tcW w:w="2551" w:type="dxa"/>
          </w:tcPr>
          <w:p w14:paraId="4B2E71C0" w14:textId="77777777" w:rsidR="00C5155F" w:rsidRPr="008A4CF2" w:rsidRDefault="00C5155F" w:rsidP="007E7E85">
            <w:r w:rsidRPr="008A4CF2">
              <w:rPr>
                <w:sz w:val="16"/>
              </w:rPr>
              <w:t>Iran (Islamic Republic of)</w:t>
            </w:r>
          </w:p>
        </w:tc>
        <w:tc>
          <w:tcPr>
            <w:tcW w:w="1247" w:type="dxa"/>
          </w:tcPr>
          <w:p w14:paraId="4FCEBC66" w14:textId="77777777" w:rsidR="00C5155F" w:rsidRPr="008A4CF2" w:rsidRDefault="00C5155F" w:rsidP="007E7E85">
            <w:pPr>
              <w:jc w:val="center"/>
            </w:pPr>
            <w:r w:rsidRPr="008A4CF2">
              <w:rPr>
                <w:sz w:val="16"/>
              </w:rPr>
              <w:t>5.40</w:t>
            </w:r>
          </w:p>
        </w:tc>
        <w:tc>
          <w:tcPr>
            <w:tcW w:w="1134" w:type="dxa"/>
          </w:tcPr>
          <w:p w14:paraId="491E733D" w14:textId="77777777" w:rsidR="00C5155F" w:rsidRPr="008A4CF2" w:rsidRDefault="00C5155F" w:rsidP="007E7E85">
            <w:pPr>
              <w:jc w:val="center"/>
            </w:pPr>
            <w:r w:rsidRPr="008A4CF2">
              <w:rPr>
                <w:sz w:val="16"/>
              </w:rPr>
              <w:t>2.70</w:t>
            </w:r>
          </w:p>
        </w:tc>
        <w:tc>
          <w:tcPr>
            <w:tcW w:w="1134" w:type="dxa"/>
          </w:tcPr>
          <w:p w14:paraId="3037D15D" w14:textId="77777777" w:rsidR="00C5155F" w:rsidRPr="008A4CF2" w:rsidRDefault="00C5155F" w:rsidP="007E7E85">
            <w:pPr>
              <w:jc w:val="center"/>
            </w:pPr>
            <w:r w:rsidRPr="008A4CF2">
              <w:rPr>
                <w:sz w:val="16"/>
              </w:rPr>
              <w:t>2.70</w:t>
            </w:r>
          </w:p>
        </w:tc>
        <w:tc>
          <w:tcPr>
            <w:tcW w:w="1587" w:type="dxa"/>
          </w:tcPr>
          <w:p w14:paraId="6867AD55" w14:textId="77777777" w:rsidR="00C5155F" w:rsidRPr="008A4CF2" w:rsidRDefault="00C5155F" w:rsidP="007E7E85">
            <w:r w:rsidRPr="008A4CF2">
              <w:rPr>
                <w:sz w:val="16"/>
              </w:rPr>
              <w:t>Upper middle income</w:t>
            </w:r>
          </w:p>
        </w:tc>
        <w:tc>
          <w:tcPr>
            <w:tcW w:w="1587" w:type="dxa"/>
          </w:tcPr>
          <w:p w14:paraId="6C7179D5" w14:textId="77777777" w:rsidR="00C5155F" w:rsidRPr="008A4CF2" w:rsidRDefault="00C5155F" w:rsidP="007E7E85">
            <w:pPr>
              <w:jc w:val="center"/>
            </w:pPr>
            <w:r w:rsidRPr="008A4CF2">
              <w:rPr>
                <w:sz w:val="16"/>
              </w:rPr>
              <w:t>Band 4: 0.1% - 1.0%</w:t>
            </w:r>
          </w:p>
        </w:tc>
      </w:tr>
      <w:tr w:rsidR="00C5155F" w:rsidRPr="008A4CF2" w14:paraId="3EB7A2B3" w14:textId="77777777" w:rsidTr="008D5209">
        <w:trPr>
          <w:jc w:val="center"/>
        </w:trPr>
        <w:tc>
          <w:tcPr>
            <w:tcW w:w="567" w:type="dxa"/>
          </w:tcPr>
          <w:p w14:paraId="53C9F3A8" w14:textId="77777777" w:rsidR="00C5155F" w:rsidRPr="008A4CF2" w:rsidRDefault="00C5155F" w:rsidP="007E7E85">
            <w:pPr>
              <w:jc w:val="center"/>
            </w:pPr>
            <w:r w:rsidRPr="008A4CF2">
              <w:rPr>
                <w:sz w:val="16"/>
              </w:rPr>
              <w:t>4</w:t>
            </w:r>
          </w:p>
        </w:tc>
        <w:tc>
          <w:tcPr>
            <w:tcW w:w="2551" w:type="dxa"/>
          </w:tcPr>
          <w:p w14:paraId="05955571" w14:textId="77777777" w:rsidR="00C5155F" w:rsidRPr="008A4CF2" w:rsidRDefault="00C5155F" w:rsidP="007E7E85">
            <w:r w:rsidRPr="008A4CF2">
              <w:rPr>
                <w:sz w:val="16"/>
              </w:rPr>
              <w:t>Indonesia</w:t>
            </w:r>
          </w:p>
        </w:tc>
        <w:tc>
          <w:tcPr>
            <w:tcW w:w="1247" w:type="dxa"/>
          </w:tcPr>
          <w:p w14:paraId="4CFB889F" w14:textId="77777777" w:rsidR="00C5155F" w:rsidRPr="008A4CF2" w:rsidRDefault="00C5155F" w:rsidP="007E7E85">
            <w:pPr>
              <w:jc w:val="center"/>
            </w:pPr>
            <w:r w:rsidRPr="008A4CF2">
              <w:rPr>
                <w:sz w:val="16"/>
              </w:rPr>
              <w:t>5.40</w:t>
            </w:r>
          </w:p>
        </w:tc>
        <w:tc>
          <w:tcPr>
            <w:tcW w:w="1134" w:type="dxa"/>
          </w:tcPr>
          <w:p w14:paraId="68B51AEB" w14:textId="77777777" w:rsidR="00C5155F" w:rsidRPr="008A4CF2" w:rsidRDefault="00C5155F" w:rsidP="007E7E85">
            <w:pPr>
              <w:jc w:val="center"/>
            </w:pPr>
            <w:r w:rsidRPr="008A4CF2">
              <w:rPr>
                <w:sz w:val="16"/>
              </w:rPr>
              <w:t>2.70</w:t>
            </w:r>
          </w:p>
        </w:tc>
        <w:tc>
          <w:tcPr>
            <w:tcW w:w="1134" w:type="dxa"/>
          </w:tcPr>
          <w:p w14:paraId="06D69D70" w14:textId="77777777" w:rsidR="00C5155F" w:rsidRPr="008A4CF2" w:rsidRDefault="00C5155F" w:rsidP="007E7E85">
            <w:pPr>
              <w:jc w:val="center"/>
            </w:pPr>
            <w:r w:rsidRPr="008A4CF2">
              <w:rPr>
                <w:sz w:val="16"/>
              </w:rPr>
              <w:t>2.70</w:t>
            </w:r>
          </w:p>
        </w:tc>
        <w:tc>
          <w:tcPr>
            <w:tcW w:w="1587" w:type="dxa"/>
          </w:tcPr>
          <w:p w14:paraId="72629306" w14:textId="77777777" w:rsidR="00C5155F" w:rsidRPr="008A4CF2" w:rsidRDefault="00C5155F" w:rsidP="007E7E85">
            <w:r w:rsidRPr="008A4CF2">
              <w:rPr>
                <w:sz w:val="16"/>
              </w:rPr>
              <w:t>Upper middle income</w:t>
            </w:r>
          </w:p>
        </w:tc>
        <w:tc>
          <w:tcPr>
            <w:tcW w:w="1587" w:type="dxa"/>
          </w:tcPr>
          <w:p w14:paraId="4AAF3601" w14:textId="77777777" w:rsidR="00C5155F" w:rsidRPr="008A4CF2" w:rsidRDefault="00C5155F" w:rsidP="007E7E85">
            <w:pPr>
              <w:jc w:val="center"/>
            </w:pPr>
            <w:r w:rsidRPr="008A4CF2">
              <w:rPr>
                <w:sz w:val="16"/>
              </w:rPr>
              <w:t>Band 4: 0.1% - 1.0%</w:t>
            </w:r>
          </w:p>
        </w:tc>
      </w:tr>
      <w:tr w:rsidR="00C5155F" w:rsidRPr="008A4CF2" w14:paraId="524D775E" w14:textId="77777777" w:rsidTr="008D5209">
        <w:trPr>
          <w:jc w:val="center"/>
        </w:trPr>
        <w:tc>
          <w:tcPr>
            <w:tcW w:w="567" w:type="dxa"/>
          </w:tcPr>
          <w:p w14:paraId="25E97ACE" w14:textId="77777777" w:rsidR="00C5155F" w:rsidRPr="008A4CF2" w:rsidRDefault="00C5155F" w:rsidP="007E7E85">
            <w:pPr>
              <w:jc w:val="center"/>
            </w:pPr>
            <w:r w:rsidRPr="008A4CF2">
              <w:rPr>
                <w:sz w:val="16"/>
              </w:rPr>
              <w:t>4</w:t>
            </w:r>
          </w:p>
        </w:tc>
        <w:tc>
          <w:tcPr>
            <w:tcW w:w="2551" w:type="dxa"/>
          </w:tcPr>
          <w:p w14:paraId="0918F925" w14:textId="77777777" w:rsidR="00C5155F" w:rsidRPr="008A4CF2" w:rsidRDefault="00C5155F" w:rsidP="007E7E85">
            <w:r w:rsidRPr="008A4CF2">
              <w:rPr>
                <w:sz w:val="16"/>
              </w:rPr>
              <w:t>Egypt</w:t>
            </w:r>
          </w:p>
        </w:tc>
        <w:tc>
          <w:tcPr>
            <w:tcW w:w="1247" w:type="dxa"/>
          </w:tcPr>
          <w:p w14:paraId="1E1ABEC9" w14:textId="77777777" w:rsidR="00C5155F" w:rsidRPr="008A4CF2" w:rsidRDefault="00C5155F" w:rsidP="007E7E85">
            <w:pPr>
              <w:jc w:val="center"/>
            </w:pPr>
            <w:r w:rsidRPr="008A4CF2">
              <w:rPr>
                <w:sz w:val="16"/>
              </w:rPr>
              <w:t>5.40</w:t>
            </w:r>
          </w:p>
        </w:tc>
        <w:tc>
          <w:tcPr>
            <w:tcW w:w="1134" w:type="dxa"/>
          </w:tcPr>
          <w:p w14:paraId="0315DD4B" w14:textId="77777777" w:rsidR="00C5155F" w:rsidRPr="008A4CF2" w:rsidRDefault="00C5155F" w:rsidP="007E7E85">
            <w:pPr>
              <w:jc w:val="center"/>
            </w:pPr>
            <w:r w:rsidRPr="008A4CF2">
              <w:rPr>
                <w:sz w:val="16"/>
              </w:rPr>
              <w:t>2.70</w:t>
            </w:r>
          </w:p>
        </w:tc>
        <w:tc>
          <w:tcPr>
            <w:tcW w:w="1134" w:type="dxa"/>
          </w:tcPr>
          <w:p w14:paraId="78D74987" w14:textId="77777777" w:rsidR="00C5155F" w:rsidRPr="008A4CF2" w:rsidRDefault="00C5155F" w:rsidP="007E7E85">
            <w:pPr>
              <w:jc w:val="center"/>
            </w:pPr>
            <w:r w:rsidRPr="008A4CF2">
              <w:rPr>
                <w:sz w:val="16"/>
              </w:rPr>
              <w:t>2.70</w:t>
            </w:r>
          </w:p>
        </w:tc>
        <w:tc>
          <w:tcPr>
            <w:tcW w:w="1587" w:type="dxa"/>
          </w:tcPr>
          <w:p w14:paraId="762CC497" w14:textId="77777777" w:rsidR="00C5155F" w:rsidRPr="008A4CF2" w:rsidRDefault="00C5155F" w:rsidP="007E7E85">
            <w:r w:rsidRPr="008A4CF2">
              <w:rPr>
                <w:sz w:val="16"/>
              </w:rPr>
              <w:t>Lower middle income</w:t>
            </w:r>
          </w:p>
        </w:tc>
        <w:tc>
          <w:tcPr>
            <w:tcW w:w="1587" w:type="dxa"/>
          </w:tcPr>
          <w:p w14:paraId="2E7ED210" w14:textId="77777777" w:rsidR="00C5155F" w:rsidRPr="008A4CF2" w:rsidRDefault="00C5155F" w:rsidP="007E7E85">
            <w:pPr>
              <w:jc w:val="center"/>
            </w:pPr>
            <w:r w:rsidRPr="008A4CF2">
              <w:rPr>
                <w:sz w:val="16"/>
              </w:rPr>
              <w:t>Band 4: 0.1% - 1.0%</w:t>
            </w:r>
          </w:p>
        </w:tc>
      </w:tr>
      <w:tr w:rsidR="00C5155F" w:rsidRPr="008A4CF2" w14:paraId="290E6FBD" w14:textId="77777777" w:rsidTr="008D5209">
        <w:trPr>
          <w:jc w:val="center"/>
        </w:trPr>
        <w:tc>
          <w:tcPr>
            <w:tcW w:w="567" w:type="dxa"/>
          </w:tcPr>
          <w:p w14:paraId="00E93CE6" w14:textId="77777777" w:rsidR="00C5155F" w:rsidRPr="008A4CF2" w:rsidRDefault="00C5155F" w:rsidP="007E7E85">
            <w:pPr>
              <w:jc w:val="center"/>
            </w:pPr>
            <w:r w:rsidRPr="008A4CF2">
              <w:rPr>
                <w:sz w:val="16"/>
              </w:rPr>
              <w:t>4</w:t>
            </w:r>
          </w:p>
        </w:tc>
        <w:tc>
          <w:tcPr>
            <w:tcW w:w="2551" w:type="dxa"/>
          </w:tcPr>
          <w:p w14:paraId="0ED1FEAD" w14:textId="77777777" w:rsidR="00C5155F" w:rsidRPr="008A4CF2" w:rsidRDefault="00C5155F" w:rsidP="007E7E85">
            <w:r w:rsidRPr="008A4CF2">
              <w:rPr>
                <w:sz w:val="16"/>
              </w:rPr>
              <w:t>Cuba</w:t>
            </w:r>
          </w:p>
        </w:tc>
        <w:tc>
          <w:tcPr>
            <w:tcW w:w="1247" w:type="dxa"/>
          </w:tcPr>
          <w:p w14:paraId="2923F264" w14:textId="77777777" w:rsidR="00C5155F" w:rsidRPr="008A4CF2" w:rsidRDefault="00C5155F" w:rsidP="007E7E85">
            <w:pPr>
              <w:jc w:val="center"/>
            </w:pPr>
            <w:r w:rsidRPr="008A4CF2">
              <w:rPr>
                <w:sz w:val="16"/>
              </w:rPr>
              <w:t>5.40</w:t>
            </w:r>
          </w:p>
        </w:tc>
        <w:tc>
          <w:tcPr>
            <w:tcW w:w="1134" w:type="dxa"/>
          </w:tcPr>
          <w:p w14:paraId="6316A681" w14:textId="77777777" w:rsidR="00C5155F" w:rsidRPr="008A4CF2" w:rsidRDefault="00C5155F" w:rsidP="007E7E85">
            <w:pPr>
              <w:jc w:val="center"/>
            </w:pPr>
            <w:r w:rsidRPr="008A4CF2">
              <w:rPr>
                <w:sz w:val="16"/>
              </w:rPr>
              <w:t>2.70</w:t>
            </w:r>
          </w:p>
        </w:tc>
        <w:tc>
          <w:tcPr>
            <w:tcW w:w="1134" w:type="dxa"/>
          </w:tcPr>
          <w:p w14:paraId="76FE7F96" w14:textId="77777777" w:rsidR="00C5155F" w:rsidRPr="008A4CF2" w:rsidRDefault="00C5155F" w:rsidP="007E7E85">
            <w:pPr>
              <w:jc w:val="center"/>
            </w:pPr>
            <w:r w:rsidRPr="008A4CF2">
              <w:rPr>
                <w:sz w:val="16"/>
              </w:rPr>
              <w:t>2.70</w:t>
            </w:r>
          </w:p>
        </w:tc>
        <w:tc>
          <w:tcPr>
            <w:tcW w:w="1587" w:type="dxa"/>
          </w:tcPr>
          <w:p w14:paraId="1C718220" w14:textId="77777777" w:rsidR="00C5155F" w:rsidRPr="008A4CF2" w:rsidRDefault="00C5155F" w:rsidP="007E7E85">
            <w:r w:rsidRPr="008A4CF2">
              <w:rPr>
                <w:sz w:val="16"/>
              </w:rPr>
              <w:t>Upper middle income</w:t>
            </w:r>
          </w:p>
        </w:tc>
        <w:tc>
          <w:tcPr>
            <w:tcW w:w="1587" w:type="dxa"/>
          </w:tcPr>
          <w:p w14:paraId="4999B701" w14:textId="77777777" w:rsidR="00C5155F" w:rsidRPr="008A4CF2" w:rsidRDefault="00C5155F" w:rsidP="007E7E85">
            <w:pPr>
              <w:jc w:val="center"/>
            </w:pPr>
            <w:r w:rsidRPr="008A4CF2">
              <w:rPr>
                <w:sz w:val="16"/>
              </w:rPr>
              <w:t>Band 4: 0.1% - 1.0%</w:t>
            </w:r>
          </w:p>
        </w:tc>
      </w:tr>
      <w:tr w:rsidR="00C5155F" w:rsidRPr="008A4CF2" w14:paraId="09A8C910" w14:textId="77777777" w:rsidTr="008D5209">
        <w:trPr>
          <w:jc w:val="center"/>
        </w:trPr>
        <w:tc>
          <w:tcPr>
            <w:tcW w:w="567" w:type="dxa"/>
          </w:tcPr>
          <w:p w14:paraId="29E17F5A" w14:textId="77777777" w:rsidR="00C5155F" w:rsidRPr="008A4CF2" w:rsidRDefault="00C5155F" w:rsidP="007E7E85">
            <w:pPr>
              <w:jc w:val="center"/>
            </w:pPr>
            <w:r w:rsidRPr="008A4CF2">
              <w:rPr>
                <w:sz w:val="16"/>
              </w:rPr>
              <w:t>4</w:t>
            </w:r>
          </w:p>
        </w:tc>
        <w:tc>
          <w:tcPr>
            <w:tcW w:w="2551" w:type="dxa"/>
          </w:tcPr>
          <w:p w14:paraId="4ADF636E" w14:textId="77777777" w:rsidR="00C5155F" w:rsidRPr="008A4CF2" w:rsidRDefault="00C5155F" w:rsidP="007E7E85">
            <w:r w:rsidRPr="008A4CF2">
              <w:rPr>
                <w:sz w:val="16"/>
              </w:rPr>
              <w:t>Colombia</w:t>
            </w:r>
          </w:p>
        </w:tc>
        <w:tc>
          <w:tcPr>
            <w:tcW w:w="1247" w:type="dxa"/>
          </w:tcPr>
          <w:p w14:paraId="76F65497" w14:textId="77777777" w:rsidR="00C5155F" w:rsidRPr="008A4CF2" w:rsidRDefault="00C5155F" w:rsidP="007E7E85">
            <w:pPr>
              <w:jc w:val="center"/>
            </w:pPr>
            <w:r w:rsidRPr="008A4CF2">
              <w:rPr>
                <w:sz w:val="16"/>
              </w:rPr>
              <w:t>5.40</w:t>
            </w:r>
          </w:p>
        </w:tc>
        <w:tc>
          <w:tcPr>
            <w:tcW w:w="1134" w:type="dxa"/>
          </w:tcPr>
          <w:p w14:paraId="631818B1" w14:textId="77777777" w:rsidR="00C5155F" w:rsidRPr="008A4CF2" w:rsidRDefault="00C5155F" w:rsidP="007E7E85">
            <w:pPr>
              <w:jc w:val="center"/>
            </w:pPr>
            <w:r w:rsidRPr="008A4CF2">
              <w:rPr>
                <w:sz w:val="16"/>
              </w:rPr>
              <w:t>2.70</w:t>
            </w:r>
          </w:p>
        </w:tc>
        <w:tc>
          <w:tcPr>
            <w:tcW w:w="1134" w:type="dxa"/>
          </w:tcPr>
          <w:p w14:paraId="2E783776" w14:textId="77777777" w:rsidR="00C5155F" w:rsidRPr="008A4CF2" w:rsidRDefault="00C5155F" w:rsidP="007E7E85">
            <w:pPr>
              <w:jc w:val="center"/>
            </w:pPr>
            <w:r w:rsidRPr="008A4CF2">
              <w:rPr>
                <w:sz w:val="16"/>
              </w:rPr>
              <w:t>2.70</w:t>
            </w:r>
          </w:p>
        </w:tc>
        <w:tc>
          <w:tcPr>
            <w:tcW w:w="1587" w:type="dxa"/>
          </w:tcPr>
          <w:p w14:paraId="54F478B1" w14:textId="77777777" w:rsidR="00C5155F" w:rsidRPr="008A4CF2" w:rsidRDefault="00C5155F" w:rsidP="007E7E85">
            <w:r w:rsidRPr="008A4CF2">
              <w:rPr>
                <w:sz w:val="16"/>
              </w:rPr>
              <w:t>Upper middle income</w:t>
            </w:r>
          </w:p>
        </w:tc>
        <w:tc>
          <w:tcPr>
            <w:tcW w:w="1587" w:type="dxa"/>
          </w:tcPr>
          <w:p w14:paraId="41C6FB70" w14:textId="77777777" w:rsidR="00C5155F" w:rsidRPr="008A4CF2" w:rsidRDefault="00C5155F" w:rsidP="007E7E85">
            <w:pPr>
              <w:jc w:val="center"/>
            </w:pPr>
            <w:r w:rsidRPr="008A4CF2">
              <w:rPr>
                <w:sz w:val="16"/>
              </w:rPr>
              <w:t>Band 4: 0.1% - 1.0%</w:t>
            </w:r>
          </w:p>
        </w:tc>
      </w:tr>
      <w:tr w:rsidR="00C5155F" w:rsidRPr="008A4CF2" w14:paraId="61EE032C" w14:textId="77777777" w:rsidTr="008D5209">
        <w:trPr>
          <w:jc w:val="center"/>
        </w:trPr>
        <w:tc>
          <w:tcPr>
            <w:tcW w:w="567" w:type="dxa"/>
          </w:tcPr>
          <w:p w14:paraId="2B362855" w14:textId="77777777" w:rsidR="00C5155F" w:rsidRPr="008A4CF2" w:rsidRDefault="00C5155F" w:rsidP="007E7E85">
            <w:pPr>
              <w:jc w:val="center"/>
            </w:pPr>
            <w:r w:rsidRPr="008A4CF2">
              <w:rPr>
                <w:sz w:val="16"/>
              </w:rPr>
              <w:t>4</w:t>
            </w:r>
          </w:p>
        </w:tc>
        <w:tc>
          <w:tcPr>
            <w:tcW w:w="2551" w:type="dxa"/>
          </w:tcPr>
          <w:p w14:paraId="57B5FD39" w14:textId="77777777" w:rsidR="00C5155F" w:rsidRPr="008A4CF2" w:rsidRDefault="00C5155F" w:rsidP="007E7E85">
            <w:r w:rsidRPr="008A4CF2">
              <w:rPr>
                <w:sz w:val="16"/>
              </w:rPr>
              <w:t>Kazakhstan</w:t>
            </w:r>
          </w:p>
        </w:tc>
        <w:tc>
          <w:tcPr>
            <w:tcW w:w="1247" w:type="dxa"/>
          </w:tcPr>
          <w:p w14:paraId="7BC06452" w14:textId="77777777" w:rsidR="00C5155F" w:rsidRPr="008A4CF2" w:rsidRDefault="00C5155F" w:rsidP="007E7E85">
            <w:pPr>
              <w:jc w:val="center"/>
            </w:pPr>
            <w:r w:rsidRPr="008A4CF2">
              <w:rPr>
                <w:sz w:val="16"/>
              </w:rPr>
              <w:t>5.40</w:t>
            </w:r>
          </w:p>
        </w:tc>
        <w:tc>
          <w:tcPr>
            <w:tcW w:w="1134" w:type="dxa"/>
          </w:tcPr>
          <w:p w14:paraId="1ED59E38" w14:textId="77777777" w:rsidR="00C5155F" w:rsidRPr="008A4CF2" w:rsidRDefault="00C5155F" w:rsidP="007E7E85">
            <w:pPr>
              <w:jc w:val="center"/>
            </w:pPr>
            <w:r w:rsidRPr="008A4CF2">
              <w:rPr>
                <w:sz w:val="16"/>
              </w:rPr>
              <w:t>2.70</w:t>
            </w:r>
          </w:p>
        </w:tc>
        <w:tc>
          <w:tcPr>
            <w:tcW w:w="1134" w:type="dxa"/>
          </w:tcPr>
          <w:p w14:paraId="04238A90" w14:textId="77777777" w:rsidR="00C5155F" w:rsidRPr="008A4CF2" w:rsidRDefault="00C5155F" w:rsidP="007E7E85">
            <w:pPr>
              <w:jc w:val="center"/>
            </w:pPr>
            <w:r w:rsidRPr="008A4CF2">
              <w:rPr>
                <w:sz w:val="16"/>
              </w:rPr>
              <w:t>2.70</w:t>
            </w:r>
          </w:p>
        </w:tc>
        <w:tc>
          <w:tcPr>
            <w:tcW w:w="1587" w:type="dxa"/>
          </w:tcPr>
          <w:p w14:paraId="62875CF9" w14:textId="77777777" w:rsidR="00C5155F" w:rsidRPr="008A4CF2" w:rsidRDefault="00C5155F" w:rsidP="007E7E85">
            <w:r w:rsidRPr="008A4CF2">
              <w:rPr>
                <w:sz w:val="16"/>
              </w:rPr>
              <w:t>Upper middle income</w:t>
            </w:r>
          </w:p>
        </w:tc>
        <w:tc>
          <w:tcPr>
            <w:tcW w:w="1587" w:type="dxa"/>
          </w:tcPr>
          <w:p w14:paraId="7E06B22A" w14:textId="77777777" w:rsidR="00C5155F" w:rsidRPr="008A4CF2" w:rsidRDefault="00C5155F" w:rsidP="007E7E85">
            <w:pPr>
              <w:jc w:val="center"/>
            </w:pPr>
            <w:r w:rsidRPr="008A4CF2">
              <w:rPr>
                <w:sz w:val="16"/>
              </w:rPr>
              <w:t>Band 4: 0.1% - 1.0%</w:t>
            </w:r>
          </w:p>
        </w:tc>
      </w:tr>
      <w:tr w:rsidR="00C5155F" w:rsidRPr="008A4CF2" w14:paraId="491E3EEB" w14:textId="77777777" w:rsidTr="008D5209">
        <w:trPr>
          <w:jc w:val="center"/>
        </w:trPr>
        <w:tc>
          <w:tcPr>
            <w:tcW w:w="567" w:type="dxa"/>
          </w:tcPr>
          <w:p w14:paraId="02FC89E0" w14:textId="77777777" w:rsidR="00C5155F" w:rsidRPr="008A4CF2" w:rsidRDefault="00C5155F" w:rsidP="007E7E85">
            <w:pPr>
              <w:jc w:val="center"/>
            </w:pPr>
            <w:r w:rsidRPr="008A4CF2">
              <w:rPr>
                <w:sz w:val="16"/>
              </w:rPr>
              <w:t>4</w:t>
            </w:r>
          </w:p>
        </w:tc>
        <w:tc>
          <w:tcPr>
            <w:tcW w:w="2551" w:type="dxa"/>
          </w:tcPr>
          <w:p w14:paraId="2D421684" w14:textId="77777777" w:rsidR="00C5155F" w:rsidRPr="008A4CF2" w:rsidRDefault="00C5155F" w:rsidP="007E7E85">
            <w:r w:rsidRPr="008A4CF2">
              <w:rPr>
                <w:sz w:val="16"/>
              </w:rPr>
              <w:t>Argentina</w:t>
            </w:r>
          </w:p>
        </w:tc>
        <w:tc>
          <w:tcPr>
            <w:tcW w:w="1247" w:type="dxa"/>
          </w:tcPr>
          <w:p w14:paraId="5B668C03" w14:textId="77777777" w:rsidR="00C5155F" w:rsidRPr="008A4CF2" w:rsidRDefault="00C5155F" w:rsidP="007E7E85">
            <w:pPr>
              <w:jc w:val="center"/>
            </w:pPr>
            <w:r w:rsidRPr="008A4CF2">
              <w:rPr>
                <w:sz w:val="16"/>
              </w:rPr>
              <w:t>5.40</w:t>
            </w:r>
          </w:p>
        </w:tc>
        <w:tc>
          <w:tcPr>
            <w:tcW w:w="1134" w:type="dxa"/>
          </w:tcPr>
          <w:p w14:paraId="08163991" w14:textId="77777777" w:rsidR="00C5155F" w:rsidRPr="008A4CF2" w:rsidRDefault="00C5155F" w:rsidP="007E7E85">
            <w:pPr>
              <w:jc w:val="center"/>
            </w:pPr>
            <w:r w:rsidRPr="008A4CF2">
              <w:rPr>
                <w:sz w:val="16"/>
              </w:rPr>
              <w:t>2.70</w:t>
            </w:r>
          </w:p>
        </w:tc>
        <w:tc>
          <w:tcPr>
            <w:tcW w:w="1134" w:type="dxa"/>
          </w:tcPr>
          <w:p w14:paraId="57AB276C" w14:textId="77777777" w:rsidR="00C5155F" w:rsidRPr="008A4CF2" w:rsidRDefault="00C5155F" w:rsidP="007E7E85">
            <w:pPr>
              <w:jc w:val="center"/>
            </w:pPr>
            <w:r w:rsidRPr="008A4CF2">
              <w:rPr>
                <w:sz w:val="16"/>
              </w:rPr>
              <w:t>2.70</w:t>
            </w:r>
          </w:p>
        </w:tc>
        <w:tc>
          <w:tcPr>
            <w:tcW w:w="1587" w:type="dxa"/>
          </w:tcPr>
          <w:p w14:paraId="5C143978" w14:textId="77777777" w:rsidR="00C5155F" w:rsidRPr="008A4CF2" w:rsidRDefault="00C5155F" w:rsidP="007E7E85">
            <w:r w:rsidRPr="008A4CF2">
              <w:rPr>
                <w:sz w:val="16"/>
              </w:rPr>
              <w:t>Upper middle income</w:t>
            </w:r>
          </w:p>
        </w:tc>
        <w:tc>
          <w:tcPr>
            <w:tcW w:w="1587" w:type="dxa"/>
          </w:tcPr>
          <w:p w14:paraId="0EED8544" w14:textId="77777777" w:rsidR="00C5155F" w:rsidRPr="008A4CF2" w:rsidRDefault="00C5155F" w:rsidP="007E7E85">
            <w:pPr>
              <w:jc w:val="center"/>
            </w:pPr>
            <w:r w:rsidRPr="008A4CF2">
              <w:rPr>
                <w:sz w:val="16"/>
              </w:rPr>
              <w:t>Band 4: 0.1% - 1.0%</w:t>
            </w:r>
          </w:p>
        </w:tc>
      </w:tr>
      <w:tr w:rsidR="00C5155F" w:rsidRPr="008A4CF2" w14:paraId="5513B812" w14:textId="77777777" w:rsidTr="008D5209">
        <w:trPr>
          <w:jc w:val="center"/>
        </w:trPr>
        <w:tc>
          <w:tcPr>
            <w:tcW w:w="567" w:type="dxa"/>
          </w:tcPr>
          <w:p w14:paraId="2860A692" w14:textId="77777777" w:rsidR="00C5155F" w:rsidRPr="008A4CF2" w:rsidRDefault="00C5155F" w:rsidP="007E7E85">
            <w:pPr>
              <w:jc w:val="center"/>
            </w:pPr>
            <w:r w:rsidRPr="008A4CF2">
              <w:rPr>
                <w:sz w:val="16"/>
              </w:rPr>
              <w:t>5</w:t>
            </w:r>
          </w:p>
        </w:tc>
        <w:tc>
          <w:tcPr>
            <w:tcW w:w="2551" w:type="dxa"/>
          </w:tcPr>
          <w:p w14:paraId="1EE309C8" w14:textId="77777777" w:rsidR="00C5155F" w:rsidRPr="008A4CF2" w:rsidRDefault="00C5155F" w:rsidP="007E7E85">
            <w:r w:rsidRPr="008A4CF2">
              <w:rPr>
                <w:sz w:val="16"/>
              </w:rPr>
              <w:t>Mexico</w:t>
            </w:r>
          </w:p>
        </w:tc>
        <w:tc>
          <w:tcPr>
            <w:tcW w:w="1247" w:type="dxa"/>
          </w:tcPr>
          <w:p w14:paraId="06FAEFDD" w14:textId="77777777" w:rsidR="00C5155F" w:rsidRPr="008A4CF2" w:rsidRDefault="00C5155F" w:rsidP="007E7E85">
            <w:pPr>
              <w:jc w:val="center"/>
            </w:pPr>
            <w:r w:rsidRPr="008A4CF2">
              <w:rPr>
                <w:sz w:val="16"/>
              </w:rPr>
              <w:t>4.26</w:t>
            </w:r>
          </w:p>
        </w:tc>
        <w:tc>
          <w:tcPr>
            <w:tcW w:w="1134" w:type="dxa"/>
          </w:tcPr>
          <w:p w14:paraId="63D09938" w14:textId="77777777" w:rsidR="00C5155F" w:rsidRPr="008A4CF2" w:rsidRDefault="00C5155F" w:rsidP="007E7E85">
            <w:pPr>
              <w:jc w:val="center"/>
            </w:pPr>
            <w:r w:rsidRPr="008A4CF2">
              <w:rPr>
                <w:sz w:val="16"/>
              </w:rPr>
              <w:t>2.13</w:t>
            </w:r>
          </w:p>
        </w:tc>
        <w:tc>
          <w:tcPr>
            <w:tcW w:w="1134" w:type="dxa"/>
          </w:tcPr>
          <w:p w14:paraId="5492F26D" w14:textId="77777777" w:rsidR="00C5155F" w:rsidRPr="008A4CF2" w:rsidRDefault="00C5155F" w:rsidP="007E7E85">
            <w:pPr>
              <w:jc w:val="center"/>
            </w:pPr>
            <w:r w:rsidRPr="008A4CF2">
              <w:rPr>
                <w:sz w:val="16"/>
              </w:rPr>
              <w:t>2.13</w:t>
            </w:r>
          </w:p>
        </w:tc>
        <w:tc>
          <w:tcPr>
            <w:tcW w:w="1587" w:type="dxa"/>
          </w:tcPr>
          <w:p w14:paraId="246B2DD2" w14:textId="77777777" w:rsidR="00C5155F" w:rsidRPr="008A4CF2" w:rsidRDefault="00C5155F" w:rsidP="007E7E85">
            <w:r w:rsidRPr="008A4CF2">
              <w:rPr>
                <w:sz w:val="16"/>
              </w:rPr>
              <w:t>Upper middle income</w:t>
            </w:r>
          </w:p>
        </w:tc>
        <w:tc>
          <w:tcPr>
            <w:tcW w:w="1587" w:type="dxa"/>
          </w:tcPr>
          <w:p w14:paraId="3EC98C2F" w14:textId="77777777" w:rsidR="00C5155F" w:rsidRPr="008A4CF2" w:rsidRDefault="00C5155F" w:rsidP="007E7E85">
            <w:pPr>
              <w:jc w:val="center"/>
            </w:pPr>
            <w:r w:rsidRPr="008A4CF2">
              <w:rPr>
                <w:sz w:val="16"/>
              </w:rPr>
              <w:t>Band 5: 1.0% - 10.0%</w:t>
            </w:r>
          </w:p>
        </w:tc>
      </w:tr>
      <w:tr w:rsidR="00C5155F" w:rsidRPr="008A4CF2" w14:paraId="7D71483D" w14:textId="77777777" w:rsidTr="008D5209">
        <w:trPr>
          <w:jc w:val="center"/>
        </w:trPr>
        <w:tc>
          <w:tcPr>
            <w:tcW w:w="567" w:type="dxa"/>
          </w:tcPr>
          <w:p w14:paraId="708971F0" w14:textId="77777777" w:rsidR="00C5155F" w:rsidRPr="008A4CF2" w:rsidRDefault="00C5155F" w:rsidP="007E7E85">
            <w:pPr>
              <w:jc w:val="center"/>
            </w:pPr>
            <w:r w:rsidRPr="008A4CF2">
              <w:rPr>
                <w:sz w:val="16"/>
              </w:rPr>
              <w:t>5</w:t>
            </w:r>
          </w:p>
        </w:tc>
        <w:tc>
          <w:tcPr>
            <w:tcW w:w="2551" w:type="dxa"/>
          </w:tcPr>
          <w:p w14:paraId="63E4F780" w14:textId="77777777" w:rsidR="00C5155F" w:rsidRPr="008A4CF2" w:rsidRDefault="00C5155F" w:rsidP="007E7E85">
            <w:r w:rsidRPr="008A4CF2">
              <w:rPr>
                <w:sz w:val="16"/>
              </w:rPr>
              <w:t>Brazil</w:t>
            </w:r>
          </w:p>
        </w:tc>
        <w:tc>
          <w:tcPr>
            <w:tcW w:w="1247" w:type="dxa"/>
          </w:tcPr>
          <w:p w14:paraId="61F7D851" w14:textId="77777777" w:rsidR="00C5155F" w:rsidRPr="008A4CF2" w:rsidRDefault="00C5155F" w:rsidP="007E7E85">
            <w:pPr>
              <w:jc w:val="center"/>
            </w:pPr>
            <w:r w:rsidRPr="008A4CF2">
              <w:rPr>
                <w:sz w:val="16"/>
              </w:rPr>
              <w:t>4.26</w:t>
            </w:r>
          </w:p>
        </w:tc>
        <w:tc>
          <w:tcPr>
            <w:tcW w:w="1134" w:type="dxa"/>
          </w:tcPr>
          <w:p w14:paraId="7C328E10" w14:textId="77777777" w:rsidR="00C5155F" w:rsidRPr="008A4CF2" w:rsidRDefault="00C5155F" w:rsidP="007E7E85">
            <w:pPr>
              <w:jc w:val="center"/>
            </w:pPr>
            <w:r w:rsidRPr="008A4CF2">
              <w:rPr>
                <w:sz w:val="16"/>
              </w:rPr>
              <w:t>2.13</w:t>
            </w:r>
          </w:p>
        </w:tc>
        <w:tc>
          <w:tcPr>
            <w:tcW w:w="1134" w:type="dxa"/>
          </w:tcPr>
          <w:p w14:paraId="3A80F892" w14:textId="77777777" w:rsidR="00C5155F" w:rsidRPr="008A4CF2" w:rsidRDefault="00C5155F" w:rsidP="007E7E85">
            <w:pPr>
              <w:jc w:val="center"/>
            </w:pPr>
            <w:r w:rsidRPr="008A4CF2">
              <w:rPr>
                <w:sz w:val="16"/>
              </w:rPr>
              <w:t>2.13</w:t>
            </w:r>
          </w:p>
        </w:tc>
        <w:tc>
          <w:tcPr>
            <w:tcW w:w="1587" w:type="dxa"/>
          </w:tcPr>
          <w:p w14:paraId="00CCBD27" w14:textId="77777777" w:rsidR="00C5155F" w:rsidRPr="008A4CF2" w:rsidRDefault="00C5155F" w:rsidP="007E7E85">
            <w:r w:rsidRPr="008A4CF2">
              <w:rPr>
                <w:sz w:val="16"/>
              </w:rPr>
              <w:t>Upper middle income</w:t>
            </w:r>
          </w:p>
        </w:tc>
        <w:tc>
          <w:tcPr>
            <w:tcW w:w="1587" w:type="dxa"/>
          </w:tcPr>
          <w:p w14:paraId="498138EA" w14:textId="77777777" w:rsidR="00C5155F" w:rsidRPr="008A4CF2" w:rsidRDefault="00C5155F" w:rsidP="007E7E85">
            <w:pPr>
              <w:jc w:val="center"/>
            </w:pPr>
            <w:r w:rsidRPr="008A4CF2">
              <w:rPr>
                <w:sz w:val="16"/>
              </w:rPr>
              <w:t>Band 5: 1.0% - 10.0%</w:t>
            </w:r>
          </w:p>
        </w:tc>
      </w:tr>
      <w:tr w:rsidR="00C5155F" w:rsidRPr="008A4CF2" w14:paraId="4F612E66" w14:textId="77777777" w:rsidTr="008D5209">
        <w:trPr>
          <w:jc w:val="center"/>
        </w:trPr>
        <w:tc>
          <w:tcPr>
            <w:tcW w:w="567" w:type="dxa"/>
          </w:tcPr>
          <w:p w14:paraId="7DED52A7" w14:textId="77777777" w:rsidR="00C5155F" w:rsidRPr="008A4CF2" w:rsidRDefault="00C5155F" w:rsidP="007E7E85">
            <w:pPr>
              <w:jc w:val="center"/>
            </w:pPr>
            <w:r w:rsidRPr="008A4CF2">
              <w:rPr>
                <w:sz w:val="16"/>
              </w:rPr>
              <w:t>5</w:t>
            </w:r>
          </w:p>
        </w:tc>
        <w:tc>
          <w:tcPr>
            <w:tcW w:w="2551" w:type="dxa"/>
          </w:tcPr>
          <w:p w14:paraId="1488D2AC" w14:textId="77777777" w:rsidR="00C5155F" w:rsidRPr="008A4CF2" w:rsidRDefault="00C5155F" w:rsidP="007E7E85">
            <w:r w:rsidRPr="008A4CF2">
              <w:rPr>
                <w:sz w:val="16"/>
              </w:rPr>
              <w:t>India</w:t>
            </w:r>
          </w:p>
        </w:tc>
        <w:tc>
          <w:tcPr>
            <w:tcW w:w="1247" w:type="dxa"/>
          </w:tcPr>
          <w:p w14:paraId="6006C9A7" w14:textId="77777777" w:rsidR="00C5155F" w:rsidRPr="008A4CF2" w:rsidRDefault="00C5155F" w:rsidP="007E7E85">
            <w:pPr>
              <w:jc w:val="center"/>
            </w:pPr>
            <w:r w:rsidRPr="008A4CF2">
              <w:rPr>
                <w:sz w:val="16"/>
              </w:rPr>
              <w:t>4.26</w:t>
            </w:r>
          </w:p>
        </w:tc>
        <w:tc>
          <w:tcPr>
            <w:tcW w:w="1134" w:type="dxa"/>
          </w:tcPr>
          <w:p w14:paraId="7F72FC35" w14:textId="77777777" w:rsidR="00C5155F" w:rsidRPr="008A4CF2" w:rsidRDefault="00C5155F" w:rsidP="007E7E85">
            <w:pPr>
              <w:jc w:val="center"/>
            </w:pPr>
            <w:r w:rsidRPr="008A4CF2">
              <w:rPr>
                <w:sz w:val="16"/>
              </w:rPr>
              <w:t>2.13</w:t>
            </w:r>
          </w:p>
        </w:tc>
        <w:tc>
          <w:tcPr>
            <w:tcW w:w="1134" w:type="dxa"/>
          </w:tcPr>
          <w:p w14:paraId="794276B6" w14:textId="77777777" w:rsidR="00C5155F" w:rsidRPr="008A4CF2" w:rsidRDefault="00C5155F" w:rsidP="007E7E85">
            <w:pPr>
              <w:jc w:val="center"/>
            </w:pPr>
            <w:r w:rsidRPr="008A4CF2">
              <w:rPr>
                <w:sz w:val="16"/>
              </w:rPr>
              <w:t>2.13</w:t>
            </w:r>
          </w:p>
        </w:tc>
        <w:tc>
          <w:tcPr>
            <w:tcW w:w="1587" w:type="dxa"/>
          </w:tcPr>
          <w:p w14:paraId="05D10EE5" w14:textId="77777777" w:rsidR="00C5155F" w:rsidRPr="008A4CF2" w:rsidRDefault="00C5155F" w:rsidP="007E7E85">
            <w:r w:rsidRPr="008A4CF2">
              <w:rPr>
                <w:sz w:val="16"/>
              </w:rPr>
              <w:t>Lower middle income</w:t>
            </w:r>
          </w:p>
        </w:tc>
        <w:tc>
          <w:tcPr>
            <w:tcW w:w="1587" w:type="dxa"/>
          </w:tcPr>
          <w:p w14:paraId="40351486" w14:textId="77777777" w:rsidR="00C5155F" w:rsidRPr="008A4CF2" w:rsidRDefault="00C5155F" w:rsidP="007E7E85">
            <w:pPr>
              <w:jc w:val="center"/>
            </w:pPr>
            <w:r w:rsidRPr="008A4CF2">
              <w:rPr>
                <w:sz w:val="16"/>
              </w:rPr>
              <w:t>Band 5: 1.0% - 10.0%</w:t>
            </w:r>
          </w:p>
        </w:tc>
      </w:tr>
      <w:tr w:rsidR="00C5155F" w:rsidRPr="008A4CF2" w14:paraId="4C136330" w14:textId="77777777" w:rsidTr="008D5209">
        <w:trPr>
          <w:jc w:val="center"/>
        </w:trPr>
        <w:tc>
          <w:tcPr>
            <w:tcW w:w="567" w:type="dxa"/>
          </w:tcPr>
          <w:p w14:paraId="5E3DD11A" w14:textId="77777777" w:rsidR="00C5155F" w:rsidRPr="008A4CF2" w:rsidRDefault="00C5155F" w:rsidP="007E7E85">
            <w:pPr>
              <w:jc w:val="center"/>
            </w:pPr>
            <w:r w:rsidRPr="008A4CF2">
              <w:rPr>
                <w:sz w:val="16"/>
              </w:rPr>
              <w:t>6</w:t>
            </w:r>
          </w:p>
        </w:tc>
        <w:tc>
          <w:tcPr>
            <w:tcW w:w="2551" w:type="dxa"/>
          </w:tcPr>
          <w:p w14:paraId="048BA851" w14:textId="77777777" w:rsidR="00C5155F" w:rsidRPr="008A4CF2" w:rsidRDefault="00C5155F" w:rsidP="007E7E85">
            <w:r w:rsidRPr="008A4CF2">
              <w:rPr>
                <w:sz w:val="16"/>
              </w:rPr>
              <w:t>China</w:t>
            </w:r>
          </w:p>
        </w:tc>
        <w:tc>
          <w:tcPr>
            <w:tcW w:w="1247" w:type="dxa"/>
          </w:tcPr>
          <w:p w14:paraId="7CC4E50B" w14:textId="77777777" w:rsidR="00C5155F" w:rsidRPr="008A4CF2" w:rsidRDefault="00C5155F" w:rsidP="007E7E85">
            <w:pPr>
              <w:jc w:val="center"/>
            </w:pPr>
            <w:r w:rsidRPr="008A4CF2">
              <w:rPr>
                <w:sz w:val="16"/>
              </w:rPr>
              <w:t>2.27</w:t>
            </w:r>
          </w:p>
        </w:tc>
        <w:tc>
          <w:tcPr>
            <w:tcW w:w="1134" w:type="dxa"/>
          </w:tcPr>
          <w:p w14:paraId="2893CAFD" w14:textId="77777777" w:rsidR="00C5155F" w:rsidRPr="008A4CF2" w:rsidRDefault="00C5155F" w:rsidP="007E7E85">
            <w:pPr>
              <w:jc w:val="center"/>
            </w:pPr>
            <w:r w:rsidRPr="008A4CF2">
              <w:rPr>
                <w:sz w:val="16"/>
              </w:rPr>
              <w:t>1.14</w:t>
            </w:r>
          </w:p>
        </w:tc>
        <w:tc>
          <w:tcPr>
            <w:tcW w:w="1134" w:type="dxa"/>
          </w:tcPr>
          <w:p w14:paraId="48DF0647" w14:textId="77777777" w:rsidR="00C5155F" w:rsidRPr="008A4CF2" w:rsidRDefault="00C5155F" w:rsidP="007E7E85">
            <w:pPr>
              <w:jc w:val="center"/>
            </w:pPr>
            <w:r w:rsidRPr="008A4CF2">
              <w:rPr>
                <w:sz w:val="16"/>
              </w:rPr>
              <w:t>1.14</w:t>
            </w:r>
          </w:p>
        </w:tc>
        <w:tc>
          <w:tcPr>
            <w:tcW w:w="1587" w:type="dxa"/>
          </w:tcPr>
          <w:p w14:paraId="2F00BEBD" w14:textId="77777777" w:rsidR="00C5155F" w:rsidRPr="008A4CF2" w:rsidRDefault="00C5155F" w:rsidP="007E7E85">
            <w:r w:rsidRPr="008A4CF2">
              <w:rPr>
                <w:sz w:val="16"/>
              </w:rPr>
              <w:t>Upper middle income</w:t>
            </w:r>
          </w:p>
        </w:tc>
        <w:tc>
          <w:tcPr>
            <w:tcW w:w="1587" w:type="dxa"/>
          </w:tcPr>
          <w:p w14:paraId="4AA2368C" w14:textId="77777777" w:rsidR="00C5155F" w:rsidRPr="008A4CF2" w:rsidRDefault="00C5155F" w:rsidP="007E7E85">
            <w:pPr>
              <w:jc w:val="center"/>
            </w:pPr>
            <w:r w:rsidRPr="008A4CF2">
              <w:rPr>
                <w:sz w:val="16"/>
              </w:rPr>
              <w:t>Band 6: &gt; 10.0%</w:t>
            </w:r>
          </w:p>
        </w:tc>
      </w:tr>
    </w:tbl>
    <w:p w14:paraId="54FEFD17" w14:textId="77777777" w:rsidR="00893E6E" w:rsidRPr="008A4CF2" w:rsidRDefault="00893E6E" w:rsidP="007E7E85">
      <w:pPr>
        <w:tabs>
          <w:tab w:val="left" w:pos="360"/>
        </w:tabs>
        <w:spacing w:after="160" w:line="276" w:lineRule="auto"/>
        <w:jc w:val="both"/>
      </w:pPr>
    </w:p>
    <w:p w14:paraId="3AFB99CE" w14:textId="6E496EB5" w:rsidR="005C2FB1" w:rsidRPr="008A4CF2" w:rsidRDefault="002A01A6" w:rsidP="007E7E85">
      <w:pPr>
        <w:pStyle w:val="Heading2"/>
        <w:jc w:val="center"/>
        <w:rPr>
          <w:rFonts w:ascii="Times New Roman" w:hAnsi="Times New Roman" w:cs="Times New Roman"/>
          <w:b/>
          <w:bCs/>
          <w:color w:val="auto"/>
        </w:rPr>
      </w:pPr>
      <w:r>
        <w:rPr>
          <w:rFonts w:ascii="Times New Roman" w:hAnsi="Times New Roman" w:cs="Times New Roman"/>
          <w:b/>
          <w:bCs/>
          <w:color w:val="auto"/>
          <w:sz w:val="24"/>
        </w:rPr>
        <w:t xml:space="preserve">Table </w:t>
      </w:r>
      <w:r w:rsidR="00841143">
        <w:rPr>
          <w:rFonts w:ascii="Times New Roman" w:hAnsi="Times New Roman" w:cs="Times New Roman"/>
          <w:b/>
          <w:bCs/>
          <w:color w:val="auto"/>
          <w:sz w:val="24"/>
        </w:rPr>
        <w:t>9</w:t>
      </w:r>
      <w:r w:rsidR="00FE1E29">
        <w:rPr>
          <w:rFonts w:ascii="Times New Roman" w:hAnsi="Times New Roman" w:cs="Times New Roman"/>
          <w:b/>
          <w:bCs/>
          <w:color w:val="auto"/>
          <w:sz w:val="24"/>
        </w:rPr>
        <w:t>:</w:t>
      </w:r>
      <w:r>
        <w:rPr>
          <w:rFonts w:ascii="Times New Roman" w:hAnsi="Times New Roman" w:cs="Times New Roman"/>
          <w:b/>
          <w:bCs/>
          <w:color w:val="auto"/>
          <w:sz w:val="24"/>
        </w:rPr>
        <w:t xml:space="preserve"> </w:t>
      </w:r>
      <w:r w:rsidR="005C2FB1" w:rsidRPr="008A4CF2">
        <w:rPr>
          <w:rFonts w:ascii="Times New Roman" w:hAnsi="Times New Roman" w:cs="Times New Roman"/>
          <w:b/>
          <w:bCs/>
          <w:color w:val="auto"/>
          <w:sz w:val="24"/>
        </w:rPr>
        <w:t>Middle-Range Allocations (Band 2–3)</w:t>
      </w:r>
    </w:p>
    <w:p w14:paraId="48319B87" w14:textId="4C5102C1" w:rsidR="005C2FB1" w:rsidRPr="008A4CF2" w:rsidRDefault="005C2FB1" w:rsidP="007E7E85">
      <w:pPr>
        <w:jc w:val="center"/>
      </w:pPr>
      <w:r w:rsidRPr="008A4CF2">
        <w:rPr>
          <w:i/>
          <w:sz w:val="18"/>
        </w:rPr>
        <w:t>89 parties not shown in Top or Bottom tables</w:t>
      </w:r>
    </w:p>
    <w:tbl>
      <w:tblPr>
        <w:tblStyle w:val="TableGrid"/>
        <w:tblW w:w="0" w:type="auto"/>
        <w:jc w:val="center"/>
        <w:tblLook w:val="04A0" w:firstRow="1" w:lastRow="0" w:firstColumn="1" w:lastColumn="0" w:noHBand="0" w:noVBand="1"/>
      </w:tblPr>
      <w:tblGrid>
        <w:gridCol w:w="590"/>
        <w:gridCol w:w="2312"/>
        <w:gridCol w:w="1138"/>
        <w:gridCol w:w="1044"/>
        <w:gridCol w:w="1046"/>
        <w:gridCol w:w="1444"/>
        <w:gridCol w:w="1442"/>
      </w:tblGrid>
      <w:tr w:rsidR="005C2FB1" w:rsidRPr="008A4CF2" w14:paraId="6AD5961B" w14:textId="77777777" w:rsidTr="005C2FB1">
        <w:trPr>
          <w:tblHeader/>
          <w:jc w:val="center"/>
        </w:trPr>
        <w:tc>
          <w:tcPr>
            <w:tcW w:w="567" w:type="dxa"/>
            <w:shd w:val="clear" w:color="auto" w:fill="D9D9D9"/>
          </w:tcPr>
          <w:p w14:paraId="3376FD4C" w14:textId="77777777" w:rsidR="005C2FB1" w:rsidRPr="008A4CF2" w:rsidRDefault="005C2FB1" w:rsidP="007E7E85">
            <w:pPr>
              <w:jc w:val="center"/>
            </w:pPr>
            <w:r w:rsidRPr="008A4CF2">
              <w:rPr>
                <w:b/>
                <w:sz w:val="16"/>
              </w:rPr>
              <w:t>Rank</w:t>
            </w:r>
          </w:p>
        </w:tc>
        <w:tc>
          <w:tcPr>
            <w:tcW w:w="2551" w:type="dxa"/>
            <w:shd w:val="clear" w:color="auto" w:fill="D9D9D9"/>
          </w:tcPr>
          <w:p w14:paraId="76E02ADE" w14:textId="77777777" w:rsidR="005C2FB1" w:rsidRPr="008A4CF2" w:rsidRDefault="005C2FB1" w:rsidP="007E7E85">
            <w:pPr>
              <w:jc w:val="center"/>
            </w:pPr>
            <w:r w:rsidRPr="008A4CF2">
              <w:rPr>
                <w:b/>
                <w:sz w:val="16"/>
              </w:rPr>
              <w:t>Party</w:t>
            </w:r>
          </w:p>
        </w:tc>
        <w:tc>
          <w:tcPr>
            <w:tcW w:w="1247" w:type="dxa"/>
            <w:shd w:val="clear" w:color="auto" w:fill="D9D9D9"/>
          </w:tcPr>
          <w:p w14:paraId="10D973D2" w14:textId="77777777" w:rsidR="005C2FB1" w:rsidRPr="008A4CF2" w:rsidRDefault="005C2FB1" w:rsidP="007E7E85">
            <w:pPr>
              <w:jc w:val="center"/>
            </w:pPr>
            <w:r w:rsidRPr="008A4CF2">
              <w:rPr>
                <w:b/>
                <w:sz w:val="16"/>
              </w:rPr>
              <w:t>Total</w:t>
            </w:r>
            <w:r w:rsidRPr="008A4CF2">
              <w:br/>
            </w:r>
            <w:r w:rsidRPr="008A4CF2">
              <w:rPr>
                <w:b/>
                <w:sz w:val="16"/>
              </w:rPr>
              <w:t>(USD M)</w:t>
            </w:r>
          </w:p>
        </w:tc>
        <w:tc>
          <w:tcPr>
            <w:tcW w:w="1134" w:type="dxa"/>
            <w:shd w:val="clear" w:color="auto" w:fill="D9D9D9"/>
          </w:tcPr>
          <w:p w14:paraId="013D0BCC" w14:textId="77777777" w:rsidR="005C2FB1" w:rsidRPr="008A4CF2" w:rsidRDefault="005C2FB1" w:rsidP="007E7E85">
            <w:pPr>
              <w:jc w:val="center"/>
            </w:pPr>
            <w:r w:rsidRPr="008A4CF2">
              <w:rPr>
                <w:b/>
                <w:sz w:val="16"/>
              </w:rPr>
              <w:t>State</w:t>
            </w:r>
            <w:r w:rsidRPr="008A4CF2">
              <w:br/>
            </w:r>
            <w:r w:rsidRPr="008A4CF2">
              <w:rPr>
                <w:b/>
                <w:sz w:val="16"/>
              </w:rPr>
              <w:t>(USD M)</w:t>
            </w:r>
          </w:p>
        </w:tc>
        <w:tc>
          <w:tcPr>
            <w:tcW w:w="1134" w:type="dxa"/>
            <w:shd w:val="clear" w:color="auto" w:fill="D9D9D9"/>
          </w:tcPr>
          <w:p w14:paraId="1DFA2FAF" w14:textId="77777777" w:rsidR="005C2FB1" w:rsidRPr="008A4CF2" w:rsidRDefault="005C2FB1" w:rsidP="007E7E85">
            <w:pPr>
              <w:jc w:val="center"/>
            </w:pPr>
            <w:r w:rsidRPr="008A4CF2">
              <w:rPr>
                <w:b/>
                <w:sz w:val="16"/>
              </w:rPr>
              <w:t>IPLC</w:t>
            </w:r>
            <w:r w:rsidRPr="008A4CF2">
              <w:br/>
            </w:r>
            <w:r w:rsidRPr="008A4CF2">
              <w:rPr>
                <w:b/>
                <w:sz w:val="16"/>
              </w:rPr>
              <w:t>(USD M)</w:t>
            </w:r>
          </w:p>
        </w:tc>
        <w:tc>
          <w:tcPr>
            <w:tcW w:w="1587" w:type="dxa"/>
            <w:shd w:val="clear" w:color="auto" w:fill="D9D9D9"/>
          </w:tcPr>
          <w:p w14:paraId="22040440" w14:textId="77777777" w:rsidR="005C2FB1" w:rsidRPr="008A4CF2" w:rsidRDefault="005C2FB1" w:rsidP="007E7E85">
            <w:pPr>
              <w:jc w:val="center"/>
            </w:pPr>
            <w:r w:rsidRPr="008A4CF2">
              <w:rPr>
                <w:b/>
                <w:sz w:val="16"/>
              </w:rPr>
              <w:t>Income Group</w:t>
            </w:r>
          </w:p>
        </w:tc>
        <w:tc>
          <w:tcPr>
            <w:tcW w:w="1587" w:type="dxa"/>
            <w:shd w:val="clear" w:color="auto" w:fill="D9D9D9"/>
          </w:tcPr>
          <w:p w14:paraId="0F23C8A8" w14:textId="77777777" w:rsidR="005C2FB1" w:rsidRPr="008A4CF2" w:rsidRDefault="005C2FB1" w:rsidP="007E7E85">
            <w:pPr>
              <w:jc w:val="center"/>
            </w:pPr>
            <w:r w:rsidRPr="008A4CF2">
              <w:rPr>
                <w:b/>
                <w:sz w:val="16"/>
              </w:rPr>
              <w:t>UN Band</w:t>
            </w:r>
          </w:p>
        </w:tc>
      </w:tr>
      <w:tr w:rsidR="005C2FB1" w:rsidRPr="008A4CF2" w14:paraId="0368EAC6" w14:textId="77777777" w:rsidTr="008D5209">
        <w:trPr>
          <w:jc w:val="center"/>
        </w:trPr>
        <w:tc>
          <w:tcPr>
            <w:tcW w:w="567" w:type="dxa"/>
          </w:tcPr>
          <w:p w14:paraId="1EEC6D6E" w14:textId="77777777" w:rsidR="005C2FB1" w:rsidRPr="008A4CF2" w:rsidRDefault="005C2FB1" w:rsidP="007E7E85">
            <w:pPr>
              <w:jc w:val="center"/>
            </w:pPr>
            <w:r w:rsidRPr="008A4CF2">
              <w:rPr>
                <w:sz w:val="16"/>
              </w:rPr>
              <w:t>2</w:t>
            </w:r>
          </w:p>
        </w:tc>
        <w:tc>
          <w:tcPr>
            <w:tcW w:w="2551" w:type="dxa"/>
          </w:tcPr>
          <w:p w14:paraId="6F2EC822" w14:textId="77777777" w:rsidR="005C2FB1" w:rsidRPr="008A4CF2" w:rsidRDefault="005C2FB1" w:rsidP="007E7E85">
            <w:r w:rsidRPr="008A4CF2">
              <w:rPr>
                <w:sz w:val="16"/>
              </w:rPr>
              <w:t>Nicaragua</w:t>
            </w:r>
          </w:p>
        </w:tc>
        <w:tc>
          <w:tcPr>
            <w:tcW w:w="1247" w:type="dxa"/>
          </w:tcPr>
          <w:p w14:paraId="70C0C2E0" w14:textId="77777777" w:rsidR="005C2FB1" w:rsidRPr="008A4CF2" w:rsidRDefault="005C2FB1" w:rsidP="007E7E85">
            <w:pPr>
              <w:jc w:val="center"/>
            </w:pPr>
            <w:r w:rsidRPr="008A4CF2">
              <w:rPr>
                <w:sz w:val="16"/>
              </w:rPr>
              <w:t>7.39</w:t>
            </w:r>
          </w:p>
        </w:tc>
        <w:tc>
          <w:tcPr>
            <w:tcW w:w="1134" w:type="dxa"/>
          </w:tcPr>
          <w:p w14:paraId="2E00F540" w14:textId="77777777" w:rsidR="005C2FB1" w:rsidRPr="008A4CF2" w:rsidRDefault="005C2FB1" w:rsidP="007E7E85">
            <w:pPr>
              <w:jc w:val="center"/>
            </w:pPr>
            <w:r w:rsidRPr="008A4CF2">
              <w:rPr>
                <w:sz w:val="16"/>
              </w:rPr>
              <w:t>3.69</w:t>
            </w:r>
          </w:p>
        </w:tc>
        <w:tc>
          <w:tcPr>
            <w:tcW w:w="1134" w:type="dxa"/>
          </w:tcPr>
          <w:p w14:paraId="75CD650C" w14:textId="77777777" w:rsidR="005C2FB1" w:rsidRPr="008A4CF2" w:rsidRDefault="005C2FB1" w:rsidP="007E7E85">
            <w:pPr>
              <w:jc w:val="center"/>
            </w:pPr>
            <w:r w:rsidRPr="008A4CF2">
              <w:rPr>
                <w:sz w:val="16"/>
              </w:rPr>
              <w:t>3.69</w:t>
            </w:r>
          </w:p>
        </w:tc>
        <w:tc>
          <w:tcPr>
            <w:tcW w:w="1587" w:type="dxa"/>
          </w:tcPr>
          <w:p w14:paraId="63AA8487" w14:textId="77777777" w:rsidR="005C2FB1" w:rsidRPr="008A4CF2" w:rsidRDefault="005C2FB1" w:rsidP="007E7E85">
            <w:r w:rsidRPr="008A4CF2">
              <w:rPr>
                <w:sz w:val="16"/>
              </w:rPr>
              <w:t>Lower middle income</w:t>
            </w:r>
          </w:p>
        </w:tc>
        <w:tc>
          <w:tcPr>
            <w:tcW w:w="1587" w:type="dxa"/>
          </w:tcPr>
          <w:p w14:paraId="1FAB22F6" w14:textId="77777777" w:rsidR="005C2FB1" w:rsidRPr="008A4CF2" w:rsidRDefault="005C2FB1" w:rsidP="007E7E85">
            <w:pPr>
              <w:jc w:val="center"/>
            </w:pPr>
            <w:r w:rsidRPr="008A4CF2">
              <w:rPr>
                <w:sz w:val="16"/>
              </w:rPr>
              <w:t>Band 2: 0.001% - 0.01%</w:t>
            </w:r>
          </w:p>
        </w:tc>
      </w:tr>
      <w:tr w:rsidR="005C2FB1" w:rsidRPr="008A4CF2" w14:paraId="5488A7D7" w14:textId="77777777" w:rsidTr="008D5209">
        <w:trPr>
          <w:jc w:val="center"/>
        </w:trPr>
        <w:tc>
          <w:tcPr>
            <w:tcW w:w="567" w:type="dxa"/>
          </w:tcPr>
          <w:p w14:paraId="6B035245" w14:textId="77777777" w:rsidR="005C2FB1" w:rsidRPr="008A4CF2" w:rsidRDefault="005C2FB1" w:rsidP="007E7E85">
            <w:pPr>
              <w:jc w:val="center"/>
            </w:pPr>
            <w:r w:rsidRPr="008A4CF2">
              <w:rPr>
                <w:sz w:val="16"/>
              </w:rPr>
              <w:t>2</w:t>
            </w:r>
          </w:p>
        </w:tc>
        <w:tc>
          <w:tcPr>
            <w:tcW w:w="2551" w:type="dxa"/>
          </w:tcPr>
          <w:p w14:paraId="7977FE93" w14:textId="77777777" w:rsidR="005C2FB1" w:rsidRPr="008A4CF2" w:rsidRDefault="005C2FB1" w:rsidP="007E7E85">
            <w:r w:rsidRPr="008A4CF2">
              <w:rPr>
                <w:sz w:val="16"/>
              </w:rPr>
              <w:t>Rwanda</w:t>
            </w:r>
          </w:p>
        </w:tc>
        <w:tc>
          <w:tcPr>
            <w:tcW w:w="1247" w:type="dxa"/>
          </w:tcPr>
          <w:p w14:paraId="0B6E419F" w14:textId="77777777" w:rsidR="005C2FB1" w:rsidRPr="008A4CF2" w:rsidRDefault="005C2FB1" w:rsidP="007E7E85">
            <w:pPr>
              <w:jc w:val="center"/>
            </w:pPr>
            <w:r w:rsidRPr="008A4CF2">
              <w:rPr>
                <w:sz w:val="16"/>
              </w:rPr>
              <w:t>7.39</w:t>
            </w:r>
          </w:p>
        </w:tc>
        <w:tc>
          <w:tcPr>
            <w:tcW w:w="1134" w:type="dxa"/>
          </w:tcPr>
          <w:p w14:paraId="1FD819C0" w14:textId="77777777" w:rsidR="005C2FB1" w:rsidRPr="008A4CF2" w:rsidRDefault="005C2FB1" w:rsidP="007E7E85">
            <w:pPr>
              <w:jc w:val="center"/>
            </w:pPr>
            <w:r w:rsidRPr="008A4CF2">
              <w:rPr>
                <w:sz w:val="16"/>
              </w:rPr>
              <w:t>3.69</w:t>
            </w:r>
          </w:p>
        </w:tc>
        <w:tc>
          <w:tcPr>
            <w:tcW w:w="1134" w:type="dxa"/>
          </w:tcPr>
          <w:p w14:paraId="40609BF0" w14:textId="77777777" w:rsidR="005C2FB1" w:rsidRPr="008A4CF2" w:rsidRDefault="005C2FB1" w:rsidP="007E7E85">
            <w:pPr>
              <w:jc w:val="center"/>
            </w:pPr>
            <w:r w:rsidRPr="008A4CF2">
              <w:rPr>
                <w:sz w:val="16"/>
              </w:rPr>
              <w:t>3.69</w:t>
            </w:r>
          </w:p>
        </w:tc>
        <w:tc>
          <w:tcPr>
            <w:tcW w:w="1587" w:type="dxa"/>
          </w:tcPr>
          <w:p w14:paraId="554B2113" w14:textId="77777777" w:rsidR="005C2FB1" w:rsidRPr="008A4CF2" w:rsidRDefault="005C2FB1" w:rsidP="007E7E85">
            <w:r w:rsidRPr="008A4CF2">
              <w:rPr>
                <w:sz w:val="16"/>
              </w:rPr>
              <w:t>Low income</w:t>
            </w:r>
          </w:p>
        </w:tc>
        <w:tc>
          <w:tcPr>
            <w:tcW w:w="1587" w:type="dxa"/>
          </w:tcPr>
          <w:p w14:paraId="3E40BC68" w14:textId="77777777" w:rsidR="005C2FB1" w:rsidRPr="008A4CF2" w:rsidRDefault="005C2FB1" w:rsidP="007E7E85">
            <w:pPr>
              <w:jc w:val="center"/>
            </w:pPr>
            <w:r w:rsidRPr="008A4CF2">
              <w:rPr>
                <w:sz w:val="16"/>
              </w:rPr>
              <w:t>Band 2: 0.001% - 0.01%</w:t>
            </w:r>
          </w:p>
        </w:tc>
      </w:tr>
      <w:tr w:rsidR="005C2FB1" w:rsidRPr="008A4CF2" w14:paraId="282CA3F5" w14:textId="77777777" w:rsidTr="008D5209">
        <w:trPr>
          <w:jc w:val="center"/>
        </w:trPr>
        <w:tc>
          <w:tcPr>
            <w:tcW w:w="567" w:type="dxa"/>
          </w:tcPr>
          <w:p w14:paraId="199BB694" w14:textId="77777777" w:rsidR="005C2FB1" w:rsidRPr="008A4CF2" w:rsidRDefault="005C2FB1" w:rsidP="007E7E85">
            <w:pPr>
              <w:jc w:val="center"/>
            </w:pPr>
            <w:r w:rsidRPr="008A4CF2">
              <w:rPr>
                <w:sz w:val="16"/>
              </w:rPr>
              <w:t>2</w:t>
            </w:r>
          </w:p>
        </w:tc>
        <w:tc>
          <w:tcPr>
            <w:tcW w:w="2551" w:type="dxa"/>
          </w:tcPr>
          <w:p w14:paraId="05B80C95" w14:textId="77777777" w:rsidR="005C2FB1" w:rsidRPr="008A4CF2" w:rsidRDefault="005C2FB1" w:rsidP="007E7E85">
            <w:r w:rsidRPr="008A4CF2">
              <w:rPr>
                <w:sz w:val="16"/>
              </w:rPr>
              <w:t>Republic of Moldova</w:t>
            </w:r>
          </w:p>
        </w:tc>
        <w:tc>
          <w:tcPr>
            <w:tcW w:w="1247" w:type="dxa"/>
          </w:tcPr>
          <w:p w14:paraId="00C7682E" w14:textId="77777777" w:rsidR="005C2FB1" w:rsidRPr="008A4CF2" w:rsidRDefault="005C2FB1" w:rsidP="007E7E85">
            <w:pPr>
              <w:jc w:val="center"/>
            </w:pPr>
            <w:r w:rsidRPr="008A4CF2">
              <w:rPr>
                <w:sz w:val="16"/>
              </w:rPr>
              <w:t>7.39</w:t>
            </w:r>
          </w:p>
        </w:tc>
        <w:tc>
          <w:tcPr>
            <w:tcW w:w="1134" w:type="dxa"/>
          </w:tcPr>
          <w:p w14:paraId="7CF45B17" w14:textId="77777777" w:rsidR="005C2FB1" w:rsidRPr="008A4CF2" w:rsidRDefault="005C2FB1" w:rsidP="007E7E85">
            <w:pPr>
              <w:jc w:val="center"/>
            </w:pPr>
            <w:r w:rsidRPr="008A4CF2">
              <w:rPr>
                <w:sz w:val="16"/>
              </w:rPr>
              <w:t>3.69</w:t>
            </w:r>
          </w:p>
        </w:tc>
        <w:tc>
          <w:tcPr>
            <w:tcW w:w="1134" w:type="dxa"/>
          </w:tcPr>
          <w:p w14:paraId="45576BE8" w14:textId="77777777" w:rsidR="005C2FB1" w:rsidRPr="008A4CF2" w:rsidRDefault="005C2FB1" w:rsidP="007E7E85">
            <w:pPr>
              <w:jc w:val="center"/>
            </w:pPr>
            <w:r w:rsidRPr="008A4CF2">
              <w:rPr>
                <w:sz w:val="16"/>
              </w:rPr>
              <w:t>3.69</w:t>
            </w:r>
          </w:p>
        </w:tc>
        <w:tc>
          <w:tcPr>
            <w:tcW w:w="1587" w:type="dxa"/>
          </w:tcPr>
          <w:p w14:paraId="45D36D89" w14:textId="77777777" w:rsidR="005C2FB1" w:rsidRPr="008A4CF2" w:rsidRDefault="005C2FB1" w:rsidP="007E7E85">
            <w:r w:rsidRPr="008A4CF2">
              <w:rPr>
                <w:sz w:val="16"/>
              </w:rPr>
              <w:t>Upper middle income</w:t>
            </w:r>
          </w:p>
        </w:tc>
        <w:tc>
          <w:tcPr>
            <w:tcW w:w="1587" w:type="dxa"/>
          </w:tcPr>
          <w:p w14:paraId="5B1DFAD5" w14:textId="77777777" w:rsidR="005C2FB1" w:rsidRPr="008A4CF2" w:rsidRDefault="005C2FB1" w:rsidP="007E7E85">
            <w:pPr>
              <w:jc w:val="center"/>
            </w:pPr>
            <w:r w:rsidRPr="008A4CF2">
              <w:rPr>
                <w:sz w:val="16"/>
              </w:rPr>
              <w:t>Band 2: 0.001% - 0.01%</w:t>
            </w:r>
          </w:p>
        </w:tc>
      </w:tr>
      <w:tr w:rsidR="005C2FB1" w:rsidRPr="008A4CF2" w14:paraId="59D5B846" w14:textId="77777777" w:rsidTr="008D5209">
        <w:trPr>
          <w:jc w:val="center"/>
        </w:trPr>
        <w:tc>
          <w:tcPr>
            <w:tcW w:w="567" w:type="dxa"/>
          </w:tcPr>
          <w:p w14:paraId="539ABB08" w14:textId="77777777" w:rsidR="005C2FB1" w:rsidRPr="008A4CF2" w:rsidRDefault="005C2FB1" w:rsidP="007E7E85">
            <w:pPr>
              <w:jc w:val="center"/>
            </w:pPr>
            <w:r w:rsidRPr="008A4CF2">
              <w:rPr>
                <w:sz w:val="16"/>
              </w:rPr>
              <w:t>2</w:t>
            </w:r>
          </w:p>
        </w:tc>
        <w:tc>
          <w:tcPr>
            <w:tcW w:w="2551" w:type="dxa"/>
          </w:tcPr>
          <w:p w14:paraId="7205F141" w14:textId="77777777" w:rsidR="005C2FB1" w:rsidRPr="008A4CF2" w:rsidRDefault="005C2FB1" w:rsidP="007E7E85">
            <w:r w:rsidRPr="008A4CF2">
              <w:rPr>
                <w:sz w:val="16"/>
              </w:rPr>
              <w:t>Papua New Guinea</w:t>
            </w:r>
          </w:p>
        </w:tc>
        <w:tc>
          <w:tcPr>
            <w:tcW w:w="1247" w:type="dxa"/>
          </w:tcPr>
          <w:p w14:paraId="69053229" w14:textId="77777777" w:rsidR="005C2FB1" w:rsidRPr="008A4CF2" w:rsidRDefault="005C2FB1" w:rsidP="007E7E85">
            <w:pPr>
              <w:jc w:val="center"/>
            </w:pPr>
            <w:r w:rsidRPr="008A4CF2">
              <w:rPr>
                <w:sz w:val="16"/>
              </w:rPr>
              <w:t>7.39</w:t>
            </w:r>
          </w:p>
        </w:tc>
        <w:tc>
          <w:tcPr>
            <w:tcW w:w="1134" w:type="dxa"/>
          </w:tcPr>
          <w:p w14:paraId="07625026" w14:textId="77777777" w:rsidR="005C2FB1" w:rsidRPr="008A4CF2" w:rsidRDefault="005C2FB1" w:rsidP="007E7E85">
            <w:pPr>
              <w:jc w:val="center"/>
            </w:pPr>
            <w:r w:rsidRPr="008A4CF2">
              <w:rPr>
                <w:sz w:val="16"/>
              </w:rPr>
              <w:t>3.69</w:t>
            </w:r>
          </w:p>
        </w:tc>
        <w:tc>
          <w:tcPr>
            <w:tcW w:w="1134" w:type="dxa"/>
          </w:tcPr>
          <w:p w14:paraId="61A981F1" w14:textId="77777777" w:rsidR="005C2FB1" w:rsidRPr="008A4CF2" w:rsidRDefault="005C2FB1" w:rsidP="007E7E85">
            <w:pPr>
              <w:jc w:val="center"/>
            </w:pPr>
            <w:r w:rsidRPr="008A4CF2">
              <w:rPr>
                <w:sz w:val="16"/>
              </w:rPr>
              <w:t>3.69</w:t>
            </w:r>
          </w:p>
        </w:tc>
        <w:tc>
          <w:tcPr>
            <w:tcW w:w="1587" w:type="dxa"/>
          </w:tcPr>
          <w:p w14:paraId="3EEAE6F9" w14:textId="77777777" w:rsidR="005C2FB1" w:rsidRPr="008A4CF2" w:rsidRDefault="005C2FB1" w:rsidP="007E7E85">
            <w:r w:rsidRPr="008A4CF2">
              <w:rPr>
                <w:sz w:val="16"/>
              </w:rPr>
              <w:t>Lower middle income</w:t>
            </w:r>
          </w:p>
        </w:tc>
        <w:tc>
          <w:tcPr>
            <w:tcW w:w="1587" w:type="dxa"/>
          </w:tcPr>
          <w:p w14:paraId="54ABB1ED" w14:textId="77777777" w:rsidR="005C2FB1" w:rsidRPr="008A4CF2" w:rsidRDefault="005C2FB1" w:rsidP="007E7E85">
            <w:pPr>
              <w:jc w:val="center"/>
            </w:pPr>
            <w:r w:rsidRPr="008A4CF2">
              <w:rPr>
                <w:sz w:val="16"/>
              </w:rPr>
              <w:t>Band 2: 0.001% - 0.01%</w:t>
            </w:r>
          </w:p>
        </w:tc>
      </w:tr>
      <w:tr w:rsidR="005C2FB1" w:rsidRPr="008A4CF2" w14:paraId="6C13D048" w14:textId="77777777" w:rsidTr="008D5209">
        <w:trPr>
          <w:jc w:val="center"/>
        </w:trPr>
        <w:tc>
          <w:tcPr>
            <w:tcW w:w="567" w:type="dxa"/>
          </w:tcPr>
          <w:p w14:paraId="770B33D6" w14:textId="77777777" w:rsidR="005C2FB1" w:rsidRPr="008A4CF2" w:rsidRDefault="005C2FB1" w:rsidP="007E7E85">
            <w:pPr>
              <w:jc w:val="center"/>
            </w:pPr>
            <w:r w:rsidRPr="008A4CF2">
              <w:rPr>
                <w:sz w:val="16"/>
              </w:rPr>
              <w:t>2</w:t>
            </w:r>
          </w:p>
        </w:tc>
        <w:tc>
          <w:tcPr>
            <w:tcW w:w="2551" w:type="dxa"/>
          </w:tcPr>
          <w:p w14:paraId="03D093DA" w14:textId="77777777" w:rsidR="005C2FB1" w:rsidRPr="008A4CF2" w:rsidRDefault="005C2FB1" w:rsidP="007E7E85">
            <w:r w:rsidRPr="008A4CF2">
              <w:rPr>
                <w:sz w:val="16"/>
              </w:rPr>
              <w:t>North Macedonia</w:t>
            </w:r>
          </w:p>
        </w:tc>
        <w:tc>
          <w:tcPr>
            <w:tcW w:w="1247" w:type="dxa"/>
          </w:tcPr>
          <w:p w14:paraId="73C4D674" w14:textId="77777777" w:rsidR="005C2FB1" w:rsidRPr="008A4CF2" w:rsidRDefault="005C2FB1" w:rsidP="007E7E85">
            <w:pPr>
              <w:jc w:val="center"/>
            </w:pPr>
            <w:r w:rsidRPr="008A4CF2">
              <w:rPr>
                <w:sz w:val="16"/>
              </w:rPr>
              <w:t>7.39</w:t>
            </w:r>
          </w:p>
        </w:tc>
        <w:tc>
          <w:tcPr>
            <w:tcW w:w="1134" w:type="dxa"/>
          </w:tcPr>
          <w:p w14:paraId="61640C2F" w14:textId="77777777" w:rsidR="005C2FB1" w:rsidRPr="008A4CF2" w:rsidRDefault="005C2FB1" w:rsidP="007E7E85">
            <w:pPr>
              <w:jc w:val="center"/>
            </w:pPr>
            <w:r w:rsidRPr="008A4CF2">
              <w:rPr>
                <w:sz w:val="16"/>
              </w:rPr>
              <w:t>3.69</w:t>
            </w:r>
          </w:p>
        </w:tc>
        <w:tc>
          <w:tcPr>
            <w:tcW w:w="1134" w:type="dxa"/>
          </w:tcPr>
          <w:p w14:paraId="5634646E" w14:textId="77777777" w:rsidR="005C2FB1" w:rsidRPr="008A4CF2" w:rsidRDefault="005C2FB1" w:rsidP="007E7E85">
            <w:pPr>
              <w:jc w:val="center"/>
            </w:pPr>
            <w:r w:rsidRPr="008A4CF2">
              <w:rPr>
                <w:sz w:val="16"/>
              </w:rPr>
              <w:t>3.69</w:t>
            </w:r>
          </w:p>
        </w:tc>
        <w:tc>
          <w:tcPr>
            <w:tcW w:w="1587" w:type="dxa"/>
          </w:tcPr>
          <w:p w14:paraId="32FDA561" w14:textId="77777777" w:rsidR="005C2FB1" w:rsidRPr="008A4CF2" w:rsidRDefault="005C2FB1" w:rsidP="007E7E85">
            <w:r w:rsidRPr="008A4CF2">
              <w:rPr>
                <w:sz w:val="16"/>
              </w:rPr>
              <w:t>Upper middle income</w:t>
            </w:r>
          </w:p>
        </w:tc>
        <w:tc>
          <w:tcPr>
            <w:tcW w:w="1587" w:type="dxa"/>
          </w:tcPr>
          <w:p w14:paraId="47BE56C6" w14:textId="77777777" w:rsidR="005C2FB1" w:rsidRPr="008A4CF2" w:rsidRDefault="005C2FB1" w:rsidP="007E7E85">
            <w:pPr>
              <w:jc w:val="center"/>
            </w:pPr>
            <w:r w:rsidRPr="008A4CF2">
              <w:rPr>
                <w:sz w:val="16"/>
              </w:rPr>
              <w:t>Band 2: 0.001% - 0.01%</w:t>
            </w:r>
          </w:p>
        </w:tc>
      </w:tr>
      <w:tr w:rsidR="005C2FB1" w:rsidRPr="008A4CF2" w14:paraId="5DD2C3B6" w14:textId="77777777" w:rsidTr="008D5209">
        <w:trPr>
          <w:jc w:val="center"/>
        </w:trPr>
        <w:tc>
          <w:tcPr>
            <w:tcW w:w="567" w:type="dxa"/>
          </w:tcPr>
          <w:p w14:paraId="4F2A38A4" w14:textId="77777777" w:rsidR="005C2FB1" w:rsidRPr="008A4CF2" w:rsidRDefault="005C2FB1" w:rsidP="007E7E85">
            <w:pPr>
              <w:jc w:val="center"/>
            </w:pPr>
            <w:r w:rsidRPr="008A4CF2">
              <w:rPr>
                <w:sz w:val="16"/>
              </w:rPr>
              <w:t>2</w:t>
            </w:r>
          </w:p>
        </w:tc>
        <w:tc>
          <w:tcPr>
            <w:tcW w:w="2551" w:type="dxa"/>
          </w:tcPr>
          <w:p w14:paraId="21CBC75E" w14:textId="77777777" w:rsidR="005C2FB1" w:rsidRPr="008A4CF2" w:rsidRDefault="005C2FB1" w:rsidP="007E7E85">
            <w:r w:rsidRPr="008A4CF2">
              <w:rPr>
                <w:sz w:val="16"/>
              </w:rPr>
              <w:t>Niger</w:t>
            </w:r>
          </w:p>
        </w:tc>
        <w:tc>
          <w:tcPr>
            <w:tcW w:w="1247" w:type="dxa"/>
          </w:tcPr>
          <w:p w14:paraId="21AC282F" w14:textId="77777777" w:rsidR="005C2FB1" w:rsidRPr="008A4CF2" w:rsidRDefault="005C2FB1" w:rsidP="007E7E85">
            <w:pPr>
              <w:jc w:val="center"/>
            </w:pPr>
            <w:r w:rsidRPr="008A4CF2">
              <w:rPr>
                <w:sz w:val="16"/>
              </w:rPr>
              <w:t>7.39</w:t>
            </w:r>
          </w:p>
        </w:tc>
        <w:tc>
          <w:tcPr>
            <w:tcW w:w="1134" w:type="dxa"/>
          </w:tcPr>
          <w:p w14:paraId="648E4E0A" w14:textId="77777777" w:rsidR="005C2FB1" w:rsidRPr="008A4CF2" w:rsidRDefault="005C2FB1" w:rsidP="007E7E85">
            <w:pPr>
              <w:jc w:val="center"/>
            </w:pPr>
            <w:r w:rsidRPr="008A4CF2">
              <w:rPr>
                <w:sz w:val="16"/>
              </w:rPr>
              <w:t>3.69</w:t>
            </w:r>
          </w:p>
        </w:tc>
        <w:tc>
          <w:tcPr>
            <w:tcW w:w="1134" w:type="dxa"/>
          </w:tcPr>
          <w:p w14:paraId="4254D3F6" w14:textId="77777777" w:rsidR="005C2FB1" w:rsidRPr="008A4CF2" w:rsidRDefault="005C2FB1" w:rsidP="007E7E85">
            <w:pPr>
              <w:jc w:val="center"/>
            </w:pPr>
            <w:r w:rsidRPr="008A4CF2">
              <w:rPr>
                <w:sz w:val="16"/>
              </w:rPr>
              <w:t>3.69</w:t>
            </w:r>
          </w:p>
        </w:tc>
        <w:tc>
          <w:tcPr>
            <w:tcW w:w="1587" w:type="dxa"/>
          </w:tcPr>
          <w:p w14:paraId="4B5467A6" w14:textId="77777777" w:rsidR="005C2FB1" w:rsidRPr="008A4CF2" w:rsidRDefault="005C2FB1" w:rsidP="007E7E85">
            <w:r w:rsidRPr="008A4CF2">
              <w:rPr>
                <w:sz w:val="16"/>
              </w:rPr>
              <w:t>Low income</w:t>
            </w:r>
          </w:p>
        </w:tc>
        <w:tc>
          <w:tcPr>
            <w:tcW w:w="1587" w:type="dxa"/>
          </w:tcPr>
          <w:p w14:paraId="001918A3" w14:textId="77777777" w:rsidR="005C2FB1" w:rsidRPr="008A4CF2" w:rsidRDefault="005C2FB1" w:rsidP="007E7E85">
            <w:pPr>
              <w:jc w:val="center"/>
            </w:pPr>
            <w:r w:rsidRPr="008A4CF2">
              <w:rPr>
                <w:sz w:val="16"/>
              </w:rPr>
              <w:t>Band 2: 0.001% - 0.01%</w:t>
            </w:r>
          </w:p>
        </w:tc>
      </w:tr>
      <w:tr w:rsidR="005C2FB1" w:rsidRPr="008A4CF2" w14:paraId="3E8EEB5E" w14:textId="77777777" w:rsidTr="008D5209">
        <w:trPr>
          <w:jc w:val="center"/>
        </w:trPr>
        <w:tc>
          <w:tcPr>
            <w:tcW w:w="567" w:type="dxa"/>
          </w:tcPr>
          <w:p w14:paraId="79AAF42F" w14:textId="77777777" w:rsidR="005C2FB1" w:rsidRPr="008A4CF2" w:rsidRDefault="005C2FB1" w:rsidP="007E7E85">
            <w:pPr>
              <w:jc w:val="center"/>
            </w:pPr>
            <w:r w:rsidRPr="008A4CF2">
              <w:rPr>
                <w:sz w:val="16"/>
              </w:rPr>
              <w:t>2</w:t>
            </w:r>
          </w:p>
        </w:tc>
        <w:tc>
          <w:tcPr>
            <w:tcW w:w="2551" w:type="dxa"/>
          </w:tcPr>
          <w:p w14:paraId="2E669919" w14:textId="77777777" w:rsidR="005C2FB1" w:rsidRPr="008A4CF2" w:rsidRDefault="005C2FB1" w:rsidP="007E7E85">
            <w:r w:rsidRPr="008A4CF2">
              <w:rPr>
                <w:sz w:val="16"/>
              </w:rPr>
              <w:t>Namibia</w:t>
            </w:r>
          </w:p>
        </w:tc>
        <w:tc>
          <w:tcPr>
            <w:tcW w:w="1247" w:type="dxa"/>
          </w:tcPr>
          <w:p w14:paraId="310C2ED2" w14:textId="77777777" w:rsidR="005C2FB1" w:rsidRPr="008A4CF2" w:rsidRDefault="005C2FB1" w:rsidP="007E7E85">
            <w:pPr>
              <w:jc w:val="center"/>
            </w:pPr>
            <w:r w:rsidRPr="008A4CF2">
              <w:rPr>
                <w:sz w:val="16"/>
              </w:rPr>
              <w:t>7.39</w:t>
            </w:r>
          </w:p>
        </w:tc>
        <w:tc>
          <w:tcPr>
            <w:tcW w:w="1134" w:type="dxa"/>
          </w:tcPr>
          <w:p w14:paraId="3B6D06DB" w14:textId="77777777" w:rsidR="005C2FB1" w:rsidRPr="008A4CF2" w:rsidRDefault="005C2FB1" w:rsidP="007E7E85">
            <w:pPr>
              <w:jc w:val="center"/>
            </w:pPr>
            <w:r w:rsidRPr="008A4CF2">
              <w:rPr>
                <w:sz w:val="16"/>
              </w:rPr>
              <w:t>3.69</w:t>
            </w:r>
          </w:p>
        </w:tc>
        <w:tc>
          <w:tcPr>
            <w:tcW w:w="1134" w:type="dxa"/>
          </w:tcPr>
          <w:p w14:paraId="60ACCDDB" w14:textId="77777777" w:rsidR="005C2FB1" w:rsidRPr="008A4CF2" w:rsidRDefault="005C2FB1" w:rsidP="007E7E85">
            <w:pPr>
              <w:jc w:val="center"/>
            </w:pPr>
            <w:r w:rsidRPr="008A4CF2">
              <w:rPr>
                <w:sz w:val="16"/>
              </w:rPr>
              <w:t>3.69</w:t>
            </w:r>
          </w:p>
        </w:tc>
        <w:tc>
          <w:tcPr>
            <w:tcW w:w="1587" w:type="dxa"/>
          </w:tcPr>
          <w:p w14:paraId="606243A4" w14:textId="77777777" w:rsidR="005C2FB1" w:rsidRPr="008A4CF2" w:rsidRDefault="005C2FB1" w:rsidP="007E7E85">
            <w:r w:rsidRPr="008A4CF2">
              <w:rPr>
                <w:sz w:val="16"/>
              </w:rPr>
              <w:t>Lower middle income</w:t>
            </w:r>
          </w:p>
        </w:tc>
        <w:tc>
          <w:tcPr>
            <w:tcW w:w="1587" w:type="dxa"/>
          </w:tcPr>
          <w:p w14:paraId="34C9D8CC" w14:textId="77777777" w:rsidR="005C2FB1" w:rsidRPr="008A4CF2" w:rsidRDefault="005C2FB1" w:rsidP="007E7E85">
            <w:pPr>
              <w:jc w:val="center"/>
            </w:pPr>
            <w:r w:rsidRPr="008A4CF2">
              <w:rPr>
                <w:sz w:val="16"/>
              </w:rPr>
              <w:t>Band 2: 0.001% - 0.01%</w:t>
            </w:r>
          </w:p>
        </w:tc>
      </w:tr>
      <w:tr w:rsidR="005C2FB1" w:rsidRPr="008A4CF2" w14:paraId="705CD272" w14:textId="77777777" w:rsidTr="008D5209">
        <w:trPr>
          <w:jc w:val="center"/>
        </w:trPr>
        <w:tc>
          <w:tcPr>
            <w:tcW w:w="567" w:type="dxa"/>
          </w:tcPr>
          <w:p w14:paraId="0BE84626" w14:textId="77777777" w:rsidR="005C2FB1" w:rsidRPr="008A4CF2" w:rsidRDefault="005C2FB1" w:rsidP="007E7E85">
            <w:pPr>
              <w:jc w:val="center"/>
            </w:pPr>
            <w:r w:rsidRPr="008A4CF2">
              <w:rPr>
                <w:sz w:val="16"/>
              </w:rPr>
              <w:t>2</w:t>
            </w:r>
          </w:p>
        </w:tc>
        <w:tc>
          <w:tcPr>
            <w:tcW w:w="2551" w:type="dxa"/>
          </w:tcPr>
          <w:p w14:paraId="68D7E0D7" w14:textId="77777777" w:rsidR="005C2FB1" w:rsidRPr="008A4CF2" w:rsidRDefault="005C2FB1" w:rsidP="007E7E85">
            <w:r w:rsidRPr="008A4CF2">
              <w:rPr>
                <w:sz w:val="16"/>
              </w:rPr>
              <w:t>Nepal</w:t>
            </w:r>
          </w:p>
        </w:tc>
        <w:tc>
          <w:tcPr>
            <w:tcW w:w="1247" w:type="dxa"/>
          </w:tcPr>
          <w:p w14:paraId="3CD98B6C" w14:textId="77777777" w:rsidR="005C2FB1" w:rsidRPr="008A4CF2" w:rsidRDefault="005C2FB1" w:rsidP="007E7E85">
            <w:pPr>
              <w:jc w:val="center"/>
            </w:pPr>
            <w:r w:rsidRPr="008A4CF2">
              <w:rPr>
                <w:sz w:val="16"/>
              </w:rPr>
              <w:t>7.39</w:t>
            </w:r>
          </w:p>
        </w:tc>
        <w:tc>
          <w:tcPr>
            <w:tcW w:w="1134" w:type="dxa"/>
          </w:tcPr>
          <w:p w14:paraId="00C6769F" w14:textId="77777777" w:rsidR="005C2FB1" w:rsidRPr="008A4CF2" w:rsidRDefault="005C2FB1" w:rsidP="007E7E85">
            <w:pPr>
              <w:jc w:val="center"/>
            </w:pPr>
            <w:r w:rsidRPr="008A4CF2">
              <w:rPr>
                <w:sz w:val="16"/>
              </w:rPr>
              <w:t>3.69</w:t>
            </w:r>
          </w:p>
        </w:tc>
        <w:tc>
          <w:tcPr>
            <w:tcW w:w="1134" w:type="dxa"/>
          </w:tcPr>
          <w:p w14:paraId="58C150B5" w14:textId="77777777" w:rsidR="005C2FB1" w:rsidRPr="008A4CF2" w:rsidRDefault="005C2FB1" w:rsidP="007E7E85">
            <w:pPr>
              <w:jc w:val="center"/>
            </w:pPr>
            <w:r w:rsidRPr="008A4CF2">
              <w:rPr>
                <w:sz w:val="16"/>
              </w:rPr>
              <w:t>3.69</w:t>
            </w:r>
          </w:p>
        </w:tc>
        <w:tc>
          <w:tcPr>
            <w:tcW w:w="1587" w:type="dxa"/>
          </w:tcPr>
          <w:p w14:paraId="0B420A46" w14:textId="77777777" w:rsidR="005C2FB1" w:rsidRPr="008A4CF2" w:rsidRDefault="005C2FB1" w:rsidP="007E7E85">
            <w:r w:rsidRPr="008A4CF2">
              <w:rPr>
                <w:sz w:val="16"/>
              </w:rPr>
              <w:t>Lower middle income</w:t>
            </w:r>
          </w:p>
        </w:tc>
        <w:tc>
          <w:tcPr>
            <w:tcW w:w="1587" w:type="dxa"/>
          </w:tcPr>
          <w:p w14:paraId="7F90C830" w14:textId="77777777" w:rsidR="005C2FB1" w:rsidRPr="008A4CF2" w:rsidRDefault="005C2FB1" w:rsidP="007E7E85">
            <w:pPr>
              <w:jc w:val="center"/>
            </w:pPr>
            <w:r w:rsidRPr="008A4CF2">
              <w:rPr>
                <w:sz w:val="16"/>
              </w:rPr>
              <w:t>Band 2: 0.001% - 0.01%</w:t>
            </w:r>
          </w:p>
        </w:tc>
      </w:tr>
      <w:tr w:rsidR="005C2FB1" w:rsidRPr="008A4CF2" w14:paraId="1964450E" w14:textId="77777777" w:rsidTr="008D5209">
        <w:trPr>
          <w:jc w:val="center"/>
        </w:trPr>
        <w:tc>
          <w:tcPr>
            <w:tcW w:w="567" w:type="dxa"/>
          </w:tcPr>
          <w:p w14:paraId="340246BE" w14:textId="77777777" w:rsidR="005C2FB1" w:rsidRPr="008A4CF2" w:rsidRDefault="005C2FB1" w:rsidP="007E7E85">
            <w:pPr>
              <w:jc w:val="center"/>
            </w:pPr>
            <w:r w:rsidRPr="008A4CF2">
              <w:rPr>
                <w:sz w:val="16"/>
              </w:rPr>
              <w:lastRenderedPageBreak/>
              <w:t>2</w:t>
            </w:r>
          </w:p>
        </w:tc>
        <w:tc>
          <w:tcPr>
            <w:tcW w:w="2551" w:type="dxa"/>
          </w:tcPr>
          <w:p w14:paraId="5660AD15" w14:textId="77777777" w:rsidR="005C2FB1" w:rsidRPr="008A4CF2" w:rsidRDefault="005C2FB1" w:rsidP="007E7E85">
            <w:r w:rsidRPr="008A4CF2">
              <w:rPr>
                <w:sz w:val="16"/>
              </w:rPr>
              <w:t>Myanmar</w:t>
            </w:r>
          </w:p>
        </w:tc>
        <w:tc>
          <w:tcPr>
            <w:tcW w:w="1247" w:type="dxa"/>
          </w:tcPr>
          <w:p w14:paraId="55DCD219" w14:textId="77777777" w:rsidR="005C2FB1" w:rsidRPr="008A4CF2" w:rsidRDefault="005C2FB1" w:rsidP="007E7E85">
            <w:pPr>
              <w:jc w:val="center"/>
            </w:pPr>
            <w:r w:rsidRPr="008A4CF2">
              <w:rPr>
                <w:sz w:val="16"/>
              </w:rPr>
              <w:t>7.39</w:t>
            </w:r>
          </w:p>
        </w:tc>
        <w:tc>
          <w:tcPr>
            <w:tcW w:w="1134" w:type="dxa"/>
          </w:tcPr>
          <w:p w14:paraId="1374F043" w14:textId="77777777" w:rsidR="005C2FB1" w:rsidRPr="008A4CF2" w:rsidRDefault="005C2FB1" w:rsidP="007E7E85">
            <w:pPr>
              <w:jc w:val="center"/>
            </w:pPr>
            <w:r w:rsidRPr="008A4CF2">
              <w:rPr>
                <w:sz w:val="16"/>
              </w:rPr>
              <w:t>3.69</w:t>
            </w:r>
          </w:p>
        </w:tc>
        <w:tc>
          <w:tcPr>
            <w:tcW w:w="1134" w:type="dxa"/>
          </w:tcPr>
          <w:p w14:paraId="0831F264" w14:textId="77777777" w:rsidR="005C2FB1" w:rsidRPr="008A4CF2" w:rsidRDefault="005C2FB1" w:rsidP="007E7E85">
            <w:pPr>
              <w:jc w:val="center"/>
            </w:pPr>
            <w:r w:rsidRPr="008A4CF2">
              <w:rPr>
                <w:sz w:val="16"/>
              </w:rPr>
              <w:t>3.69</w:t>
            </w:r>
          </w:p>
        </w:tc>
        <w:tc>
          <w:tcPr>
            <w:tcW w:w="1587" w:type="dxa"/>
          </w:tcPr>
          <w:p w14:paraId="7F2C94B5" w14:textId="77777777" w:rsidR="005C2FB1" w:rsidRPr="008A4CF2" w:rsidRDefault="005C2FB1" w:rsidP="007E7E85">
            <w:r w:rsidRPr="008A4CF2">
              <w:rPr>
                <w:sz w:val="16"/>
              </w:rPr>
              <w:t>Lower middle income</w:t>
            </w:r>
          </w:p>
        </w:tc>
        <w:tc>
          <w:tcPr>
            <w:tcW w:w="1587" w:type="dxa"/>
          </w:tcPr>
          <w:p w14:paraId="6C51CE4D" w14:textId="77777777" w:rsidR="005C2FB1" w:rsidRPr="008A4CF2" w:rsidRDefault="005C2FB1" w:rsidP="007E7E85">
            <w:pPr>
              <w:jc w:val="center"/>
            </w:pPr>
            <w:r w:rsidRPr="008A4CF2">
              <w:rPr>
                <w:sz w:val="16"/>
              </w:rPr>
              <w:t>Band 2: 0.001% - 0.01%</w:t>
            </w:r>
          </w:p>
        </w:tc>
      </w:tr>
      <w:tr w:rsidR="005C2FB1" w:rsidRPr="008A4CF2" w14:paraId="51A8F2D5" w14:textId="77777777" w:rsidTr="008D5209">
        <w:trPr>
          <w:jc w:val="center"/>
        </w:trPr>
        <w:tc>
          <w:tcPr>
            <w:tcW w:w="567" w:type="dxa"/>
          </w:tcPr>
          <w:p w14:paraId="36B9DEE9" w14:textId="77777777" w:rsidR="005C2FB1" w:rsidRPr="008A4CF2" w:rsidRDefault="005C2FB1" w:rsidP="007E7E85">
            <w:pPr>
              <w:jc w:val="center"/>
            </w:pPr>
            <w:r w:rsidRPr="008A4CF2">
              <w:rPr>
                <w:sz w:val="16"/>
              </w:rPr>
              <w:t>2</w:t>
            </w:r>
          </w:p>
        </w:tc>
        <w:tc>
          <w:tcPr>
            <w:tcW w:w="2551" w:type="dxa"/>
          </w:tcPr>
          <w:p w14:paraId="13A96CA9" w14:textId="77777777" w:rsidR="005C2FB1" w:rsidRPr="008A4CF2" w:rsidRDefault="005C2FB1" w:rsidP="007E7E85">
            <w:r w:rsidRPr="008A4CF2">
              <w:rPr>
                <w:sz w:val="16"/>
              </w:rPr>
              <w:t>Mozambique</w:t>
            </w:r>
          </w:p>
        </w:tc>
        <w:tc>
          <w:tcPr>
            <w:tcW w:w="1247" w:type="dxa"/>
          </w:tcPr>
          <w:p w14:paraId="65BA44F7" w14:textId="77777777" w:rsidR="005C2FB1" w:rsidRPr="008A4CF2" w:rsidRDefault="005C2FB1" w:rsidP="007E7E85">
            <w:pPr>
              <w:jc w:val="center"/>
            </w:pPr>
            <w:r w:rsidRPr="008A4CF2">
              <w:rPr>
                <w:sz w:val="16"/>
              </w:rPr>
              <w:t>7.39</w:t>
            </w:r>
          </w:p>
        </w:tc>
        <w:tc>
          <w:tcPr>
            <w:tcW w:w="1134" w:type="dxa"/>
          </w:tcPr>
          <w:p w14:paraId="35F4B310" w14:textId="77777777" w:rsidR="005C2FB1" w:rsidRPr="008A4CF2" w:rsidRDefault="005C2FB1" w:rsidP="007E7E85">
            <w:pPr>
              <w:jc w:val="center"/>
            </w:pPr>
            <w:r w:rsidRPr="008A4CF2">
              <w:rPr>
                <w:sz w:val="16"/>
              </w:rPr>
              <w:t>3.69</w:t>
            </w:r>
          </w:p>
        </w:tc>
        <w:tc>
          <w:tcPr>
            <w:tcW w:w="1134" w:type="dxa"/>
          </w:tcPr>
          <w:p w14:paraId="078645E8" w14:textId="77777777" w:rsidR="005C2FB1" w:rsidRPr="008A4CF2" w:rsidRDefault="005C2FB1" w:rsidP="007E7E85">
            <w:pPr>
              <w:jc w:val="center"/>
            </w:pPr>
            <w:r w:rsidRPr="008A4CF2">
              <w:rPr>
                <w:sz w:val="16"/>
              </w:rPr>
              <w:t>3.69</w:t>
            </w:r>
          </w:p>
        </w:tc>
        <w:tc>
          <w:tcPr>
            <w:tcW w:w="1587" w:type="dxa"/>
          </w:tcPr>
          <w:p w14:paraId="453487A2" w14:textId="77777777" w:rsidR="005C2FB1" w:rsidRPr="008A4CF2" w:rsidRDefault="005C2FB1" w:rsidP="007E7E85">
            <w:r w:rsidRPr="008A4CF2">
              <w:rPr>
                <w:sz w:val="16"/>
              </w:rPr>
              <w:t>Low income</w:t>
            </w:r>
          </w:p>
        </w:tc>
        <w:tc>
          <w:tcPr>
            <w:tcW w:w="1587" w:type="dxa"/>
          </w:tcPr>
          <w:p w14:paraId="0B442E18" w14:textId="77777777" w:rsidR="005C2FB1" w:rsidRPr="008A4CF2" w:rsidRDefault="005C2FB1" w:rsidP="007E7E85">
            <w:pPr>
              <w:jc w:val="center"/>
            </w:pPr>
            <w:r w:rsidRPr="008A4CF2">
              <w:rPr>
                <w:sz w:val="16"/>
              </w:rPr>
              <w:t>Band 2: 0.001% - 0.01%</w:t>
            </w:r>
          </w:p>
        </w:tc>
      </w:tr>
      <w:tr w:rsidR="005C2FB1" w:rsidRPr="008A4CF2" w14:paraId="322D5151" w14:textId="77777777" w:rsidTr="008D5209">
        <w:trPr>
          <w:jc w:val="center"/>
        </w:trPr>
        <w:tc>
          <w:tcPr>
            <w:tcW w:w="567" w:type="dxa"/>
          </w:tcPr>
          <w:p w14:paraId="5978C459" w14:textId="77777777" w:rsidR="005C2FB1" w:rsidRPr="008A4CF2" w:rsidRDefault="005C2FB1" w:rsidP="007E7E85">
            <w:pPr>
              <w:jc w:val="center"/>
            </w:pPr>
            <w:r w:rsidRPr="008A4CF2">
              <w:rPr>
                <w:sz w:val="16"/>
              </w:rPr>
              <w:t>2</w:t>
            </w:r>
          </w:p>
        </w:tc>
        <w:tc>
          <w:tcPr>
            <w:tcW w:w="2551" w:type="dxa"/>
          </w:tcPr>
          <w:p w14:paraId="0911648D" w14:textId="77777777" w:rsidR="005C2FB1" w:rsidRPr="008A4CF2" w:rsidRDefault="005C2FB1" w:rsidP="007E7E85">
            <w:r w:rsidRPr="008A4CF2">
              <w:rPr>
                <w:sz w:val="16"/>
              </w:rPr>
              <w:t>Montenegro</w:t>
            </w:r>
          </w:p>
        </w:tc>
        <w:tc>
          <w:tcPr>
            <w:tcW w:w="1247" w:type="dxa"/>
          </w:tcPr>
          <w:p w14:paraId="7B4B1D02" w14:textId="77777777" w:rsidR="005C2FB1" w:rsidRPr="008A4CF2" w:rsidRDefault="005C2FB1" w:rsidP="007E7E85">
            <w:pPr>
              <w:jc w:val="center"/>
            </w:pPr>
            <w:r w:rsidRPr="008A4CF2">
              <w:rPr>
                <w:sz w:val="16"/>
              </w:rPr>
              <w:t>7.39</w:t>
            </w:r>
          </w:p>
        </w:tc>
        <w:tc>
          <w:tcPr>
            <w:tcW w:w="1134" w:type="dxa"/>
          </w:tcPr>
          <w:p w14:paraId="0BA4C0E1" w14:textId="77777777" w:rsidR="005C2FB1" w:rsidRPr="008A4CF2" w:rsidRDefault="005C2FB1" w:rsidP="007E7E85">
            <w:pPr>
              <w:jc w:val="center"/>
            </w:pPr>
            <w:r w:rsidRPr="008A4CF2">
              <w:rPr>
                <w:sz w:val="16"/>
              </w:rPr>
              <w:t>3.69</w:t>
            </w:r>
          </w:p>
        </w:tc>
        <w:tc>
          <w:tcPr>
            <w:tcW w:w="1134" w:type="dxa"/>
          </w:tcPr>
          <w:p w14:paraId="4A882179" w14:textId="77777777" w:rsidR="005C2FB1" w:rsidRPr="008A4CF2" w:rsidRDefault="005C2FB1" w:rsidP="007E7E85">
            <w:pPr>
              <w:jc w:val="center"/>
            </w:pPr>
            <w:r w:rsidRPr="008A4CF2">
              <w:rPr>
                <w:sz w:val="16"/>
              </w:rPr>
              <w:t>3.69</w:t>
            </w:r>
          </w:p>
        </w:tc>
        <w:tc>
          <w:tcPr>
            <w:tcW w:w="1587" w:type="dxa"/>
          </w:tcPr>
          <w:p w14:paraId="6378FF76" w14:textId="77777777" w:rsidR="005C2FB1" w:rsidRPr="008A4CF2" w:rsidRDefault="005C2FB1" w:rsidP="007E7E85">
            <w:r w:rsidRPr="008A4CF2">
              <w:rPr>
                <w:sz w:val="16"/>
              </w:rPr>
              <w:t>Upper middle income</w:t>
            </w:r>
          </w:p>
        </w:tc>
        <w:tc>
          <w:tcPr>
            <w:tcW w:w="1587" w:type="dxa"/>
          </w:tcPr>
          <w:p w14:paraId="33ED5046" w14:textId="77777777" w:rsidR="005C2FB1" w:rsidRPr="008A4CF2" w:rsidRDefault="005C2FB1" w:rsidP="007E7E85">
            <w:pPr>
              <w:jc w:val="center"/>
            </w:pPr>
            <w:r w:rsidRPr="008A4CF2">
              <w:rPr>
                <w:sz w:val="16"/>
              </w:rPr>
              <w:t>Band 2: 0.001% - 0.01%</w:t>
            </w:r>
          </w:p>
        </w:tc>
      </w:tr>
      <w:tr w:rsidR="005C2FB1" w:rsidRPr="008A4CF2" w14:paraId="3205DA6E" w14:textId="77777777" w:rsidTr="008D5209">
        <w:trPr>
          <w:jc w:val="center"/>
        </w:trPr>
        <w:tc>
          <w:tcPr>
            <w:tcW w:w="567" w:type="dxa"/>
          </w:tcPr>
          <w:p w14:paraId="0F9559A2" w14:textId="77777777" w:rsidR="005C2FB1" w:rsidRPr="008A4CF2" w:rsidRDefault="005C2FB1" w:rsidP="007E7E85">
            <w:pPr>
              <w:jc w:val="center"/>
            </w:pPr>
            <w:r w:rsidRPr="008A4CF2">
              <w:rPr>
                <w:sz w:val="16"/>
              </w:rPr>
              <w:t>2</w:t>
            </w:r>
          </w:p>
        </w:tc>
        <w:tc>
          <w:tcPr>
            <w:tcW w:w="2551" w:type="dxa"/>
          </w:tcPr>
          <w:p w14:paraId="6F9C6115" w14:textId="77777777" w:rsidR="005C2FB1" w:rsidRPr="008A4CF2" w:rsidRDefault="005C2FB1" w:rsidP="007E7E85">
            <w:r w:rsidRPr="008A4CF2">
              <w:rPr>
                <w:sz w:val="16"/>
              </w:rPr>
              <w:t>Senegal</w:t>
            </w:r>
          </w:p>
        </w:tc>
        <w:tc>
          <w:tcPr>
            <w:tcW w:w="1247" w:type="dxa"/>
          </w:tcPr>
          <w:p w14:paraId="5D455C89" w14:textId="77777777" w:rsidR="005C2FB1" w:rsidRPr="008A4CF2" w:rsidRDefault="005C2FB1" w:rsidP="007E7E85">
            <w:pPr>
              <w:jc w:val="center"/>
            </w:pPr>
            <w:r w:rsidRPr="008A4CF2">
              <w:rPr>
                <w:sz w:val="16"/>
              </w:rPr>
              <w:t>7.39</w:t>
            </w:r>
          </w:p>
        </w:tc>
        <w:tc>
          <w:tcPr>
            <w:tcW w:w="1134" w:type="dxa"/>
          </w:tcPr>
          <w:p w14:paraId="48FBE1FD" w14:textId="77777777" w:rsidR="005C2FB1" w:rsidRPr="008A4CF2" w:rsidRDefault="005C2FB1" w:rsidP="007E7E85">
            <w:pPr>
              <w:jc w:val="center"/>
            </w:pPr>
            <w:r w:rsidRPr="008A4CF2">
              <w:rPr>
                <w:sz w:val="16"/>
              </w:rPr>
              <w:t>3.69</w:t>
            </w:r>
          </w:p>
        </w:tc>
        <w:tc>
          <w:tcPr>
            <w:tcW w:w="1134" w:type="dxa"/>
          </w:tcPr>
          <w:p w14:paraId="0219882C" w14:textId="77777777" w:rsidR="005C2FB1" w:rsidRPr="008A4CF2" w:rsidRDefault="005C2FB1" w:rsidP="007E7E85">
            <w:pPr>
              <w:jc w:val="center"/>
            </w:pPr>
            <w:r w:rsidRPr="008A4CF2">
              <w:rPr>
                <w:sz w:val="16"/>
              </w:rPr>
              <w:t>3.69</w:t>
            </w:r>
          </w:p>
        </w:tc>
        <w:tc>
          <w:tcPr>
            <w:tcW w:w="1587" w:type="dxa"/>
          </w:tcPr>
          <w:p w14:paraId="2889AA9F" w14:textId="77777777" w:rsidR="005C2FB1" w:rsidRPr="008A4CF2" w:rsidRDefault="005C2FB1" w:rsidP="007E7E85">
            <w:r w:rsidRPr="008A4CF2">
              <w:rPr>
                <w:sz w:val="16"/>
              </w:rPr>
              <w:t>Lower middle income</w:t>
            </w:r>
          </w:p>
        </w:tc>
        <w:tc>
          <w:tcPr>
            <w:tcW w:w="1587" w:type="dxa"/>
          </w:tcPr>
          <w:p w14:paraId="446356CD" w14:textId="77777777" w:rsidR="005C2FB1" w:rsidRPr="008A4CF2" w:rsidRDefault="005C2FB1" w:rsidP="007E7E85">
            <w:pPr>
              <w:jc w:val="center"/>
            </w:pPr>
            <w:r w:rsidRPr="008A4CF2">
              <w:rPr>
                <w:sz w:val="16"/>
              </w:rPr>
              <w:t>Band 2: 0.001% - 0.01%</w:t>
            </w:r>
          </w:p>
        </w:tc>
      </w:tr>
      <w:tr w:rsidR="005C2FB1" w:rsidRPr="008A4CF2" w14:paraId="2E89DF56" w14:textId="77777777" w:rsidTr="008D5209">
        <w:trPr>
          <w:jc w:val="center"/>
        </w:trPr>
        <w:tc>
          <w:tcPr>
            <w:tcW w:w="567" w:type="dxa"/>
          </w:tcPr>
          <w:p w14:paraId="25996D47" w14:textId="77777777" w:rsidR="005C2FB1" w:rsidRPr="008A4CF2" w:rsidRDefault="005C2FB1" w:rsidP="007E7E85">
            <w:pPr>
              <w:jc w:val="center"/>
            </w:pPr>
            <w:r w:rsidRPr="008A4CF2">
              <w:rPr>
                <w:sz w:val="16"/>
              </w:rPr>
              <w:t>2</w:t>
            </w:r>
          </w:p>
        </w:tc>
        <w:tc>
          <w:tcPr>
            <w:tcW w:w="2551" w:type="dxa"/>
          </w:tcPr>
          <w:p w14:paraId="0A0202EE" w14:textId="77777777" w:rsidR="005C2FB1" w:rsidRPr="008A4CF2" w:rsidRDefault="005C2FB1" w:rsidP="007E7E85">
            <w:r w:rsidRPr="008A4CF2">
              <w:rPr>
                <w:sz w:val="16"/>
              </w:rPr>
              <w:t>Mongolia</w:t>
            </w:r>
          </w:p>
        </w:tc>
        <w:tc>
          <w:tcPr>
            <w:tcW w:w="1247" w:type="dxa"/>
          </w:tcPr>
          <w:p w14:paraId="0A37188A" w14:textId="77777777" w:rsidR="005C2FB1" w:rsidRPr="008A4CF2" w:rsidRDefault="005C2FB1" w:rsidP="007E7E85">
            <w:pPr>
              <w:jc w:val="center"/>
            </w:pPr>
            <w:r w:rsidRPr="008A4CF2">
              <w:rPr>
                <w:sz w:val="16"/>
              </w:rPr>
              <w:t>7.39</w:t>
            </w:r>
          </w:p>
        </w:tc>
        <w:tc>
          <w:tcPr>
            <w:tcW w:w="1134" w:type="dxa"/>
          </w:tcPr>
          <w:p w14:paraId="7EB522D2" w14:textId="77777777" w:rsidR="005C2FB1" w:rsidRPr="008A4CF2" w:rsidRDefault="005C2FB1" w:rsidP="007E7E85">
            <w:pPr>
              <w:jc w:val="center"/>
            </w:pPr>
            <w:r w:rsidRPr="008A4CF2">
              <w:rPr>
                <w:sz w:val="16"/>
              </w:rPr>
              <w:t>3.69</w:t>
            </w:r>
          </w:p>
        </w:tc>
        <w:tc>
          <w:tcPr>
            <w:tcW w:w="1134" w:type="dxa"/>
          </w:tcPr>
          <w:p w14:paraId="0605D771" w14:textId="77777777" w:rsidR="005C2FB1" w:rsidRPr="008A4CF2" w:rsidRDefault="005C2FB1" w:rsidP="007E7E85">
            <w:pPr>
              <w:jc w:val="center"/>
            </w:pPr>
            <w:r w:rsidRPr="008A4CF2">
              <w:rPr>
                <w:sz w:val="16"/>
              </w:rPr>
              <w:t>3.69</w:t>
            </w:r>
          </w:p>
        </w:tc>
        <w:tc>
          <w:tcPr>
            <w:tcW w:w="1587" w:type="dxa"/>
          </w:tcPr>
          <w:p w14:paraId="2926B4FD" w14:textId="77777777" w:rsidR="005C2FB1" w:rsidRPr="008A4CF2" w:rsidRDefault="005C2FB1" w:rsidP="007E7E85">
            <w:r w:rsidRPr="008A4CF2">
              <w:rPr>
                <w:sz w:val="16"/>
              </w:rPr>
              <w:t>Upper middle income</w:t>
            </w:r>
          </w:p>
        </w:tc>
        <w:tc>
          <w:tcPr>
            <w:tcW w:w="1587" w:type="dxa"/>
          </w:tcPr>
          <w:p w14:paraId="4CFA0475" w14:textId="77777777" w:rsidR="005C2FB1" w:rsidRPr="008A4CF2" w:rsidRDefault="005C2FB1" w:rsidP="007E7E85">
            <w:pPr>
              <w:jc w:val="center"/>
            </w:pPr>
            <w:r w:rsidRPr="008A4CF2">
              <w:rPr>
                <w:sz w:val="16"/>
              </w:rPr>
              <w:t>Band 2: 0.001% - 0.01%</w:t>
            </w:r>
          </w:p>
        </w:tc>
      </w:tr>
      <w:tr w:rsidR="005C2FB1" w:rsidRPr="008A4CF2" w14:paraId="66BFA3C8" w14:textId="77777777" w:rsidTr="008D5209">
        <w:trPr>
          <w:jc w:val="center"/>
        </w:trPr>
        <w:tc>
          <w:tcPr>
            <w:tcW w:w="567" w:type="dxa"/>
          </w:tcPr>
          <w:p w14:paraId="7A49B01E" w14:textId="77777777" w:rsidR="005C2FB1" w:rsidRPr="008A4CF2" w:rsidRDefault="005C2FB1" w:rsidP="007E7E85">
            <w:pPr>
              <w:jc w:val="center"/>
            </w:pPr>
            <w:r w:rsidRPr="008A4CF2">
              <w:rPr>
                <w:sz w:val="16"/>
              </w:rPr>
              <w:t>2</w:t>
            </w:r>
          </w:p>
        </w:tc>
        <w:tc>
          <w:tcPr>
            <w:tcW w:w="2551" w:type="dxa"/>
          </w:tcPr>
          <w:p w14:paraId="77F672D8" w14:textId="77777777" w:rsidR="005C2FB1" w:rsidRPr="008A4CF2" w:rsidRDefault="005C2FB1" w:rsidP="007E7E85">
            <w:r w:rsidRPr="008A4CF2">
              <w:rPr>
                <w:sz w:val="16"/>
              </w:rPr>
              <w:t>Saint Lucia</w:t>
            </w:r>
          </w:p>
        </w:tc>
        <w:tc>
          <w:tcPr>
            <w:tcW w:w="1247" w:type="dxa"/>
          </w:tcPr>
          <w:p w14:paraId="44A0C3BA" w14:textId="77777777" w:rsidR="005C2FB1" w:rsidRPr="008A4CF2" w:rsidRDefault="005C2FB1" w:rsidP="007E7E85">
            <w:pPr>
              <w:jc w:val="center"/>
            </w:pPr>
            <w:r w:rsidRPr="008A4CF2">
              <w:rPr>
                <w:sz w:val="16"/>
              </w:rPr>
              <w:t>7.39</w:t>
            </w:r>
          </w:p>
        </w:tc>
        <w:tc>
          <w:tcPr>
            <w:tcW w:w="1134" w:type="dxa"/>
          </w:tcPr>
          <w:p w14:paraId="668188C4" w14:textId="77777777" w:rsidR="005C2FB1" w:rsidRPr="008A4CF2" w:rsidRDefault="005C2FB1" w:rsidP="007E7E85">
            <w:pPr>
              <w:jc w:val="center"/>
            </w:pPr>
            <w:r w:rsidRPr="008A4CF2">
              <w:rPr>
                <w:sz w:val="16"/>
              </w:rPr>
              <w:t>3.69</w:t>
            </w:r>
          </w:p>
        </w:tc>
        <w:tc>
          <w:tcPr>
            <w:tcW w:w="1134" w:type="dxa"/>
          </w:tcPr>
          <w:p w14:paraId="1268AB03" w14:textId="77777777" w:rsidR="005C2FB1" w:rsidRPr="008A4CF2" w:rsidRDefault="005C2FB1" w:rsidP="007E7E85">
            <w:pPr>
              <w:jc w:val="center"/>
            </w:pPr>
            <w:r w:rsidRPr="008A4CF2">
              <w:rPr>
                <w:sz w:val="16"/>
              </w:rPr>
              <w:t>3.69</w:t>
            </w:r>
          </w:p>
        </w:tc>
        <w:tc>
          <w:tcPr>
            <w:tcW w:w="1587" w:type="dxa"/>
          </w:tcPr>
          <w:p w14:paraId="54754377" w14:textId="77777777" w:rsidR="005C2FB1" w:rsidRPr="008A4CF2" w:rsidRDefault="005C2FB1" w:rsidP="007E7E85">
            <w:r w:rsidRPr="008A4CF2">
              <w:rPr>
                <w:sz w:val="16"/>
              </w:rPr>
              <w:t>Upper middle income</w:t>
            </w:r>
          </w:p>
        </w:tc>
        <w:tc>
          <w:tcPr>
            <w:tcW w:w="1587" w:type="dxa"/>
          </w:tcPr>
          <w:p w14:paraId="31AA20F8" w14:textId="77777777" w:rsidR="005C2FB1" w:rsidRPr="008A4CF2" w:rsidRDefault="005C2FB1" w:rsidP="007E7E85">
            <w:pPr>
              <w:jc w:val="center"/>
            </w:pPr>
            <w:r w:rsidRPr="008A4CF2">
              <w:rPr>
                <w:sz w:val="16"/>
              </w:rPr>
              <w:t>Band 2: 0.001% - 0.01%</w:t>
            </w:r>
          </w:p>
        </w:tc>
      </w:tr>
      <w:tr w:rsidR="005C2FB1" w:rsidRPr="008A4CF2" w14:paraId="7D3FBA22" w14:textId="77777777" w:rsidTr="008D5209">
        <w:trPr>
          <w:jc w:val="center"/>
        </w:trPr>
        <w:tc>
          <w:tcPr>
            <w:tcW w:w="567" w:type="dxa"/>
          </w:tcPr>
          <w:p w14:paraId="60FB19C1" w14:textId="77777777" w:rsidR="005C2FB1" w:rsidRPr="008A4CF2" w:rsidRDefault="005C2FB1" w:rsidP="007E7E85">
            <w:pPr>
              <w:jc w:val="center"/>
            </w:pPr>
            <w:r w:rsidRPr="008A4CF2">
              <w:rPr>
                <w:sz w:val="16"/>
              </w:rPr>
              <w:t>2</w:t>
            </w:r>
          </w:p>
        </w:tc>
        <w:tc>
          <w:tcPr>
            <w:tcW w:w="2551" w:type="dxa"/>
          </w:tcPr>
          <w:p w14:paraId="1C17E2BF" w14:textId="77777777" w:rsidR="005C2FB1" w:rsidRPr="008A4CF2" w:rsidRDefault="005C2FB1" w:rsidP="007E7E85">
            <w:r w:rsidRPr="008A4CF2">
              <w:rPr>
                <w:sz w:val="16"/>
              </w:rPr>
              <w:t>Tajikistan</w:t>
            </w:r>
          </w:p>
        </w:tc>
        <w:tc>
          <w:tcPr>
            <w:tcW w:w="1247" w:type="dxa"/>
          </w:tcPr>
          <w:p w14:paraId="5B6286DC" w14:textId="77777777" w:rsidR="005C2FB1" w:rsidRPr="008A4CF2" w:rsidRDefault="005C2FB1" w:rsidP="007E7E85">
            <w:pPr>
              <w:jc w:val="center"/>
            </w:pPr>
            <w:r w:rsidRPr="008A4CF2">
              <w:rPr>
                <w:sz w:val="16"/>
              </w:rPr>
              <w:t>7.39</w:t>
            </w:r>
          </w:p>
        </w:tc>
        <w:tc>
          <w:tcPr>
            <w:tcW w:w="1134" w:type="dxa"/>
          </w:tcPr>
          <w:p w14:paraId="6DDC9F14" w14:textId="77777777" w:rsidR="005C2FB1" w:rsidRPr="008A4CF2" w:rsidRDefault="005C2FB1" w:rsidP="007E7E85">
            <w:pPr>
              <w:jc w:val="center"/>
            </w:pPr>
            <w:r w:rsidRPr="008A4CF2">
              <w:rPr>
                <w:sz w:val="16"/>
              </w:rPr>
              <w:t>3.69</w:t>
            </w:r>
          </w:p>
        </w:tc>
        <w:tc>
          <w:tcPr>
            <w:tcW w:w="1134" w:type="dxa"/>
          </w:tcPr>
          <w:p w14:paraId="43CFB774" w14:textId="77777777" w:rsidR="005C2FB1" w:rsidRPr="008A4CF2" w:rsidRDefault="005C2FB1" w:rsidP="007E7E85">
            <w:pPr>
              <w:jc w:val="center"/>
            </w:pPr>
            <w:r w:rsidRPr="008A4CF2">
              <w:rPr>
                <w:sz w:val="16"/>
              </w:rPr>
              <w:t>3.69</w:t>
            </w:r>
          </w:p>
        </w:tc>
        <w:tc>
          <w:tcPr>
            <w:tcW w:w="1587" w:type="dxa"/>
          </w:tcPr>
          <w:p w14:paraId="12BDBA48" w14:textId="77777777" w:rsidR="005C2FB1" w:rsidRPr="008A4CF2" w:rsidRDefault="005C2FB1" w:rsidP="007E7E85">
            <w:r w:rsidRPr="008A4CF2">
              <w:rPr>
                <w:sz w:val="16"/>
              </w:rPr>
              <w:t>Lower middle income</w:t>
            </w:r>
          </w:p>
        </w:tc>
        <w:tc>
          <w:tcPr>
            <w:tcW w:w="1587" w:type="dxa"/>
          </w:tcPr>
          <w:p w14:paraId="13A0072B" w14:textId="77777777" w:rsidR="005C2FB1" w:rsidRPr="008A4CF2" w:rsidRDefault="005C2FB1" w:rsidP="007E7E85">
            <w:pPr>
              <w:jc w:val="center"/>
            </w:pPr>
            <w:r w:rsidRPr="008A4CF2">
              <w:rPr>
                <w:sz w:val="16"/>
              </w:rPr>
              <w:t>Band 2: 0.001% - 0.01%</w:t>
            </w:r>
          </w:p>
        </w:tc>
      </w:tr>
      <w:tr w:rsidR="005C2FB1" w:rsidRPr="008A4CF2" w14:paraId="6FFEE50E" w14:textId="77777777" w:rsidTr="008D5209">
        <w:trPr>
          <w:jc w:val="center"/>
        </w:trPr>
        <w:tc>
          <w:tcPr>
            <w:tcW w:w="567" w:type="dxa"/>
          </w:tcPr>
          <w:p w14:paraId="10D4AF6D" w14:textId="77777777" w:rsidR="005C2FB1" w:rsidRPr="008A4CF2" w:rsidRDefault="005C2FB1" w:rsidP="007E7E85">
            <w:pPr>
              <w:jc w:val="center"/>
            </w:pPr>
            <w:r w:rsidRPr="008A4CF2">
              <w:rPr>
                <w:sz w:val="16"/>
              </w:rPr>
              <w:t>2</w:t>
            </w:r>
          </w:p>
        </w:tc>
        <w:tc>
          <w:tcPr>
            <w:tcW w:w="2551" w:type="dxa"/>
          </w:tcPr>
          <w:p w14:paraId="4A5AB2DA" w14:textId="77777777" w:rsidR="005C2FB1" w:rsidRPr="008A4CF2" w:rsidRDefault="005C2FB1" w:rsidP="007E7E85">
            <w:r w:rsidRPr="008A4CF2">
              <w:rPr>
                <w:sz w:val="16"/>
              </w:rPr>
              <w:t>Seychelles</w:t>
            </w:r>
          </w:p>
        </w:tc>
        <w:tc>
          <w:tcPr>
            <w:tcW w:w="1247" w:type="dxa"/>
          </w:tcPr>
          <w:p w14:paraId="148C2F43" w14:textId="77777777" w:rsidR="005C2FB1" w:rsidRPr="008A4CF2" w:rsidRDefault="005C2FB1" w:rsidP="007E7E85">
            <w:pPr>
              <w:jc w:val="center"/>
            </w:pPr>
            <w:r w:rsidRPr="008A4CF2">
              <w:rPr>
                <w:sz w:val="16"/>
              </w:rPr>
              <w:t>7.39</w:t>
            </w:r>
          </w:p>
        </w:tc>
        <w:tc>
          <w:tcPr>
            <w:tcW w:w="1134" w:type="dxa"/>
          </w:tcPr>
          <w:p w14:paraId="60FDDD8D" w14:textId="77777777" w:rsidR="005C2FB1" w:rsidRPr="008A4CF2" w:rsidRDefault="005C2FB1" w:rsidP="007E7E85">
            <w:pPr>
              <w:jc w:val="center"/>
            </w:pPr>
            <w:r w:rsidRPr="008A4CF2">
              <w:rPr>
                <w:sz w:val="16"/>
              </w:rPr>
              <w:t>3.69</w:t>
            </w:r>
          </w:p>
        </w:tc>
        <w:tc>
          <w:tcPr>
            <w:tcW w:w="1134" w:type="dxa"/>
          </w:tcPr>
          <w:p w14:paraId="06295D9E" w14:textId="77777777" w:rsidR="005C2FB1" w:rsidRPr="008A4CF2" w:rsidRDefault="005C2FB1" w:rsidP="007E7E85">
            <w:pPr>
              <w:jc w:val="center"/>
            </w:pPr>
            <w:r w:rsidRPr="008A4CF2">
              <w:rPr>
                <w:sz w:val="16"/>
              </w:rPr>
              <w:t>3.69</w:t>
            </w:r>
          </w:p>
        </w:tc>
        <w:tc>
          <w:tcPr>
            <w:tcW w:w="1587" w:type="dxa"/>
          </w:tcPr>
          <w:p w14:paraId="7BF91F62" w14:textId="77777777" w:rsidR="005C2FB1" w:rsidRPr="008A4CF2" w:rsidRDefault="005C2FB1" w:rsidP="007E7E85">
            <w:r w:rsidRPr="008A4CF2">
              <w:rPr>
                <w:sz w:val="16"/>
              </w:rPr>
              <w:t>High income</w:t>
            </w:r>
          </w:p>
        </w:tc>
        <w:tc>
          <w:tcPr>
            <w:tcW w:w="1587" w:type="dxa"/>
          </w:tcPr>
          <w:p w14:paraId="1F35DA28" w14:textId="77777777" w:rsidR="005C2FB1" w:rsidRPr="008A4CF2" w:rsidRDefault="005C2FB1" w:rsidP="007E7E85">
            <w:pPr>
              <w:jc w:val="center"/>
            </w:pPr>
            <w:r w:rsidRPr="008A4CF2">
              <w:rPr>
                <w:sz w:val="16"/>
              </w:rPr>
              <w:t>Band 2: 0.001% - 0.01%</w:t>
            </w:r>
          </w:p>
        </w:tc>
      </w:tr>
      <w:tr w:rsidR="005C2FB1" w:rsidRPr="008A4CF2" w14:paraId="45806ADA" w14:textId="77777777" w:rsidTr="008D5209">
        <w:trPr>
          <w:jc w:val="center"/>
        </w:trPr>
        <w:tc>
          <w:tcPr>
            <w:tcW w:w="567" w:type="dxa"/>
          </w:tcPr>
          <w:p w14:paraId="20A63097" w14:textId="77777777" w:rsidR="005C2FB1" w:rsidRPr="008A4CF2" w:rsidRDefault="005C2FB1" w:rsidP="007E7E85">
            <w:pPr>
              <w:jc w:val="center"/>
            </w:pPr>
            <w:r w:rsidRPr="008A4CF2">
              <w:rPr>
                <w:sz w:val="16"/>
              </w:rPr>
              <w:t>2</w:t>
            </w:r>
          </w:p>
        </w:tc>
        <w:tc>
          <w:tcPr>
            <w:tcW w:w="2551" w:type="dxa"/>
          </w:tcPr>
          <w:p w14:paraId="22A2D6EA" w14:textId="77777777" w:rsidR="005C2FB1" w:rsidRPr="008A4CF2" w:rsidRDefault="005C2FB1" w:rsidP="007E7E85">
            <w:r w:rsidRPr="008A4CF2">
              <w:rPr>
                <w:sz w:val="16"/>
              </w:rPr>
              <w:t>Somalia</w:t>
            </w:r>
          </w:p>
        </w:tc>
        <w:tc>
          <w:tcPr>
            <w:tcW w:w="1247" w:type="dxa"/>
          </w:tcPr>
          <w:p w14:paraId="5C1BA27A" w14:textId="77777777" w:rsidR="005C2FB1" w:rsidRPr="008A4CF2" w:rsidRDefault="005C2FB1" w:rsidP="007E7E85">
            <w:pPr>
              <w:jc w:val="center"/>
            </w:pPr>
            <w:r w:rsidRPr="008A4CF2">
              <w:rPr>
                <w:sz w:val="16"/>
              </w:rPr>
              <w:t>7.39</w:t>
            </w:r>
          </w:p>
        </w:tc>
        <w:tc>
          <w:tcPr>
            <w:tcW w:w="1134" w:type="dxa"/>
          </w:tcPr>
          <w:p w14:paraId="2B350980" w14:textId="77777777" w:rsidR="005C2FB1" w:rsidRPr="008A4CF2" w:rsidRDefault="005C2FB1" w:rsidP="007E7E85">
            <w:pPr>
              <w:jc w:val="center"/>
            </w:pPr>
            <w:r w:rsidRPr="008A4CF2">
              <w:rPr>
                <w:sz w:val="16"/>
              </w:rPr>
              <w:t>3.69</w:t>
            </w:r>
          </w:p>
        </w:tc>
        <w:tc>
          <w:tcPr>
            <w:tcW w:w="1134" w:type="dxa"/>
          </w:tcPr>
          <w:p w14:paraId="2CBA2B8C" w14:textId="77777777" w:rsidR="005C2FB1" w:rsidRPr="008A4CF2" w:rsidRDefault="005C2FB1" w:rsidP="007E7E85">
            <w:pPr>
              <w:jc w:val="center"/>
            </w:pPr>
            <w:r w:rsidRPr="008A4CF2">
              <w:rPr>
                <w:sz w:val="16"/>
              </w:rPr>
              <w:t>3.69</w:t>
            </w:r>
          </w:p>
        </w:tc>
        <w:tc>
          <w:tcPr>
            <w:tcW w:w="1587" w:type="dxa"/>
          </w:tcPr>
          <w:p w14:paraId="7D256E9A" w14:textId="77777777" w:rsidR="005C2FB1" w:rsidRPr="008A4CF2" w:rsidRDefault="005C2FB1" w:rsidP="007E7E85">
            <w:r w:rsidRPr="008A4CF2">
              <w:rPr>
                <w:sz w:val="16"/>
              </w:rPr>
              <w:t>Low income</w:t>
            </w:r>
          </w:p>
        </w:tc>
        <w:tc>
          <w:tcPr>
            <w:tcW w:w="1587" w:type="dxa"/>
          </w:tcPr>
          <w:p w14:paraId="2010F47F" w14:textId="77777777" w:rsidR="005C2FB1" w:rsidRPr="008A4CF2" w:rsidRDefault="005C2FB1" w:rsidP="007E7E85">
            <w:pPr>
              <w:jc w:val="center"/>
            </w:pPr>
            <w:r w:rsidRPr="008A4CF2">
              <w:rPr>
                <w:sz w:val="16"/>
              </w:rPr>
              <w:t>Band 2: 0.001% - 0.01%</w:t>
            </w:r>
          </w:p>
        </w:tc>
      </w:tr>
      <w:tr w:rsidR="005C2FB1" w:rsidRPr="008A4CF2" w14:paraId="7B7703D5" w14:textId="77777777" w:rsidTr="008D5209">
        <w:trPr>
          <w:jc w:val="center"/>
        </w:trPr>
        <w:tc>
          <w:tcPr>
            <w:tcW w:w="567" w:type="dxa"/>
          </w:tcPr>
          <w:p w14:paraId="6A90084E" w14:textId="77777777" w:rsidR="005C2FB1" w:rsidRPr="008A4CF2" w:rsidRDefault="005C2FB1" w:rsidP="007E7E85">
            <w:pPr>
              <w:jc w:val="center"/>
            </w:pPr>
            <w:r w:rsidRPr="008A4CF2">
              <w:rPr>
                <w:sz w:val="16"/>
              </w:rPr>
              <w:t>2</w:t>
            </w:r>
          </w:p>
        </w:tc>
        <w:tc>
          <w:tcPr>
            <w:tcW w:w="2551" w:type="dxa"/>
          </w:tcPr>
          <w:p w14:paraId="329B93BE" w14:textId="77777777" w:rsidR="005C2FB1" w:rsidRPr="008A4CF2" w:rsidRDefault="005C2FB1" w:rsidP="007E7E85">
            <w:r w:rsidRPr="008A4CF2">
              <w:rPr>
                <w:sz w:val="16"/>
              </w:rPr>
              <w:t>South Sudan</w:t>
            </w:r>
          </w:p>
        </w:tc>
        <w:tc>
          <w:tcPr>
            <w:tcW w:w="1247" w:type="dxa"/>
          </w:tcPr>
          <w:p w14:paraId="157FC016" w14:textId="77777777" w:rsidR="005C2FB1" w:rsidRPr="008A4CF2" w:rsidRDefault="005C2FB1" w:rsidP="007E7E85">
            <w:pPr>
              <w:jc w:val="center"/>
            </w:pPr>
            <w:r w:rsidRPr="008A4CF2">
              <w:rPr>
                <w:sz w:val="16"/>
              </w:rPr>
              <w:t>7.39</w:t>
            </w:r>
          </w:p>
        </w:tc>
        <w:tc>
          <w:tcPr>
            <w:tcW w:w="1134" w:type="dxa"/>
          </w:tcPr>
          <w:p w14:paraId="60F8BA39" w14:textId="77777777" w:rsidR="005C2FB1" w:rsidRPr="008A4CF2" w:rsidRDefault="005C2FB1" w:rsidP="007E7E85">
            <w:pPr>
              <w:jc w:val="center"/>
            </w:pPr>
            <w:r w:rsidRPr="008A4CF2">
              <w:rPr>
                <w:sz w:val="16"/>
              </w:rPr>
              <w:t>3.69</w:t>
            </w:r>
          </w:p>
        </w:tc>
        <w:tc>
          <w:tcPr>
            <w:tcW w:w="1134" w:type="dxa"/>
          </w:tcPr>
          <w:p w14:paraId="410CF952" w14:textId="77777777" w:rsidR="005C2FB1" w:rsidRPr="008A4CF2" w:rsidRDefault="005C2FB1" w:rsidP="007E7E85">
            <w:pPr>
              <w:jc w:val="center"/>
            </w:pPr>
            <w:r w:rsidRPr="008A4CF2">
              <w:rPr>
                <w:sz w:val="16"/>
              </w:rPr>
              <w:t>3.69</w:t>
            </w:r>
          </w:p>
        </w:tc>
        <w:tc>
          <w:tcPr>
            <w:tcW w:w="1587" w:type="dxa"/>
          </w:tcPr>
          <w:p w14:paraId="29C585BF" w14:textId="77777777" w:rsidR="005C2FB1" w:rsidRPr="008A4CF2" w:rsidRDefault="005C2FB1" w:rsidP="007E7E85">
            <w:r w:rsidRPr="008A4CF2">
              <w:rPr>
                <w:sz w:val="16"/>
              </w:rPr>
              <w:t>Low income</w:t>
            </w:r>
          </w:p>
        </w:tc>
        <w:tc>
          <w:tcPr>
            <w:tcW w:w="1587" w:type="dxa"/>
          </w:tcPr>
          <w:p w14:paraId="19A8CAC1" w14:textId="77777777" w:rsidR="005C2FB1" w:rsidRPr="008A4CF2" w:rsidRDefault="005C2FB1" w:rsidP="007E7E85">
            <w:pPr>
              <w:jc w:val="center"/>
            </w:pPr>
            <w:r w:rsidRPr="008A4CF2">
              <w:rPr>
                <w:sz w:val="16"/>
              </w:rPr>
              <w:t>Band 2: 0.001% - 0.01%</w:t>
            </w:r>
          </w:p>
        </w:tc>
      </w:tr>
      <w:tr w:rsidR="005C2FB1" w:rsidRPr="008A4CF2" w14:paraId="31E86A9A" w14:textId="77777777" w:rsidTr="008D5209">
        <w:trPr>
          <w:jc w:val="center"/>
        </w:trPr>
        <w:tc>
          <w:tcPr>
            <w:tcW w:w="567" w:type="dxa"/>
          </w:tcPr>
          <w:p w14:paraId="1FDB0BA6" w14:textId="77777777" w:rsidR="005C2FB1" w:rsidRPr="008A4CF2" w:rsidRDefault="005C2FB1" w:rsidP="007E7E85">
            <w:pPr>
              <w:jc w:val="center"/>
            </w:pPr>
            <w:r w:rsidRPr="008A4CF2">
              <w:rPr>
                <w:sz w:val="16"/>
              </w:rPr>
              <w:t>2</w:t>
            </w:r>
          </w:p>
        </w:tc>
        <w:tc>
          <w:tcPr>
            <w:tcW w:w="2551" w:type="dxa"/>
          </w:tcPr>
          <w:p w14:paraId="315AB027" w14:textId="77777777" w:rsidR="005C2FB1" w:rsidRPr="008A4CF2" w:rsidRDefault="005C2FB1" w:rsidP="007E7E85">
            <w:r w:rsidRPr="008A4CF2">
              <w:rPr>
                <w:sz w:val="16"/>
              </w:rPr>
              <w:t>Sudan</w:t>
            </w:r>
          </w:p>
        </w:tc>
        <w:tc>
          <w:tcPr>
            <w:tcW w:w="1247" w:type="dxa"/>
          </w:tcPr>
          <w:p w14:paraId="7F24A1A1" w14:textId="77777777" w:rsidR="005C2FB1" w:rsidRPr="008A4CF2" w:rsidRDefault="005C2FB1" w:rsidP="007E7E85">
            <w:pPr>
              <w:jc w:val="center"/>
            </w:pPr>
            <w:r w:rsidRPr="008A4CF2">
              <w:rPr>
                <w:sz w:val="16"/>
              </w:rPr>
              <w:t>7.39</w:t>
            </w:r>
          </w:p>
        </w:tc>
        <w:tc>
          <w:tcPr>
            <w:tcW w:w="1134" w:type="dxa"/>
          </w:tcPr>
          <w:p w14:paraId="3B59990C" w14:textId="77777777" w:rsidR="005C2FB1" w:rsidRPr="008A4CF2" w:rsidRDefault="005C2FB1" w:rsidP="007E7E85">
            <w:pPr>
              <w:jc w:val="center"/>
            </w:pPr>
            <w:r w:rsidRPr="008A4CF2">
              <w:rPr>
                <w:sz w:val="16"/>
              </w:rPr>
              <w:t>3.69</w:t>
            </w:r>
          </w:p>
        </w:tc>
        <w:tc>
          <w:tcPr>
            <w:tcW w:w="1134" w:type="dxa"/>
          </w:tcPr>
          <w:p w14:paraId="77512910" w14:textId="77777777" w:rsidR="005C2FB1" w:rsidRPr="008A4CF2" w:rsidRDefault="005C2FB1" w:rsidP="007E7E85">
            <w:pPr>
              <w:jc w:val="center"/>
            </w:pPr>
            <w:r w:rsidRPr="008A4CF2">
              <w:rPr>
                <w:sz w:val="16"/>
              </w:rPr>
              <w:t>3.69</w:t>
            </w:r>
          </w:p>
        </w:tc>
        <w:tc>
          <w:tcPr>
            <w:tcW w:w="1587" w:type="dxa"/>
          </w:tcPr>
          <w:p w14:paraId="7FA1447E" w14:textId="77777777" w:rsidR="005C2FB1" w:rsidRPr="008A4CF2" w:rsidRDefault="005C2FB1" w:rsidP="007E7E85">
            <w:r w:rsidRPr="008A4CF2">
              <w:rPr>
                <w:sz w:val="16"/>
              </w:rPr>
              <w:t>Low income</w:t>
            </w:r>
          </w:p>
        </w:tc>
        <w:tc>
          <w:tcPr>
            <w:tcW w:w="1587" w:type="dxa"/>
          </w:tcPr>
          <w:p w14:paraId="68CD9560" w14:textId="77777777" w:rsidR="005C2FB1" w:rsidRPr="008A4CF2" w:rsidRDefault="005C2FB1" w:rsidP="007E7E85">
            <w:pPr>
              <w:jc w:val="center"/>
            </w:pPr>
            <w:r w:rsidRPr="008A4CF2">
              <w:rPr>
                <w:sz w:val="16"/>
              </w:rPr>
              <w:t>Band 2: 0.001% - 0.01%</w:t>
            </w:r>
          </w:p>
        </w:tc>
      </w:tr>
      <w:tr w:rsidR="005C2FB1" w:rsidRPr="008A4CF2" w14:paraId="7C4981BD" w14:textId="77777777" w:rsidTr="008D5209">
        <w:trPr>
          <w:jc w:val="center"/>
        </w:trPr>
        <w:tc>
          <w:tcPr>
            <w:tcW w:w="567" w:type="dxa"/>
          </w:tcPr>
          <w:p w14:paraId="3C4E70E9" w14:textId="77777777" w:rsidR="005C2FB1" w:rsidRPr="008A4CF2" w:rsidRDefault="005C2FB1" w:rsidP="007E7E85">
            <w:pPr>
              <w:jc w:val="center"/>
            </w:pPr>
            <w:r w:rsidRPr="008A4CF2">
              <w:rPr>
                <w:sz w:val="16"/>
              </w:rPr>
              <w:t>2</w:t>
            </w:r>
          </w:p>
        </w:tc>
        <w:tc>
          <w:tcPr>
            <w:tcW w:w="2551" w:type="dxa"/>
          </w:tcPr>
          <w:p w14:paraId="284E61C1" w14:textId="77777777" w:rsidR="005C2FB1" w:rsidRPr="008A4CF2" w:rsidRDefault="005C2FB1" w:rsidP="007E7E85">
            <w:r w:rsidRPr="008A4CF2">
              <w:rPr>
                <w:sz w:val="16"/>
              </w:rPr>
              <w:t>Suriname</w:t>
            </w:r>
          </w:p>
        </w:tc>
        <w:tc>
          <w:tcPr>
            <w:tcW w:w="1247" w:type="dxa"/>
          </w:tcPr>
          <w:p w14:paraId="6208EB0C" w14:textId="77777777" w:rsidR="005C2FB1" w:rsidRPr="008A4CF2" w:rsidRDefault="005C2FB1" w:rsidP="007E7E85">
            <w:pPr>
              <w:jc w:val="center"/>
            </w:pPr>
            <w:r w:rsidRPr="008A4CF2">
              <w:rPr>
                <w:sz w:val="16"/>
              </w:rPr>
              <w:t>7.39</w:t>
            </w:r>
          </w:p>
        </w:tc>
        <w:tc>
          <w:tcPr>
            <w:tcW w:w="1134" w:type="dxa"/>
          </w:tcPr>
          <w:p w14:paraId="0B2E2592" w14:textId="77777777" w:rsidR="005C2FB1" w:rsidRPr="008A4CF2" w:rsidRDefault="005C2FB1" w:rsidP="007E7E85">
            <w:pPr>
              <w:jc w:val="center"/>
            </w:pPr>
            <w:r w:rsidRPr="008A4CF2">
              <w:rPr>
                <w:sz w:val="16"/>
              </w:rPr>
              <w:t>3.69</w:t>
            </w:r>
          </w:p>
        </w:tc>
        <w:tc>
          <w:tcPr>
            <w:tcW w:w="1134" w:type="dxa"/>
          </w:tcPr>
          <w:p w14:paraId="04640F56" w14:textId="77777777" w:rsidR="005C2FB1" w:rsidRPr="008A4CF2" w:rsidRDefault="005C2FB1" w:rsidP="007E7E85">
            <w:pPr>
              <w:jc w:val="center"/>
            </w:pPr>
            <w:r w:rsidRPr="008A4CF2">
              <w:rPr>
                <w:sz w:val="16"/>
              </w:rPr>
              <w:t>3.69</w:t>
            </w:r>
          </w:p>
        </w:tc>
        <w:tc>
          <w:tcPr>
            <w:tcW w:w="1587" w:type="dxa"/>
          </w:tcPr>
          <w:p w14:paraId="0DACF9B0" w14:textId="77777777" w:rsidR="005C2FB1" w:rsidRPr="008A4CF2" w:rsidRDefault="005C2FB1" w:rsidP="007E7E85">
            <w:r w:rsidRPr="008A4CF2">
              <w:rPr>
                <w:sz w:val="16"/>
              </w:rPr>
              <w:t>Upper middle income</w:t>
            </w:r>
          </w:p>
        </w:tc>
        <w:tc>
          <w:tcPr>
            <w:tcW w:w="1587" w:type="dxa"/>
          </w:tcPr>
          <w:p w14:paraId="3FF38531" w14:textId="77777777" w:rsidR="005C2FB1" w:rsidRPr="008A4CF2" w:rsidRDefault="005C2FB1" w:rsidP="007E7E85">
            <w:pPr>
              <w:jc w:val="center"/>
            </w:pPr>
            <w:r w:rsidRPr="008A4CF2">
              <w:rPr>
                <w:sz w:val="16"/>
              </w:rPr>
              <w:t>Band 2: 0.001% - 0.01%</w:t>
            </w:r>
          </w:p>
        </w:tc>
      </w:tr>
      <w:tr w:rsidR="005C2FB1" w:rsidRPr="008A4CF2" w14:paraId="412C67DD" w14:textId="77777777" w:rsidTr="008D5209">
        <w:trPr>
          <w:jc w:val="center"/>
        </w:trPr>
        <w:tc>
          <w:tcPr>
            <w:tcW w:w="567" w:type="dxa"/>
          </w:tcPr>
          <w:p w14:paraId="2B0320CE" w14:textId="77777777" w:rsidR="005C2FB1" w:rsidRPr="008A4CF2" w:rsidRDefault="005C2FB1" w:rsidP="007E7E85">
            <w:pPr>
              <w:jc w:val="center"/>
            </w:pPr>
            <w:r w:rsidRPr="008A4CF2">
              <w:rPr>
                <w:sz w:val="16"/>
              </w:rPr>
              <w:t>2</w:t>
            </w:r>
          </w:p>
        </w:tc>
        <w:tc>
          <w:tcPr>
            <w:tcW w:w="2551" w:type="dxa"/>
          </w:tcPr>
          <w:p w14:paraId="320E3CF4" w14:textId="77777777" w:rsidR="005C2FB1" w:rsidRPr="008A4CF2" w:rsidRDefault="005C2FB1" w:rsidP="007E7E85">
            <w:r w:rsidRPr="008A4CF2">
              <w:rPr>
                <w:sz w:val="16"/>
              </w:rPr>
              <w:t>Syrian Arab Republic</w:t>
            </w:r>
          </w:p>
        </w:tc>
        <w:tc>
          <w:tcPr>
            <w:tcW w:w="1247" w:type="dxa"/>
          </w:tcPr>
          <w:p w14:paraId="6745265E" w14:textId="77777777" w:rsidR="005C2FB1" w:rsidRPr="008A4CF2" w:rsidRDefault="005C2FB1" w:rsidP="007E7E85">
            <w:pPr>
              <w:jc w:val="center"/>
            </w:pPr>
            <w:r w:rsidRPr="008A4CF2">
              <w:rPr>
                <w:sz w:val="16"/>
              </w:rPr>
              <w:t>7.39</w:t>
            </w:r>
          </w:p>
        </w:tc>
        <w:tc>
          <w:tcPr>
            <w:tcW w:w="1134" w:type="dxa"/>
          </w:tcPr>
          <w:p w14:paraId="62DDDA29" w14:textId="77777777" w:rsidR="005C2FB1" w:rsidRPr="008A4CF2" w:rsidRDefault="005C2FB1" w:rsidP="007E7E85">
            <w:pPr>
              <w:jc w:val="center"/>
            </w:pPr>
            <w:r w:rsidRPr="008A4CF2">
              <w:rPr>
                <w:sz w:val="16"/>
              </w:rPr>
              <w:t>3.69</w:t>
            </w:r>
          </w:p>
        </w:tc>
        <w:tc>
          <w:tcPr>
            <w:tcW w:w="1134" w:type="dxa"/>
          </w:tcPr>
          <w:p w14:paraId="740733F4" w14:textId="77777777" w:rsidR="005C2FB1" w:rsidRPr="008A4CF2" w:rsidRDefault="005C2FB1" w:rsidP="007E7E85">
            <w:pPr>
              <w:jc w:val="center"/>
            </w:pPr>
            <w:r w:rsidRPr="008A4CF2">
              <w:rPr>
                <w:sz w:val="16"/>
              </w:rPr>
              <w:t>3.69</w:t>
            </w:r>
          </w:p>
        </w:tc>
        <w:tc>
          <w:tcPr>
            <w:tcW w:w="1587" w:type="dxa"/>
          </w:tcPr>
          <w:p w14:paraId="53610868" w14:textId="77777777" w:rsidR="005C2FB1" w:rsidRPr="008A4CF2" w:rsidRDefault="005C2FB1" w:rsidP="007E7E85">
            <w:r w:rsidRPr="008A4CF2">
              <w:rPr>
                <w:sz w:val="16"/>
              </w:rPr>
              <w:t>Low income</w:t>
            </w:r>
          </w:p>
        </w:tc>
        <w:tc>
          <w:tcPr>
            <w:tcW w:w="1587" w:type="dxa"/>
          </w:tcPr>
          <w:p w14:paraId="4C8C65DB" w14:textId="77777777" w:rsidR="005C2FB1" w:rsidRPr="008A4CF2" w:rsidRDefault="005C2FB1" w:rsidP="007E7E85">
            <w:pPr>
              <w:jc w:val="center"/>
            </w:pPr>
            <w:r w:rsidRPr="008A4CF2">
              <w:rPr>
                <w:sz w:val="16"/>
              </w:rPr>
              <w:t>Band 2: 0.001% - 0.01%</w:t>
            </w:r>
          </w:p>
        </w:tc>
      </w:tr>
      <w:tr w:rsidR="005C2FB1" w:rsidRPr="008A4CF2" w14:paraId="5028B188" w14:textId="77777777" w:rsidTr="008D5209">
        <w:trPr>
          <w:jc w:val="center"/>
        </w:trPr>
        <w:tc>
          <w:tcPr>
            <w:tcW w:w="567" w:type="dxa"/>
          </w:tcPr>
          <w:p w14:paraId="5F9952F0" w14:textId="77777777" w:rsidR="005C2FB1" w:rsidRPr="008A4CF2" w:rsidRDefault="005C2FB1" w:rsidP="007E7E85">
            <w:pPr>
              <w:jc w:val="center"/>
            </w:pPr>
            <w:r w:rsidRPr="008A4CF2">
              <w:rPr>
                <w:sz w:val="16"/>
              </w:rPr>
              <w:t>2</w:t>
            </w:r>
          </w:p>
        </w:tc>
        <w:tc>
          <w:tcPr>
            <w:tcW w:w="2551" w:type="dxa"/>
          </w:tcPr>
          <w:p w14:paraId="180FB03C" w14:textId="77777777" w:rsidR="005C2FB1" w:rsidRPr="008A4CF2" w:rsidRDefault="005C2FB1" w:rsidP="007E7E85">
            <w:r w:rsidRPr="008A4CF2">
              <w:rPr>
                <w:sz w:val="16"/>
              </w:rPr>
              <w:t>Togo</w:t>
            </w:r>
          </w:p>
        </w:tc>
        <w:tc>
          <w:tcPr>
            <w:tcW w:w="1247" w:type="dxa"/>
          </w:tcPr>
          <w:p w14:paraId="2CE8A89E" w14:textId="77777777" w:rsidR="005C2FB1" w:rsidRPr="008A4CF2" w:rsidRDefault="005C2FB1" w:rsidP="007E7E85">
            <w:pPr>
              <w:jc w:val="center"/>
            </w:pPr>
            <w:r w:rsidRPr="008A4CF2">
              <w:rPr>
                <w:sz w:val="16"/>
              </w:rPr>
              <w:t>7.39</w:t>
            </w:r>
          </w:p>
        </w:tc>
        <w:tc>
          <w:tcPr>
            <w:tcW w:w="1134" w:type="dxa"/>
          </w:tcPr>
          <w:p w14:paraId="74997F6D" w14:textId="77777777" w:rsidR="005C2FB1" w:rsidRPr="008A4CF2" w:rsidRDefault="005C2FB1" w:rsidP="007E7E85">
            <w:pPr>
              <w:jc w:val="center"/>
            </w:pPr>
            <w:r w:rsidRPr="008A4CF2">
              <w:rPr>
                <w:sz w:val="16"/>
              </w:rPr>
              <w:t>3.69</w:t>
            </w:r>
          </w:p>
        </w:tc>
        <w:tc>
          <w:tcPr>
            <w:tcW w:w="1134" w:type="dxa"/>
          </w:tcPr>
          <w:p w14:paraId="3FBA641F" w14:textId="77777777" w:rsidR="005C2FB1" w:rsidRPr="008A4CF2" w:rsidRDefault="005C2FB1" w:rsidP="007E7E85">
            <w:pPr>
              <w:jc w:val="center"/>
            </w:pPr>
            <w:r w:rsidRPr="008A4CF2">
              <w:rPr>
                <w:sz w:val="16"/>
              </w:rPr>
              <w:t>3.69</w:t>
            </w:r>
          </w:p>
        </w:tc>
        <w:tc>
          <w:tcPr>
            <w:tcW w:w="1587" w:type="dxa"/>
          </w:tcPr>
          <w:p w14:paraId="6C9FC5E9" w14:textId="77777777" w:rsidR="005C2FB1" w:rsidRPr="008A4CF2" w:rsidRDefault="005C2FB1" w:rsidP="007E7E85">
            <w:r w:rsidRPr="008A4CF2">
              <w:rPr>
                <w:sz w:val="16"/>
              </w:rPr>
              <w:t>Low income</w:t>
            </w:r>
          </w:p>
        </w:tc>
        <w:tc>
          <w:tcPr>
            <w:tcW w:w="1587" w:type="dxa"/>
          </w:tcPr>
          <w:p w14:paraId="487874E1" w14:textId="77777777" w:rsidR="005C2FB1" w:rsidRPr="008A4CF2" w:rsidRDefault="005C2FB1" w:rsidP="007E7E85">
            <w:pPr>
              <w:jc w:val="center"/>
            </w:pPr>
            <w:r w:rsidRPr="008A4CF2">
              <w:rPr>
                <w:sz w:val="16"/>
              </w:rPr>
              <w:t>Band 2: 0.001% - 0.01%</w:t>
            </w:r>
          </w:p>
        </w:tc>
      </w:tr>
      <w:tr w:rsidR="005C2FB1" w:rsidRPr="008A4CF2" w14:paraId="19B55D6C" w14:textId="77777777" w:rsidTr="008D5209">
        <w:trPr>
          <w:jc w:val="center"/>
        </w:trPr>
        <w:tc>
          <w:tcPr>
            <w:tcW w:w="567" w:type="dxa"/>
          </w:tcPr>
          <w:p w14:paraId="442F876C" w14:textId="77777777" w:rsidR="005C2FB1" w:rsidRPr="008A4CF2" w:rsidRDefault="005C2FB1" w:rsidP="007E7E85">
            <w:pPr>
              <w:jc w:val="center"/>
            </w:pPr>
            <w:r w:rsidRPr="008A4CF2">
              <w:rPr>
                <w:sz w:val="16"/>
              </w:rPr>
              <w:t>2</w:t>
            </w:r>
          </w:p>
        </w:tc>
        <w:tc>
          <w:tcPr>
            <w:tcW w:w="2551" w:type="dxa"/>
          </w:tcPr>
          <w:p w14:paraId="6E6B0BFB" w14:textId="77777777" w:rsidR="005C2FB1" w:rsidRPr="008A4CF2" w:rsidRDefault="005C2FB1" w:rsidP="007E7E85">
            <w:r w:rsidRPr="008A4CF2">
              <w:rPr>
                <w:sz w:val="16"/>
              </w:rPr>
              <w:t>Uganda</w:t>
            </w:r>
          </w:p>
        </w:tc>
        <w:tc>
          <w:tcPr>
            <w:tcW w:w="1247" w:type="dxa"/>
          </w:tcPr>
          <w:p w14:paraId="1BB77C8B" w14:textId="77777777" w:rsidR="005C2FB1" w:rsidRPr="008A4CF2" w:rsidRDefault="005C2FB1" w:rsidP="007E7E85">
            <w:pPr>
              <w:jc w:val="center"/>
            </w:pPr>
            <w:r w:rsidRPr="008A4CF2">
              <w:rPr>
                <w:sz w:val="16"/>
              </w:rPr>
              <w:t>7.39</w:t>
            </w:r>
          </w:p>
        </w:tc>
        <w:tc>
          <w:tcPr>
            <w:tcW w:w="1134" w:type="dxa"/>
          </w:tcPr>
          <w:p w14:paraId="6931AA99" w14:textId="77777777" w:rsidR="005C2FB1" w:rsidRPr="008A4CF2" w:rsidRDefault="005C2FB1" w:rsidP="007E7E85">
            <w:pPr>
              <w:jc w:val="center"/>
            </w:pPr>
            <w:r w:rsidRPr="008A4CF2">
              <w:rPr>
                <w:sz w:val="16"/>
              </w:rPr>
              <w:t>3.69</w:t>
            </w:r>
          </w:p>
        </w:tc>
        <w:tc>
          <w:tcPr>
            <w:tcW w:w="1134" w:type="dxa"/>
          </w:tcPr>
          <w:p w14:paraId="316AA213" w14:textId="77777777" w:rsidR="005C2FB1" w:rsidRPr="008A4CF2" w:rsidRDefault="005C2FB1" w:rsidP="007E7E85">
            <w:pPr>
              <w:jc w:val="center"/>
            </w:pPr>
            <w:r w:rsidRPr="008A4CF2">
              <w:rPr>
                <w:sz w:val="16"/>
              </w:rPr>
              <w:t>3.69</w:t>
            </w:r>
          </w:p>
        </w:tc>
        <w:tc>
          <w:tcPr>
            <w:tcW w:w="1587" w:type="dxa"/>
          </w:tcPr>
          <w:p w14:paraId="62D87B5B" w14:textId="77777777" w:rsidR="005C2FB1" w:rsidRPr="008A4CF2" w:rsidRDefault="005C2FB1" w:rsidP="007E7E85">
            <w:r w:rsidRPr="008A4CF2">
              <w:rPr>
                <w:sz w:val="16"/>
              </w:rPr>
              <w:t>Low income</w:t>
            </w:r>
          </w:p>
        </w:tc>
        <w:tc>
          <w:tcPr>
            <w:tcW w:w="1587" w:type="dxa"/>
          </w:tcPr>
          <w:p w14:paraId="260144B3" w14:textId="77777777" w:rsidR="005C2FB1" w:rsidRPr="008A4CF2" w:rsidRDefault="005C2FB1" w:rsidP="007E7E85">
            <w:pPr>
              <w:jc w:val="center"/>
            </w:pPr>
            <w:r w:rsidRPr="008A4CF2">
              <w:rPr>
                <w:sz w:val="16"/>
              </w:rPr>
              <w:t>Band 2: 0.001% - 0.01%</w:t>
            </w:r>
          </w:p>
        </w:tc>
      </w:tr>
      <w:tr w:rsidR="005C2FB1" w:rsidRPr="008A4CF2" w14:paraId="5154B557" w14:textId="77777777" w:rsidTr="008D5209">
        <w:trPr>
          <w:jc w:val="center"/>
        </w:trPr>
        <w:tc>
          <w:tcPr>
            <w:tcW w:w="567" w:type="dxa"/>
          </w:tcPr>
          <w:p w14:paraId="5DCDBC45" w14:textId="77777777" w:rsidR="005C2FB1" w:rsidRPr="008A4CF2" w:rsidRDefault="005C2FB1" w:rsidP="007E7E85">
            <w:pPr>
              <w:jc w:val="center"/>
            </w:pPr>
            <w:r w:rsidRPr="008A4CF2">
              <w:rPr>
                <w:sz w:val="16"/>
              </w:rPr>
              <w:t>2</w:t>
            </w:r>
          </w:p>
        </w:tc>
        <w:tc>
          <w:tcPr>
            <w:tcW w:w="2551" w:type="dxa"/>
          </w:tcPr>
          <w:p w14:paraId="38BC7A35" w14:textId="77777777" w:rsidR="005C2FB1" w:rsidRPr="008A4CF2" w:rsidRDefault="005C2FB1" w:rsidP="007E7E85">
            <w:r w:rsidRPr="008A4CF2">
              <w:rPr>
                <w:sz w:val="16"/>
              </w:rPr>
              <w:t>United Republic of Tanzania</w:t>
            </w:r>
          </w:p>
        </w:tc>
        <w:tc>
          <w:tcPr>
            <w:tcW w:w="1247" w:type="dxa"/>
          </w:tcPr>
          <w:p w14:paraId="31A9269C" w14:textId="77777777" w:rsidR="005C2FB1" w:rsidRPr="008A4CF2" w:rsidRDefault="005C2FB1" w:rsidP="007E7E85">
            <w:pPr>
              <w:jc w:val="center"/>
            </w:pPr>
            <w:r w:rsidRPr="008A4CF2">
              <w:rPr>
                <w:sz w:val="16"/>
              </w:rPr>
              <w:t>7.39</w:t>
            </w:r>
          </w:p>
        </w:tc>
        <w:tc>
          <w:tcPr>
            <w:tcW w:w="1134" w:type="dxa"/>
          </w:tcPr>
          <w:p w14:paraId="413B02F7" w14:textId="77777777" w:rsidR="005C2FB1" w:rsidRPr="008A4CF2" w:rsidRDefault="005C2FB1" w:rsidP="007E7E85">
            <w:pPr>
              <w:jc w:val="center"/>
            </w:pPr>
            <w:r w:rsidRPr="008A4CF2">
              <w:rPr>
                <w:sz w:val="16"/>
              </w:rPr>
              <w:t>3.69</w:t>
            </w:r>
          </w:p>
        </w:tc>
        <w:tc>
          <w:tcPr>
            <w:tcW w:w="1134" w:type="dxa"/>
          </w:tcPr>
          <w:p w14:paraId="0FEDA4D6" w14:textId="77777777" w:rsidR="005C2FB1" w:rsidRPr="008A4CF2" w:rsidRDefault="005C2FB1" w:rsidP="007E7E85">
            <w:pPr>
              <w:jc w:val="center"/>
            </w:pPr>
            <w:r w:rsidRPr="008A4CF2">
              <w:rPr>
                <w:sz w:val="16"/>
              </w:rPr>
              <w:t>3.69</w:t>
            </w:r>
          </w:p>
        </w:tc>
        <w:tc>
          <w:tcPr>
            <w:tcW w:w="1587" w:type="dxa"/>
          </w:tcPr>
          <w:p w14:paraId="2AD956D2" w14:textId="77777777" w:rsidR="005C2FB1" w:rsidRPr="008A4CF2" w:rsidRDefault="005C2FB1" w:rsidP="007E7E85">
            <w:r w:rsidRPr="008A4CF2">
              <w:rPr>
                <w:sz w:val="16"/>
              </w:rPr>
              <w:t>Lower middle income</w:t>
            </w:r>
          </w:p>
        </w:tc>
        <w:tc>
          <w:tcPr>
            <w:tcW w:w="1587" w:type="dxa"/>
          </w:tcPr>
          <w:p w14:paraId="6EE48F27" w14:textId="77777777" w:rsidR="005C2FB1" w:rsidRPr="008A4CF2" w:rsidRDefault="005C2FB1" w:rsidP="007E7E85">
            <w:pPr>
              <w:jc w:val="center"/>
            </w:pPr>
            <w:r w:rsidRPr="008A4CF2">
              <w:rPr>
                <w:sz w:val="16"/>
              </w:rPr>
              <w:t>Band 2: 0.001% - 0.01%</w:t>
            </w:r>
          </w:p>
        </w:tc>
      </w:tr>
      <w:tr w:rsidR="005C2FB1" w:rsidRPr="008A4CF2" w14:paraId="255D9789" w14:textId="77777777" w:rsidTr="008D5209">
        <w:trPr>
          <w:jc w:val="center"/>
        </w:trPr>
        <w:tc>
          <w:tcPr>
            <w:tcW w:w="567" w:type="dxa"/>
          </w:tcPr>
          <w:p w14:paraId="39BDB348" w14:textId="77777777" w:rsidR="005C2FB1" w:rsidRPr="008A4CF2" w:rsidRDefault="005C2FB1" w:rsidP="007E7E85">
            <w:pPr>
              <w:jc w:val="center"/>
            </w:pPr>
            <w:r w:rsidRPr="008A4CF2">
              <w:rPr>
                <w:sz w:val="16"/>
              </w:rPr>
              <w:t>2</w:t>
            </w:r>
          </w:p>
        </w:tc>
        <w:tc>
          <w:tcPr>
            <w:tcW w:w="2551" w:type="dxa"/>
          </w:tcPr>
          <w:p w14:paraId="3D93A17B" w14:textId="77777777" w:rsidR="005C2FB1" w:rsidRPr="008A4CF2" w:rsidRDefault="005C2FB1" w:rsidP="007E7E85">
            <w:r w:rsidRPr="008A4CF2">
              <w:rPr>
                <w:sz w:val="16"/>
              </w:rPr>
              <w:t>Yemen</w:t>
            </w:r>
          </w:p>
        </w:tc>
        <w:tc>
          <w:tcPr>
            <w:tcW w:w="1247" w:type="dxa"/>
          </w:tcPr>
          <w:p w14:paraId="63A6BABB" w14:textId="77777777" w:rsidR="005C2FB1" w:rsidRPr="008A4CF2" w:rsidRDefault="005C2FB1" w:rsidP="007E7E85">
            <w:pPr>
              <w:jc w:val="center"/>
            </w:pPr>
            <w:r w:rsidRPr="008A4CF2">
              <w:rPr>
                <w:sz w:val="16"/>
              </w:rPr>
              <w:t>7.39</w:t>
            </w:r>
          </w:p>
        </w:tc>
        <w:tc>
          <w:tcPr>
            <w:tcW w:w="1134" w:type="dxa"/>
          </w:tcPr>
          <w:p w14:paraId="0E5689FA" w14:textId="77777777" w:rsidR="005C2FB1" w:rsidRPr="008A4CF2" w:rsidRDefault="005C2FB1" w:rsidP="007E7E85">
            <w:pPr>
              <w:jc w:val="center"/>
            </w:pPr>
            <w:r w:rsidRPr="008A4CF2">
              <w:rPr>
                <w:sz w:val="16"/>
              </w:rPr>
              <w:t>3.69</w:t>
            </w:r>
          </w:p>
        </w:tc>
        <w:tc>
          <w:tcPr>
            <w:tcW w:w="1134" w:type="dxa"/>
          </w:tcPr>
          <w:p w14:paraId="28F800D5" w14:textId="77777777" w:rsidR="005C2FB1" w:rsidRPr="008A4CF2" w:rsidRDefault="005C2FB1" w:rsidP="007E7E85">
            <w:pPr>
              <w:jc w:val="center"/>
            </w:pPr>
            <w:r w:rsidRPr="008A4CF2">
              <w:rPr>
                <w:sz w:val="16"/>
              </w:rPr>
              <w:t>3.69</w:t>
            </w:r>
          </w:p>
        </w:tc>
        <w:tc>
          <w:tcPr>
            <w:tcW w:w="1587" w:type="dxa"/>
          </w:tcPr>
          <w:p w14:paraId="4D44AA05" w14:textId="77777777" w:rsidR="005C2FB1" w:rsidRPr="008A4CF2" w:rsidRDefault="005C2FB1" w:rsidP="007E7E85">
            <w:r w:rsidRPr="008A4CF2">
              <w:rPr>
                <w:sz w:val="16"/>
              </w:rPr>
              <w:t>Low income</w:t>
            </w:r>
          </w:p>
        </w:tc>
        <w:tc>
          <w:tcPr>
            <w:tcW w:w="1587" w:type="dxa"/>
          </w:tcPr>
          <w:p w14:paraId="5E3B55F6" w14:textId="77777777" w:rsidR="005C2FB1" w:rsidRPr="008A4CF2" w:rsidRDefault="005C2FB1" w:rsidP="007E7E85">
            <w:pPr>
              <w:jc w:val="center"/>
            </w:pPr>
            <w:r w:rsidRPr="008A4CF2">
              <w:rPr>
                <w:sz w:val="16"/>
              </w:rPr>
              <w:t>Band 2: 0.001% - 0.01%</w:t>
            </w:r>
          </w:p>
        </w:tc>
      </w:tr>
      <w:tr w:rsidR="005C2FB1" w:rsidRPr="008A4CF2" w14:paraId="258EF561" w14:textId="77777777" w:rsidTr="008D5209">
        <w:trPr>
          <w:jc w:val="center"/>
        </w:trPr>
        <w:tc>
          <w:tcPr>
            <w:tcW w:w="567" w:type="dxa"/>
          </w:tcPr>
          <w:p w14:paraId="128B1C18" w14:textId="77777777" w:rsidR="005C2FB1" w:rsidRPr="008A4CF2" w:rsidRDefault="005C2FB1" w:rsidP="007E7E85">
            <w:pPr>
              <w:jc w:val="center"/>
            </w:pPr>
            <w:r w:rsidRPr="008A4CF2">
              <w:rPr>
                <w:sz w:val="16"/>
              </w:rPr>
              <w:t>2</w:t>
            </w:r>
          </w:p>
        </w:tc>
        <w:tc>
          <w:tcPr>
            <w:tcW w:w="2551" w:type="dxa"/>
          </w:tcPr>
          <w:p w14:paraId="7DC17678" w14:textId="77777777" w:rsidR="005C2FB1" w:rsidRPr="008A4CF2" w:rsidRDefault="005C2FB1" w:rsidP="007E7E85">
            <w:r w:rsidRPr="008A4CF2">
              <w:rPr>
                <w:sz w:val="16"/>
              </w:rPr>
              <w:t>Zambia</w:t>
            </w:r>
          </w:p>
        </w:tc>
        <w:tc>
          <w:tcPr>
            <w:tcW w:w="1247" w:type="dxa"/>
          </w:tcPr>
          <w:p w14:paraId="01EACAD1" w14:textId="77777777" w:rsidR="005C2FB1" w:rsidRPr="008A4CF2" w:rsidRDefault="005C2FB1" w:rsidP="007E7E85">
            <w:pPr>
              <w:jc w:val="center"/>
            </w:pPr>
            <w:r w:rsidRPr="008A4CF2">
              <w:rPr>
                <w:sz w:val="16"/>
              </w:rPr>
              <w:t>7.39</w:t>
            </w:r>
          </w:p>
        </w:tc>
        <w:tc>
          <w:tcPr>
            <w:tcW w:w="1134" w:type="dxa"/>
          </w:tcPr>
          <w:p w14:paraId="277352B9" w14:textId="77777777" w:rsidR="005C2FB1" w:rsidRPr="008A4CF2" w:rsidRDefault="005C2FB1" w:rsidP="007E7E85">
            <w:pPr>
              <w:jc w:val="center"/>
            </w:pPr>
            <w:r w:rsidRPr="008A4CF2">
              <w:rPr>
                <w:sz w:val="16"/>
              </w:rPr>
              <w:t>3.69</w:t>
            </w:r>
          </w:p>
        </w:tc>
        <w:tc>
          <w:tcPr>
            <w:tcW w:w="1134" w:type="dxa"/>
          </w:tcPr>
          <w:p w14:paraId="0E394FCA" w14:textId="77777777" w:rsidR="005C2FB1" w:rsidRPr="008A4CF2" w:rsidRDefault="005C2FB1" w:rsidP="007E7E85">
            <w:pPr>
              <w:jc w:val="center"/>
            </w:pPr>
            <w:r w:rsidRPr="008A4CF2">
              <w:rPr>
                <w:sz w:val="16"/>
              </w:rPr>
              <w:t>3.69</w:t>
            </w:r>
          </w:p>
        </w:tc>
        <w:tc>
          <w:tcPr>
            <w:tcW w:w="1587" w:type="dxa"/>
          </w:tcPr>
          <w:p w14:paraId="47B6B4ED" w14:textId="77777777" w:rsidR="005C2FB1" w:rsidRPr="008A4CF2" w:rsidRDefault="005C2FB1" w:rsidP="007E7E85">
            <w:r w:rsidRPr="008A4CF2">
              <w:rPr>
                <w:sz w:val="16"/>
              </w:rPr>
              <w:t>Lower middle income</w:t>
            </w:r>
          </w:p>
        </w:tc>
        <w:tc>
          <w:tcPr>
            <w:tcW w:w="1587" w:type="dxa"/>
          </w:tcPr>
          <w:p w14:paraId="4747B8F2" w14:textId="77777777" w:rsidR="005C2FB1" w:rsidRPr="008A4CF2" w:rsidRDefault="005C2FB1" w:rsidP="007E7E85">
            <w:pPr>
              <w:jc w:val="center"/>
            </w:pPr>
            <w:r w:rsidRPr="008A4CF2">
              <w:rPr>
                <w:sz w:val="16"/>
              </w:rPr>
              <w:t>Band 2: 0.001% - 0.01%</w:t>
            </w:r>
          </w:p>
        </w:tc>
      </w:tr>
      <w:tr w:rsidR="005C2FB1" w:rsidRPr="008A4CF2" w14:paraId="0196ADD1" w14:textId="77777777" w:rsidTr="008D5209">
        <w:trPr>
          <w:jc w:val="center"/>
        </w:trPr>
        <w:tc>
          <w:tcPr>
            <w:tcW w:w="567" w:type="dxa"/>
          </w:tcPr>
          <w:p w14:paraId="78685F6E" w14:textId="77777777" w:rsidR="005C2FB1" w:rsidRPr="008A4CF2" w:rsidRDefault="005C2FB1" w:rsidP="007E7E85">
            <w:pPr>
              <w:jc w:val="center"/>
            </w:pPr>
            <w:r w:rsidRPr="008A4CF2">
              <w:rPr>
                <w:sz w:val="16"/>
              </w:rPr>
              <w:t>2</w:t>
            </w:r>
          </w:p>
        </w:tc>
        <w:tc>
          <w:tcPr>
            <w:tcW w:w="2551" w:type="dxa"/>
          </w:tcPr>
          <w:p w14:paraId="5721ECF4" w14:textId="77777777" w:rsidR="005C2FB1" w:rsidRPr="008A4CF2" w:rsidRDefault="005C2FB1" w:rsidP="007E7E85">
            <w:r w:rsidRPr="008A4CF2">
              <w:rPr>
                <w:sz w:val="16"/>
              </w:rPr>
              <w:t>Zimbabwe</w:t>
            </w:r>
          </w:p>
        </w:tc>
        <w:tc>
          <w:tcPr>
            <w:tcW w:w="1247" w:type="dxa"/>
          </w:tcPr>
          <w:p w14:paraId="4B8C3F5B" w14:textId="77777777" w:rsidR="005C2FB1" w:rsidRPr="008A4CF2" w:rsidRDefault="005C2FB1" w:rsidP="007E7E85">
            <w:pPr>
              <w:jc w:val="center"/>
            </w:pPr>
            <w:r w:rsidRPr="008A4CF2">
              <w:rPr>
                <w:sz w:val="16"/>
              </w:rPr>
              <w:t>7.39</w:t>
            </w:r>
          </w:p>
        </w:tc>
        <w:tc>
          <w:tcPr>
            <w:tcW w:w="1134" w:type="dxa"/>
          </w:tcPr>
          <w:p w14:paraId="5E67636B" w14:textId="77777777" w:rsidR="005C2FB1" w:rsidRPr="008A4CF2" w:rsidRDefault="005C2FB1" w:rsidP="007E7E85">
            <w:pPr>
              <w:jc w:val="center"/>
            </w:pPr>
            <w:r w:rsidRPr="008A4CF2">
              <w:rPr>
                <w:sz w:val="16"/>
              </w:rPr>
              <w:t>3.69</w:t>
            </w:r>
          </w:p>
        </w:tc>
        <w:tc>
          <w:tcPr>
            <w:tcW w:w="1134" w:type="dxa"/>
          </w:tcPr>
          <w:p w14:paraId="3F5DE626" w14:textId="77777777" w:rsidR="005C2FB1" w:rsidRPr="008A4CF2" w:rsidRDefault="005C2FB1" w:rsidP="007E7E85">
            <w:pPr>
              <w:jc w:val="center"/>
            </w:pPr>
            <w:r w:rsidRPr="008A4CF2">
              <w:rPr>
                <w:sz w:val="16"/>
              </w:rPr>
              <w:t>3.69</w:t>
            </w:r>
          </w:p>
        </w:tc>
        <w:tc>
          <w:tcPr>
            <w:tcW w:w="1587" w:type="dxa"/>
          </w:tcPr>
          <w:p w14:paraId="10531753" w14:textId="77777777" w:rsidR="005C2FB1" w:rsidRPr="008A4CF2" w:rsidRDefault="005C2FB1" w:rsidP="007E7E85">
            <w:r w:rsidRPr="008A4CF2">
              <w:rPr>
                <w:sz w:val="16"/>
              </w:rPr>
              <w:t>Lower middle income</w:t>
            </w:r>
          </w:p>
        </w:tc>
        <w:tc>
          <w:tcPr>
            <w:tcW w:w="1587" w:type="dxa"/>
          </w:tcPr>
          <w:p w14:paraId="5EB2849F" w14:textId="77777777" w:rsidR="005C2FB1" w:rsidRPr="008A4CF2" w:rsidRDefault="005C2FB1" w:rsidP="007E7E85">
            <w:pPr>
              <w:jc w:val="center"/>
            </w:pPr>
            <w:r w:rsidRPr="008A4CF2">
              <w:rPr>
                <w:sz w:val="16"/>
              </w:rPr>
              <w:t>Band 2: 0.001% - 0.01%</w:t>
            </w:r>
          </w:p>
        </w:tc>
      </w:tr>
      <w:tr w:rsidR="005C2FB1" w:rsidRPr="008A4CF2" w14:paraId="4721C56C" w14:textId="77777777" w:rsidTr="008D5209">
        <w:trPr>
          <w:jc w:val="center"/>
        </w:trPr>
        <w:tc>
          <w:tcPr>
            <w:tcW w:w="567" w:type="dxa"/>
          </w:tcPr>
          <w:p w14:paraId="0C96ED8A" w14:textId="77777777" w:rsidR="005C2FB1" w:rsidRPr="008A4CF2" w:rsidRDefault="005C2FB1" w:rsidP="007E7E85">
            <w:pPr>
              <w:jc w:val="center"/>
            </w:pPr>
            <w:r w:rsidRPr="008A4CF2">
              <w:rPr>
                <w:sz w:val="16"/>
              </w:rPr>
              <w:t>2</w:t>
            </w:r>
          </w:p>
        </w:tc>
        <w:tc>
          <w:tcPr>
            <w:tcW w:w="2551" w:type="dxa"/>
          </w:tcPr>
          <w:p w14:paraId="15238CF8" w14:textId="77777777" w:rsidR="005C2FB1" w:rsidRPr="008A4CF2" w:rsidRDefault="005C2FB1" w:rsidP="007E7E85">
            <w:r w:rsidRPr="008A4CF2">
              <w:rPr>
                <w:sz w:val="16"/>
              </w:rPr>
              <w:t>Mauritania</w:t>
            </w:r>
          </w:p>
        </w:tc>
        <w:tc>
          <w:tcPr>
            <w:tcW w:w="1247" w:type="dxa"/>
          </w:tcPr>
          <w:p w14:paraId="0FE3D02A" w14:textId="77777777" w:rsidR="005C2FB1" w:rsidRPr="008A4CF2" w:rsidRDefault="005C2FB1" w:rsidP="007E7E85">
            <w:pPr>
              <w:jc w:val="center"/>
            </w:pPr>
            <w:r w:rsidRPr="008A4CF2">
              <w:rPr>
                <w:sz w:val="16"/>
              </w:rPr>
              <w:t>7.39</w:t>
            </w:r>
          </w:p>
        </w:tc>
        <w:tc>
          <w:tcPr>
            <w:tcW w:w="1134" w:type="dxa"/>
          </w:tcPr>
          <w:p w14:paraId="31B590B8" w14:textId="77777777" w:rsidR="005C2FB1" w:rsidRPr="008A4CF2" w:rsidRDefault="005C2FB1" w:rsidP="007E7E85">
            <w:pPr>
              <w:jc w:val="center"/>
            </w:pPr>
            <w:r w:rsidRPr="008A4CF2">
              <w:rPr>
                <w:sz w:val="16"/>
              </w:rPr>
              <w:t>3.69</w:t>
            </w:r>
          </w:p>
        </w:tc>
        <w:tc>
          <w:tcPr>
            <w:tcW w:w="1134" w:type="dxa"/>
          </w:tcPr>
          <w:p w14:paraId="1D7DC08B" w14:textId="77777777" w:rsidR="005C2FB1" w:rsidRPr="008A4CF2" w:rsidRDefault="005C2FB1" w:rsidP="007E7E85">
            <w:pPr>
              <w:jc w:val="center"/>
            </w:pPr>
            <w:r w:rsidRPr="008A4CF2">
              <w:rPr>
                <w:sz w:val="16"/>
              </w:rPr>
              <w:t>3.69</w:t>
            </w:r>
          </w:p>
        </w:tc>
        <w:tc>
          <w:tcPr>
            <w:tcW w:w="1587" w:type="dxa"/>
          </w:tcPr>
          <w:p w14:paraId="7C506095" w14:textId="77777777" w:rsidR="005C2FB1" w:rsidRPr="008A4CF2" w:rsidRDefault="005C2FB1" w:rsidP="007E7E85">
            <w:r w:rsidRPr="008A4CF2">
              <w:rPr>
                <w:sz w:val="16"/>
              </w:rPr>
              <w:t>Lower middle income</w:t>
            </w:r>
          </w:p>
        </w:tc>
        <w:tc>
          <w:tcPr>
            <w:tcW w:w="1587" w:type="dxa"/>
          </w:tcPr>
          <w:p w14:paraId="329632A5" w14:textId="77777777" w:rsidR="005C2FB1" w:rsidRPr="008A4CF2" w:rsidRDefault="005C2FB1" w:rsidP="007E7E85">
            <w:pPr>
              <w:jc w:val="center"/>
            </w:pPr>
            <w:r w:rsidRPr="008A4CF2">
              <w:rPr>
                <w:sz w:val="16"/>
              </w:rPr>
              <w:t>Band 2: 0.001% - 0.01%</w:t>
            </w:r>
          </w:p>
        </w:tc>
      </w:tr>
      <w:tr w:rsidR="005C2FB1" w:rsidRPr="008A4CF2" w14:paraId="5255B17D" w14:textId="77777777" w:rsidTr="008D5209">
        <w:trPr>
          <w:jc w:val="center"/>
        </w:trPr>
        <w:tc>
          <w:tcPr>
            <w:tcW w:w="567" w:type="dxa"/>
          </w:tcPr>
          <w:p w14:paraId="759FA622" w14:textId="77777777" w:rsidR="005C2FB1" w:rsidRPr="008A4CF2" w:rsidRDefault="005C2FB1" w:rsidP="007E7E85">
            <w:pPr>
              <w:jc w:val="center"/>
            </w:pPr>
            <w:r w:rsidRPr="008A4CF2">
              <w:rPr>
                <w:sz w:val="16"/>
              </w:rPr>
              <w:t>2</w:t>
            </w:r>
          </w:p>
        </w:tc>
        <w:tc>
          <w:tcPr>
            <w:tcW w:w="2551" w:type="dxa"/>
          </w:tcPr>
          <w:p w14:paraId="08B567C2" w14:textId="77777777" w:rsidR="005C2FB1" w:rsidRPr="008A4CF2" w:rsidRDefault="005C2FB1" w:rsidP="007E7E85">
            <w:r w:rsidRPr="008A4CF2">
              <w:rPr>
                <w:sz w:val="16"/>
              </w:rPr>
              <w:t>Mauritius</w:t>
            </w:r>
          </w:p>
        </w:tc>
        <w:tc>
          <w:tcPr>
            <w:tcW w:w="1247" w:type="dxa"/>
          </w:tcPr>
          <w:p w14:paraId="325A2544" w14:textId="77777777" w:rsidR="005C2FB1" w:rsidRPr="008A4CF2" w:rsidRDefault="005C2FB1" w:rsidP="007E7E85">
            <w:pPr>
              <w:jc w:val="center"/>
            </w:pPr>
            <w:r w:rsidRPr="008A4CF2">
              <w:rPr>
                <w:sz w:val="16"/>
              </w:rPr>
              <w:t>7.39</w:t>
            </w:r>
          </w:p>
        </w:tc>
        <w:tc>
          <w:tcPr>
            <w:tcW w:w="1134" w:type="dxa"/>
          </w:tcPr>
          <w:p w14:paraId="4754667D" w14:textId="77777777" w:rsidR="005C2FB1" w:rsidRPr="008A4CF2" w:rsidRDefault="005C2FB1" w:rsidP="007E7E85">
            <w:pPr>
              <w:jc w:val="center"/>
            </w:pPr>
            <w:r w:rsidRPr="008A4CF2">
              <w:rPr>
                <w:sz w:val="16"/>
              </w:rPr>
              <w:t>3.69</w:t>
            </w:r>
          </w:p>
        </w:tc>
        <w:tc>
          <w:tcPr>
            <w:tcW w:w="1134" w:type="dxa"/>
          </w:tcPr>
          <w:p w14:paraId="0BEC9983" w14:textId="77777777" w:rsidR="005C2FB1" w:rsidRPr="008A4CF2" w:rsidRDefault="005C2FB1" w:rsidP="007E7E85">
            <w:pPr>
              <w:jc w:val="center"/>
            </w:pPr>
            <w:r w:rsidRPr="008A4CF2">
              <w:rPr>
                <w:sz w:val="16"/>
              </w:rPr>
              <w:t>3.69</w:t>
            </w:r>
          </w:p>
        </w:tc>
        <w:tc>
          <w:tcPr>
            <w:tcW w:w="1587" w:type="dxa"/>
          </w:tcPr>
          <w:p w14:paraId="0EC9F0BD" w14:textId="77777777" w:rsidR="005C2FB1" w:rsidRPr="008A4CF2" w:rsidRDefault="005C2FB1" w:rsidP="007E7E85">
            <w:r w:rsidRPr="008A4CF2">
              <w:rPr>
                <w:sz w:val="16"/>
              </w:rPr>
              <w:t>Upper middle income</w:t>
            </w:r>
          </w:p>
        </w:tc>
        <w:tc>
          <w:tcPr>
            <w:tcW w:w="1587" w:type="dxa"/>
          </w:tcPr>
          <w:p w14:paraId="74253456" w14:textId="77777777" w:rsidR="005C2FB1" w:rsidRPr="008A4CF2" w:rsidRDefault="005C2FB1" w:rsidP="007E7E85">
            <w:pPr>
              <w:jc w:val="center"/>
            </w:pPr>
            <w:r w:rsidRPr="008A4CF2">
              <w:rPr>
                <w:sz w:val="16"/>
              </w:rPr>
              <w:t>Band 2: 0.001% - 0.01%</w:t>
            </w:r>
          </w:p>
        </w:tc>
      </w:tr>
      <w:tr w:rsidR="005C2FB1" w:rsidRPr="008A4CF2" w14:paraId="5894606E" w14:textId="77777777" w:rsidTr="008D5209">
        <w:trPr>
          <w:jc w:val="center"/>
        </w:trPr>
        <w:tc>
          <w:tcPr>
            <w:tcW w:w="567" w:type="dxa"/>
          </w:tcPr>
          <w:p w14:paraId="3C86F7FB" w14:textId="77777777" w:rsidR="005C2FB1" w:rsidRPr="008A4CF2" w:rsidRDefault="005C2FB1" w:rsidP="007E7E85">
            <w:pPr>
              <w:jc w:val="center"/>
            </w:pPr>
            <w:r w:rsidRPr="008A4CF2">
              <w:rPr>
                <w:sz w:val="16"/>
              </w:rPr>
              <w:t>2</w:t>
            </w:r>
          </w:p>
        </w:tc>
        <w:tc>
          <w:tcPr>
            <w:tcW w:w="2551" w:type="dxa"/>
          </w:tcPr>
          <w:p w14:paraId="20E41D6B" w14:textId="77777777" w:rsidR="005C2FB1" w:rsidRPr="008A4CF2" w:rsidRDefault="005C2FB1" w:rsidP="007E7E85">
            <w:r w:rsidRPr="008A4CF2">
              <w:rPr>
                <w:sz w:val="16"/>
              </w:rPr>
              <w:t>Haiti</w:t>
            </w:r>
          </w:p>
        </w:tc>
        <w:tc>
          <w:tcPr>
            <w:tcW w:w="1247" w:type="dxa"/>
          </w:tcPr>
          <w:p w14:paraId="6A49656A" w14:textId="77777777" w:rsidR="005C2FB1" w:rsidRPr="008A4CF2" w:rsidRDefault="005C2FB1" w:rsidP="007E7E85">
            <w:pPr>
              <w:jc w:val="center"/>
            </w:pPr>
            <w:r w:rsidRPr="008A4CF2">
              <w:rPr>
                <w:sz w:val="16"/>
              </w:rPr>
              <w:t>7.39</w:t>
            </w:r>
          </w:p>
        </w:tc>
        <w:tc>
          <w:tcPr>
            <w:tcW w:w="1134" w:type="dxa"/>
          </w:tcPr>
          <w:p w14:paraId="1CC481A8" w14:textId="77777777" w:rsidR="005C2FB1" w:rsidRPr="008A4CF2" w:rsidRDefault="005C2FB1" w:rsidP="007E7E85">
            <w:pPr>
              <w:jc w:val="center"/>
            </w:pPr>
            <w:r w:rsidRPr="008A4CF2">
              <w:rPr>
                <w:sz w:val="16"/>
              </w:rPr>
              <w:t>3.69</w:t>
            </w:r>
          </w:p>
        </w:tc>
        <w:tc>
          <w:tcPr>
            <w:tcW w:w="1134" w:type="dxa"/>
          </w:tcPr>
          <w:p w14:paraId="39AEBDF5" w14:textId="77777777" w:rsidR="005C2FB1" w:rsidRPr="008A4CF2" w:rsidRDefault="005C2FB1" w:rsidP="007E7E85">
            <w:pPr>
              <w:jc w:val="center"/>
            </w:pPr>
            <w:r w:rsidRPr="008A4CF2">
              <w:rPr>
                <w:sz w:val="16"/>
              </w:rPr>
              <w:t>3.69</w:t>
            </w:r>
          </w:p>
        </w:tc>
        <w:tc>
          <w:tcPr>
            <w:tcW w:w="1587" w:type="dxa"/>
          </w:tcPr>
          <w:p w14:paraId="7FBA351E" w14:textId="77777777" w:rsidR="005C2FB1" w:rsidRPr="008A4CF2" w:rsidRDefault="005C2FB1" w:rsidP="007E7E85">
            <w:r w:rsidRPr="008A4CF2">
              <w:rPr>
                <w:sz w:val="16"/>
              </w:rPr>
              <w:t>Lower middle income</w:t>
            </w:r>
          </w:p>
        </w:tc>
        <w:tc>
          <w:tcPr>
            <w:tcW w:w="1587" w:type="dxa"/>
          </w:tcPr>
          <w:p w14:paraId="2594CD4A" w14:textId="77777777" w:rsidR="005C2FB1" w:rsidRPr="008A4CF2" w:rsidRDefault="005C2FB1" w:rsidP="007E7E85">
            <w:pPr>
              <w:jc w:val="center"/>
            </w:pPr>
            <w:r w:rsidRPr="008A4CF2">
              <w:rPr>
                <w:sz w:val="16"/>
              </w:rPr>
              <w:t>Band 2: 0.001% - 0.01%</w:t>
            </w:r>
          </w:p>
        </w:tc>
      </w:tr>
      <w:tr w:rsidR="005C2FB1" w:rsidRPr="008A4CF2" w14:paraId="37E70AD8" w14:textId="77777777" w:rsidTr="008D5209">
        <w:trPr>
          <w:jc w:val="center"/>
        </w:trPr>
        <w:tc>
          <w:tcPr>
            <w:tcW w:w="567" w:type="dxa"/>
          </w:tcPr>
          <w:p w14:paraId="4F443FEA" w14:textId="77777777" w:rsidR="005C2FB1" w:rsidRPr="008A4CF2" w:rsidRDefault="005C2FB1" w:rsidP="007E7E85">
            <w:pPr>
              <w:jc w:val="center"/>
            </w:pPr>
            <w:r w:rsidRPr="008A4CF2">
              <w:rPr>
                <w:sz w:val="16"/>
              </w:rPr>
              <w:t>2</w:t>
            </w:r>
          </w:p>
        </w:tc>
        <w:tc>
          <w:tcPr>
            <w:tcW w:w="2551" w:type="dxa"/>
          </w:tcPr>
          <w:p w14:paraId="0854D9B0" w14:textId="77777777" w:rsidR="005C2FB1" w:rsidRPr="008A4CF2" w:rsidRDefault="005C2FB1" w:rsidP="007E7E85">
            <w:r w:rsidRPr="008A4CF2">
              <w:rPr>
                <w:sz w:val="16"/>
              </w:rPr>
              <w:t>Mali</w:t>
            </w:r>
          </w:p>
        </w:tc>
        <w:tc>
          <w:tcPr>
            <w:tcW w:w="1247" w:type="dxa"/>
          </w:tcPr>
          <w:p w14:paraId="3A2FFB12" w14:textId="77777777" w:rsidR="005C2FB1" w:rsidRPr="008A4CF2" w:rsidRDefault="005C2FB1" w:rsidP="007E7E85">
            <w:pPr>
              <w:jc w:val="center"/>
            </w:pPr>
            <w:r w:rsidRPr="008A4CF2">
              <w:rPr>
                <w:sz w:val="16"/>
              </w:rPr>
              <w:t>7.39</w:t>
            </w:r>
          </w:p>
        </w:tc>
        <w:tc>
          <w:tcPr>
            <w:tcW w:w="1134" w:type="dxa"/>
          </w:tcPr>
          <w:p w14:paraId="5DBFBBFA" w14:textId="77777777" w:rsidR="005C2FB1" w:rsidRPr="008A4CF2" w:rsidRDefault="005C2FB1" w:rsidP="007E7E85">
            <w:pPr>
              <w:jc w:val="center"/>
            </w:pPr>
            <w:r w:rsidRPr="008A4CF2">
              <w:rPr>
                <w:sz w:val="16"/>
              </w:rPr>
              <w:t>3.69</w:t>
            </w:r>
          </w:p>
        </w:tc>
        <w:tc>
          <w:tcPr>
            <w:tcW w:w="1134" w:type="dxa"/>
          </w:tcPr>
          <w:p w14:paraId="1F9B48E1" w14:textId="77777777" w:rsidR="005C2FB1" w:rsidRPr="008A4CF2" w:rsidRDefault="005C2FB1" w:rsidP="007E7E85">
            <w:pPr>
              <w:jc w:val="center"/>
            </w:pPr>
            <w:r w:rsidRPr="008A4CF2">
              <w:rPr>
                <w:sz w:val="16"/>
              </w:rPr>
              <w:t>3.69</w:t>
            </w:r>
          </w:p>
        </w:tc>
        <w:tc>
          <w:tcPr>
            <w:tcW w:w="1587" w:type="dxa"/>
          </w:tcPr>
          <w:p w14:paraId="23479829" w14:textId="77777777" w:rsidR="005C2FB1" w:rsidRPr="008A4CF2" w:rsidRDefault="005C2FB1" w:rsidP="007E7E85">
            <w:r w:rsidRPr="008A4CF2">
              <w:rPr>
                <w:sz w:val="16"/>
              </w:rPr>
              <w:t>Low income</w:t>
            </w:r>
          </w:p>
        </w:tc>
        <w:tc>
          <w:tcPr>
            <w:tcW w:w="1587" w:type="dxa"/>
          </w:tcPr>
          <w:p w14:paraId="0CA52E1F" w14:textId="77777777" w:rsidR="005C2FB1" w:rsidRPr="008A4CF2" w:rsidRDefault="005C2FB1" w:rsidP="007E7E85">
            <w:pPr>
              <w:jc w:val="center"/>
            </w:pPr>
            <w:r w:rsidRPr="008A4CF2">
              <w:rPr>
                <w:sz w:val="16"/>
              </w:rPr>
              <w:t>Band 2: 0.001% - 0.01%</w:t>
            </w:r>
          </w:p>
        </w:tc>
      </w:tr>
      <w:tr w:rsidR="005C2FB1" w:rsidRPr="008A4CF2" w14:paraId="1AA0D3CE" w14:textId="77777777" w:rsidTr="008D5209">
        <w:trPr>
          <w:jc w:val="center"/>
        </w:trPr>
        <w:tc>
          <w:tcPr>
            <w:tcW w:w="567" w:type="dxa"/>
          </w:tcPr>
          <w:p w14:paraId="3597C10F" w14:textId="77777777" w:rsidR="005C2FB1" w:rsidRPr="008A4CF2" w:rsidRDefault="005C2FB1" w:rsidP="007E7E85">
            <w:pPr>
              <w:jc w:val="center"/>
            </w:pPr>
            <w:r w:rsidRPr="008A4CF2">
              <w:rPr>
                <w:sz w:val="16"/>
              </w:rPr>
              <w:t>2</w:t>
            </w:r>
          </w:p>
        </w:tc>
        <w:tc>
          <w:tcPr>
            <w:tcW w:w="2551" w:type="dxa"/>
          </w:tcPr>
          <w:p w14:paraId="19D625F5" w14:textId="77777777" w:rsidR="005C2FB1" w:rsidRPr="008A4CF2" w:rsidRDefault="005C2FB1" w:rsidP="007E7E85">
            <w:r w:rsidRPr="008A4CF2">
              <w:rPr>
                <w:sz w:val="16"/>
              </w:rPr>
              <w:t>Democratic Republic of the Congo</w:t>
            </w:r>
          </w:p>
        </w:tc>
        <w:tc>
          <w:tcPr>
            <w:tcW w:w="1247" w:type="dxa"/>
          </w:tcPr>
          <w:p w14:paraId="477AE2BF" w14:textId="77777777" w:rsidR="005C2FB1" w:rsidRPr="008A4CF2" w:rsidRDefault="005C2FB1" w:rsidP="007E7E85">
            <w:pPr>
              <w:jc w:val="center"/>
            </w:pPr>
            <w:r w:rsidRPr="008A4CF2">
              <w:rPr>
                <w:sz w:val="16"/>
              </w:rPr>
              <w:t>7.39</w:t>
            </w:r>
          </w:p>
        </w:tc>
        <w:tc>
          <w:tcPr>
            <w:tcW w:w="1134" w:type="dxa"/>
          </w:tcPr>
          <w:p w14:paraId="5059A2CF" w14:textId="77777777" w:rsidR="005C2FB1" w:rsidRPr="008A4CF2" w:rsidRDefault="005C2FB1" w:rsidP="007E7E85">
            <w:pPr>
              <w:jc w:val="center"/>
            </w:pPr>
            <w:r w:rsidRPr="008A4CF2">
              <w:rPr>
                <w:sz w:val="16"/>
              </w:rPr>
              <w:t>3.69</w:t>
            </w:r>
          </w:p>
        </w:tc>
        <w:tc>
          <w:tcPr>
            <w:tcW w:w="1134" w:type="dxa"/>
          </w:tcPr>
          <w:p w14:paraId="19C7CED8" w14:textId="77777777" w:rsidR="005C2FB1" w:rsidRPr="008A4CF2" w:rsidRDefault="005C2FB1" w:rsidP="007E7E85">
            <w:pPr>
              <w:jc w:val="center"/>
            </w:pPr>
            <w:r w:rsidRPr="008A4CF2">
              <w:rPr>
                <w:sz w:val="16"/>
              </w:rPr>
              <w:t>3.69</w:t>
            </w:r>
          </w:p>
        </w:tc>
        <w:tc>
          <w:tcPr>
            <w:tcW w:w="1587" w:type="dxa"/>
          </w:tcPr>
          <w:p w14:paraId="215700AC" w14:textId="77777777" w:rsidR="005C2FB1" w:rsidRPr="008A4CF2" w:rsidRDefault="005C2FB1" w:rsidP="007E7E85">
            <w:r w:rsidRPr="008A4CF2">
              <w:rPr>
                <w:sz w:val="16"/>
              </w:rPr>
              <w:t>Low income</w:t>
            </w:r>
          </w:p>
        </w:tc>
        <w:tc>
          <w:tcPr>
            <w:tcW w:w="1587" w:type="dxa"/>
          </w:tcPr>
          <w:p w14:paraId="21C195E9" w14:textId="77777777" w:rsidR="005C2FB1" w:rsidRPr="008A4CF2" w:rsidRDefault="005C2FB1" w:rsidP="007E7E85">
            <w:pPr>
              <w:jc w:val="center"/>
            </w:pPr>
            <w:r w:rsidRPr="008A4CF2">
              <w:rPr>
                <w:sz w:val="16"/>
              </w:rPr>
              <w:t>Band 2: 0.001% - 0.01%</w:t>
            </w:r>
          </w:p>
        </w:tc>
      </w:tr>
      <w:tr w:rsidR="005C2FB1" w:rsidRPr="008A4CF2" w14:paraId="39D80D5F" w14:textId="77777777" w:rsidTr="008D5209">
        <w:trPr>
          <w:jc w:val="center"/>
        </w:trPr>
        <w:tc>
          <w:tcPr>
            <w:tcW w:w="567" w:type="dxa"/>
          </w:tcPr>
          <w:p w14:paraId="26EA363E" w14:textId="77777777" w:rsidR="005C2FB1" w:rsidRPr="008A4CF2" w:rsidRDefault="005C2FB1" w:rsidP="007E7E85">
            <w:pPr>
              <w:jc w:val="center"/>
            </w:pPr>
            <w:r w:rsidRPr="008A4CF2">
              <w:rPr>
                <w:sz w:val="16"/>
              </w:rPr>
              <w:t>2</w:t>
            </w:r>
          </w:p>
        </w:tc>
        <w:tc>
          <w:tcPr>
            <w:tcW w:w="2551" w:type="dxa"/>
          </w:tcPr>
          <w:p w14:paraId="022FA90A" w14:textId="77777777" w:rsidR="005C2FB1" w:rsidRPr="008A4CF2" w:rsidRDefault="005C2FB1" w:rsidP="007E7E85">
            <w:r w:rsidRPr="008A4CF2">
              <w:rPr>
                <w:sz w:val="16"/>
              </w:rPr>
              <w:t>Afghanistan</w:t>
            </w:r>
          </w:p>
        </w:tc>
        <w:tc>
          <w:tcPr>
            <w:tcW w:w="1247" w:type="dxa"/>
          </w:tcPr>
          <w:p w14:paraId="7974A72A" w14:textId="77777777" w:rsidR="005C2FB1" w:rsidRPr="008A4CF2" w:rsidRDefault="005C2FB1" w:rsidP="007E7E85">
            <w:pPr>
              <w:jc w:val="center"/>
            </w:pPr>
            <w:r w:rsidRPr="008A4CF2">
              <w:rPr>
                <w:sz w:val="16"/>
              </w:rPr>
              <w:t>7.39</w:t>
            </w:r>
          </w:p>
        </w:tc>
        <w:tc>
          <w:tcPr>
            <w:tcW w:w="1134" w:type="dxa"/>
          </w:tcPr>
          <w:p w14:paraId="0B3E01DB" w14:textId="77777777" w:rsidR="005C2FB1" w:rsidRPr="008A4CF2" w:rsidRDefault="005C2FB1" w:rsidP="007E7E85">
            <w:pPr>
              <w:jc w:val="center"/>
            </w:pPr>
            <w:r w:rsidRPr="008A4CF2">
              <w:rPr>
                <w:sz w:val="16"/>
              </w:rPr>
              <w:t>3.69</w:t>
            </w:r>
          </w:p>
        </w:tc>
        <w:tc>
          <w:tcPr>
            <w:tcW w:w="1134" w:type="dxa"/>
          </w:tcPr>
          <w:p w14:paraId="64D9E1E2" w14:textId="77777777" w:rsidR="005C2FB1" w:rsidRPr="008A4CF2" w:rsidRDefault="005C2FB1" w:rsidP="007E7E85">
            <w:pPr>
              <w:jc w:val="center"/>
            </w:pPr>
            <w:r w:rsidRPr="008A4CF2">
              <w:rPr>
                <w:sz w:val="16"/>
              </w:rPr>
              <w:t>3.69</w:t>
            </w:r>
          </w:p>
        </w:tc>
        <w:tc>
          <w:tcPr>
            <w:tcW w:w="1587" w:type="dxa"/>
          </w:tcPr>
          <w:p w14:paraId="15BB8534" w14:textId="77777777" w:rsidR="005C2FB1" w:rsidRPr="008A4CF2" w:rsidRDefault="005C2FB1" w:rsidP="007E7E85">
            <w:r w:rsidRPr="008A4CF2">
              <w:rPr>
                <w:sz w:val="16"/>
              </w:rPr>
              <w:t>Low income</w:t>
            </w:r>
          </w:p>
        </w:tc>
        <w:tc>
          <w:tcPr>
            <w:tcW w:w="1587" w:type="dxa"/>
          </w:tcPr>
          <w:p w14:paraId="55F1D728" w14:textId="77777777" w:rsidR="005C2FB1" w:rsidRPr="008A4CF2" w:rsidRDefault="005C2FB1" w:rsidP="007E7E85">
            <w:pPr>
              <w:jc w:val="center"/>
            </w:pPr>
            <w:r w:rsidRPr="008A4CF2">
              <w:rPr>
                <w:sz w:val="16"/>
              </w:rPr>
              <w:t>Band 2: 0.001% - 0.01%</w:t>
            </w:r>
          </w:p>
        </w:tc>
      </w:tr>
      <w:tr w:rsidR="005C2FB1" w:rsidRPr="008A4CF2" w14:paraId="27257705" w14:textId="77777777" w:rsidTr="008D5209">
        <w:trPr>
          <w:jc w:val="center"/>
        </w:trPr>
        <w:tc>
          <w:tcPr>
            <w:tcW w:w="567" w:type="dxa"/>
          </w:tcPr>
          <w:p w14:paraId="3085C84F" w14:textId="77777777" w:rsidR="005C2FB1" w:rsidRPr="008A4CF2" w:rsidRDefault="005C2FB1" w:rsidP="007E7E85">
            <w:pPr>
              <w:jc w:val="center"/>
            </w:pPr>
            <w:r w:rsidRPr="008A4CF2">
              <w:rPr>
                <w:sz w:val="16"/>
              </w:rPr>
              <w:t>2</w:t>
            </w:r>
          </w:p>
        </w:tc>
        <w:tc>
          <w:tcPr>
            <w:tcW w:w="2551" w:type="dxa"/>
          </w:tcPr>
          <w:p w14:paraId="17624D87" w14:textId="77777777" w:rsidR="005C2FB1" w:rsidRPr="008A4CF2" w:rsidRDefault="005C2FB1" w:rsidP="007E7E85">
            <w:r w:rsidRPr="008A4CF2">
              <w:rPr>
                <w:sz w:val="16"/>
              </w:rPr>
              <w:t>Albania</w:t>
            </w:r>
          </w:p>
        </w:tc>
        <w:tc>
          <w:tcPr>
            <w:tcW w:w="1247" w:type="dxa"/>
          </w:tcPr>
          <w:p w14:paraId="3144EAD1" w14:textId="77777777" w:rsidR="005C2FB1" w:rsidRPr="008A4CF2" w:rsidRDefault="005C2FB1" w:rsidP="007E7E85">
            <w:pPr>
              <w:jc w:val="center"/>
            </w:pPr>
            <w:r w:rsidRPr="008A4CF2">
              <w:rPr>
                <w:sz w:val="16"/>
              </w:rPr>
              <w:t>7.39</w:t>
            </w:r>
          </w:p>
        </w:tc>
        <w:tc>
          <w:tcPr>
            <w:tcW w:w="1134" w:type="dxa"/>
          </w:tcPr>
          <w:p w14:paraId="3BF1254C" w14:textId="77777777" w:rsidR="005C2FB1" w:rsidRPr="008A4CF2" w:rsidRDefault="005C2FB1" w:rsidP="007E7E85">
            <w:pPr>
              <w:jc w:val="center"/>
            </w:pPr>
            <w:r w:rsidRPr="008A4CF2">
              <w:rPr>
                <w:sz w:val="16"/>
              </w:rPr>
              <w:t>3.69</w:t>
            </w:r>
          </w:p>
        </w:tc>
        <w:tc>
          <w:tcPr>
            <w:tcW w:w="1134" w:type="dxa"/>
          </w:tcPr>
          <w:p w14:paraId="2D30B87E" w14:textId="77777777" w:rsidR="005C2FB1" w:rsidRPr="008A4CF2" w:rsidRDefault="005C2FB1" w:rsidP="007E7E85">
            <w:pPr>
              <w:jc w:val="center"/>
            </w:pPr>
            <w:r w:rsidRPr="008A4CF2">
              <w:rPr>
                <w:sz w:val="16"/>
              </w:rPr>
              <w:t>3.69</w:t>
            </w:r>
          </w:p>
        </w:tc>
        <w:tc>
          <w:tcPr>
            <w:tcW w:w="1587" w:type="dxa"/>
          </w:tcPr>
          <w:p w14:paraId="4122721F" w14:textId="77777777" w:rsidR="005C2FB1" w:rsidRPr="008A4CF2" w:rsidRDefault="005C2FB1" w:rsidP="007E7E85">
            <w:r w:rsidRPr="008A4CF2">
              <w:rPr>
                <w:sz w:val="16"/>
              </w:rPr>
              <w:t>Upper middle income</w:t>
            </w:r>
          </w:p>
        </w:tc>
        <w:tc>
          <w:tcPr>
            <w:tcW w:w="1587" w:type="dxa"/>
          </w:tcPr>
          <w:p w14:paraId="6180D984" w14:textId="77777777" w:rsidR="005C2FB1" w:rsidRPr="008A4CF2" w:rsidRDefault="005C2FB1" w:rsidP="007E7E85">
            <w:pPr>
              <w:jc w:val="center"/>
            </w:pPr>
            <w:r w:rsidRPr="008A4CF2">
              <w:rPr>
                <w:sz w:val="16"/>
              </w:rPr>
              <w:t>Band 2: 0.001% - 0.01%</w:t>
            </w:r>
          </w:p>
        </w:tc>
      </w:tr>
      <w:tr w:rsidR="005C2FB1" w:rsidRPr="008A4CF2" w14:paraId="537F737C" w14:textId="77777777" w:rsidTr="008D5209">
        <w:trPr>
          <w:jc w:val="center"/>
        </w:trPr>
        <w:tc>
          <w:tcPr>
            <w:tcW w:w="567" w:type="dxa"/>
          </w:tcPr>
          <w:p w14:paraId="6353BB07" w14:textId="77777777" w:rsidR="005C2FB1" w:rsidRPr="008A4CF2" w:rsidRDefault="005C2FB1" w:rsidP="007E7E85">
            <w:pPr>
              <w:jc w:val="center"/>
            </w:pPr>
            <w:r w:rsidRPr="008A4CF2">
              <w:rPr>
                <w:sz w:val="16"/>
              </w:rPr>
              <w:t>2</w:t>
            </w:r>
          </w:p>
        </w:tc>
        <w:tc>
          <w:tcPr>
            <w:tcW w:w="2551" w:type="dxa"/>
          </w:tcPr>
          <w:p w14:paraId="1E3AEEEF" w14:textId="77777777" w:rsidR="005C2FB1" w:rsidRPr="008A4CF2" w:rsidRDefault="005C2FB1" w:rsidP="007E7E85">
            <w:r w:rsidRPr="008A4CF2">
              <w:rPr>
                <w:sz w:val="16"/>
              </w:rPr>
              <w:t>Angola</w:t>
            </w:r>
          </w:p>
        </w:tc>
        <w:tc>
          <w:tcPr>
            <w:tcW w:w="1247" w:type="dxa"/>
          </w:tcPr>
          <w:p w14:paraId="55ED162C" w14:textId="77777777" w:rsidR="005C2FB1" w:rsidRPr="008A4CF2" w:rsidRDefault="005C2FB1" w:rsidP="007E7E85">
            <w:pPr>
              <w:jc w:val="center"/>
            </w:pPr>
            <w:r w:rsidRPr="008A4CF2">
              <w:rPr>
                <w:sz w:val="16"/>
              </w:rPr>
              <w:t>7.39</w:t>
            </w:r>
          </w:p>
        </w:tc>
        <w:tc>
          <w:tcPr>
            <w:tcW w:w="1134" w:type="dxa"/>
          </w:tcPr>
          <w:p w14:paraId="03787D8A" w14:textId="77777777" w:rsidR="005C2FB1" w:rsidRPr="008A4CF2" w:rsidRDefault="005C2FB1" w:rsidP="007E7E85">
            <w:pPr>
              <w:jc w:val="center"/>
            </w:pPr>
            <w:r w:rsidRPr="008A4CF2">
              <w:rPr>
                <w:sz w:val="16"/>
              </w:rPr>
              <w:t>3.69</w:t>
            </w:r>
          </w:p>
        </w:tc>
        <w:tc>
          <w:tcPr>
            <w:tcW w:w="1134" w:type="dxa"/>
          </w:tcPr>
          <w:p w14:paraId="4074CBA8" w14:textId="77777777" w:rsidR="005C2FB1" w:rsidRPr="008A4CF2" w:rsidRDefault="005C2FB1" w:rsidP="007E7E85">
            <w:pPr>
              <w:jc w:val="center"/>
            </w:pPr>
            <w:r w:rsidRPr="008A4CF2">
              <w:rPr>
                <w:sz w:val="16"/>
              </w:rPr>
              <w:t>3.69</w:t>
            </w:r>
          </w:p>
        </w:tc>
        <w:tc>
          <w:tcPr>
            <w:tcW w:w="1587" w:type="dxa"/>
          </w:tcPr>
          <w:p w14:paraId="5BB5D288" w14:textId="77777777" w:rsidR="005C2FB1" w:rsidRPr="008A4CF2" w:rsidRDefault="005C2FB1" w:rsidP="007E7E85">
            <w:r w:rsidRPr="008A4CF2">
              <w:rPr>
                <w:sz w:val="16"/>
              </w:rPr>
              <w:t>Lower middle income</w:t>
            </w:r>
          </w:p>
        </w:tc>
        <w:tc>
          <w:tcPr>
            <w:tcW w:w="1587" w:type="dxa"/>
          </w:tcPr>
          <w:p w14:paraId="695A97D3" w14:textId="77777777" w:rsidR="005C2FB1" w:rsidRPr="008A4CF2" w:rsidRDefault="005C2FB1" w:rsidP="007E7E85">
            <w:pPr>
              <w:jc w:val="center"/>
            </w:pPr>
            <w:r w:rsidRPr="008A4CF2">
              <w:rPr>
                <w:sz w:val="16"/>
              </w:rPr>
              <w:t>Band 2: 0.001% - 0.01%</w:t>
            </w:r>
          </w:p>
        </w:tc>
      </w:tr>
      <w:tr w:rsidR="005C2FB1" w:rsidRPr="008A4CF2" w14:paraId="4B51E257" w14:textId="77777777" w:rsidTr="008D5209">
        <w:trPr>
          <w:jc w:val="center"/>
        </w:trPr>
        <w:tc>
          <w:tcPr>
            <w:tcW w:w="567" w:type="dxa"/>
          </w:tcPr>
          <w:p w14:paraId="5B7E4339" w14:textId="77777777" w:rsidR="005C2FB1" w:rsidRPr="008A4CF2" w:rsidRDefault="005C2FB1" w:rsidP="007E7E85">
            <w:pPr>
              <w:jc w:val="center"/>
            </w:pPr>
            <w:r w:rsidRPr="008A4CF2">
              <w:rPr>
                <w:sz w:val="16"/>
              </w:rPr>
              <w:t>2</w:t>
            </w:r>
          </w:p>
        </w:tc>
        <w:tc>
          <w:tcPr>
            <w:tcW w:w="2551" w:type="dxa"/>
          </w:tcPr>
          <w:p w14:paraId="15E5C01F" w14:textId="77777777" w:rsidR="005C2FB1" w:rsidRPr="008A4CF2" w:rsidRDefault="005C2FB1" w:rsidP="007E7E85">
            <w:r w:rsidRPr="008A4CF2">
              <w:rPr>
                <w:sz w:val="16"/>
              </w:rPr>
              <w:t>Antigua and Barbuda</w:t>
            </w:r>
          </w:p>
        </w:tc>
        <w:tc>
          <w:tcPr>
            <w:tcW w:w="1247" w:type="dxa"/>
          </w:tcPr>
          <w:p w14:paraId="2A0813A5" w14:textId="77777777" w:rsidR="005C2FB1" w:rsidRPr="008A4CF2" w:rsidRDefault="005C2FB1" w:rsidP="007E7E85">
            <w:pPr>
              <w:jc w:val="center"/>
            </w:pPr>
            <w:r w:rsidRPr="008A4CF2">
              <w:rPr>
                <w:sz w:val="16"/>
              </w:rPr>
              <w:t>7.39</w:t>
            </w:r>
          </w:p>
        </w:tc>
        <w:tc>
          <w:tcPr>
            <w:tcW w:w="1134" w:type="dxa"/>
          </w:tcPr>
          <w:p w14:paraId="12E66521" w14:textId="77777777" w:rsidR="005C2FB1" w:rsidRPr="008A4CF2" w:rsidRDefault="005C2FB1" w:rsidP="007E7E85">
            <w:pPr>
              <w:jc w:val="center"/>
            </w:pPr>
            <w:r w:rsidRPr="008A4CF2">
              <w:rPr>
                <w:sz w:val="16"/>
              </w:rPr>
              <w:t>3.69</w:t>
            </w:r>
          </w:p>
        </w:tc>
        <w:tc>
          <w:tcPr>
            <w:tcW w:w="1134" w:type="dxa"/>
          </w:tcPr>
          <w:p w14:paraId="2BC261B4" w14:textId="77777777" w:rsidR="005C2FB1" w:rsidRPr="008A4CF2" w:rsidRDefault="005C2FB1" w:rsidP="007E7E85">
            <w:pPr>
              <w:jc w:val="center"/>
            </w:pPr>
            <w:r w:rsidRPr="008A4CF2">
              <w:rPr>
                <w:sz w:val="16"/>
              </w:rPr>
              <w:t>3.69</w:t>
            </w:r>
          </w:p>
        </w:tc>
        <w:tc>
          <w:tcPr>
            <w:tcW w:w="1587" w:type="dxa"/>
          </w:tcPr>
          <w:p w14:paraId="5B2B1181" w14:textId="77777777" w:rsidR="005C2FB1" w:rsidRPr="008A4CF2" w:rsidRDefault="005C2FB1" w:rsidP="007E7E85">
            <w:r w:rsidRPr="008A4CF2">
              <w:rPr>
                <w:sz w:val="16"/>
              </w:rPr>
              <w:t>High income</w:t>
            </w:r>
          </w:p>
        </w:tc>
        <w:tc>
          <w:tcPr>
            <w:tcW w:w="1587" w:type="dxa"/>
          </w:tcPr>
          <w:p w14:paraId="1E4B56E9" w14:textId="77777777" w:rsidR="005C2FB1" w:rsidRPr="008A4CF2" w:rsidRDefault="005C2FB1" w:rsidP="007E7E85">
            <w:pPr>
              <w:jc w:val="center"/>
            </w:pPr>
            <w:r w:rsidRPr="008A4CF2">
              <w:rPr>
                <w:sz w:val="16"/>
              </w:rPr>
              <w:t>Band 2: 0.001% - 0.01%</w:t>
            </w:r>
          </w:p>
        </w:tc>
      </w:tr>
      <w:tr w:rsidR="005C2FB1" w:rsidRPr="008A4CF2" w14:paraId="12C6B483" w14:textId="77777777" w:rsidTr="008D5209">
        <w:trPr>
          <w:jc w:val="center"/>
        </w:trPr>
        <w:tc>
          <w:tcPr>
            <w:tcW w:w="567" w:type="dxa"/>
          </w:tcPr>
          <w:p w14:paraId="1F64F834" w14:textId="77777777" w:rsidR="005C2FB1" w:rsidRPr="008A4CF2" w:rsidRDefault="005C2FB1" w:rsidP="007E7E85">
            <w:pPr>
              <w:jc w:val="center"/>
            </w:pPr>
            <w:r w:rsidRPr="008A4CF2">
              <w:rPr>
                <w:sz w:val="16"/>
              </w:rPr>
              <w:t>2</w:t>
            </w:r>
          </w:p>
        </w:tc>
        <w:tc>
          <w:tcPr>
            <w:tcW w:w="2551" w:type="dxa"/>
          </w:tcPr>
          <w:p w14:paraId="7F929923" w14:textId="77777777" w:rsidR="005C2FB1" w:rsidRPr="008A4CF2" w:rsidRDefault="005C2FB1" w:rsidP="007E7E85">
            <w:r w:rsidRPr="008A4CF2">
              <w:rPr>
                <w:sz w:val="16"/>
              </w:rPr>
              <w:t>Armenia</w:t>
            </w:r>
          </w:p>
        </w:tc>
        <w:tc>
          <w:tcPr>
            <w:tcW w:w="1247" w:type="dxa"/>
          </w:tcPr>
          <w:p w14:paraId="3609C109" w14:textId="77777777" w:rsidR="005C2FB1" w:rsidRPr="008A4CF2" w:rsidRDefault="005C2FB1" w:rsidP="007E7E85">
            <w:pPr>
              <w:jc w:val="center"/>
            </w:pPr>
            <w:r w:rsidRPr="008A4CF2">
              <w:rPr>
                <w:sz w:val="16"/>
              </w:rPr>
              <w:t>7.39</w:t>
            </w:r>
          </w:p>
        </w:tc>
        <w:tc>
          <w:tcPr>
            <w:tcW w:w="1134" w:type="dxa"/>
          </w:tcPr>
          <w:p w14:paraId="2F3F50B6" w14:textId="77777777" w:rsidR="005C2FB1" w:rsidRPr="008A4CF2" w:rsidRDefault="005C2FB1" w:rsidP="007E7E85">
            <w:pPr>
              <w:jc w:val="center"/>
            </w:pPr>
            <w:r w:rsidRPr="008A4CF2">
              <w:rPr>
                <w:sz w:val="16"/>
              </w:rPr>
              <w:t>3.69</w:t>
            </w:r>
          </w:p>
        </w:tc>
        <w:tc>
          <w:tcPr>
            <w:tcW w:w="1134" w:type="dxa"/>
          </w:tcPr>
          <w:p w14:paraId="2B0812D0" w14:textId="77777777" w:rsidR="005C2FB1" w:rsidRPr="008A4CF2" w:rsidRDefault="005C2FB1" w:rsidP="007E7E85">
            <w:pPr>
              <w:jc w:val="center"/>
            </w:pPr>
            <w:r w:rsidRPr="008A4CF2">
              <w:rPr>
                <w:sz w:val="16"/>
              </w:rPr>
              <w:t>3.69</w:t>
            </w:r>
          </w:p>
        </w:tc>
        <w:tc>
          <w:tcPr>
            <w:tcW w:w="1587" w:type="dxa"/>
          </w:tcPr>
          <w:p w14:paraId="6FC66DFB" w14:textId="77777777" w:rsidR="005C2FB1" w:rsidRPr="008A4CF2" w:rsidRDefault="005C2FB1" w:rsidP="007E7E85">
            <w:r w:rsidRPr="008A4CF2">
              <w:rPr>
                <w:sz w:val="16"/>
              </w:rPr>
              <w:t>Upper middle income</w:t>
            </w:r>
          </w:p>
        </w:tc>
        <w:tc>
          <w:tcPr>
            <w:tcW w:w="1587" w:type="dxa"/>
          </w:tcPr>
          <w:p w14:paraId="2A762DC5" w14:textId="77777777" w:rsidR="005C2FB1" w:rsidRPr="008A4CF2" w:rsidRDefault="005C2FB1" w:rsidP="007E7E85">
            <w:pPr>
              <w:jc w:val="center"/>
            </w:pPr>
            <w:r w:rsidRPr="008A4CF2">
              <w:rPr>
                <w:sz w:val="16"/>
              </w:rPr>
              <w:t>Band 2: 0.001% - 0.01%</w:t>
            </w:r>
          </w:p>
        </w:tc>
      </w:tr>
      <w:tr w:rsidR="005C2FB1" w:rsidRPr="008A4CF2" w14:paraId="2C8E2A60" w14:textId="77777777" w:rsidTr="008D5209">
        <w:trPr>
          <w:jc w:val="center"/>
        </w:trPr>
        <w:tc>
          <w:tcPr>
            <w:tcW w:w="567" w:type="dxa"/>
          </w:tcPr>
          <w:p w14:paraId="6C07C62D" w14:textId="77777777" w:rsidR="005C2FB1" w:rsidRPr="008A4CF2" w:rsidRDefault="005C2FB1" w:rsidP="007E7E85">
            <w:pPr>
              <w:jc w:val="center"/>
            </w:pPr>
            <w:r w:rsidRPr="008A4CF2">
              <w:rPr>
                <w:sz w:val="16"/>
              </w:rPr>
              <w:t>2</w:t>
            </w:r>
          </w:p>
        </w:tc>
        <w:tc>
          <w:tcPr>
            <w:tcW w:w="2551" w:type="dxa"/>
          </w:tcPr>
          <w:p w14:paraId="014A9C38" w14:textId="77777777" w:rsidR="005C2FB1" w:rsidRPr="008A4CF2" w:rsidRDefault="005C2FB1" w:rsidP="007E7E85">
            <w:r w:rsidRPr="008A4CF2">
              <w:rPr>
                <w:sz w:val="16"/>
              </w:rPr>
              <w:t>Bangladesh</w:t>
            </w:r>
          </w:p>
        </w:tc>
        <w:tc>
          <w:tcPr>
            <w:tcW w:w="1247" w:type="dxa"/>
          </w:tcPr>
          <w:p w14:paraId="2657CB2A" w14:textId="77777777" w:rsidR="005C2FB1" w:rsidRPr="008A4CF2" w:rsidRDefault="005C2FB1" w:rsidP="007E7E85">
            <w:pPr>
              <w:jc w:val="center"/>
            </w:pPr>
            <w:r w:rsidRPr="008A4CF2">
              <w:rPr>
                <w:sz w:val="16"/>
              </w:rPr>
              <w:t>7.39</w:t>
            </w:r>
          </w:p>
        </w:tc>
        <w:tc>
          <w:tcPr>
            <w:tcW w:w="1134" w:type="dxa"/>
          </w:tcPr>
          <w:p w14:paraId="1119D44B" w14:textId="77777777" w:rsidR="005C2FB1" w:rsidRPr="008A4CF2" w:rsidRDefault="005C2FB1" w:rsidP="007E7E85">
            <w:pPr>
              <w:jc w:val="center"/>
            </w:pPr>
            <w:r w:rsidRPr="008A4CF2">
              <w:rPr>
                <w:sz w:val="16"/>
              </w:rPr>
              <w:t>3.69</w:t>
            </w:r>
          </w:p>
        </w:tc>
        <w:tc>
          <w:tcPr>
            <w:tcW w:w="1134" w:type="dxa"/>
          </w:tcPr>
          <w:p w14:paraId="26F1EB8C" w14:textId="77777777" w:rsidR="005C2FB1" w:rsidRPr="008A4CF2" w:rsidRDefault="005C2FB1" w:rsidP="007E7E85">
            <w:pPr>
              <w:jc w:val="center"/>
            </w:pPr>
            <w:r w:rsidRPr="008A4CF2">
              <w:rPr>
                <w:sz w:val="16"/>
              </w:rPr>
              <w:t>3.69</w:t>
            </w:r>
          </w:p>
        </w:tc>
        <w:tc>
          <w:tcPr>
            <w:tcW w:w="1587" w:type="dxa"/>
          </w:tcPr>
          <w:p w14:paraId="29E60EB9" w14:textId="77777777" w:rsidR="005C2FB1" w:rsidRPr="008A4CF2" w:rsidRDefault="005C2FB1" w:rsidP="007E7E85">
            <w:r w:rsidRPr="008A4CF2">
              <w:rPr>
                <w:sz w:val="16"/>
              </w:rPr>
              <w:t>Lower middle income</w:t>
            </w:r>
          </w:p>
        </w:tc>
        <w:tc>
          <w:tcPr>
            <w:tcW w:w="1587" w:type="dxa"/>
          </w:tcPr>
          <w:p w14:paraId="79CF9B85" w14:textId="77777777" w:rsidR="005C2FB1" w:rsidRPr="008A4CF2" w:rsidRDefault="005C2FB1" w:rsidP="007E7E85">
            <w:pPr>
              <w:jc w:val="center"/>
            </w:pPr>
            <w:r w:rsidRPr="008A4CF2">
              <w:rPr>
                <w:sz w:val="16"/>
              </w:rPr>
              <w:t>Band 2: 0.001% - 0.01%</w:t>
            </w:r>
          </w:p>
        </w:tc>
      </w:tr>
      <w:tr w:rsidR="005C2FB1" w:rsidRPr="008A4CF2" w14:paraId="0A752A30" w14:textId="77777777" w:rsidTr="008D5209">
        <w:trPr>
          <w:jc w:val="center"/>
        </w:trPr>
        <w:tc>
          <w:tcPr>
            <w:tcW w:w="567" w:type="dxa"/>
          </w:tcPr>
          <w:p w14:paraId="64FC7A11" w14:textId="77777777" w:rsidR="005C2FB1" w:rsidRPr="008A4CF2" w:rsidRDefault="005C2FB1" w:rsidP="007E7E85">
            <w:pPr>
              <w:jc w:val="center"/>
            </w:pPr>
            <w:r w:rsidRPr="008A4CF2">
              <w:rPr>
                <w:sz w:val="16"/>
              </w:rPr>
              <w:t>2</w:t>
            </w:r>
          </w:p>
        </w:tc>
        <w:tc>
          <w:tcPr>
            <w:tcW w:w="2551" w:type="dxa"/>
          </w:tcPr>
          <w:p w14:paraId="44E3CC2C" w14:textId="77777777" w:rsidR="005C2FB1" w:rsidRPr="008A4CF2" w:rsidRDefault="005C2FB1" w:rsidP="007E7E85">
            <w:r w:rsidRPr="008A4CF2">
              <w:rPr>
                <w:sz w:val="16"/>
              </w:rPr>
              <w:t>Barbados</w:t>
            </w:r>
          </w:p>
        </w:tc>
        <w:tc>
          <w:tcPr>
            <w:tcW w:w="1247" w:type="dxa"/>
          </w:tcPr>
          <w:p w14:paraId="721C8055" w14:textId="77777777" w:rsidR="005C2FB1" w:rsidRPr="008A4CF2" w:rsidRDefault="005C2FB1" w:rsidP="007E7E85">
            <w:pPr>
              <w:jc w:val="center"/>
            </w:pPr>
            <w:r w:rsidRPr="008A4CF2">
              <w:rPr>
                <w:sz w:val="16"/>
              </w:rPr>
              <w:t>7.39</w:t>
            </w:r>
          </w:p>
        </w:tc>
        <w:tc>
          <w:tcPr>
            <w:tcW w:w="1134" w:type="dxa"/>
          </w:tcPr>
          <w:p w14:paraId="4A74409A" w14:textId="77777777" w:rsidR="005C2FB1" w:rsidRPr="008A4CF2" w:rsidRDefault="005C2FB1" w:rsidP="007E7E85">
            <w:pPr>
              <w:jc w:val="center"/>
            </w:pPr>
            <w:r w:rsidRPr="008A4CF2">
              <w:rPr>
                <w:sz w:val="16"/>
              </w:rPr>
              <w:t>3.69</w:t>
            </w:r>
          </w:p>
        </w:tc>
        <w:tc>
          <w:tcPr>
            <w:tcW w:w="1134" w:type="dxa"/>
          </w:tcPr>
          <w:p w14:paraId="68DF3A38" w14:textId="77777777" w:rsidR="005C2FB1" w:rsidRPr="008A4CF2" w:rsidRDefault="005C2FB1" w:rsidP="007E7E85">
            <w:pPr>
              <w:jc w:val="center"/>
            </w:pPr>
            <w:r w:rsidRPr="008A4CF2">
              <w:rPr>
                <w:sz w:val="16"/>
              </w:rPr>
              <w:t>3.69</w:t>
            </w:r>
          </w:p>
        </w:tc>
        <w:tc>
          <w:tcPr>
            <w:tcW w:w="1587" w:type="dxa"/>
          </w:tcPr>
          <w:p w14:paraId="56C97439" w14:textId="77777777" w:rsidR="005C2FB1" w:rsidRPr="008A4CF2" w:rsidRDefault="005C2FB1" w:rsidP="007E7E85">
            <w:r w:rsidRPr="008A4CF2">
              <w:rPr>
                <w:sz w:val="16"/>
              </w:rPr>
              <w:t>High income</w:t>
            </w:r>
          </w:p>
        </w:tc>
        <w:tc>
          <w:tcPr>
            <w:tcW w:w="1587" w:type="dxa"/>
          </w:tcPr>
          <w:p w14:paraId="097C8E8B" w14:textId="77777777" w:rsidR="005C2FB1" w:rsidRPr="008A4CF2" w:rsidRDefault="005C2FB1" w:rsidP="007E7E85">
            <w:pPr>
              <w:jc w:val="center"/>
            </w:pPr>
            <w:r w:rsidRPr="008A4CF2">
              <w:rPr>
                <w:sz w:val="16"/>
              </w:rPr>
              <w:t>Band 2: 0.001% - 0.01%</w:t>
            </w:r>
          </w:p>
        </w:tc>
      </w:tr>
      <w:tr w:rsidR="005C2FB1" w:rsidRPr="008A4CF2" w14:paraId="6F54DE6F" w14:textId="77777777" w:rsidTr="008D5209">
        <w:trPr>
          <w:jc w:val="center"/>
        </w:trPr>
        <w:tc>
          <w:tcPr>
            <w:tcW w:w="567" w:type="dxa"/>
          </w:tcPr>
          <w:p w14:paraId="4BE0360C" w14:textId="77777777" w:rsidR="005C2FB1" w:rsidRPr="008A4CF2" w:rsidRDefault="005C2FB1" w:rsidP="007E7E85">
            <w:pPr>
              <w:jc w:val="center"/>
            </w:pPr>
            <w:r w:rsidRPr="008A4CF2">
              <w:rPr>
                <w:sz w:val="16"/>
              </w:rPr>
              <w:t>2</w:t>
            </w:r>
          </w:p>
        </w:tc>
        <w:tc>
          <w:tcPr>
            <w:tcW w:w="2551" w:type="dxa"/>
          </w:tcPr>
          <w:p w14:paraId="7386568E" w14:textId="77777777" w:rsidR="005C2FB1" w:rsidRPr="008A4CF2" w:rsidRDefault="005C2FB1" w:rsidP="007E7E85">
            <w:r w:rsidRPr="008A4CF2">
              <w:rPr>
                <w:sz w:val="16"/>
              </w:rPr>
              <w:t>Maldives</w:t>
            </w:r>
          </w:p>
        </w:tc>
        <w:tc>
          <w:tcPr>
            <w:tcW w:w="1247" w:type="dxa"/>
          </w:tcPr>
          <w:p w14:paraId="03B36A85" w14:textId="77777777" w:rsidR="005C2FB1" w:rsidRPr="008A4CF2" w:rsidRDefault="005C2FB1" w:rsidP="007E7E85">
            <w:pPr>
              <w:jc w:val="center"/>
            </w:pPr>
            <w:r w:rsidRPr="008A4CF2">
              <w:rPr>
                <w:sz w:val="16"/>
              </w:rPr>
              <w:t>7.39</w:t>
            </w:r>
          </w:p>
        </w:tc>
        <w:tc>
          <w:tcPr>
            <w:tcW w:w="1134" w:type="dxa"/>
          </w:tcPr>
          <w:p w14:paraId="150A1735" w14:textId="77777777" w:rsidR="005C2FB1" w:rsidRPr="008A4CF2" w:rsidRDefault="005C2FB1" w:rsidP="007E7E85">
            <w:pPr>
              <w:jc w:val="center"/>
            </w:pPr>
            <w:r w:rsidRPr="008A4CF2">
              <w:rPr>
                <w:sz w:val="16"/>
              </w:rPr>
              <w:t>3.69</w:t>
            </w:r>
          </w:p>
        </w:tc>
        <w:tc>
          <w:tcPr>
            <w:tcW w:w="1134" w:type="dxa"/>
          </w:tcPr>
          <w:p w14:paraId="3F290A25" w14:textId="77777777" w:rsidR="005C2FB1" w:rsidRPr="008A4CF2" w:rsidRDefault="005C2FB1" w:rsidP="007E7E85">
            <w:pPr>
              <w:jc w:val="center"/>
            </w:pPr>
            <w:r w:rsidRPr="008A4CF2">
              <w:rPr>
                <w:sz w:val="16"/>
              </w:rPr>
              <w:t>3.69</w:t>
            </w:r>
          </w:p>
        </w:tc>
        <w:tc>
          <w:tcPr>
            <w:tcW w:w="1587" w:type="dxa"/>
          </w:tcPr>
          <w:p w14:paraId="247708A2" w14:textId="77777777" w:rsidR="005C2FB1" w:rsidRPr="008A4CF2" w:rsidRDefault="005C2FB1" w:rsidP="007E7E85">
            <w:r w:rsidRPr="008A4CF2">
              <w:rPr>
                <w:sz w:val="16"/>
              </w:rPr>
              <w:t>Upper middle income</w:t>
            </w:r>
          </w:p>
        </w:tc>
        <w:tc>
          <w:tcPr>
            <w:tcW w:w="1587" w:type="dxa"/>
          </w:tcPr>
          <w:p w14:paraId="0592E481" w14:textId="77777777" w:rsidR="005C2FB1" w:rsidRPr="008A4CF2" w:rsidRDefault="005C2FB1" w:rsidP="007E7E85">
            <w:pPr>
              <w:jc w:val="center"/>
            </w:pPr>
            <w:r w:rsidRPr="008A4CF2">
              <w:rPr>
                <w:sz w:val="16"/>
              </w:rPr>
              <w:t>Band 2: 0.001% - 0.01%</w:t>
            </w:r>
          </w:p>
        </w:tc>
      </w:tr>
      <w:tr w:rsidR="005C2FB1" w:rsidRPr="008A4CF2" w14:paraId="59BAE17A" w14:textId="77777777" w:rsidTr="008D5209">
        <w:trPr>
          <w:jc w:val="center"/>
        </w:trPr>
        <w:tc>
          <w:tcPr>
            <w:tcW w:w="567" w:type="dxa"/>
          </w:tcPr>
          <w:p w14:paraId="25E643A8" w14:textId="77777777" w:rsidR="005C2FB1" w:rsidRPr="008A4CF2" w:rsidRDefault="005C2FB1" w:rsidP="007E7E85">
            <w:pPr>
              <w:jc w:val="center"/>
            </w:pPr>
            <w:r w:rsidRPr="008A4CF2">
              <w:rPr>
                <w:sz w:val="16"/>
              </w:rPr>
              <w:t>2</w:t>
            </w:r>
          </w:p>
        </w:tc>
        <w:tc>
          <w:tcPr>
            <w:tcW w:w="2551" w:type="dxa"/>
          </w:tcPr>
          <w:p w14:paraId="0DBE5D20" w14:textId="77777777" w:rsidR="005C2FB1" w:rsidRPr="008A4CF2" w:rsidRDefault="005C2FB1" w:rsidP="007E7E85">
            <w:r w:rsidRPr="008A4CF2">
              <w:rPr>
                <w:sz w:val="16"/>
              </w:rPr>
              <w:t>Burkina Faso</w:t>
            </w:r>
          </w:p>
        </w:tc>
        <w:tc>
          <w:tcPr>
            <w:tcW w:w="1247" w:type="dxa"/>
          </w:tcPr>
          <w:p w14:paraId="5B0746FA" w14:textId="77777777" w:rsidR="005C2FB1" w:rsidRPr="008A4CF2" w:rsidRDefault="005C2FB1" w:rsidP="007E7E85">
            <w:pPr>
              <w:jc w:val="center"/>
            </w:pPr>
            <w:r w:rsidRPr="008A4CF2">
              <w:rPr>
                <w:sz w:val="16"/>
              </w:rPr>
              <w:t>7.39</w:t>
            </w:r>
          </w:p>
        </w:tc>
        <w:tc>
          <w:tcPr>
            <w:tcW w:w="1134" w:type="dxa"/>
          </w:tcPr>
          <w:p w14:paraId="413AC10F" w14:textId="77777777" w:rsidR="005C2FB1" w:rsidRPr="008A4CF2" w:rsidRDefault="005C2FB1" w:rsidP="007E7E85">
            <w:pPr>
              <w:jc w:val="center"/>
            </w:pPr>
            <w:r w:rsidRPr="008A4CF2">
              <w:rPr>
                <w:sz w:val="16"/>
              </w:rPr>
              <w:t>3.69</w:t>
            </w:r>
          </w:p>
        </w:tc>
        <w:tc>
          <w:tcPr>
            <w:tcW w:w="1134" w:type="dxa"/>
          </w:tcPr>
          <w:p w14:paraId="060D26EF" w14:textId="77777777" w:rsidR="005C2FB1" w:rsidRPr="008A4CF2" w:rsidRDefault="005C2FB1" w:rsidP="007E7E85">
            <w:pPr>
              <w:jc w:val="center"/>
            </w:pPr>
            <w:r w:rsidRPr="008A4CF2">
              <w:rPr>
                <w:sz w:val="16"/>
              </w:rPr>
              <w:t>3.69</w:t>
            </w:r>
          </w:p>
        </w:tc>
        <w:tc>
          <w:tcPr>
            <w:tcW w:w="1587" w:type="dxa"/>
          </w:tcPr>
          <w:p w14:paraId="419B4111" w14:textId="77777777" w:rsidR="005C2FB1" w:rsidRPr="008A4CF2" w:rsidRDefault="005C2FB1" w:rsidP="007E7E85">
            <w:r w:rsidRPr="008A4CF2">
              <w:rPr>
                <w:sz w:val="16"/>
              </w:rPr>
              <w:t>Low income</w:t>
            </w:r>
          </w:p>
        </w:tc>
        <w:tc>
          <w:tcPr>
            <w:tcW w:w="1587" w:type="dxa"/>
          </w:tcPr>
          <w:p w14:paraId="7C1C0363" w14:textId="77777777" w:rsidR="005C2FB1" w:rsidRPr="008A4CF2" w:rsidRDefault="005C2FB1" w:rsidP="007E7E85">
            <w:pPr>
              <w:jc w:val="center"/>
            </w:pPr>
            <w:r w:rsidRPr="008A4CF2">
              <w:rPr>
                <w:sz w:val="16"/>
              </w:rPr>
              <w:t>Band 2: 0.001% - 0.01%</w:t>
            </w:r>
          </w:p>
        </w:tc>
      </w:tr>
      <w:tr w:rsidR="005C2FB1" w:rsidRPr="008A4CF2" w14:paraId="301CD8EE" w14:textId="77777777" w:rsidTr="008D5209">
        <w:trPr>
          <w:jc w:val="center"/>
        </w:trPr>
        <w:tc>
          <w:tcPr>
            <w:tcW w:w="567" w:type="dxa"/>
          </w:tcPr>
          <w:p w14:paraId="7168F08A" w14:textId="77777777" w:rsidR="005C2FB1" w:rsidRPr="008A4CF2" w:rsidRDefault="005C2FB1" w:rsidP="007E7E85">
            <w:pPr>
              <w:jc w:val="center"/>
            </w:pPr>
            <w:r w:rsidRPr="008A4CF2">
              <w:rPr>
                <w:sz w:val="16"/>
              </w:rPr>
              <w:t>2</w:t>
            </w:r>
          </w:p>
        </w:tc>
        <w:tc>
          <w:tcPr>
            <w:tcW w:w="2551" w:type="dxa"/>
          </w:tcPr>
          <w:p w14:paraId="61E0DB90" w14:textId="77777777" w:rsidR="005C2FB1" w:rsidRPr="008A4CF2" w:rsidRDefault="005C2FB1" w:rsidP="007E7E85">
            <w:r w:rsidRPr="008A4CF2">
              <w:rPr>
                <w:sz w:val="16"/>
              </w:rPr>
              <w:t>Cambodia</w:t>
            </w:r>
          </w:p>
        </w:tc>
        <w:tc>
          <w:tcPr>
            <w:tcW w:w="1247" w:type="dxa"/>
          </w:tcPr>
          <w:p w14:paraId="0A53FFB4" w14:textId="77777777" w:rsidR="005C2FB1" w:rsidRPr="008A4CF2" w:rsidRDefault="005C2FB1" w:rsidP="007E7E85">
            <w:pPr>
              <w:jc w:val="center"/>
            </w:pPr>
            <w:r w:rsidRPr="008A4CF2">
              <w:rPr>
                <w:sz w:val="16"/>
              </w:rPr>
              <w:t>7.39</w:t>
            </w:r>
          </w:p>
        </w:tc>
        <w:tc>
          <w:tcPr>
            <w:tcW w:w="1134" w:type="dxa"/>
          </w:tcPr>
          <w:p w14:paraId="53854E71" w14:textId="77777777" w:rsidR="005C2FB1" w:rsidRPr="008A4CF2" w:rsidRDefault="005C2FB1" w:rsidP="007E7E85">
            <w:pPr>
              <w:jc w:val="center"/>
            </w:pPr>
            <w:r w:rsidRPr="008A4CF2">
              <w:rPr>
                <w:sz w:val="16"/>
              </w:rPr>
              <w:t>3.69</w:t>
            </w:r>
          </w:p>
        </w:tc>
        <w:tc>
          <w:tcPr>
            <w:tcW w:w="1134" w:type="dxa"/>
          </w:tcPr>
          <w:p w14:paraId="3C1F2BC7" w14:textId="77777777" w:rsidR="005C2FB1" w:rsidRPr="008A4CF2" w:rsidRDefault="005C2FB1" w:rsidP="007E7E85">
            <w:pPr>
              <w:jc w:val="center"/>
            </w:pPr>
            <w:r w:rsidRPr="008A4CF2">
              <w:rPr>
                <w:sz w:val="16"/>
              </w:rPr>
              <w:t>3.69</w:t>
            </w:r>
          </w:p>
        </w:tc>
        <w:tc>
          <w:tcPr>
            <w:tcW w:w="1587" w:type="dxa"/>
          </w:tcPr>
          <w:p w14:paraId="12DF4C42" w14:textId="77777777" w:rsidR="005C2FB1" w:rsidRPr="008A4CF2" w:rsidRDefault="005C2FB1" w:rsidP="007E7E85">
            <w:r w:rsidRPr="008A4CF2">
              <w:rPr>
                <w:sz w:val="16"/>
              </w:rPr>
              <w:t>Lower middle income</w:t>
            </w:r>
          </w:p>
        </w:tc>
        <w:tc>
          <w:tcPr>
            <w:tcW w:w="1587" w:type="dxa"/>
          </w:tcPr>
          <w:p w14:paraId="1B7D4716" w14:textId="77777777" w:rsidR="005C2FB1" w:rsidRPr="008A4CF2" w:rsidRDefault="005C2FB1" w:rsidP="007E7E85">
            <w:pPr>
              <w:jc w:val="center"/>
            </w:pPr>
            <w:r w:rsidRPr="008A4CF2">
              <w:rPr>
                <w:sz w:val="16"/>
              </w:rPr>
              <w:t>Band 2: 0.001% - 0.01%</w:t>
            </w:r>
          </w:p>
        </w:tc>
      </w:tr>
      <w:tr w:rsidR="005C2FB1" w:rsidRPr="008A4CF2" w14:paraId="44BC98E0" w14:textId="77777777" w:rsidTr="008D5209">
        <w:trPr>
          <w:jc w:val="center"/>
        </w:trPr>
        <w:tc>
          <w:tcPr>
            <w:tcW w:w="567" w:type="dxa"/>
          </w:tcPr>
          <w:p w14:paraId="5DBAF64E" w14:textId="77777777" w:rsidR="005C2FB1" w:rsidRPr="008A4CF2" w:rsidRDefault="005C2FB1" w:rsidP="007E7E85">
            <w:pPr>
              <w:jc w:val="center"/>
            </w:pPr>
            <w:r w:rsidRPr="008A4CF2">
              <w:rPr>
                <w:sz w:val="16"/>
              </w:rPr>
              <w:t>2</w:t>
            </w:r>
          </w:p>
        </w:tc>
        <w:tc>
          <w:tcPr>
            <w:tcW w:w="2551" w:type="dxa"/>
          </w:tcPr>
          <w:p w14:paraId="6887F1FD" w14:textId="77777777" w:rsidR="005C2FB1" w:rsidRPr="008A4CF2" w:rsidRDefault="005C2FB1" w:rsidP="007E7E85">
            <w:r w:rsidRPr="008A4CF2">
              <w:rPr>
                <w:sz w:val="16"/>
              </w:rPr>
              <w:t>Chad</w:t>
            </w:r>
          </w:p>
        </w:tc>
        <w:tc>
          <w:tcPr>
            <w:tcW w:w="1247" w:type="dxa"/>
          </w:tcPr>
          <w:p w14:paraId="425B6714" w14:textId="77777777" w:rsidR="005C2FB1" w:rsidRPr="008A4CF2" w:rsidRDefault="005C2FB1" w:rsidP="007E7E85">
            <w:pPr>
              <w:jc w:val="center"/>
            </w:pPr>
            <w:r w:rsidRPr="008A4CF2">
              <w:rPr>
                <w:sz w:val="16"/>
              </w:rPr>
              <w:t>7.39</w:t>
            </w:r>
          </w:p>
        </w:tc>
        <w:tc>
          <w:tcPr>
            <w:tcW w:w="1134" w:type="dxa"/>
          </w:tcPr>
          <w:p w14:paraId="478E40E2" w14:textId="77777777" w:rsidR="005C2FB1" w:rsidRPr="008A4CF2" w:rsidRDefault="005C2FB1" w:rsidP="007E7E85">
            <w:pPr>
              <w:jc w:val="center"/>
            </w:pPr>
            <w:r w:rsidRPr="008A4CF2">
              <w:rPr>
                <w:sz w:val="16"/>
              </w:rPr>
              <w:t>3.69</w:t>
            </w:r>
          </w:p>
        </w:tc>
        <w:tc>
          <w:tcPr>
            <w:tcW w:w="1134" w:type="dxa"/>
          </w:tcPr>
          <w:p w14:paraId="375BF70B" w14:textId="77777777" w:rsidR="005C2FB1" w:rsidRPr="008A4CF2" w:rsidRDefault="005C2FB1" w:rsidP="007E7E85">
            <w:pPr>
              <w:jc w:val="center"/>
            </w:pPr>
            <w:r w:rsidRPr="008A4CF2">
              <w:rPr>
                <w:sz w:val="16"/>
              </w:rPr>
              <w:t>3.69</w:t>
            </w:r>
          </w:p>
        </w:tc>
        <w:tc>
          <w:tcPr>
            <w:tcW w:w="1587" w:type="dxa"/>
          </w:tcPr>
          <w:p w14:paraId="5E212BC6" w14:textId="77777777" w:rsidR="005C2FB1" w:rsidRPr="008A4CF2" w:rsidRDefault="005C2FB1" w:rsidP="007E7E85">
            <w:r w:rsidRPr="008A4CF2">
              <w:rPr>
                <w:sz w:val="16"/>
              </w:rPr>
              <w:t>Low income</w:t>
            </w:r>
          </w:p>
        </w:tc>
        <w:tc>
          <w:tcPr>
            <w:tcW w:w="1587" w:type="dxa"/>
          </w:tcPr>
          <w:p w14:paraId="39992F69" w14:textId="77777777" w:rsidR="005C2FB1" w:rsidRPr="008A4CF2" w:rsidRDefault="005C2FB1" w:rsidP="007E7E85">
            <w:pPr>
              <w:jc w:val="center"/>
            </w:pPr>
            <w:r w:rsidRPr="008A4CF2">
              <w:rPr>
                <w:sz w:val="16"/>
              </w:rPr>
              <w:t>Band 2: 0.001% - 0.01%</w:t>
            </w:r>
          </w:p>
        </w:tc>
      </w:tr>
      <w:tr w:rsidR="005C2FB1" w:rsidRPr="008A4CF2" w14:paraId="2B7D83BF" w14:textId="77777777" w:rsidTr="008D5209">
        <w:trPr>
          <w:jc w:val="center"/>
        </w:trPr>
        <w:tc>
          <w:tcPr>
            <w:tcW w:w="567" w:type="dxa"/>
          </w:tcPr>
          <w:p w14:paraId="12419907" w14:textId="77777777" w:rsidR="005C2FB1" w:rsidRPr="008A4CF2" w:rsidRDefault="005C2FB1" w:rsidP="007E7E85">
            <w:pPr>
              <w:jc w:val="center"/>
            </w:pPr>
            <w:r w:rsidRPr="008A4CF2">
              <w:rPr>
                <w:sz w:val="16"/>
              </w:rPr>
              <w:lastRenderedPageBreak/>
              <w:t>2</w:t>
            </w:r>
          </w:p>
        </w:tc>
        <w:tc>
          <w:tcPr>
            <w:tcW w:w="2551" w:type="dxa"/>
          </w:tcPr>
          <w:p w14:paraId="7998583D" w14:textId="77777777" w:rsidR="005C2FB1" w:rsidRPr="008A4CF2" w:rsidRDefault="005C2FB1" w:rsidP="007E7E85">
            <w:r w:rsidRPr="008A4CF2">
              <w:rPr>
                <w:sz w:val="16"/>
              </w:rPr>
              <w:t>Congo</w:t>
            </w:r>
          </w:p>
        </w:tc>
        <w:tc>
          <w:tcPr>
            <w:tcW w:w="1247" w:type="dxa"/>
          </w:tcPr>
          <w:p w14:paraId="647E0CED" w14:textId="77777777" w:rsidR="005C2FB1" w:rsidRPr="008A4CF2" w:rsidRDefault="005C2FB1" w:rsidP="007E7E85">
            <w:pPr>
              <w:jc w:val="center"/>
            </w:pPr>
            <w:r w:rsidRPr="008A4CF2">
              <w:rPr>
                <w:sz w:val="16"/>
              </w:rPr>
              <w:t>7.39</w:t>
            </w:r>
          </w:p>
        </w:tc>
        <w:tc>
          <w:tcPr>
            <w:tcW w:w="1134" w:type="dxa"/>
          </w:tcPr>
          <w:p w14:paraId="52C2C82C" w14:textId="77777777" w:rsidR="005C2FB1" w:rsidRPr="008A4CF2" w:rsidRDefault="005C2FB1" w:rsidP="007E7E85">
            <w:pPr>
              <w:jc w:val="center"/>
            </w:pPr>
            <w:r w:rsidRPr="008A4CF2">
              <w:rPr>
                <w:sz w:val="16"/>
              </w:rPr>
              <w:t>3.69</w:t>
            </w:r>
          </w:p>
        </w:tc>
        <w:tc>
          <w:tcPr>
            <w:tcW w:w="1134" w:type="dxa"/>
          </w:tcPr>
          <w:p w14:paraId="1586254A" w14:textId="77777777" w:rsidR="005C2FB1" w:rsidRPr="008A4CF2" w:rsidRDefault="005C2FB1" w:rsidP="007E7E85">
            <w:pPr>
              <w:jc w:val="center"/>
            </w:pPr>
            <w:r w:rsidRPr="008A4CF2">
              <w:rPr>
                <w:sz w:val="16"/>
              </w:rPr>
              <w:t>3.69</w:t>
            </w:r>
          </w:p>
        </w:tc>
        <w:tc>
          <w:tcPr>
            <w:tcW w:w="1587" w:type="dxa"/>
          </w:tcPr>
          <w:p w14:paraId="56515189" w14:textId="77777777" w:rsidR="005C2FB1" w:rsidRPr="008A4CF2" w:rsidRDefault="005C2FB1" w:rsidP="007E7E85">
            <w:r w:rsidRPr="008A4CF2">
              <w:rPr>
                <w:sz w:val="16"/>
              </w:rPr>
              <w:t>Lower middle income</w:t>
            </w:r>
          </w:p>
        </w:tc>
        <w:tc>
          <w:tcPr>
            <w:tcW w:w="1587" w:type="dxa"/>
          </w:tcPr>
          <w:p w14:paraId="08B1E3D1" w14:textId="77777777" w:rsidR="005C2FB1" w:rsidRPr="008A4CF2" w:rsidRDefault="005C2FB1" w:rsidP="007E7E85">
            <w:pPr>
              <w:jc w:val="center"/>
            </w:pPr>
            <w:r w:rsidRPr="008A4CF2">
              <w:rPr>
                <w:sz w:val="16"/>
              </w:rPr>
              <w:t>Band 2: 0.001% - 0.01%</w:t>
            </w:r>
          </w:p>
        </w:tc>
      </w:tr>
      <w:tr w:rsidR="005C2FB1" w:rsidRPr="008A4CF2" w14:paraId="354BE164" w14:textId="77777777" w:rsidTr="008D5209">
        <w:trPr>
          <w:jc w:val="center"/>
        </w:trPr>
        <w:tc>
          <w:tcPr>
            <w:tcW w:w="567" w:type="dxa"/>
          </w:tcPr>
          <w:p w14:paraId="0934006B" w14:textId="77777777" w:rsidR="005C2FB1" w:rsidRPr="008A4CF2" w:rsidRDefault="005C2FB1" w:rsidP="007E7E85">
            <w:pPr>
              <w:jc w:val="center"/>
            </w:pPr>
            <w:r w:rsidRPr="008A4CF2">
              <w:rPr>
                <w:sz w:val="16"/>
              </w:rPr>
              <w:t>2</w:t>
            </w:r>
          </w:p>
        </w:tc>
        <w:tc>
          <w:tcPr>
            <w:tcW w:w="2551" w:type="dxa"/>
          </w:tcPr>
          <w:p w14:paraId="2B00CE08" w14:textId="77777777" w:rsidR="005C2FB1" w:rsidRPr="008A4CF2" w:rsidRDefault="005C2FB1" w:rsidP="007E7E85">
            <w:r w:rsidRPr="008A4CF2">
              <w:rPr>
                <w:sz w:val="16"/>
              </w:rPr>
              <w:t>Democratic People's Republic of Korea</w:t>
            </w:r>
          </w:p>
        </w:tc>
        <w:tc>
          <w:tcPr>
            <w:tcW w:w="1247" w:type="dxa"/>
          </w:tcPr>
          <w:p w14:paraId="58ECD57B" w14:textId="77777777" w:rsidR="005C2FB1" w:rsidRPr="008A4CF2" w:rsidRDefault="005C2FB1" w:rsidP="007E7E85">
            <w:pPr>
              <w:jc w:val="center"/>
            </w:pPr>
            <w:r w:rsidRPr="008A4CF2">
              <w:rPr>
                <w:sz w:val="16"/>
              </w:rPr>
              <w:t>7.39</w:t>
            </w:r>
          </w:p>
        </w:tc>
        <w:tc>
          <w:tcPr>
            <w:tcW w:w="1134" w:type="dxa"/>
          </w:tcPr>
          <w:p w14:paraId="10C6C1F4" w14:textId="77777777" w:rsidR="005C2FB1" w:rsidRPr="008A4CF2" w:rsidRDefault="005C2FB1" w:rsidP="007E7E85">
            <w:pPr>
              <w:jc w:val="center"/>
            </w:pPr>
            <w:r w:rsidRPr="008A4CF2">
              <w:rPr>
                <w:sz w:val="16"/>
              </w:rPr>
              <w:t>3.69</w:t>
            </w:r>
          </w:p>
        </w:tc>
        <w:tc>
          <w:tcPr>
            <w:tcW w:w="1134" w:type="dxa"/>
          </w:tcPr>
          <w:p w14:paraId="340B6131" w14:textId="77777777" w:rsidR="005C2FB1" w:rsidRPr="008A4CF2" w:rsidRDefault="005C2FB1" w:rsidP="007E7E85">
            <w:pPr>
              <w:jc w:val="center"/>
            </w:pPr>
            <w:r w:rsidRPr="008A4CF2">
              <w:rPr>
                <w:sz w:val="16"/>
              </w:rPr>
              <w:t>3.69</w:t>
            </w:r>
          </w:p>
        </w:tc>
        <w:tc>
          <w:tcPr>
            <w:tcW w:w="1587" w:type="dxa"/>
          </w:tcPr>
          <w:p w14:paraId="339C6D71" w14:textId="77777777" w:rsidR="005C2FB1" w:rsidRPr="008A4CF2" w:rsidRDefault="005C2FB1" w:rsidP="007E7E85">
            <w:r w:rsidRPr="008A4CF2">
              <w:rPr>
                <w:sz w:val="16"/>
              </w:rPr>
              <w:t>Low income</w:t>
            </w:r>
          </w:p>
        </w:tc>
        <w:tc>
          <w:tcPr>
            <w:tcW w:w="1587" w:type="dxa"/>
          </w:tcPr>
          <w:p w14:paraId="131F5D52" w14:textId="77777777" w:rsidR="005C2FB1" w:rsidRPr="008A4CF2" w:rsidRDefault="005C2FB1" w:rsidP="007E7E85">
            <w:pPr>
              <w:jc w:val="center"/>
            </w:pPr>
            <w:r w:rsidRPr="008A4CF2">
              <w:rPr>
                <w:sz w:val="16"/>
              </w:rPr>
              <w:t>Band 2: 0.001% - 0.01%</w:t>
            </w:r>
          </w:p>
        </w:tc>
      </w:tr>
      <w:tr w:rsidR="005C2FB1" w:rsidRPr="008A4CF2" w14:paraId="7EFCC800" w14:textId="77777777" w:rsidTr="008D5209">
        <w:trPr>
          <w:jc w:val="center"/>
        </w:trPr>
        <w:tc>
          <w:tcPr>
            <w:tcW w:w="567" w:type="dxa"/>
          </w:tcPr>
          <w:p w14:paraId="3B12818F" w14:textId="77777777" w:rsidR="005C2FB1" w:rsidRPr="008A4CF2" w:rsidRDefault="005C2FB1" w:rsidP="007E7E85">
            <w:pPr>
              <w:jc w:val="center"/>
            </w:pPr>
            <w:r w:rsidRPr="008A4CF2">
              <w:rPr>
                <w:sz w:val="16"/>
              </w:rPr>
              <w:t>2</w:t>
            </w:r>
          </w:p>
        </w:tc>
        <w:tc>
          <w:tcPr>
            <w:tcW w:w="2551" w:type="dxa"/>
          </w:tcPr>
          <w:p w14:paraId="500128AF" w14:textId="77777777" w:rsidR="005C2FB1" w:rsidRPr="008A4CF2" w:rsidRDefault="005C2FB1" w:rsidP="007E7E85">
            <w:r w:rsidRPr="008A4CF2">
              <w:rPr>
                <w:sz w:val="16"/>
              </w:rPr>
              <w:t>Benin</w:t>
            </w:r>
          </w:p>
        </w:tc>
        <w:tc>
          <w:tcPr>
            <w:tcW w:w="1247" w:type="dxa"/>
          </w:tcPr>
          <w:p w14:paraId="5782A454" w14:textId="77777777" w:rsidR="005C2FB1" w:rsidRPr="008A4CF2" w:rsidRDefault="005C2FB1" w:rsidP="007E7E85">
            <w:pPr>
              <w:jc w:val="center"/>
            </w:pPr>
            <w:r w:rsidRPr="008A4CF2">
              <w:rPr>
                <w:sz w:val="16"/>
              </w:rPr>
              <w:t>7.39</w:t>
            </w:r>
          </w:p>
        </w:tc>
        <w:tc>
          <w:tcPr>
            <w:tcW w:w="1134" w:type="dxa"/>
          </w:tcPr>
          <w:p w14:paraId="49E713CA" w14:textId="77777777" w:rsidR="005C2FB1" w:rsidRPr="008A4CF2" w:rsidRDefault="005C2FB1" w:rsidP="007E7E85">
            <w:pPr>
              <w:jc w:val="center"/>
            </w:pPr>
            <w:r w:rsidRPr="008A4CF2">
              <w:rPr>
                <w:sz w:val="16"/>
              </w:rPr>
              <w:t>3.69</w:t>
            </w:r>
          </w:p>
        </w:tc>
        <w:tc>
          <w:tcPr>
            <w:tcW w:w="1134" w:type="dxa"/>
          </w:tcPr>
          <w:p w14:paraId="40EF0E17" w14:textId="77777777" w:rsidR="005C2FB1" w:rsidRPr="008A4CF2" w:rsidRDefault="005C2FB1" w:rsidP="007E7E85">
            <w:pPr>
              <w:jc w:val="center"/>
            </w:pPr>
            <w:r w:rsidRPr="008A4CF2">
              <w:rPr>
                <w:sz w:val="16"/>
              </w:rPr>
              <w:t>3.69</w:t>
            </w:r>
          </w:p>
        </w:tc>
        <w:tc>
          <w:tcPr>
            <w:tcW w:w="1587" w:type="dxa"/>
          </w:tcPr>
          <w:p w14:paraId="2DFC5CCD" w14:textId="77777777" w:rsidR="005C2FB1" w:rsidRPr="008A4CF2" w:rsidRDefault="005C2FB1" w:rsidP="007E7E85">
            <w:r w:rsidRPr="008A4CF2">
              <w:rPr>
                <w:sz w:val="16"/>
              </w:rPr>
              <w:t>Lower middle income</w:t>
            </w:r>
          </w:p>
        </w:tc>
        <w:tc>
          <w:tcPr>
            <w:tcW w:w="1587" w:type="dxa"/>
          </w:tcPr>
          <w:p w14:paraId="4580F326" w14:textId="77777777" w:rsidR="005C2FB1" w:rsidRPr="008A4CF2" w:rsidRDefault="005C2FB1" w:rsidP="007E7E85">
            <w:pPr>
              <w:jc w:val="center"/>
            </w:pPr>
            <w:r w:rsidRPr="008A4CF2">
              <w:rPr>
                <w:sz w:val="16"/>
              </w:rPr>
              <w:t>Band 2: 0.001% - 0.01%</w:t>
            </w:r>
          </w:p>
        </w:tc>
      </w:tr>
      <w:tr w:rsidR="005C2FB1" w:rsidRPr="008A4CF2" w14:paraId="4F9C0A67" w14:textId="77777777" w:rsidTr="008D5209">
        <w:trPr>
          <w:jc w:val="center"/>
        </w:trPr>
        <w:tc>
          <w:tcPr>
            <w:tcW w:w="567" w:type="dxa"/>
          </w:tcPr>
          <w:p w14:paraId="4291A7FA" w14:textId="77777777" w:rsidR="005C2FB1" w:rsidRPr="008A4CF2" w:rsidRDefault="005C2FB1" w:rsidP="007E7E85">
            <w:pPr>
              <w:jc w:val="center"/>
            </w:pPr>
            <w:r w:rsidRPr="008A4CF2">
              <w:rPr>
                <w:sz w:val="16"/>
              </w:rPr>
              <w:t>2</w:t>
            </w:r>
          </w:p>
        </w:tc>
        <w:tc>
          <w:tcPr>
            <w:tcW w:w="2551" w:type="dxa"/>
          </w:tcPr>
          <w:p w14:paraId="68E604F3" w14:textId="77777777" w:rsidR="005C2FB1" w:rsidRPr="008A4CF2" w:rsidRDefault="005C2FB1" w:rsidP="007E7E85">
            <w:r w:rsidRPr="008A4CF2">
              <w:rPr>
                <w:sz w:val="16"/>
              </w:rPr>
              <w:t>Djibouti</w:t>
            </w:r>
          </w:p>
        </w:tc>
        <w:tc>
          <w:tcPr>
            <w:tcW w:w="1247" w:type="dxa"/>
          </w:tcPr>
          <w:p w14:paraId="5B58C407" w14:textId="77777777" w:rsidR="005C2FB1" w:rsidRPr="008A4CF2" w:rsidRDefault="005C2FB1" w:rsidP="007E7E85">
            <w:pPr>
              <w:jc w:val="center"/>
            </w:pPr>
            <w:r w:rsidRPr="008A4CF2">
              <w:rPr>
                <w:sz w:val="16"/>
              </w:rPr>
              <w:t>7.39</w:t>
            </w:r>
          </w:p>
        </w:tc>
        <w:tc>
          <w:tcPr>
            <w:tcW w:w="1134" w:type="dxa"/>
          </w:tcPr>
          <w:p w14:paraId="77653401" w14:textId="77777777" w:rsidR="005C2FB1" w:rsidRPr="008A4CF2" w:rsidRDefault="005C2FB1" w:rsidP="007E7E85">
            <w:pPr>
              <w:jc w:val="center"/>
            </w:pPr>
            <w:r w:rsidRPr="008A4CF2">
              <w:rPr>
                <w:sz w:val="16"/>
              </w:rPr>
              <w:t>3.69</w:t>
            </w:r>
          </w:p>
        </w:tc>
        <w:tc>
          <w:tcPr>
            <w:tcW w:w="1134" w:type="dxa"/>
          </w:tcPr>
          <w:p w14:paraId="0089070C" w14:textId="77777777" w:rsidR="005C2FB1" w:rsidRPr="008A4CF2" w:rsidRDefault="005C2FB1" w:rsidP="007E7E85">
            <w:pPr>
              <w:jc w:val="center"/>
            </w:pPr>
            <w:r w:rsidRPr="008A4CF2">
              <w:rPr>
                <w:sz w:val="16"/>
              </w:rPr>
              <w:t>3.69</w:t>
            </w:r>
          </w:p>
        </w:tc>
        <w:tc>
          <w:tcPr>
            <w:tcW w:w="1587" w:type="dxa"/>
          </w:tcPr>
          <w:p w14:paraId="23E0146E" w14:textId="77777777" w:rsidR="005C2FB1" w:rsidRPr="008A4CF2" w:rsidRDefault="005C2FB1" w:rsidP="007E7E85">
            <w:r w:rsidRPr="008A4CF2">
              <w:rPr>
                <w:sz w:val="16"/>
              </w:rPr>
              <w:t>Lower middle income</w:t>
            </w:r>
          </w:p>
        </w:tc>
        <w:tc>
          <w:tcPr>
            <w:tcW w:w="1587" w:type="dxa"/>
          </w:tcPr>
          <w:p w14:paraId="667C74DC" w14:textId="77777777" w:rsidR="005C2FB1" w:rsidRPr="008A4CF2" w:rsidRDefault="005C2FB1" w:rsidP="007E7E85">
            <w:pPr>
              <w:jc w:val="center"/>
            </w:pPr>
            <w:r w:rsidRPr="008A4CF2">
              <w:rPr>
                <w:sz w:val="16"/>
              </w:rPr>
              <w:t>Band 2: 0.001% - 0.01%</w:t>
            </w:r>
          </w:p>
        </w:tc>
      </w:tr>
      <w:tr w:rsidR="005C2FB1" w:rsidRPr="008A4CF2" w14:paraId="45155007" w14:textId="77777777" w:rsidTr="008D5209">
        <w:trPr>
          <w:jc w:val="center"/>
        </w:trPr>
        <w:tc>
          <w:tcPr>
            <w:tcW w:w="567" w:type="dxa"/>
          </w:tcPr>
          <w:p w14:paraId="3047F7EC" w14:textId="77777777" w:rsidR="005C2FB1" w:rsidRPr="008A4CF2" w:rsidRDefault="005C2FB1" w:rsidP="007E7E85">
            <w:pPr>
              <w:jc w:val="center"/>
            </w:pPr>
            <w:r w:rsidRPr="008A4CF2">
              <w:rPr>
                <w:sz w:val="16"/>
              </w:rPr>
              <w:t>2</w:t>
            </w:r>
          </w:p>
        </w:tc>
        <w:tc>
          <w:tcPr>
            <w:tcW w:w="2551" w:type="dxa"/>
          </w:tcPr>
          <w:p w14:paraId="53FEDECB" w14:textId="77777777" w:rsidR="005C2FB1" w:rsidRPr="008A4CF2" w:rsidRDefault="005C2FB1" w:rsidP="007E7E85">
            <w:r w:rsidRPr="008A4CF2">
              <w:rPr>
                <w:sz w:val="16"/>
              </w:rPr>
              <w:t>Honduras</w:t>
            </w:r>
          </w:p>
        </w:tc>
        <w:tc>
          <w:tcPr>
            <w:tcW w:w="1247" w:type="dxa"/>
          </w:tcPr>
          <w:p w14:paraId="73B5E537" w14:textId="77777777" w:rsidR="005C2FB1" w:rsidRPr="008A4CF2" w:rsidRDefault="005C2FB1" w:rsidP="007E7E85">
            <w:pPr>
              <w:jc w:val="center"/>
            </w:pPr>
            <w:r w:rsidRPr="008A4CF2">
              <w:rPr>
                <w:sz w:val="16"/>
              </w:rPr>
              <w:t>7.39</w:t>
            </w:r>
          </w:p>
        </w:tc>
        <w:tc>
          <w:tcPr>
            <w:tcW w:w="1134" w:type="dxa"/>
          </w:tcPr>
          <w:p w14:paraId="24275629" w14:textId="77777777" w:rsidR="005C2FB1" w:rsidRPr="008A4CF2" w:rsidRDefault="005C2FB1" w:rsidP="007E7E85">
            <w:pPr>
              <w:jc w:val="center"/>
            </w:pPr>
            <w:r w:rsidRPr="008A4CF2">
              <w:rPr>
                <w:sz w:val="16"/>
              </w:rPr>
              <w:t>3.69</w:t>
            </w:r>
          </w:p>
        </w:tc>
        <w:tc>
          <w:tcPr>
            <w:tcW w:w="1134" w:type="dxa"/>
          </w:tcPr>
          <w:p w14:paraId="14211B05" w14:textId="77777777" w:rsidR="005C2FB1" w:rsidRPr="008A4CF2" w:rsidRDefault="005C2FB1" w:rsidP="007E7E85">
            <w:pPr>
              <w:jc w:val="center"/>
            </w:pPr>
            <w:r w:rsidRPr="008A4CF2">
              <w:rPr>
                <w:sz w:val="16"/>
              </w:rPr>
              <w:t>3.69</w:t>
            </w:r>
          </w:p>
        </w:tc>
        <w:tc>
          <w:tcPr>
            <w:tcW w:w="1587" w:type="dxa"/>
          </w:tcPr>
          <w:p w14:paraId="5516442A" w14:textId="77777777" w:rsidR="005C2FB1" w:rsidRPr="008A4CF2" w:rsidRDefault="005C2FB1" w:rsidP="007E7E85">
            <w:r w:rsidRPr="008A4CF2">
              <w:rPr>
                <w:sz w:val="16"/>
              </w:rPr>
              <w:t>Lower middle income</w:t>
            </w:r>
          </w:p>
        </w:tc>
        <w:tc>
          <w:tcPr>
            <w:tcW w:w="1587" w:type="dxa"/>
          </w:tcPr>
          <w:p w14:paraId="5241E5AF" w14:textId="77777777" w:rsidR="005C2FB1" w:rsidRPr="008A4CF2" w:rsidRDefault="005C2FB1" w:rsidP="007E7E85">
            <w:pPr>
              <w:jc w:val="center"/>
            </w:pPr>
            <w:r w:rsidRPr="008A4CF2">
              <w:rPr>
                <w:sz w:val="16"/>
              </w:rPr>
              <w:t>Band 2: 0.001% - 0.01%</w:t>
            </w:r>
          </w:p>
        </w:tc>
      </w:tr>
      <w:tr w:rsidR="005C2FB1" w:rsidRPr="008A4CF2" w14:paraId="313D5DC1" w14:textId="77777777" w:rsidTr="008D5209">
        <w:trPr>
          <w:jc w:val="center"/>
        </w:trPr>
        <w:tc>
          <w:tcPr>
            <w:tcW w:w="567" w:type="dxa"/>
          </w:tcPr>
          <w:p w14:paraId="5DABF422" w14:textId="77777777" w:rsidR="005C2FB1" w:rsidRPr="008A4CF2" w:rsidRDefault="005C2FB1" w:rsidP="007E7E85">
            <w:pPr>
              <w:jc w:val="center"/>
            </w:pPr>
            <w:r w:rsidRPr="008A4CF2">
              <w:rPr>
                <w:sz w:val="16"/>
              </w:rPr>
              <w:t>2</w:t>
            </w:r>
          </w:p>
        </w:tc>
        <w:tc>
          <w:tcPr>
            <w:tcW w:w="2551" w:type="dxa"/>
          </w:tcPr>
          <w:p w14:paraId="28C1A328" w14:textId="77777777" w:rsidR="005C2FB1" w:rsidRPr="008A4CF2" w:rsidRDefault="005C2FB1" w:rsidP="007E7E85">
            <w:r w:rsidRPr="008A4CF2">
              <w:rPr>
                <w:sz w:val="16"/>
              </w:rPr>
              <w:t>Equatorial Guinea</w:t>
            </w:r>
          </w:p>
        </w:tc>
        <w:tc>
          <w:tcPr>
            <w:tcW w:w="1247" w:type="dxa"/>
          </w:tcPr>
          <w:p w14:paraId="279CF11A" w14:textId="77777777" w:rsidR="005C2FB1" w:rsidRPr="008A4CF2" w:rsidRDefault="005C2FB1" w:rsidP="007E7E85">
            <w:pPr>
              <w:jc w:val="center"/>
            </w:pPr>
            <w:r w:rsidRPr="008A4CF2">
              <w:rPr>
                <w:sz w:val="16"/>
              </w:rPr>
              <w:t>7.39</w:t>
            </w:r>
          </w:p>
        </w:tc>
        <w:tc>
          <w:tcPr>
            <w:tcW w:w="1134" w:type="dxa"/>
          </w:tcPr>
          <w:p w14:paraId="4ADA356E" w14:textId="77777777" w:rsidR="005C2FB1" w:rsidRPr="008A4CF2" w:rsidRDefault="005C2FB1" w:rsidP="007E7E85">
            <w:pPr>
              <w:jc w:val="center"/>
            </w:pPr>
            <w:r w:rsidRPr="008A4CF2">
              <w:rPr>
                <w:sz w:val="16"/>
              </w:rPr>
              <w:t>3.69</w:t>
            </w:r>
          </w:p>
        </w:tc>
        <w:tc>
          <w:tcPr>
            <w:tcW w:w="1134" w:type="dxa"/>
          </w:tcPr>
          <w:p w14:paraId="3040A5A3" w14:textId="77777777" w:rsidR="005C2FB1" w:rsidRPr="008A4CF2" w:rsidRDefault="005C2FB1" w:rsidP="007E7E85">
            <w:pPr>
              <w:jc w:val="center"/>
            </w:pPr>
            <w:r w:rsidRPr="008A4CF2">
              <w:rPr>
                <w:sz w:val="16"/>
              </w:rPr>
              <w:t>3.69</w:t>
            </w:r>
          </w:p>
        </w:tc>
        <w:tc>
          <w:tcPr>
            <w:tcW w:w="1587" w:type="dxa"/>
          </w:tcPr>
          <w:p w14:paraId="3B1F2E8A" w14:textId="77777777" w:rsidR="005C2FB1" w:rsidRPr="008A4CF2" w:rsidRDefault="005C2FB1" w:rsidP="007E7E85">
            <w:r w:rsidRPr="008A4CF2">
              <w:rPr>
                <w:sz w:val="16"/>
              </w:rPr>
              <w:t>Upper middle income</w:t>
            </w:r>
          </w:p>
        </w:tc>
        <w:tc>
          <w:tcPr>
            <w:tcW w:w="1587" w:type="dxa"/>
          </w:tcPr>
          <w:p w14:paraId="3649332F" w14:textId="77777777" w:rsidR="005C2FB1" w:rsidRPr="008A4CF2" w:rsidRDefault="005C2FB1" w:rsidP="007E7E85">
            <w:pPr>
              <w:jc w:val="center"/>
            </w:pPr>
            <w:r w:rsidRPr="008A4CF2">
              <w:rPr>
                <w:sz w:val="16"/>
              </w:rPr>
              <w:t>Band 2: 0.001% - 0.01%</w:t>
            </w:r>
          </w:p>
        </w:tc>
      </w:tr>
      <w:tr w:rsidR="005C2FB1" w:rsidRPr="008A4CF2" w14:paraId="0B01990D" w14:textId="77777777" w:rsidTr="008D5209">
        <w:trPr>
          <w:jc w:val="center"/>
        </w:trPr>
        <w:tc>
          <w:tcPr>
            <w:tcW w:w="567" w:type="dxa"/>
          </w:tcPr>
          <w:p w14:paraId="1A427A20" w14:textId="77777777" w:rsidR="005C2FB1" w:rsidRPr="008A4CF2" w:rsidRDefault="005C2FB1" w:rsidP="007E7E85">
            <w:pPr>
              <w:jc w:val="center"/>
            </w:pPr>
            <w:r w:rsidRPr="008A4CF2">
              <w:rPr>
                <w:sz w:val="16"/>
              </w:rPr>
              <w:t>2</w:t>
            </w:r>
          </w:p>
        </w:tc>
        <w:tc>
          <w:tcPr>
            <w:tcW w:w="2551" w:type="dxa"/>
          </w:tcPr>
          <w:p w14:paraId="0353DC45" w14:textId="77777777" w:rsidR="005C2FB1" w:rsidRPr="008A4CF2" w:rsidRDefault="005C2FB1" w:rsidP="007E7E85">
            <w:r w:rsidRPr="008A4CF2">
              <w:rPr>
                <w:sz w:val="16"/>
              </w:rPr>
              <w:t>Madagascar</w:t>
            </w:r>
          </w:p>
        </w:tc>
        <w:tc>
          <w:tcPr>
            <w:tcW w:w="1247" w:type="dxa"/>
          </w:tcPr>
          <w:p w14:paraId="4335F0D9" w14:textId="77777777" w:rsidR="005C2FB1" w:rsidRPr="008A4CF2" w:rsidRDefault="005C2FB1" w:rsidP="007E7E85">
            <w:pPr>
              <w:jc w:val="center"/>
            </w:pPr>
            <w:r w:rsidRPr="008A4CF2">
              <w:rPr>
                <w:sz w:val="16"/>
              </w:rPr>
              <w:t>7.39</w:t>
            </w:r>
          </w:p>
        </w:tc>
        <w:tc>
          <w:tcPr>
            <w:tcW w:w="1134" w:type="dxa"/>
          </w:tcPr>
          <w:p w14:paraId="07658E01" w14:textId="77777777" w:rsidR="005C2FB1" w:rsidRPr="008A4CF2" w:rsidRDefault="005C2FB1" w:rsidP="007E7E85">
            <w:pPr>
              <w:jc w:val="center"/>
            </w:pPr>
            <w:r w:rsidRPr="008A4CF2">
              <w:rPr>
                <w:sz w:val="16"/>
              </w:rPr>
              <w:t>3.69</w:t>
            </w:r>
          </w:p>
        </w:tc>
        <w:tc>
          <w:tcPr>
            <w:tcW w:w="1134" w:type="dxa"/>
          </w:tcPr>
          <w:p w14:paraId="5E056652" w14:textId="77777777" w:rsidR="005C2FB1" w:rsidRPr="008A4CF2" w:rsidRDefault="005C2FB1" w:rsidP="007E7E85">
            <w:pPr>
              <w:jc w:val="center"/>
            </w:pPr>
            <w:r w:rsidRPr="008A4CF2">
              <w:rPr>
                <w:sz w:val="16"/>
              </w:rPr>
              <w:t>3.69</w:t>
            </w:r>
          </w:p>
        </w:tc>
        <w:tc>
          <w:tcPr>
            <w:tcW w:w="1587" w:type="dxa"/>
          </w:tcPr>
          <w:p w14:paraId="10334D34" w14:textId="77777777" w:rsidR="005C2FB1" w:rsidRPr="008A4CF2" w:rsidRDefault="005C2FB1" w:rsidP="007E7E85">
            <w:r w:rsidRPr="008A4CF2">
              <w:rPr>
                <w:sz w:val="16"/>
              </w:rPr>
              <w:t>Low income</w:t>
            </w:r>
          </w:p>
        </w:tc>
        <w:tc>
          <w:tcPr>
            <w:tcW w:w="1587" w:type="dxa"/>
          </w:tcPr>
          <w:p w14:paraId="1B258F92" w14:textId="77777777" w:rsidR="005C2FB1" w:rsidRPr="008A4CF2" w:rsidRDefault="005C2FB1" w:rsidP="007E7E85">
            <w:pPr>
              <w:jc w:val="center"/>
            </w:pPr>
            <w:r w:rsidRPr="008A4CF2">
              <w:rPr>
                <w:sz w:val="16"/>
              </w:rPr>
              <w:t>Band 2: 0.001% - 0.01%</w:t>
            </w:r>
          </w:p>
        </w:tc>
      </w:tr>
      <w:tr w:rsidR="005C2FB1" w:rsidRPr="008A4CF2" w14:paraId="02294B02" w14:textId="77777777" w:rsidTr="008D5209">
        <w:trPr>
          <w:jc w:val="center"/>
        </w:trPr>
        <w:tc>
          <w:tcPr>
            <w:tcW w:w="567" w:type="dxa"/>
          </w:tcPr>
          <w:p w14:paraId="5759465D" w14:textId="77777777" w:rsidR="005C2FB1" w:rsidRPr="008A4CF2" w:rsidRDefault="005C2FB1" w:rsidP="007E7E85">
            <w:pPr>
              <w:jc w:val="center"/>
            </w:pPr>
            <w:r w:rsidRPr="008A4CF2">
              <w:rPr>
                <w:sz w:val="16"/>
              </w:rPr>
              <w:t>2</w:t>
            </w:r>
          </w:p>
        </w:tc>
        <w:tc>
          <w:tcPr>
            <w:tcW w:w="2551" w:type="dxa"/>
          </w:tcPr>
          <w:p w14:paraId="16ED31EF" w14:textId="77777777" w:rsidR="005C2FB1" w:rsidRPr="008A4CF2" w:rsidRDefault="005C2FB1" w:rsidP="007E7E85">
            <w:r w:rsidRPr="008A4CF2">
              <w:rPr>
                <w:sz w:val="16"/>
              </w:rPr>
              <w:t>Lao People's Democratic Republic</w:t>
            </w:r>
          </w:p>
        </w:tc>
        <w:tc>
          <w:tcPr>
            <w:tcW w:w="1247" w:type="dxa"/>
          </w:tcPr>
          <w:p w14:paraId="24A150A1" w14:textId="77777777" w:rsidR="005C2FB1" w:rsidRPr="008A4CF2" w:rsidRDefault="005C2FB1" w:rsidP="007E7E85">
            <w:pPr>
              <w:jc w:val="center"/>
            </w:pPr>
            <w:r w:rsidRPr="008A4CF2">
              <w:rPr>
                <w:sz w:val="16"/>
              </w:rPr>
              <w:t>7.39</w:t>
            </w:r>
          </w:p>
        </w:tc>
        <w:tc>
          <w:tcPr>
            <w:tcW w:w="1134" w:type="dxa"/>
          </w:tcPr>
          <w:p w14:paraId="5B9EE9CF" w14:textId="77777777" w:rsidR="005C2FB1" w:rsidRPr="008A4CF2" w:rsidRDefault="005C2FB1" w:rsidP="007E7E85">
            <w:pPr>
              <w:jc w:val="center"/>
            </w:pPr>
            <w:r w:rsidRPr="008A4CF2">
              <w:rPr>
                <w:sz w:val="16"/>
              </w:rPr>
              <w:t>3.69</w:t>
            </w:r>
          </w:p>
        </w:tc>
        <w:tc>
          <w:tcPr>
            <w:tcW w:w="1134" w:type="dxa"/>
          </w:tcPr>
          <w:p w14:paraId="7A7C8250" w14:textId="77777777" w:rsidR="005C2FB1" w:rsidRPr="008A4CF2" w:rsidRDefault="005C2FB1" w:rsidP="007E7E85">
            <w:pPr>
              <w:jc w:val="center"/>
            </w:pPr>
            <w:r w:rsidRPr="008A4CF2">
              <w:rPr>
                <w:sz w:val="16"/>
              </w:rPr>
              <w:t>3.69</w:t>
            </w:r>
          </w:p>
        </w:tc>
        <w:tc>
          <w:tcPr>
            <w:tcW w:w="1587" w:type="dxa"/>
          </w:tcPr>
          <w:p w14:paraId="15A02848" w14:textId="77777777" w:rsidR="005C2FB1" w:rsidRPr="008A4CF2" w:rsidRDefault="005C2FB1" w:rsidP="007E7E85">
            <w:r w:rsidRPr="008A4CF2">
              <w:rPr>
                <w:sz w:val="16"/>
              </w:rPr>
              <w:t>Lower middle income</w:t>
            </w:r>
          </w:p>
        </w:tc>
        <w:tc>
          <w:tcPr>
            <w:tcW w:w="1587" w:type="dxa"/>
          </w:tcPr>
          <w:p w14:paraId="3C361751" w14:textId="77777777" w:rsidR="005C2FB1" w:rsidRPr="008A4CF2" w:rsidRDefault="005C2FB1" w:rsidP="007E7E85">
            <w:pPr>
              <w:jc w:val="center"/>
            </w:pPr>
            <w:r w:rsidRPr="008A4CF2">
              <w:rPr>
                <w:sz w:val="16"/>
              </w:rPr>
              <w:t>Band 2: 0.001% - 0.01%</w:t>
            </w:r>
          </w:p>
        </w:tc>
      </w:tr>
      <w:tr w:rsidR="005C2FB1" w:rsidRPr="008A4CF2" w14:paraId="2CCB74B1" w14:textId="77777777" w:rsidTr="008D5209">
        <w:trPr>
          <w:jc w:val="center"/>
        </w:trPr>
        <w:tc>
          <w:tcPr>
            <w:tcW w:w="567" w:type="dxa"/>
          </w:tcPr>
          <w:p w14:paraId="052F3145" w14:textId="77777777" w:rsidR="005C2FB1" w:rsidRPr="008A4CF2" w:rsidRDefault="005C2FB1" w:rsidP="007E7E85">
            <w:pPr>
              <w:jc w:val="center"/>
            </w:pPr>
            <w:r w:rsidRPr="008A4CF2">
              <w:rPr>
                <w:sz w:val="16"/>
              </w:rPr>
              <w:t>2</w:t>
            </w:r>
          </w:p>
        </w:tc>
        <w:tc>
          <w:tcPr>
            <w:tcW w:w="2551" w:type="dxa"/>
          </w:tcPr>
          <w:p w14:paraId="7E81D79E" w14:textId="77777777" w:rsidR="005C2FB1" w:rsidRPr="008A4CF2" w:rsidRDefault="005C2FB1" w:rsidP="007E7E85">
            <w:r w:rsidRPr="008A4CF2">
              <w:rPr>
                <w:sz w:val="16"/>
              </w:rPr>
              <w:t>Kyrgyzstan</w:t>
            </w:r>
          </w:p>
        </w:tc>
        <w:tc>
          <w:tcPr>
            <w:tcW w:w="1247" w:type="dxa"/>
          </w:tcPr>
          <w:p w14:paraId="5639B809" w14:textId="77777777" w:rsidR="005C2FB1" w:rsidRPr="008A4CF2" w:rsidRDefault="005C2FB1" w:rsidP="007E7E85">
            <w:pPr>
              <w:jc w:val="center"/>
            </w:pPr>
            <w:r w:rsidRPr="008A4CF2">
              <w:rPr>
                <w:sz w:val="16"/>
              </w:rPr>
              <w:t>7.39</w:t>
            </w:r>
          </w:p>
        </w:tc>
        <w:tc>
          <w:tcPr>
            <w:tcW w:w="1134" w:type="dxa"/>
          </w:tcPr>
          <w:p w14:paraId="7F561C30" w14:textId="77777777" w:rsidR="005C2FB1" w:rsidRPr="008A4CF2" w:rsidRDefault="005C2FB1" w:rsidP="007E7E85">
            <w:pPr>
              <w:jc w:val="center"/>
            </w:pPr>
            <w:r w:rsidRPr="008A4CF2">
              <w:rPr>
                <w:sz w:val="16"/>
              </w:rPr>
              <w:t>3.69</w:t>
            </w:r>
          </w:p>
        </w:tc>
        <w:tc>
          <w:tcPr>
            <w:tcW w:w="1134" w:type="dxa"/>
          </w:tcPr>
          <w:p w14:paraId="2584655C" w14:textId="77777777" w:rsidR="005C2FB1" w:rsidRPr="008A4CF2" w:rsidRDefault="005C2FB1" w:rsidP="007E7E85">
            <w:pPr>
              <w:jc w:val="center"/>
            </w:pPr>
            <w:r w:rsidRPr="008A4CF2">
              <w:rPr>
                <w:sz w:val="16"/>
              </w:rPr>
              <w:t>3.69</w:t>
            </w:r>
          </w:p>
        </w:tc>
        <w:tc>
          <w:tcPr>
            <w:tcW w:w="1587" w:type="dxa"/>
          </w:tcPr>
          <w:p w14:paraId="633140ED" w14:textId="77777777" w:rsidR="005C2FB1" w:rsidRPr="008A4CF2" w:rsidRDefault="005C2FB1" w:rsidP="007E7E85">
            <w:r w:rsidRPr="008A4CF2">
              <w:rPr>
                <w:sz w:val="16"/>
              </w:rPr>
              <w:t>Lower middle income</w:t>
            </w:r>
          </w:p>
        </w:tc>
        <w:tc>
          <w:tcPr>
            <w:tcW w:w="1587" w:type="dxa"/>
          </w:tcPr>
          <w:p w14:paraId="7394C160" w14:textId="77777777" w:rsidR="005C2FB1" w:rsidRPr="008A4CF2" w:rsidRDefault="005C2FB1" w:rsidP="007E7E85">
            <w:pPr>
              <w:jc w:val="center"/>
            </w:pPr>
            <w:r w:rsidRPr="008A4CF2">
              <w:rPr>
                <w:sz w:val="16"/>
              </w:rPr>
              <w:t>Band 2: 0.001% - 0.01%</w:t>
            </w:r>
          </w:p>
        </w:tc>
      </w:tr>
      <w:tr w:rsidR="005C2FB1" w:rsidRPr="008A4CF2" w14:paraId="14F26CA9" w14:textId="77777777" w:rsidTr="008D5209">
        <w:trPr>
          <w:jc w:val="center"/>
        </w:trPr>
        <w:tc>
          <w:tcPr>
            <w:tcW w:w="567" w:type="dxa"/>
          </w:tcPr>
          <w:p w14:paraId="144864AC" w14:textId="77777777" w:rsidR="005C2FB1" w:rsidRPr="008A4CF2" w:rsidRDefault="005C2FB1" w:rsidP="007E7E85">
            <w:pPr>
              <w:jc w:val="center"/>
            </w:pPr>
            <w:r w:rsidRPr="008A4CF2">
              <w:rPr>
                <w:sz w:val="16"/>
              </w:rPr>
              <w:t>2</w:t>
            </w:r>
          </w:p>
        </w:tc>
        <w:tc>
          <w:tcPr>
            <w:tcW w:w="2551" w:type="dxa"/>
          </w:tcPr>
          <w:p w14:paraId="384AE111" w14:textId="77777777" w:rsidR="005C2FB1" w:rsidRPr="008A4CF2" w:rsidRDefault="005C2FB1" w:rsidP="007E7E85">
            <w:r w:rsidRPr="008A4CF2">
              <w:rPr>
                <w:sz w:val="16"/>
              </w:rPr>
              <w:t>Jamaica</w:t>
            </w:r>
          </w:p>
        </w:tc>
        <w:tc>
          <w:tcPr>
            <w:tcW w:w="1247" w:type="dxa"/>
          </w:tcPr>
          <w:p w14:paraId="2BA92710" w14:textId="77777777" w:rsidR="005C2FB1" w:rsidRPr="008A4CF2" w:rsidRDefault="005C2FB1" w:rsidP="007E7E85">
            <w:pPr>
              <w:jc w:val="center"/>
            </w:pPr>
            <w:r w:rsidRPr="008A4CF2">
              <w:rPr>
                <w:sz w:val="16"/>
              </w:rPr>
              <w:t>7.39</w:t>
            </w:r>
          </w:p>
        </w:tc>
        <w:tc>
          <w:tcPr>
            <w:tcW w:w="1134" w:type="dxa"/>
          </w:tcPr>
          <w:p w14:paraId="134C5B25" w14:textId="77777777" w:rsidR="005C2FB1" w:rsidRPr="008A4CF2" w:rsidRDefault="005C2FB1" w:rsidP="007E7E85">
            <w:pPr>
              <w:jc w:val="center"/>
            </w:pPr>
            <w:r w:rsidRPr="008A4CF2">
              <w:rPr>
                <w:sz w:val="16"/>
              </w:rPr>
              <w:t>3.69</w:t>
            </w:r>
          </w:p>
        </w:tc>
        <w:tc>
          <w:tcPr>
            <w:tcW w:w="1134" w:type="dxa"/>
          </w:tcPr>
          <w:p w14:paraId="7351551C" w14:textId="77777777" w:rsidR="005C2FB1" w:rsidRPr="008A4CF2" w:rsidRDefault="005C2FB1" w:rsidP="007E7E85">
            <w:pPr>
              <w:jc w:val="center"/>
            </w:pPr>
            <w:r w:rsidRPr="008A4CF2">
              <w:rPr>
                <w:sz w:val="16"/>
              </w:rPr>
              <w:t>3.69</w:t>
            </w:r>
          </w:p>
        </w:tc>
        <w:tc>
          <w:tcPr>
            <w:tcW w:w="1587" w:type="dxa"/>
          </w:tcPr>
          <w:p w14:paraId="123AF5A1" w14:textId="77777777" w:rsidR="005C2FB1" w:rsidRPr="008A4CF2" w:rsidRDefault="005C2FB1" w:rsidP="007E7E85">
            <w:r w:rsidRPr="008A4CF2">
              <w:rPr>
                <w:sz w:val="16"/>
              </w:rPr>
              <w:t>Upper middle income</w:t>
            </w:r>
          </w:p>
        </w:tc>
        <w:tc>
          <w:tcPr>
            <w:tcW w:w="1587" w:type="dxa"/>
          </w:tcPr>
          <w:p w14:paraId="7AEDEEE3" w14:textId="77777777" w:rsidR="005C2FB1" w:rsidRPr="008A4CF2" w:rsidRDefault="005C2FB1" w:rsidP="007E7E85">
            <w:pPr>
              <w:jc w:val="center"/>
            </w:pPr>
            <w:r w:rsidRPr="008A4CF2">
              <w:rPr>
                <w:sz w:val="16"/>
              </w:rPr>
              <w:t>Band 2: 0.001% - 0.01%</w:t>
            </w:r>
          </w:p>
        </w:tc>
      </w:tr>
      <w:tr w:rsidR="005C2FB1" w:rsidRPr="008A4CF2" w14:paraId="40A155C6" w14:textId="77777777" w:rsidTr="008D5209">
        <w:trPr>
          <w:jc w:val="center"/>
        </w:trPr>
        <w:tc>
          <w:tcPr>
            <w:tcW w:w="567" w:type="dxa"/>
          </w:tcPr>
          <w:p w14:paraId="333F3BFA" w14:textId="77777777" w:rsidR="005C2FB1" w:rsidRPr="008A4CF2" w:rsidRDefault="005C2FB1" w:rsidP="007E7E85">
            <w:pPr>
              <w:jc w:val="center"/>
            </w:pPr>
            <w:r w:rsidRPr="008A4CF2">
              <w:rPr>
                <w:sz w:val="16"/>
              </w:rPr>
              <w:t>2</w:t>
            </w:r>
          </w:p>
        </w:tc>
        <w:tc>
          <w:tcPr>
            <w:tcW w:w="2551" w:type="dxa"/>
          </w:tcPr>
          <w:p w14:paraId="1BECC296" w14:textId="77777777" w:rsidR="005C2FB1" w:rsidRPr="008A4CF2" w:rsidRDefault="005C2FB1" w:rsidP="007E7E85">
            <w:r w:rsidRPr="008A4CF2">
              <w:rPr>
                <w:sz w:val="16"/>
              </w:rPr>
              <w:t>Guinea</w:t>
            </w:r>
          </w:p>
        </w:tc>
        <w:tc>
          <w:tcPr>
            <w:tcW w:w="1247" w:type="dxa"/>
          </w:tcPr>
          <w:p w14:paraId="64F1A305" w14:textId="77777777" w:rsidR="005C2FB1" w:rsidRPr="008A4CF2" w:rsidRDefault="005C2FB1" w:rsidP="007E7E85">
            <w:pPr>
              <w:jc w:val="center"/>
            </w:pPr>
            <w:r w:rsidRPr="008A4CF2">
              <w:rPr>
                <w:sz w:val="16"/>
              </w:rPr>
              <w:t>7.39</w:t>
            </w:r>
          </w:p>
        </w:tc>
        <w:tc>
          <w:tcPr>
            <w:tcW w:w="1134" w:type="dxa"/>
          </w:tcPr>
          <w:p w14:paraId="2507EF4E" w14:textId="77777777" w:rsidR="005C2FB1" w:rsidRPr="008A4CF2" w:rsidRDefault="005C2FB1" w:rsidP="007E7E85">
            <w:pPr>
              <w:jc w:val="center"/>
            </w:pPr>
            <w:r w:rsidRPr="008A4CF2">
              <w:rPr>
                <w:sz w:val="16"/>
              </w:rPr>
              <w:t>3.69</w:t>
            </w:r>
          </w:p>
        </w:tc>
        <w:tc>
          <w:tcPr>
            <w:tcW w:w="1134" w:type="dxa"/>
          </w:tcPr>
          <w:p w14:paraId="3C7439CF" w14:textId="77777777" w:rsidR="005C2FB1" w:rsidRPr="008A4CF2" w:rsidRDefault="005C2FB1" w:rsidP="007E7E85">
            <w:pPr>
              <w:jc w:val="center"/>
            </w:pPr>
            <w:r w:rsidRPr="008A4CF2">
              <w:rPr>
                <w:sz w:val="16"/>
              </w:rPr>
              <w:t>3.69</w:t>
            </w:r>
          </w:p>
        </w:tc>
        <w:tc>
          <w:tcPr>
            <w:tcW w:w="1587" w:type="dxa"/>
          </w:tcPr>
          <w:p w14:paraId="51DA960F" w14:textId="77777777" w:rsidR="005C2FB1" w:rsidRPr="008A4CF2" w:rsidRDefault="005C2FB1" w:rsidP="007E7E85">
            <w:r w:rsidRPr="008A4CF2">
              <w:rPr>
                <w:sz w:val="16"/>
              </w:rPr>
              <w:t>Lower middle income</w:t>
            </w:r>
          </w:p>
        </w:tc>
        <w:tc>
          <w:tcPr>
            <w:tcW w:w="1587" w:type="dxa"/>
          </w:tcPr>
          <w:p w14:paraId="49BBB1D0" w14:textId="77777777" w:rsidR="005C2FB1" w:rsidRPr="008A4CF2" w:rsidRDefault="005C2FB1" w:rsidP="007E7E85">
            <w:pPr>
              <w:jc w:val="center"/>
            </w:pPr>
            <w:r w:rsidRPr="008A4CF2">
              <w:rPr>
                <w:sz w:val="16"/>
              </w:rPr>
              <w:t>Band 2: 0.001% - 0.01%</w:t>
            </w:r>
          </w:p>
        </w:tc>
      </w:tr>
      <w:tr w:rsidR="005C2FB1" w:rsidRPr="008A4CF2" w14:paraId="1829E41B" w14:textId="77777777" w:rsidTr="008D5209">
        <w:trPr>
          <w:jc w:val="center"/>
        </w:trPr>
        <w:tc>
          <w:tcPr>
            <w:tcW w:w="567" w:type="dxa"/>
          </w:tcPr>
          <w:p w14:paraId="08646546" w14:textId="77777777" w:rsidR="005C2FB1" w:rsidRPr="008A4CF2" w:rsidRDefault="005C2FB1" w:rsidP="007E7E85">
            <w:pPr>
              <w:jc w:val="center"/>
            </w:pPr>
            <w:r w:rsidRPr="008A4CF2">
              <w:rPr>
                <w:sz w:val="16"/>
              </w:rPr>
              <w:t>2</w:t>
            </w:r>
          </w:p>
        </w:tc>
        <w:tc>
          <w:tcPr>
            <w:tcW w:w="2551" w:type="dxa"/>
          </w:tcPr>
          <w:p w14:paraId="0E8DE7D4" w14:textId="77777777" w:rsidR="005C2FB1" w:rsidRPr="008A4CF2" w:rsidRDefault="005C2FB1" w:rsidP="007E7E85">
            <w:r w:rsidRPr="008A4CF2">
              <w:rPr>
                <w:sz w:val="16"/>
              </w:rPr>
              <w:t>Georgia</w:t>
            </w:r>
          </w:p>
        </w:tc>
        <w:tc>
          <w:tcPr>
            <w:tcW w:w="1247" w:type="dxa"/>
          </w:tcPr>
          <w:p w14:paraId="750368BC" w14:textId="77777777" w:rsidR="005C2FB1" w:rsidRPr="008A4CF2" w:rsidRDefault="005C2FB1" w:rsidP="007E7E85">
            <w:pPr>
              <w:jc w:val="center"/>
            </w:pPr>
            <w:r w:rsidRPr="008A4CF2">
              <w:rPr>
                <w:sz w:val="16"/>
              </w:rPr>
              <w:t>7.39</w:t>
            </w:r>
          </w:p>
        </w:tc>
        <w:tc>
          <w:tcPr>
            <w:tcW w:w="1134" w:type="dxa"/>
          </w:tcPr>
          <w:p w14:paraId="1ED5E165" w14:textId="77777777" w:rsidR="005C2FB1" w:rsidRPr="008A4CF2" w:rsidRDefault="005C2FB1" w:rsidP="007E7E85">
            <w:pPr>
              <w:jc w:val="center"/>
            </w:pPr>
            <w:r w:rsidRPr="008A4CF2">
              <w:rPr>
                <w:sz w:val="16"/>
              </w:rPr>
              <w:t>3.69</w:t>
            </w:r>
          </w:p>
        </w:tc>
        <w:tc>
          <w:tcPr>
            <w:tcW w:w="1134" w:type="dxa"/>
          </w:tcPr>
          <w:p w14:paraId="0E34A527" w14:textId="77777777" w:rsidR="005C2FB1" w:rsidRPr="008A4CF2" w:rsidRDefault="005C2FB1" w:rsidP="007E7E85">
            <w:pPr>
              <w:jc w:val="center"/>
            </w:pPr>
            <w:r w:rsidRPr="008A4CF2">
              <w:rPr>
                <w:sz w:val="16"/>
              </w:rPr>
              <w:t>3.69</w:t>
            </w:r>
          </w:p>
        </w:tc>
        <w:tc>
          <w:tcPr>
            <w:tcW w:w="1587" w:type="dxa"/>
          </w:tcPr>
          <w:p w14:paraId="14B08B42" w14:textId="77777777" w:rsidR="005C2FB1" w:rsidRPr="008A4CF2" w:rsidRDefault="005C2FB1" w:rsidP="007E7E85">
            <w:r w:rsidRPr="008A4CF2">
              <w:rPr>
                <w:sz w:val="16"/>
              </w:rPr>
              <w:t>Upper middle income</w:t>
            </w:r>
          </w:p>
        </w:tc>
        <w:tc>
          <w:tcPr>
            <w:tcW w:w="1587" w:type="dxa"/>
          </w:tcPr>
          <w:p w14:paraId="53DB1E65" w14:textId="77777777" w:rsidR="005C2FB1" w:rsidRPr="008A4CF2" w:rsidRDefault="005C2FB1" w:rsidP="007E7E85">
            <w:pPr>
              <w:jc w:val="center"/>
            </w:pPr>
            <w:r w:rsidRPr="008A4CF2">
              <w:rPr>
                <w:sz w:val="16"/>
              </w:rPr>
              <w:t>Band 2: 0.001% - 0.01%</w:t>
            </w:r>
          </w:p>
        </w:tc>
      </w:tr>
      <w:tr w:rsidR="005C2FB1" w:rsidRPr="008A4CF2" w14:paraId="370F8CF3" w14:textId="77777777" w:rsidTr="008D5209">
        <w:trPr>
          <w:jc w:val="center"/>
        </w:trPr>
        <w:tc>
          <w:tcPr>
            <w:tcW w:w="567" w:type="dxa"/>
          </w:tcPr>
          <w:p w14:paraId="1A20AA5D" w14:textId="77777777" w:rsidR="005C2FB1" w:rsidRPr="008A4CF2" w:rsidRDefault="005C2FB1" w:rsidP="007E7E85">
            <w:pPr>
              <w:jc w:val="center"/>
            </w:pPr>
            <w:r w:rsidRPr="008A4CF2">
              <w:rPr>
                <w:sz w:val="16"/>
              </w:rPr>
              <w:t>2</w:t>
            </w:r>
          </w:p>
        </w:tc>
        <w:tc>
          <w:tcPr>
            <w:tcW w:w="2551" w:type="dxa"/>
          </w:tcPr>
          <w:p w14:paraId="7234815B" w14:textId="77777777" w:rsidR="005C2FB1" w:rsidRPr="008A4CF2" w:rsidRDefault="005C2FB1" w:rsidP="007E7E85">
            <w:r w:rsidRPr="008A4CF2">
              <w:rPr>
                <w:sz w:val="16"/>
              </w:rPr>
              <w:t>Fiji</w:t>
            </w:r>
          </w:p>
        </w:tc>
        <w:tc>
          <w:tcPr>
            <w:tcW w:w="1247" w:type="dxa"/>
          </w:tcPr>
          <w:p w14:paraId="63537C83" w14:textId="77777777" w:rsidR="005C2FB1" w:rsidRPr="008A4CF2" w:rsidRDefault="005C2FB1" w:rsidP="007E7E85">
            <w:pPr>
              <w:jc w:val="center"/>
            </w:pPr>
            <w:r w:rsidRPr="008A4CF2">
              <w:rPr>
                <w:sz w:val="16"/>
              </w:rPr>
              <w:t>7.39</w:t>
            </w:r>
          </w:p>
        </w:tc>
        <w:tc>
          <w:tcPr>
            <w:tcW w:w="1134" w:type="dxa"/>
          </w:tcPr>
          <w:p w14:paraId="14DCA28E" w14:textId="77777777" w:rsidR="005C2FB1" w:rsidRPr="008A4CF2" w:rsidRDefault="005C2FB1" w:rsidP="007E7E85">
            <w:pPr>
              <w:jc w:val="center"/>
            </w:pPr>
            <w:r w:rsidRPr="008A4CF2">
              <w:rPr>
                <w:sz w:val="16"/>
              </w:rPr>
              <w:t>3.69</w:t>
            </w:r>
          </w:p>
        </w:tc>
        <w:tc>
          <w:tcPr>
            <w:tcW w:w="1134" w:type="dxa"/>
          </w:tcPr>
          <w:p w14:paraId="6F54E9D0" w14:textId="77777777" w:rsidR="005C2FB1" w:rsidRPr="008A4CF2" w:rsidRDefault="005C2FB1" w:rsidP="007E7E85">
            <w:pPr>
              <w:jc w:val="center"/>
            </w:pPr>
            <w:r w:rsidRPr="008A4CF2">
              <w:rPr>
                <w:sz w:val="16"/>
              </w:rPr>
              <w:t>3.69</w:t>
            </w:r>
          </w:p>
        </w:tc>
        <w:tc>
          <w:tcPr>
            <w:tcW w:w="1587" w:type="dxa"/>
          </w:tcPr>
          <w:p w14:paraId="279AD4AA" w14:textId="77777777" w:rsidR="005C2FB1" w:rsidRPr="008A4CF2" w:rsidRDefault="005C2FB1" w:rsidP="007E7E85">
            <w:r w:rsidRPr="008A4CF2">
              <w:rPr>
                <w:sz w:val="16"/>
              </w:rPr>
              <w:t>Upper middle income</w:t>
            </w:r>
          </w:p>
        </w:tc>
        <w:tc>
          <w:tcPr>
            <w:tcW w:w="1587" w:type="dxa"/>
          </w:tcPr>
          <w:p w14:paraId="79DD3A39" w14:textId="77777777" w:rsidR="005C2FB1" w:rsidRPr="008A4CF2" w:rsidRDefault="005C2FB1" w:rsidP="007E7E85">
            <w:pPr>
              <w:jc w:val="center"/>
            </w:pPr>
            <w:r w:rsidRPr="008A4CF2">
              <w:rPr>
                <w:sz w:val="16"/>
              </w:rPr>
              <w:t>Band 2: 0.001% - 0.01%</w:t>
            </w:r>
          </w:p>
        </w:tc>
      </w:tr>
      <w:tr w:rsidR="005C2FB1" w:rsidRPr="008A4CF2" w14:paraId="4097AF64" w14:textId="77777777" w:rsidTr="008D5209">
        <w:trPr>
          <w:jc w:val="center"/>
        </w:trPr>
        <w:tc>
          <w:tcPr>
            <w:tcW w:w="567" w:type="dxa"/>
          </w:tcPr>
          <w:p w14:paraId="6A9F23DC" w14:textId="77777777" w:rsidR="005C2FB1" w:rsidRPr="008A4CF2" w:rsidRDefault="005C2FB1" w:rsidP="007E7E85">
            <w:pPr>
              <w:jc w:val="center"/>
            </w:pPr>
            <w:r w:rsidRPr="008A4CF2">
              <w:rPr>
                <w:sz w:val="16"/>
              </w:rPr>
              <w:t>2</w:t>
            </w:r>
          </w:p>
        </w:tc>
        <w:tc>
          <w:tcPr>
            <w:tcW w:w="2551" w:type="dxa"/>
          </w:tcPr>
          <w:p w14:paraId="762FAA1A" w14:textId="77777777" w:rsidR="005C2FB1" w:rsidRPr="008A4CF2" w:rsidRDefault="005C2FB1" w:rsidP="007E7E85">
            <w:r w:rsidRPr="008A4CF2">
              <w:rPr>
                <w:sz w:val="16"/>
              </w:rPr>
              <w:t>Ethiopia</w:t>
            </w:r>
          </w:p>
        </w:tc>
        <w:tc>
          <w:tcPr>
            <w:tcW w:w="1247" w:type="dxa"/>
          </w:tcPr>
          <w:p w14:paraId="1D9D98F7" w14:textId="77777777" w:rsidR="005C2FB1" w:rsidRPr="008A4CF2" w:rsidRDefault="005C2FB1" w:rsidP="007E7E85">
            <w:pPr>
              <w:jc w:val="center"/>
            </w:pPr>
            <w:r w:rsidRPr="008A4CF2">
              <w:rPr>
                <w:sz w:val="16"/>
              </w:rPr>
              <w:t>7.39</w:t>
            </w:r>
          </w:p>
        </w:tc>
        <w:tc>
          <w:tcPr>
            <w:tcW w:w="1134" w:type="dxa"/>
          </w:tcPr>
          <w:p w14:paraId="4201F666" w14:textId="77777777" w:rsidR="005C2FB1" w:rsidRPr="008A4CF2" w:rsidRDefault="005C2FB1" w:rsidP="007E7E85">
            <w:pPr>
              <w:jc w:val="center"/>
            </w:pPr>
            <w:r w:rsidRPr="008A4CF2">
              <w:rPr>
                <w:sz w:val="16"/>
              </w:rPr>
              <w:t>3.69</w:t>
            </w:r>
          </w:p>
        </w:tc>
        <w:tc>
          <w:tcPr>
            <w:tcW w:w="1134" w:type="dxa"/>
          </w:tcPr>
          <w:p w14:paraId="60568982" w14:textId="77777777" w:rsidR="005C2FB1" w:rsidRPr="008A4CF2" w:rsidRDefault="005C2FB1" w:rsidP="007E7E85">
            <w:pPr>
              <w:jc w:val="center"/>
            </w:pPr>
            <w:r w:rsidRPr="008A4CF2">
              <w:rPr>
                <w:sz w:val="16"/>
              </w:rPr>
              <w:t>3.69</w:t>
            </w:r>
          </w:p>
        </w:tc>
        <w:tc>
          <w:tcPr>
            <w:tcW w:w="1587" w:type="dxa"/>
          </w:tcPr>
          <w:p w14:paraId="72E633FD" w14:textId="77777777" w:rsidR="005C2FB1" w:rsidRPr="008A4CF2" w:rsidRDefault="005C2FB1" w:rsidP="007E7E85">
            <w:r w:rsidRPr="008A4CF2">
              <w:rPr>
                <w:sz w:val="16"/>
              </w:rPr>
              <w:t>Low income</w:t>
            </w:r>
          </w:p>
        </w:tc>
        <w:tc>
          <w:tcPr>
            <w:tcW w:w="1587" w:type="dxa"/>
          </w:tcPr>
          <w:p w14:paraId="0465631B" w14:textId="77777777" w:rsidR="005C2FB1" w:rsidRPr="008A4CF2" w:rsidRDefault="005C2FB1" w:rsidP="007E7E85">
            <w:pPr>
              <w:jc w:val="center"/>
            </w:pPr>
            <w:r w:rsidRPr="008A4CF2">
              <w:rPr>
                <w:sz w:val="16"/>
              </w:rPr>
              <w:t>Band 2: 0.001% - 0.01%</w:t>
            </w:r>
          </w:p>
        </w:tc>
      </w:tr>
      <w:tr w:rsidR="005C2FB1" w:rsidRPr="008A4CF2" w14:paraId="04434ACF" w14:textId="77777777" w:rsidTr="008D5209">
        <w:trPr>
          <w:jc w:val="center"/>
        </w:trPr>
        <w:tc>
          <w:tcPr>
            <w:tcW w:w="567" w:type="dxa"/>
          </w:tcPr>
          <w:p w14:paraId="16306C18" w14:textId="77777777" w:rsidR="005C2FB1" w:rsidRPr="008A4CF2" w:rsidRDefault="005C2FB1" w:rsidP="007E7E85">
            <w:pPr>
              <w:jc w:val="center"/>
            </w:pPr>
            <w:r w:rsidRPr="008A4CF2">
              <w:rPr>
                <w:sz w:val="16"/>
              </w:rPr>
              <w:t>2</w:t>
            </w:r>
          </w:p>
        </w:tc>
        <w:tc>
          <w:tcPr>
            <w:tcW w:w="2551" w:type="dxa"/>
          </w:tcPr>
          <w:p w14:paraId="5AAF833F" w14:textId="77777777" w:rsidR="005C2FB1" w:rsidRPr="008A4CF2" w:rsidRDefault="005C2FB1" w:rsidP="007E7E85">
            <w:r w:rsidRPr="008A4CF2">
              <w:rPr>
                <w:sz w:val="16"/>
              </w:rPr>
              <w:t>Eswatini</w:t>
            </w:r>
          </w:p>
        </w:tc>
        <w:tc>
          <w:tcPr>
            <w:tcW w:w="1247" w:type="dxa"/>
          </w:tcPr>
          <w:p w14:paraId="1A4B0060" w14:textId="77777777" w:rsidR="005C2FB1" w:rsidRPr="008A4CF2" w:rsidRDefault="005C2FB1" w:rsidP="007E7E85">
            <w:pPr>
              <w:jc w:val="center"/>
            </w:pPr>
            <w:r w:rsidRPr="008A4CF2">
              <w:rPr>
                <w:sz w:val="16"/>
              </w:rPr>
              <w:t>7.39</w:t>
            </w:r>
          </w:p>
        </w:tc>
        <w:tc>
          <w:tcPr>
            <w:tcW w:w="1134" w:type="dxa"/>
          </w:tcPr>
          <w:p w14:paraId="4A5A1959" w14:textId="77777777" w:rsidR="005C2FB1" w:rsidRPr="008A4CF2" w:rsidRDefault="005C2FB1" w:rsidP="007E7E85">
            <w:pPr>
              <w:jc w:val="center"/>
            </w:pPr>
            <w:r w:rsidRPr="008A4CF2">
              <w:rPr>
                <w:sz w:val="16"/>
              </w:rPr>
              <w:t>3.69</w:t>
            </w:r>
          </w:p>
        </w:tc>
        <w:tc>
          <w:tcPr>
            <w:tcW w:w="1134" w:type="dxa"/>
          </w:tcPr>
          <w:p w14:paraId="7D8B4731" w14:textId="77777777" w:rsidR="005C2FB1" w:rsidRPr="008A4CF2" w:rsidRDefault="005C2FB1" w:rsidP="007E7E85">
            <w:pPr>
              <w:jc w:val="center"/>
            </w:pPr>
            <w:r w:rsidRPr="008A4CF2">
              <w:rPr>
                <w:sz w:val="16"/>
              </w:rPr>
              <w:t>3.69</w:t>
            </w:r>
          </w:p>
        </w:tc>
        <w:tc>
          <w:tcPr>
            <w:tcW w:w="1587" w:type="dxa"/>
          </w:tcPr>
          <w:p w14:paraId="6337172A" w14:textId="77777777" w:rsidR="005C2FB1" w:rsidRPr="008A4CF2" w:rsidRDefault="005C2FB1" w:rsidP="007E7E85">
            <w:r w:rsidRPr="008A4CF2">
              <w:rPr>
                <w:sz w:val="16"/>
              </w:rPr>
              <w:t>Lower middle income</w:t>
            </w:r>
          </w:p>
        </w:tc>
        <w:tc>
          <w:tcPr>
            <w:tcW w:w="1587" w:type="dxa"/>
          </w:tcPr>
          <w:p w14:paraId="5380838B" w14:textId="77777777" w:rsidR="005C2FB1" w:rsidRPr="008A4CF2" w:rsidRDefault="005C2FB1" w:rsidP="007E7E85">
            <w:pPr>
              <w:jc w:val="center"/>
            </w:pPr>
            <w:r w:rsidRPr="008A4CF2">
              <w:rPr>
                <w:sz w:val="16"/>
              </w:rPr>
              <w:t>Band 2: 0.001% - 0.01%</w:t>
            </w:r>
          </w:p>
        </w:tc>
      </w:tr>
      <w:tr w:rsidR="005C2FB1" w:rsidRPr="008A4CF2" w14:paraId="4483E0A4" w14:textId="77777777" w:rsidTr="008D5209">
        <w:trPr>
          <w:jc w:val="center"/>
        </w:trPr>
        <w:tc>
          <w:tcPr>
            <w:tcW w:w="567" w:type="dxa"/>
          </w:tcPr>
          <w:p w14:paraId="24999C7A" w14:textId="77777777" w:rsidR="005C2FB1" w:rsidRPr="008A4CF2" w:rsidRDefault="005C2FB1" w:rsidP="007E7E85">
            <w:pPr>
              <w:jc w:val="center"/>
            </w:pPr>
            <w:r w:rsidRPr="008A4CF2">
              <w:rPr>
                <w:sz w:val="16"/>
              </w:rPr>
              <w:t>2</w:t>
            </w:r>
          </w:p>
        </w:tc>
        <w:tc>
          <w:tcPr>
            <w:tcW w:w="2551" w:type="dxa"/>
          </w:tcPr>
          <w:p w14:paraId="3414AD6B" w14:textId="77777777" w:rsidR="005C2FB1" w:rsidRPr="008A4CF2" w:rsidRDefault="005C2FB1" w:rsidP="007E7E85">
            <w:r w:rsidRPr="008A4CF2">
              <w:rPr>
                <w:sz w:val="16"/>
              </w:rPr>
              <w:t>Malawi</w:t>
            </w:r>
          </w:p>
        </w:tc>
        <w:tc>
          <w:tcPr>
            <w:tcW w:w="1247" w:type="dxa"/>
          </w:tcPr>
          <w:p w14:paraId="184DA516" w14:textId="77777777" w:rsidR="005C2FB1" w:rsidRPr="008A4CF2" w:rsidRDefault="005C2FB1" w:rsidP="007E7E85">
            <w:pPr>
              <w:jc w:val="center"/>
            </w:pPr>
            <w:r w:rsidRPr="008A4CF2">
              <w:rPr>
                <w:sz w:val="16"/>
              </w:rPr>
              <w:t>7.39</w:t>
            </w:r>
          </w:p>
        </w:tc>
        <w:tc>
          <w:tcPr>
            <w:tcW w:w="1134" w:type="dxa"/>
          </w:tcPr>
          <w:p w14:paraId="75C2EDD8" w14:textId="77777777" w:rsidR="005C2FB1" w:rsidRPr="008A4CF2" w:rsidRDefault="005C2FB1" w:rsidP="007E7E85">
            <w:pPr>
              <w:jc w:val="center"/>
            </w:pPr>
            <w:r w:rsidRPr="008A4CF2">
              <w:rPr>
                <w:sz w:val="16"/>
              </w:rPr>
              <w:t>3.69</w:t>
            </w:r>
          </w:p>
        </w:tc>
        <w:tc>
          <w:tcPr>
            <w:tcW w:w="1134" w:type="dxa"/>
          </w:tcPr>
          <w:p w14:paraId="522B61CB" w14:textId="77777777" w:rsidR="005C2FB1" w:rsidRPr="008A4CF2" w:rsidRDefault="005C2FB1" w:rsidP="007E7E85">
            <w:pPr>
              <w:jc w:val="center"/>
            </w:pPr>
            <w:r w:rsidRPr="008A4CF2">
              <w:rPr>
                <w:sz w:val="16"/>
              </w:rPr>
              <w:t>3.69</w:t>
            </w:r>
          </w:p>
        </w:tc>
        <w:tc>
          <w:tcPr>
            <w:tcW w:w="1587" w:type="dxa"/>
          </w:tcPr>
          <w:p w14:paraId="655378FE" w14:textId="77777777" w:rsidR="005C2FB1" w:rsidRPr="008A4CF2" w:rsidRDefault="005C2FB1" w:rsidP="007E7E85">
            <w:r w:rsidRPr="008A4CF2">
              <w:rPr>
                <w:sz w:val="16"/>
              </w:rPr>
              <w:t>Low income</w:t>
            </w:r>
          </w:p>
        </w:tc>
        <w:tc>
          <w:tcPr>
            <w:tcW w:w="1587" w:type="dxa"/>
          </w:tcPr>
          <w:p w14:paraId="4E5596B8" w14:textId="77777777" w:rsidR="005C2FB1" w:rsidRPr="008A4CF2" w:rsidRDefault="005C2FB1" w:rsidP="007E7E85">
            <w:pPr>
              <w:jc w:val="center"/>
            </w:pPr>
            <w:r w:rsidRPr="008A4CF2">
              <w:rPr>
                <w:sz w:val="16"/>
              </w:rPr>
              <w:t>Band 2: 0.001% - 0.01%</w:t>
            </w:r>
          </w:p>
        </w:tc>
      </w:tr>
      <w:tr w:rsidR="005C2FB1" w:rsidRPr="008A4CF2" w14:paraId="5A3BBB93" w14:textId="77777777" w:rsidTr="008D5209">
        <w:trPr>
          <w:jc w:val="center"/>
        </w:trPr>
        <w:tc>
          <w:tcPr>
            <w:tcW w:w="567" w:type="dxa"/>
          </w:tcPr>
          <w:p w14:paraId="124DDE94" w14:textId="77777777" w:rsidR="005C2FB1" w:rsidRPr="008A4CF2" w:rsidRDefault="005C2FB1" w:rsidP="007E7E85">
            <w:pPr>
              <w:jc w:val="center"/>
            </w:pPr>
            <w:r w:rsidRPr="008A4CF2">
              <w:rPr>
                <w:sz w:val="16"/>
              </w:rPr>
              <w:t>3</w:t>
            </w:r>
          </w:p>
        </w:tc>
        <w:tc>
          <w:tcPr>
            <w:tcW w:w="2551" w:type="dxa"/>
          </w:tcPr>
          <w:p w14:paraId="506095ED" w14:textId="77777777" w:rsidR="005C2FB1" w:rsidRPr="008A4CF2" w:rsidRDefault="005C2FB1" w:rsidP="007E7E85">
            <w:r w:rsidRPr="008A4CF2">
              <w:rPr>
                <w:sz w:val="16"/>
              </w:rPr>
              <w:t>Kenya</w:t>
            </w:r>
          </w:p>
        </w:tc>
        <w:tc>
          <w:tcPr>
            <w:tcW w:w="1247" w:type="dxa"/>
          </w:tcPr>
          <w:p w14:paraId="24648DD9" w14:textId="77777777" w:rsidR="005C2FB1" w:rsidRPr="008A4CF2" w:rsidRDefault="005C2FB1" w:rsidP="007E7E85">
            <w:pPr>
              <w:jc w:val="center"/>
            </w:pPr>
            <w:r w:rsidRPr="008A4CF2">
              <w:rPr>
                <w:sz w:val="16"/>
              </w:rPr>
              <w:t>6.25</w:t>
            </w:r>
          </w:p>
        </w:tc>
        <w:tc>
          <w:tcPr>
            <w:tcW w:w="1134" w:type="dxa"/>
          </w:tcPr>
          <w:p w14:paraId="40A29520" w14:textId="77777777" w:rsidR="005C2FB1" w:rsidRPr="008A4CF2" w:rsidRDefault="005C2FB1" w:rsidP="007E7E85">
            <w:pPr>
              <w:jc w:val="center"/>
            </w:pPr>
            <w:r w:rsidRPr="008A4CF2">
              <w:rPr>
                <w:sz w:val="16"/>
              </w:rPr>
              <w:t>3.13</w:t>
            </w:r>
          </w:p>
        </w:tc>
        <w:tc>
          <w:tcPr>
            <w:tcW w:w="1134" w:type="dxa"/>
          </w:tcPr>
          <w:p w14:paraId="383FB78E" w14:textId="77777777" w:rsidR="005C2FB1" w:rsidRPr="008A4CF2" w:rsidRDefault="005C2FB1" w:rsidP="007E7E85">
            <w:pPr>
              <w:jc w:val="center"/>
            </w:pPr>
            <w:r w:rsidRPr="008A4CF2">
              <w:rPr>
                <w:sz w:val="16"/>
              </w:rPr>
              <w:t>3.13</w:t>
            </w:r>
          </w:p>
        </w:tc>
        <w:tc>
          <w:tcPr>
            <w:tcW w:w="1587" w:type="dxa"/>
          </w:tcPr>
          <w:p w14:paraId="7F718EA2" w14:textId="77777777" w:rsidR="005C2FB1" w:rsidRPr="008A4CF2" w:rsidRDefault="005C2FB1" w:rsidP="007E7E85">
            <w:r w:rsidRPr="008A4CF2">
              <w:rPr>
                <w:sz w:val="16"/>
              </w:rPr>
              <w:t>Lower middle income</w:t>
            </w:r>
          </w:p>
        </w:tc>
        <w:tc>
          <w:tcPr>
            <w:tcW w:w="1587" w:type="dxa"/>
          </w:tcPr>
          <w:p w14:paraId="4279EB11" w14:textId="77777777" w:rsidR="005C2FB1" w:rsidRPr="008A4CF2" w:rsidRDefault="005C2FB1" w:rsidP="007E7E85">
            <w:pPr>
              <w:jc w:val="center"/>
            </w:pPr>
            <w:r w:rsidRPr="008A4CF2">
              <w:rPr>
                <w:sz w:val="16"/>
              </w:rPr>
              <w:t>Band 3: 0.01% - 0.1%</w:t>
            </w:r>
          </w:p>
        </w:tc>
      </w:tr>
      <w:tr w:rsidR="005C2FB1" w:rsidRPr="008A4CF2" w14:paraId="1887F16B" w14:textId="77777777" w:rsidTr="008D5209">
        <w:trPr>
          <w:jc w:val="center"/>
        </w:trPr>
        <w:tc>
          <w:tcPr>
            <w:tcW w:w="567" w:type="dxa"/>
          </w:tcPr>
          <w:p w14:paraId="4097CC6C" w14:textId="77777777" w:rsidR="005C2FB1" w:rsidRPr="008A4CF2" w:rsidRDefault="005C2FB1" w:rsidP="007E7E85">
            <w:pPr>
              <w:jc w:val="center"/>
            </w:pPr>
            <w:r w:rsidRPr="008A4CF2">
              <w:rPr>
                <w:sz w:val="16"/>
              </w:rPr>
              <w:t>3</w:t>
            </w:r>
          </w:p>
        </w:tc>
        <w:tc>
          <w:tcPr>
            <w:tcW w:w="2551" w:type="dxa"/>
          </w:tcPr>
          <w:p w14:paraId="1A8A12CB" w14:textId="77777777" w:rsidR="005C2FB1" w:rsidRPr="008A4CF2" w:rsidRDefault="005C2FB1" w:rsidP="007E7E85">
            <w:r w:rsidRPr="008A4CF2">
              <w:rPr>
                <w:sz w:val="16"/>
              </w:rPr>
              <w:t>Serbia</w:t>
            </w:r>
          </w:p>
        </w:tc>
        <w:tc>
          <w:tcPr>
            <w:tcW w:w="1247" w:type="dxa"/>
          </w:tcPr>
          <w:p w14:paraId="3DFFBB21" w14:textId="77777777" w:rsidR="005C2FB1" w:rsidRPr="008A4CF2" w:rsidRDefault="005C2FB1" w:rsidP="007E7E85">
            <w:pPr>
              <w:jc w:val="center"/>
            </w:pPr>
            <w:r w:rsidRPr="008A4CF2">
              <w:rPr>
                <w:sz w:val="16"/>
              </w:rPr>
              <w:t>6.25</w:t>
            </w:r>
          </w:p>
        </w:tc>
        <w:tc>
          <w:tcPr>
            <w:tcW w:w="1134" w:type="dxa"/>
          </w:tcPr>
          <w:p w14:paraId="16BAC279" w14:textId="77777777" w:rsidR="005C2FB1" w:rsidRPr="008A4CF2" w:rsidRDefault="005C2FB1" w:rsidP="007E7E85">
            <w:pPr>
              <w:jc w:val="center"/>
            </w:pPr>
            <w:r w:rsidRPr="008A4CF2">
              <w:rPr>
                <w:sz w:val="16"/>
              </w:rPr>
              <w:t>3.13</w:t>
            </w:r>
          </w:p>
        </w:tc>
        <w:tc>
          <w:tcPr>
            <w:tcW w:w="1134" w:type="dxa"/>
          </w:tcPr>
          <w:p w14:paraId="15C35B80" w14:textId="77777777" w:rsidR="005C2FB1" w:rsidRPr="008A4CF2" w:rsidRDefault="005C2FB1" w:rsidP="007E7E85">
            <w:pPr>
              <w:jc w:val="center"/>
            </w:pPr>
            <w:r w:rsidRPr="008A4CF2">
              <w:rPr>
                <w:sz w:val="16"/>
              </w:rPr>
              <w:t>3.13</w:t>
            </w:r>
          </w:p>
        </w:tc>
        <w:tc>
          <w:tcPr>
            <w:tcW w:w="1587" w:type="dxa"/>
          </w:tcPr>
          <w:p w14:paraId="0299F22E" w14:textId="77777777" w:rsidR="005C2FB1" w:rsidRPr="008A4CF2" w:rsidRDefault="005C2FB1" w:rsidP="007E7E85">
            <w:r w:rsidRPr="008A4CF2">
              <w:rPr>
                <w:sz w:val="16"/>
              </w:rPr>
              <w:t>Upper middle income</w:t>
            </w:r>
          </w:p>
        </w:tc>
        <w:tc>
          <w:tcPr>
            <w:tcW w:w="1587" w:type="dxa"/>
          </w:tcPr>
          <w:p w14:paraId="66EC766C" w14:textId="77777777" w:rsidR="005C2FB1" w:rsidRPr="008A4CF2" w:rsidRDefault="005C2FB1" w:rsidP="007E7E85">
            <w:pPr>
              <w:jc w:val="center"/>
            </w:pPr>
            <w:r w:rsidRPr="008A4CF2">
              <w:rPr>
                <w:sz w:val="16"/>
              </w:rPr>
              <w:t>Band 3: 0.01% - 0.1%</w:t>
            </w:r>
          </w:p>
        </w:tc>
      </w:tr>
      <w:tr w:rsidR="005C2FB1" w:rsidRPr="008A4CF2" w14:paraId="4EF65EDE" w14:textId="77777777" w:rsidTr="008D5209">
        <w:trPr>
          <w:jc w:val="center"/>
        </w:trPr>
        <w:tc>
          <w:tcPr>
            <w:tcW w:w="567" w:type="dxa"/>
          </w:tcPr>
          <w:p w14:paraId="32455ABB" w14:textId="77777777" w:rsidR="005C2FB1" w:rsidRPr="008A4CF2" w:rsidRDefault="005C2FB1" w:rsidP="007E7E85">
            <w:pPr>
              <w:jc w:val="center"/>
            </w:pPr>
            <w:r w:rsidRPr="008A4CF2">
              <w:rPr>
                <w:sz w:val="16"/>
              </w:rPr>
              <w:t>3</w:t>
            </w:r>
          </w:p>
        </w:tc>
        <w:tc>
          <w:tcPr>
            <w:tcW w:w="2551" w:type="dxa"/>
          </w:tcPr>
          <w:p w14:paraId="29B68F01" w14:textId="77777777" w:rsidR="005C2FB1" w:rsidRPr="008A4CF2" w:rsidRDefault="005C2FB1" w:rsidP="007E7E85">
            <w:r w:rsidRPr="008A4CF2">
              <w:rPr>
                <w:sz w:val="16"/>
              </w:rPr>
              <w:t>Lebanon</w:t>
            </w:r>
          </w:p>
        </w:tc>
        <w:tc>
          <w:tcPr>
            <w:tcW w:w="1247" w:type="dxa"/>
          </w:tcPr>
          <w:p w14:paraId="5B98CF63" w14:textId="77777777" w:rsidR="005C2FB1" w:rsidRPr="008A4CF2" w:rsidRDefault="005C2FB1" w:rsidP="007E7E85">
            <w:pPr>
              <w:jc w:val="center"/>
            </w:pPr>
            <w:r w:rsidRPr="008A4CF2">
              <w:rPr>
                <w:sz w:val="16"/>
              </w:rPr>
              <w:t>6.25</w:t>
            </w:r>
          </w:p>
        </w:tc>
        <w:tc>
          <w:tcPr>
            <w:tcW w:w="1134" w:type="dxa"/>
          </w:tcPr>
          <w:p w14:paraId="1058E162" w14:textId="77777777" w:rsidR="005C2FB1" w:rsidRPr="008A4CF2" w:rsidRDefault="005C2FB1" w:rsidP="007E7E85">
            <w:pPr>
              <w:jc w:val="center"/>
            </w:pPr>
            <w:r w:rsidRPr="008A4CF2">
              <w:rPr>
                <w:sz w:val="16"/>
              </w:rPr>
              <w:t>3.13</w:t>
            </w:r>
          </w:p>
        </w:tc>
        <w:tc>
          <w:tcPr>
            <w:tcW w:w="1134" w:type="dxa"/>
          </w:tcPr>
          <w:p w14:paraId="3CCB2CF7" w14:textId="77777777" w:rsidR="005C2FB1" w:rsidRPr="008A4CF2" w:rsidRDefault="005C2FB1" w:rsidP="007E7E85">
            <w:pPr>
              <w:jc w:val="center"/>
            </w:pPr>
            <w:r w:rsidRPr="008A4CF2">
              <w:rPr>
                <w:sz w:val="16"/>
              </w:rPr>
              <w:t>3.13</w:t>
            </w:r>
          </w:p>
        </w:tc>
        <w:tc>
          <w:tcPr>
            <w:tcW w:w="1587" w:type="dxa"/>
          </w:tcPr>
          <w:p w14:paraId="5988DAB1" w14:textId="77777777" w:rsidR="005C2FB1" w:rsidRPr="008A4CF2" w:rsidRDefault="005C2FB1" w:rsidP="007E7E85">
            <w:r w:rsidRPr="008A4CF2">
              <w:rPr>
                <w:sz w:val="16"/>
              </w:rPr>
              <w:t>Lower middle income</w:t>
            </w:r>
          </w:p>
        </w:tc>
        <w:tc>
          <w:tcPr>
            <w:tcW w:w="1587" w:type="dxa"/>
          </w:tcPr>
          <w:p w14:paraId="723AA5C5" w14:textId="77777777" w:rsidR="005C2FB1" w:rsidRPr="008A4CF2" w:rsidRDefault="005C2FB1" w:rsidP="007E7E85">
            <w:pPr>
              <w:jc w:val="center"/>
            </w:pPr>
            <w:r w:rsidRPr="008A4CF2">
              <w:rPr>
                <w:sz w:val="16"/>
              </w:rPr>
              <w:t>Band 3: 0.01% - 0.1%</w:t>
            </w:r>
          </w:p>
        </w:tc>
      </w:tr>
      <w:tr w:rsidR="005C2FB1" w:rsidRPr="008A4CF2" w14:paraId="54FC54E3" w14:textId="77777777" w:rsidTr="008D5209">
        <w:trPr>
          <w:jc w:val="center"/>
        </w:trPr>
        <w:tc>
          <w:tcPr>
            <w:tcW w:w="567" w:type="dxa"/>
          </w:tcPr>
          <w:p w14:paraId="5CA23E7E" w14:textId="77777777" w:rsidR="005C2FB1" w:rsidRPr="008A4CF2" w:rsidRDefault="005C2FB1" w:rsidP="007E7E85">
            <w:pPr>
              <w:jc w:val="center"/>
            </w:pPr>
            <w:r w:rsidRPr="008A4CF2">
              <w:rPr>
                <w:sz w:val="16"/>
              </w:rPr>
              <w:t>3</w:t>
            </w:r>
          </w:p>
        </w:tc>
        <w:tc>
          <w:tcPr>
            <w:tcW w:w="2551" w:type="dxa"/>
          </w:tcPr>
          <w:p w14:paraId="57444B6D" w14:textId="77777777" w:rsidR="005C2FB1" w:rsidRPr="008A4CF2" w:rsidRDefault="005C2FB1" w:rsidP="007E7E85">
            <w:r w:rsidRPr="008A4CF2">
              <w:rPr>
                <w:sz w:val="16"/>
              </w:rPr>
              <w:t>Libya</w:t>
            </w:r>
          </w:p>
        </w:tc>
        <w:tc>
          <w:tcPr>
            <w:tcW w:w="1247" w:type="dxa"/>
          </w:tcPr>
          <w:p w14:paraId="720E84C3" w14:textId="77777777" w:rsidR="005C2FB1" w:rsidRPr="008A4CF2" w:rsidRDefault="005C2FB1" w:rsidP="007E7E85">
            <w:pPr>
              <w:jc w:val="center"/>
            </w:pPr>
            <w:r w:rsidRPr="008A4CF2">
              <w:rPr>
                <w:sz w:val="16"/>
              </w:rPr>
              <w:t>6.25</w:t>
            </w:r>
          </w:p>
        </w:tc>
        <w:tc>
          <w:tcPr>
            <w:tcW w:w="1134" w:type="dxa"/>
          </w:tcPr>
          <w:p w14:paraId="320829D2" w14:textId="77777777" w:rsidR="005C2FB1" w:rsidRPr="008A4CF2" w:rsidRDefault="005C2FB1" w:rsidP="007E7E85">
            <w:pPr>
              <w:jc w:val="center"/>
            </w:pPr>
            <w:r w:rsidRPr="008A4CF2">
              <w:rPr>
                <w:sz w:val="16"/>
              </w:rPr>
              <w:t>3.13</w:t>
            </w:r>
          </w:p>
        </w:tc>
        <w:tc>
          <w:tcPr>
            <w:tcW w:w="1134" w:type="dxa"/>
          </w:tcPr>
          <w:p w14:paraId="7E39363A" w14:textId="77777777" w:rsidR="005C2FB1" w:rsidRPr="008A4CF2" w:rsidRDefault="005C2FB1" w:rsidP="007E7E85">
            <w:pPr>
              <w:jc w:val="center"/>
            </w:pPr>
            <w:r w:rsidRPr="008A4CF2">
              <w:rPr>
                <w:sz w:val="16"/>
              </w:rPr>
              <w:t>3.13</w:t>
            </w:r>
          </w:p>
        </w:tc>
        <w:tc>
          <w:tcPr>
            <w:tcW w:w="1587" w:type="dxa"/>
          </w:tcPr>
          <w:p w14:paraId="73E24036" w14:textId="77777777" w:rsidR="005C2FB1" w:rsidRPr="008A4CF2" w:rsidRDefault="005C2FB1" w:rsidP="007E7E85">
            <w:r w:rsidRPr="008A4CF2">
              <w:rPr>
                <w:sz w:val="16"/>
              </w:rPr>
              <w:t>Upper middle income</w:t>
            </w:r>
          </w:p>
        </w:tc>
        <w:tc>
          <w:tcPr>
            <w:tcW w:w="1587" w:type="dxa"/>
          </w:tcPr>
          <w:p w14:paraId="49C63C19" w14:textId="77777777" w:rsidR="005C2FB1" w:rsidRPr="008A4CF2" w:rsidRDefault="005C2FB1" w:rsidP="007E7E85">
            <w:pPr>
              <w:jc w:val="center"/>
            </w:pPr>
            <w:r w:rsidRPr="008A4CF2">
              <w:rPr>
                <w:sz w:val="16"/>
              </w:rPr>
              <w:t>Band 3: 0.01% - 0.1%</w:t>
            </w:r>
          </w:p>
        </w:tc>
      </w:tr>
      <w:tr w:rsidR="005C2FB1" w:rsidRPr="008A4CF2" w14:paraId="6AB78704" w14:textId="77777777" w:rsidTr="008D5209">
        <w:trPr>
          <w:jc w:val="center"/>
        </w:trPr>
        <w:tc>
          <w:tcPr>
            <w:tcW w:w="567" w:type="dxa"/>
          </w:tcPr>
          <w:p w14:paraId="6F515F14" w14:textId="77777777" w:rsidR="005C2FB1" w:rsidRPr="008A4CF2" w:rsidRDefault="005C2FB1" w:rsidP="007E7E85">
            <w:pPr>
              <w:jc w:val="center"/>
            </w:pPr>
            <w:r w:rsidRPr="008A4CF2">
              <w:rPr>
                <w:sz w:val="16"/>
              </w:rPr>
              <w:t>3</w:t>
            </w:r>
          </w:p>
        </w:tc>
        <w:tc>
          <w:tcPr>
            <w:tcW w:w="2551" w:type="dxa"/>
          </w:tcPr>
          <w:p w14:paraId="1FB98192" w14:textId="77777777" w:rsidR="005C2FB1" w:rsidRPr="008A4CF2" w:rsidRDefault="005C2FB1" w:rsidP="007E7E85">
            <w:r w:rsidRPr="008A4CF2">
              <w:rPr>
                <w:sz w:val="16"/>
              </w:rPr>
              <w:t>Morocco</w:t>
            </w:r>
          </w:p>
        </w:tc>
        <w:tc>
          <w:tcPr>
            <w:tcW w:w="1247" w:type="dxa"/>
          </w:tcPr>
          <w:p w14:paraId="2AAC88E5" w14:textId="77777777" w:rsidR="005C2FB1" w:rsidRPr="008A4CF2" w:rsidRDefault="005C2FB1" w:rsidP="007E7E85">
            <w:pPr>
              <w:jc w:val="center"/>
            </w:pPr>
            <w:r w:rsidRPr="008A4CF2">
              <w:rPr>
                <w:sz w:val="16"/>
              </w:rPr>
              <w:t>6.25</w:t>
            </w:r>
          </w:p>
        </w:tc>
        <w:tc>
          <w:tcPr>
            <w:tcW w:w="1134" w:type="dxa"/>
          </w:tcPr>
          <w:p w14:paraId="380C7E47" w14:textId="77777777" w:rsidR="005C2FB1" w:rsidRPr="008A4CF2" w:rsidRDefault="005C2FB1" w:rsidP="007E7E85">
            <w:pPr>
              <w:jc w:val="center"/>
            </w:pPr>
            <w:r w:rsidRPr="008A4CF2">
              <w:rPr>
                <w:sz w:val="16"/>
              </w:rPr>
              <w:t>3.13</w:t>
            </w:r>
          </w:p>
        </w:tc>
        <w:tc>
          <w:tcPr>
            <w:tcW w:w="1134" w:type="dxa"/>
          </w:tcPr>
          <w:p w14:paraId="52552F67" w14:textId="77777777" w:rsidR="005C2FB1" w:rsidRPr="008A4CF2" w:rsidRDefault="005C2FB1" w:rsidP="007E7E85">
            <w:pPr>
              <w:jc w:val="center"/>
            </w:pPr>
            <w:r w:rsidRPr="008A4CF2">
              <w:rPr>
                <w:sz w:val="16"/>
              </w:rPr>
              <w:t>3.13</w:t>
            </w:r>
          </w:p>
        </w:tc>
        <w:tc>
          <w:tcPr>
            <w:tcW w:w="1587" w:type="dxa"/>
          </w:tcPr>
          <w:p w14:paraId="29085271" w14:textId="77777777" w:rsidR="005C2FB1" w:rsidRPr="008A4CF2" w:rsidRDefault="005C2FB1" w:rsidP="007E7E85">
            <w:r w:rsidRPr="008A4CF2">
              <w:rPr>
                <w:sz w:val="16"/>
              </w:rPr>
              <w:t>Lower middle income</w:t>
            </w:r>
          </w:p>
        </w:tc>
        <w:tc>
          <w:tcPr>
            <w:tcW w:w="1587" w:type="dxa"/>
          </w:tcPr>
          <w:p w14:paraId="3F4F9297" w14:textId="77777777" w:rsidR="005C2FB1" w:rsidRPr="008A4CF2" w:rsidRDefault="005C2FB1" w:rsidP="007E7E85">
            <w:pPr>
              <w:jc w:val="center"/>
            </w:pPr>
            <w:r w:rsidRPr="008A4CF2">
              <w:rPr>
                <w:sz w:val="16"/>
              </w:rPr>
              <w:t>Band 3: 0.01% - 0.1%</w:t>
            </w:r>
          </w:p>
        </w:tc>
      </w:tr>
      <w:tr w:rsidR="005C2FB1" w:rsidRPr="008A4CF2" w14:paraId="10A08BC5" w14:textId="77777777" w:rsidTr="008D5209">
        <w:trPr>
          <w:jc w:val="center"/>
        </w:trPr>
        <w:tc>
          <w:tcPr>
            <w:tcW w:w="567" w:type="dxa"/>
          </w:tcPr>
          <w:p w14:paraId="1DC38E54" w14:textId="77777777" w:rsidR="005C2FB1" w:rsidRPr="008A4CF2" w:rsidRDefault="005C2FB1" w:rsidP="007E7E85">
            <w:pPr>
              <w:jc w:val="center"/>
            </w:pPr>
            <w:r w:rsidRPr="008A4CF2">
              <w:rPr>
                <w:sz w:val="16"/>
              </w:rPr>
              <w:t>3</w:t>
            </w:r>
          </w:p>
        </w:tc>
        <w:tc>
          <w:tcPr>
            <w:tcW w:w="2551" w:type="dxa"/>
          </w:tcPr>
          <w:p w14:paraId="7237F93D" w14:textId="77777777" w:rsidR="005C2FB1" w:rsidRPr="008A4CF2" w:rsidRDefault="005C2FB1" w:rsidP="007E7E85">
            <w:r w:rsidRPr="008A4CF2">
              <w:rPr>
                <w:sz w:val="16"/>
              </w:rPr>
              <w:t>Paraguay</w:t>
            </w:r>
          </w:p>
        </w:tc>
        <w:tc>
          <w:tcPr>
            <w:tcW w:w="1247" w:type="dxa"/>
          </w:tcPr>
          <w:p w14:paraId="6861995C" w14:textId="77777777" w:rsidR="005C2FB1" w:rsidRPr="008A4CF2" w:rsidRDefault="005C2FB1" w:rsidP="007E7E85">
            <w:pPr>
              <w:jc w:val="center"/>
            </w:pPr>
            <w:r w:rsidRPr="008A4CF2">
              <w:rPr>
                <w:sz w:val="16"/>
              </w:rPr>
              <w:t>6.25</w:t>
            </w:r>
          </w:p>
        </w:tc>
        <w:tc>
          <w:tcPr>
            <w:tcW w:w="1134" w:type="dxa"/>
          </w:tcPr>
          <w:p w14:paraId="03455689" w14:textId="77777777" w:rsidR="005C2FB1" w:rsidRPr="008A4CF2" w:rsidRDefault="005C2FB1" w:rsidP="007E7E85">
            <w:pPr>
              <w:jc w:val="center"/>
            </w:pPr>
            <w:r w:rsidRPr="008A4CF2">
              <w:rPr>
                <w:sz w:val="16"/>
              </w:rPr>
              <w:t>3.13</w:t>
            </w:r>
          </w:p>
        </w:tc>
        <w:tc>
          <w:tcPr>
            <w:tcW w:w="1134" w:type="dxa"/>
          </w:tcPr>
          <w:p w14:paraId="16157FC4" w14:textId="77777777" w:rsidR="005C2FB1" w:rsidRPr="008A4CF2" w:rsidRDefault="005C2FB1" w:rsidP="007E7E85">
            <w:pPr>
              <w:jc w:val="center"/>
            </w:pPr>
            <w:r w:rsidRPr="008A4CF2">
              <w:rPr>
                <w:sz w:val="16"/>
              </w:rPr>
              <w:t>3.13</w:t>
            </w:r>
          </w:p>
        </w:tc>
        <w:tc>
          <w:tcPr>
            <w:tcW w:w="1587" w:type="dxa"/>
          </w:tcPr>
          <w:p w14:paraId="51D34C4F" w14:textId="77777777" w:rsidR="005C2FB1" w:rsidRPr="008A4CF2" w:rsidRDefault="005C2FB1" w:rsidP="007E7E85">
            <w:r w:rsidRPr="008A4CF2">
              <w:rPr>
                <w:sz w:val="16"/>
              </w:rPr>
              <w:t>Upper middle income</w:t>
            </w:r>
          </w:p>
        </w:tc>
        <w:tc>
          <w:tcPr>
            <w:tcW w:w="1587" w:type="dxa"/>
          </w:tcPr>
          <w:p w14:paraId="322355D5" w14:textId="77777777" w:rsidR="005C2FB1" w:rsidRPr="008A4CF2" w:rsidRDefault="005C2FB1" w:rsidP="007E7E85">
            <w:pPr>
              <w:jc w:val="center"/>
            </w:pPr>
            <w:r w:rsidRPr="008A4CF2">
              <w:rPr>
                <w:sz w:val="16"/>
              </w:rPr>
              <w:t>Band 3: 0.01% - 0.1%</w:t>
            </w:r>
          </w:p>
        </w:tc>
      </w:tr>
      <w:tr w:rsidR="005C2FB1" w:rsidRPr="008A4CF2" w14:paraId="68B1AF02" w14:textId="77777777" w:rsidTr="008D5209">
        <w:trPr>
          <w:jc w:val="center"/>
        </w:trPr>
        <w:tc>
          <w:tcPr>
            <w:tcW w:w="567" w:type="dxa"/>
          </w:tcPr>
          <w:p w14:paraId="7A1ED1AA" w14:textId="77777777" w:rsidR="005C2FB1" w:rsidRPr="008A4CF2" w:rsidRDefault="005C2FB1" w:rsidP="007E7E85">
            <w:pPr>
              <w:jc w:val="center"/>
            </w:pPr>
            <w:r w:rsidRPr="008A4CF2">
              <w:rPr>
                <w:sz w:val="16"/>
              </w:rPr>
              <w:t>3</w:t>
            </w:r>
          </w:p>
        </w:tc>
        <w:tc>
          <w:tcPr>
            <w:tcW w:w="2551" w:type="dxa"/>
          </w:tcPr>
          <w:p w14:paraId="0B5E6371" w14:textId="77777777" w:rsidR="005C2FB1" w:rsidRPr="008A4CF2" w:rsidRDefault="005C2FB1" w:rsidP="007E7E85">
            <w:r w:rsidRPr="008A4CF2">
              <w:rPr>
                <w:sz w:val="16"/>
              </w:rPr>
              <w:t>Uzbekistan</w:t>
            </w:r>
          </w:p>
        </w:tc>
        <w:tc>
          <w:tcPr>
            <w:tcW w:w="1247" w:type="dxa"/>
          </w:tcPr>
          <w:p w14:paraId="3F19A31E" w14:textId="77777777" w:rsidR="005C2FB1" w:rsidRPr="008A4CF2" w:rsidRDefault="005C2FB1" w:rsidP="007E7E85">
            <w:pPr>
              <w:jc w:val="center"/>
            </w:pPr>
            <w:r w:rsidRPr="008A4CF2">
              <w:rPr>
                <w:sz w:val="16"/>
              </w:rPr>
              <w:t>6.25</w:t>
            </w:r>
          </w:p>
        </w:tc>
        <w:tc>
          <w:tcPr>
            <w:tcW w:w="1134" w:type="dxa"/>
          </w:tcPr>
          <w:p w14:paraId="55939129" w14:textId="77777777" w:rsidR="005C2FB1" w:rsidRPr="008A4CF2" w:rsidRDefault="005C2FB1" w:rsidP="007E7E85">
            <w:pPr>
              <w:jc w:val="center"/>
            </w:pPr>
            <w:r w:rsidRPr="008A4CF2">
              <w:rPr>
                <w:sz w:val="16"/>
              </w:rPr>
              <w:t>3.13</w:t>
            </w:r>
          </w:p>
        </w:tc>
        <w:tc>
          <w:tcPr>
            <w:tcW w:w="1134" w:type="dxa"/>
          </w:tcPr>
          <w:p w14:paraId="1934B4E1" w14:textId="77777777" w:rsidR="005C2FB1" w:rsidRPr="008A4CF2" w:rsidRDefault="005C2FB1" w:rsidP="007E7E85">
            <w:pPr>
              <w:jc w:val="center"/>
            </w:pPr>
            <w:r w:rsidRPr="008A4CF2">
              <w:rPr>
                <w:sz w:val="16"/>
              </w:rPr>
              <w:t>3.13</w:t>
            </w:r>
          </w:p>
        </w:tc>
        <w:tc>
          <w:tcPr>
            <w:tcW w:w="1587" w:type="dxa"/>
          </w:tcPr>
          <w:p w14:paraId="160BCD32" w14:textId="77777777" w:rsidR="005C2FB1" w:rsidRPr="008A4CF2" w:rsidRDefault="005C2FB1" w:rsidP="007E7E85">
            <w:r w:rsidRPr="008A4CF2">
              <w:rPr>
                <w:sz w:val="16"/>
              </w:rPr>
              <w:t>Lower middle income</w:t>
            </w:r>
          </w:p>
        </w:tc>
        <w:tc>
          <w:tcPr>
            <w:tcW w:w="1587" w:type="dxa"/>
          </w:tcPr>
          <w:p w14:paraId="5DCBA625" w14:textId="77777777" w:rsidR="005C2FB1" w:rsidRPr="008A4CF2" w:rsidRDefault="005C2FB1" w:rsidP="007E7E85">
            <w:pPr>
              <w:jc w:val="center"/>
            </w:pPr>
            <w:r w:rsidRPr="008A4CF2">
              <w:rPr>
                <w:sz w:val="16"/>
              </w:rPr>
              <w:t>Band 3: 0.01% - 0.1%</w:t>
            </w:r>
          </w:p>
        </w:tc>
      </w:tr>
      <w:tr w:rsidR="005C2FB1" w:rsidRPr="008A4CF2" w14:paraId="42B0841F" w14:textId="77777777" w:rsidTr="008D5209">
        <w:trPr>
          <w:jc w:val="center"/>
        </w:trPr>
        <w:tc>
          <w:tcPr>
            <w:tcW w:w="567" w:type="dxa"/>
          </w:tcPr>
          <w:p w14:paraId="0393CA34" w14:textId="77777777" w:rsidR="005C2FB1" w:rsidRPr="008A4CF2" w:rsidRDefault="005C2FB1" w:rsidP="007E7E85">
            <w:pPr>
              <w:jc w:val="center"/>
            </w:pPr>
            <w:r w:rsidRPr="008A4CF2">
              <w:rPr>
                <w:sz w:val="16"/>
              </w:rPr>
              <w:t>3</w:t>
            </w:r>
          </w:p>
        </w:tc>
        <w:tc>
          <w:tcPr>
            <w:tcW w:w="2551" w:type="dxa"/>
          </w:tcPr>
          <w:p w14:paraId="57C0E4A3" w14:textId="77777777" w:rsidR="005C2FB1" w:rsidRPr="008A4CF2" w:rsidRDefault="005C2FB1" w:rsidP="007E7E85">
            <w:r w:rsidRPr="008A4CF2">
              <w:rPr>
                <w:sz w:val="16"/>
              </w:rPr>
              <w:t>Sri Lanka</w:t>
            </w:r>
          </w:p>
        </w:tc>
        <w:tc>
          <w:tcPr>
            <w:tcW w:w="1247" w:type="dxa"/>
          </w:tcPr>
          <w:p w14:paraId="1E102073" w14:textId="77777777" w:rsidR="005C2FB1" w:rsidRPr="008A4CF2" w:rsidRDefault="005C2FB1" w:rsidP="007E7E85">
            <w:pPr>
              <w:jc w:val="center"/>
            </w:pPr>
            <w:r w:rsidRPr="008A4CF2">
              <w:rPr>
                <w:sz w:val="16"/>
              </w:rPr>
              <w:t>6.25</w:t>
            </w:r>
          </w:p>
        </w:tc>
        <w:tc>
          <w:tcPr>
            <w:tcW w:w="1134" w:type="dxa"/>
          </w:tcPr>
          <w:p w14:paraId="6BB9B072" w14:textId="77777777" w:rsidR="005C2FB1" w:rsidRPr="008A4CF2" w:rsidRDefault="005C2FB1" w:rsidP="007E7E85">
            <w:pPr>
              <w:jc w:val="center"/>
            </w:pPr>
            <w:r w:rsidRPr="008A4CF2">
              <w:rPr>
                <w:sz w:val="16"/>
              </w:rPr>
              <w:t>3.13</w:t>
            </w:r>
          </w:p>
        </w:tc>
        <w:tc>
          <w:tcPr>
            <w:tcW w:w="1134" w:type="dxa"/>
          </w:tcPr>
          <w:p w14:paraId="4DB2E8FE" w14:textId="77777777" w:rsidR="005C2FB1" w:rsidRPr="008A4CF2" w:rsidRDefault="005C2FB1" w:rsidP="007E7E85">
            <w:pPr>
              <w:jc w:val="center"/>
            </w:pPr>
            <w:r w:rsidRPr="008A4CF2">
              <w:rPr>
                <w:sz w:val="16"/>
              </w:rPr>
              <w:t>3.13</w:t>
            </w:r>
          </w:p>
        </w:tc>
        <w:tc>
          <w:tcPr>
            <w:tcW w:w="1587" w:type="dxa"/>
          </w:tcPr>
          <w:p w14:paraId="63A1418C" w14:textId="77777777" w:rsidR="005C2FB1" w:rsidRPr="008A4CF2" w:rsidRDefault="005C2FB1" w:rsidP="007E7E85">
            <w:r w:rsidRPr="008A4CF2">
              <w:rPr>
                <w:sz w:val="16"/>
              </w:rPr>
              <w:t>Lower middle income</w:t>
            </w:r>
          </w:p>
        </w:tc>
        <w:tc>
          <w:tcPr>
            <w:tcW w:w="1587" w:type="dxa"/>
          </w:tcPr>
          <w:p w14:paraId="3C5C7991" w14:textId="77777777" w:rsidR="005C2FB1" w:rsidRPr="008A4CF2" w:rsidRDefault="005C2FB1" w:rsidP="007E7E85">
            <w:pPr>
              <w:jc w:val="center"/>
            </w:pPr>
            <w:r w:rsidRPr="008A4CF2">
              <w:rPr>
                <w:sz w:val="16"/>
              </w:rPr>
              <w:t>Band 3: 0.01% - 0.1%</w:t>
            </w:r>
          </w:p>
        </w:tc>
      </w:tr>
      <w:tr w:rsidR="005C2FB1" w:rsidRPr="008A4CF2" w14:paraId="43DBFEFF" w14:textId="77777777" w:rsidTr="008D5209">
        <w:trPr>
          <w:jc w:val="center"/>
        </w:trPr>
        <w:tc>
          <w:tcPr>
            <w:tcW w:w="567" w:type="dxa"/>
          </w:tcPr>
          <w:p w14:paraId="08C967F1" w14:textId="77777777" w:rsidR="005C2FB1" w:rsidRPr="008A4CF2" w:rsidRDefault="005C2FB1" w:rsidP="007E7E85">
            <w:pPr>
              <w:jc w:val="center"/>
            </w:pPr>
            <w:r w:rsidRPr="008A4CF2">
              <w:rPr>
                <w:sz w:val="16"/>
              </w:rPr>
              <w:t>3</w:t>
            </w:r>
          </w:p>
        </w:tc>
        <w:tc>
          <w:tcPr>
            <w:tcW w:w="2551" w:type="dxa"/>
          </w:tcPr>
          <w:p w14:paraId="31A53163" w14:textId="77777777" w:rsidR="005C2FB1" w:rsidRPr="008A4CF2" w:rsidRDefault="005C2FB1" w:rsidP="007E7E85">
            <w:r w:rsidRPr="008A4CF2">
              <w:rPr>
                <w:sz w:val="16"/>
              </w:rPr>
              <w:t>Trinidad and Tobago</w:t>
            </w:r>
          </w:p>
        </w:tc>
        <w:tc>
          <w:tcPr>
            <w:tcW w:w="1247" w:type="dxa"/>
          </w:tcPr>
          <w:p w14:paraId="29647C95" w14:textId="77777777" w:rsidR="005C2FB1" w:rsidRPr="008A4CF2" w:rsidRDefault="005C2FB1" w:rsidP="007E7E85">
            <w:pPr>
              <w:jc w:val="center"/>
            </w:pPr>
            <w:r w:rsidRPr="008A4CF2">
              <w:rPr>
                <w:sz w:val="16"/>
              </w:rPr>
              <w:t>6.25</w:t>
            </w:r>
          </w:p>
        </w:tc>
        <w:tc>
          <w:tcPr>
            <w:tcW w:w="1134" w:type="dxa"/>
          </w:tcPr>
          <w:p w14:paraId="0F0C1CE6" w14:textId="77777777" w:rsidR="005C2FB1" w:rsidRPr="008A4CF2" w:rsidRDefault="005C2FB1" w:rsidP="007E7E85">
            <w:pPr>
              <w:jc w:val="center"/>
            </w:pPr>
            <w:r w:rsidRPr="008A4CF2">
              <w:rPr>
                <w:sz w:val="16"/>
              </w:rPr>
              <w:t>3.13</w:t>
            </w:r>
          </w:p>
        </w:tc>
        <w:tc>
          <w:tcPr>
            <w:tcW w:w="1134" w:type="dxa"/>
          </w:tcPr>
          <w:p w14:paraId="5EBD62F1" w14:textId="77777777" w:rsidR="005C2FB1" w:rsidRPr="008A4CF2" w:rsidRDefault="005C2FB1" w:rsidP="007E7E85">
            <w:pPr>
              <w:jc w:val="center"/>
            </w:pPr>
            <w:r w:rsidRPr="008A4CF2">
              <w:rPr>
                <w:sz w:val="16"/>
              </w:rPr>
              <w:t>3.13</w:t>
            </w:r>
          </w:p>
        </w:tc>
        <w:tc>
          <w:tcPr>
            <w:tcW w:w="1587" w:type="dxa"/>
          </w:tcPr>
          <w:p w14:paraId="2289AB04" w14:textId="77777777" w:rsidR="005C2FB1" w:rsidRPr="008A4CF2" w:rsidRDefault="005C2FB1" w:rsidP="007E7E85">
            <w:r w:rsidRPr="008A4CF2">
              <w:rPr>
                <w:sz w:val="16"/>
              </w:rPr>
              <w:t>High income</w:t>
            </w:r>
          </w:p>
        </w:tc>
        <w:tc>
          <w:tcPr>
            <w:tcW w:w="1587" w:type="dxa"/>
          </w:tcPr>
          <w:p w14:paraId="16728EC6" w14:textId="77777777" w:rsidR="005C2FB1" w:rsidRPr="008A4CF2" w:rsidRDefault="005C2FB1" w:rsidP="007E7E85">
            <w:pPr>
              <w:jc w:val="center"/>
            </w:pPr>
            <w:r w:rsidRPr="008A4CF2">
              <w:rPr>
                <w:sz w:val="16"/>
              </w:rPr>
              <w:t>Band 3: 0.01% - 0.1%</w:t>
            </w:r>
          </w:p>
        </w:tc>
      </w:tr>
      <w:tr w:rsidR="005C2FB1" w:rsidRPr="008A4CF2" w14:paraId="4A0AC0F4" w14:textId="77777777" w:rsidTr="008D5209">
        <w:trPr>
          <w:jc w:val="center"/>
        </w:trPr>
        <w:tc>
          <w:tcPr>
            <w:tcW w:w="567" w:type="dxa"/>
          </w:tcPr>
          <w:p w14:paraId="69D257E6" w14:textId="77777777" w:rsidR="005C2FB1" w:rsidRPr="008A4CF2" w:rsidRDefault="005C2FB1" w:rsidP="007E7E85">
            <w:pPr>
              <w:jc w:val="center"/>
            </w:pPr>
            <w:r w:rsidRPr="008A4CF2">
              <w:rPr>
                <w:sz w:val="16"/>
              </w:rPr>
              <w:t>3</w:t>
            </w:r>
          </w:p>
        </w:tc>
        <w:tc>
          <w:tcPr>
            <w:tcW w:w="2551" w:type="dxa"/>
          </w:tcPr>
          <w:p w14:paraId="4582F589" w14:textId="77777777" w:rsidR="005C2FB1" w:rsidRPr="008A4CF2" w:rsidRDefault="005C2FB1" w:rsidP="007E7E85">
            <w:r w:rsidRPr="008A4CF2">
              <w:rPr>
                <w:sz w:val="16"/>
              </w:rPr>
              <w:t>Tunisia</w:t>
            </w:r>
          </w:p>
        </w:tc>
        <w:tc>
          <w:tcPr>
            <w:tcW w:w="1247" w:type="dxa"/>
          </w:tcPr>
          <w:p w14:paraId="4C126096" w14:textId="77777777" w:rsidR="005C2FB1" w:rsidRPr="008A4CF2" w:rsidRDefault="005C2FB1" w:rsidP="007E7E85">
            <w:pPr>
              <w:jc w:val="center"/>
            </w:pPr>
            <w:r w:rsidRPr="008A4CF2">
              <w:rPr>
                <w:sz w:val="16"/>
              </w:rPr>
              <w:t>6.25</w:t>
            </w:r>
          </w:p>
        </w:tc>
        <w:tc>
          <w:tcPr>
            <w:tcW w:w="1134" w:type="dxa"/>
          </w:tcPr>
          <w:p w14:paraId="78102FD5" w14:textId="77777777" w:rsidR="005C2FB1" w:rsidRPr="008A4CF2" w:rsidRDefault="005C2FB1" w:rsidP="007E7E85">
            <w:pPr>
              <w:jc w:val="center"/>
            </w:pPr>
            <w:r w:rsidRPr="008A4CF2">
              <w:rPr>
                <w:sz w:val="16"/>
              </w:rPr>
              <w:t>3.13</w:t>
            </w:r>
          </w:p>
        </w:tc>
        <w:tc>
          <w:tcPr>
            <w:tcW w:w="1134" w:type="dxa"/>
          </w:tcPr>
          <w:p w14:paraId="2007FA50" w14:textId="77777777" w:rsidR="005C2FB1" w:rsidRPr="008A4CF2" w:rsidRDefault="005C2FB1" w:rsidP="007E7E85">
            <w:pPr>
              <w:jc w:val="center"/>
            </w:pPr>
            <w:r w:rsidRPr="008A4CF2">
              <w:rPr>
                <w:sz w:val="16"/>
              </w:rPr>
              <w:t>3.13</w:t>
            </w:r>
          </w:p>
        </w:tc>
        <w:tc>
          <w:tcPr>
            <w:tcW w:w="1587" w:type="dxa"/>
          </w:tcPr>
          <w:p w14:paraId="6D1A932B" w14:textId="77777777" w:rsidR="005C2FB1" w:rsidRPr="008A4CF2" w:rsidRDefault="005C2FB1" w:rsidP="007E7E85">
            <w:r w:rsidRPr="008A4CF2">
              <w:rPr>
                <w:sz w:val="16"/>
              </w:rPr>
              <w:t>Lower middle income</w:t>
            </w:r>
          </w:p>
        </w:tc>
        <w:tc>
          <w:tcPr>
            <w:tcW w:w="1587" w:type="dxa"/>
          </w:tcPr>
          <w:p w14:paraId="2F8CDD18" w14:textId="77777777" w:rsidR="005C2FB1" w:rsidRPr="008A4CF2" w:rsidRDefault="005C2FB1" w:rsidP="007E7E85">
            <w:pPr>
              <w:jc w:val="center"/>
            </w:pPr>
            <w:r w:rsidRPr="008A4CF2">
              <w:rPr>
                <w:sz w:val="16"/>
              </w:rPr>
              <w:t>Band 3: 0.01% - 0.1%</w:t>
            </w:r>
          </w:p>
        </w:tc>
      </w:tr>
      <w:tr w:rsidR="005C2FB1" w:rsidRPr="008A4CF2" w14:paraId="6CE5E2AB" w14:textId="77777777" w:rsidTr="008D5209">
        <w:trPr>
          <w:jc w:val="center"/>
        </w:trPr>
        <w:tc>
          <w:tcPr>
            <w:tcW w:w="567" w:type="dxa"/>
          </w:tcPr>
          <w:p w14:paraId="19992550" w14:textId="77777777" w:rsidR="005C2FB1" w:rsidRPr="008A4CF2" w:rsidRDefault="005C2FB1" w:rsidP="007E7E85">
            <w:pPr>
              <w:jc w:val="center"/>
            </w:pPr>
            <w:r w:rsidRPr="008A4CF2">
              <w:rPr>
                <w:sz w:val="16"/>
              </w:rPr>
              <w:t>3</w:t>
            </w:r>
          </w:p>
        </w:tc>
        <w:tc>
          <w:tcPr>
            <w:tcW w:w="2551" w:type="dxa"/>
          </w:tcPr>
          <w:p w14:paraId="23392B48" w14:textId="77777777" w:rsidR="005C2FB1" w:rsidRPr="008A4CF2" w:rsidRDefault="005C2FB1" w:rsidP="007E7E85">
            <w:r w:rsidRPr="008A4CF2">
              <w:rPr>
                <w:sz w:val="16"/>
              </w:rPr>
              <w:t>Turkmenistan</w:t>
            </w:r>
          </w:p>
        </w:tc>
        <w:tc>
          <w:tcPr>
            <w:tcW w:w="1247" w:type="dxa"/>
          </w:tcPr>
          <w:p w14:paraId="633E2BFE" w14:textId="77777777" w:rsidR="005C2FB1" w:rsidRPr="008A4CF2" w:rsidRDefault="005C2FB1" w:rsidP="007E7E85">
            <w:pPr>
              <w:jc w:val="center"/>
            </w:pPr>
            <w:r w:rsidRPr="008A4CF2">
              <w:rPr>
                <w:sz w:val="16"/>
              </w:rPr>
              <w:t>6.25</w:t>
            </w:r>
          </w:p>
        </w:tc>
        <w:tc>
          <w:tcPr>
            <w:tcW w:w="1134" w:type="dxa"/>
          </w:tcPr>
          <w:p w14:paraId="632A8A03" w14:textId="77777777" w:rsidR="005C2FB1" w:rsidRPr="008A4CF2" w:rsidRDefault="005C2FB1" w:rsidP="007E7E85">
            <w:pPr>
              <w:jc w:val="center"/>
            </w:pPr>
            <w:r w:rsidRPr="008A4CF2">
              <w:rPr>
                <w:sz w:val="16"/>
              </w:rPr>
              <w:t>3.13</w:t>
            </w:r>
          </w:p>
        </w:tc>
        <w:tc>
          <w:tcPr>
            <w:tcW w:w="1134" w:type="dxa"/>
          </w:tcPr>
          <w:p w14:paraId="71FD6DA7" w14:textId="77777777" w:rsidR="005C2FB1" w:rsidRPr="008A4CF2" w:rsidRDefault="005C2FB1" w:rsidP="007E7E85">
            <w:pPr>
              <w:jc w:val="center"/>
            </w:pPr>
            <w:r w:rsidRPr="008A4CF2">
              <w:rPr>
                <w:sz w:val="16"/>
              </w:rPr>
              <w:t>3.13</w:t>
            </w:r>
          </w:p>
        </w:tc>
        <w:tc>
          <w:tcPr>
            <w:tcW w:w="1587" w:type="dxa"/>
          </w:tcPr>
          <w:p w14:paraId="22649455" w14:textId="77777777" w:rsidR="005C2FB1" w:rsidRPr="008A4CF2" w:rsidRDefault="005C2FB1" w:rsidP="007E7E85">
            <w:r w:rsidRPr="008A4CF2">
              <w:rPr>
                <w:sz w:val="16"/>
              </w:rPr>
              <w:t>Upper middle income</w:t>
            </w:r>
          </w:p>
        </w:tc>
        <w:tc>
          <w:tcPr>
            <w:tcW w:w="1587" w:type="dxa"/>
          </w:tcPr>
          <w:p w14:paraId="079B53AE" w14:textId="77777777" w:rsidR="005C2FB1" w:rsidRPr="008A4CF2" w:rsidRDefault="005C2FB1" w:rsidP="007E7E85">
            <w:pPr>
              <w:jc w:val="center"/>
            </w:pPr>
            <w:r w:rsidRPr="008A4CF2">
              <w:rPr>
                <w:sz w:val="16"/>
              </w:rPr>
              <w:t>Band 3: 0.01% - 0.1%</w:t>
            </w:r>
          </w:p>
        </w:tc>
      </w:tr>
      <w:tr w:rsidR="005C2FB1" w:rsidRPr="008A4CF2" w14:paraId="5B1E8BFC" w14:textId="77777777" w:rsidTr="008D5209">
        <w:trPr>
          <w:jc w:val="center"/>
        </w:trPr>
        <w:tc>
          <w:tcPr>
            <w:tcW w:w="567" w:type="dxa"/>
          </w:tcPr>
          <w:p w14:paraId="4A35BD9F" w14:textId="77777777" w:rsidR="005C2FB1" w:rsidRPr="008A4CF2" w:rsidRDefault="005C2FB1" w:rsidP="007E7E85">
            <w:pPr>
              <w:jc w:val="center"/>
            </w:pPr>
            <w:r w:rsidRPr="008A4CF2">
              <w:rPr>
                <w:sz w:val="16"/>
              </w:rPr>
              <w:t>3</w:t>
            </w:r>
          </w:p>
        </w:tc>
        <w:tc>
          <w:tcPr>
            <w:tcW w:w="2551" w:type="dxa"/>
          </w:tcPr>
          <w:p w14:paraId="0AB84E36" w14:textId="77777777" w:rsidR="005C2FB1" w:rsidRPr="008A4CF2" w:rsidRDefault="005C2FB1" w:rsidP="007E7E85">
            <w:r w:rsidRPr="008A4CF2">
              <w:rPr>
                <w:sz w:val="16"/>
              </w:rPr>
              <w:t>Ukraine</w:t>
            </w:r>
          </w:p>
        </w:tc>
        <w:tc>
          <w:tcPr>
            <w:tcW w:w="1247" w:type="dxa"/>
          </w:tcPr>
          <w:p w14:paraId="5B9D321A" w14:textId="77777777" w:rsidR="005C2FB1" w:rsidRPr="008A4CF2" w:rsidRDefault="005C2FB1" w:rsidP="007E7E85">
            <w:pPr>
              <w:jc w:val="center"/>
            </w:pPr>
            <w:r w:rsidRPr="008A4CF2">
              <w:rPr>
                <w:sz w:val="16"/>
              </w:rPr>
              <w:t>6.25</w:t>
            </w:r>
          </w:p>
        </w:tc>
        <w:tc>
          <w:tcPr>
            <w:tcW w:w="1134" w:type="dxa"/>
          </w:tcPr>
          <w:p w14:paraId="3897EA09" w14:textId="77777777" w:rsidR="005C2FB1" w:rsidRPr="008A4CF2" w:rsidRDefault="005C2FB1" w:rsidP="007E7E85">
            <w:pPr>
              <w:jc w:val="center"/>
            </w:pPr>
            <w:r w:rsidRPr="008A4CF2">
              <w:rPr>
                <w:sz w:val="16"/>
              </w:rPr>
              <w:t>3.13</w:t>
            </w:r>
          </w:p>
        </w:tc>
        <w:tc>
          <w:tcPr>
            <w:tcW w:w="1134" w:type="dxa"/>
          </w:tcPr>
          <w:p w14:paraId="36FA25E6" w14:textId="77777777" w:rsidR="005C2FB1" w:rsidRPr="008A4CF2" w:rsidRDefault="005C2FB1" w:rsidP="007E7E85">
            <w:pPr>
              <w:jc w:val="center"/>
            </w:pPr>
            <w:r w:rsidRPr="008A4CF2">
              <w:rPr>
                <w:sz w:val="16"/>
              </w:rPr>
              <w:t>3.13</w:t>
            </w:r>
          </w:p>
        </w:tc>
        <w:tc>
          <w:tcPr>
            <w:tcW w:w="1587" w:type="dxa"/>
          </w:tcPr>
          <w:p w14:paraId="358CBF19" w14:textId="77777777" w:rsidR="005C2FB1" w:rsidRPr="008A4CF2" w:rsidRDefault="005C2FB1" w:rsidP="007E7E85">
            <w:r w:rsidRPr="008A4CF2">
              <w:rPr>
                <w:sz w:val="16"/>
              </w:rPr>
              <w:t>Upper middle income</w:t>
            </w:r>
          </w:p>
        </w:tc>
        <w:tc>
          <w:tcPr>
            <w:tcW w:w="1587" w:type="dxa"/>
          </w:tcPr>
          <w:p w14:paraId="738BF40D" w14:textId="77777777" w:rsidR="005C2FB1" w:rsidRPr="008A4CF2" w:rsidRDefault="005C2FB1" w:rsidP="007E7E85">
            <w:pPr>
              <w:jc w:val="center"/>
            </w:pPr>
            <w:r w:rsidRPr="008A4CF2">
              <w:rPr>
                <w:sz w:val="16"/>
              </w:rPr>
              <w:t>Band 3: 0.01% - 0.1%</w:t>
            </w:r>
          </w:p>
        </w:tc>
      </w:tr>
      <w:tr w:rsidR="005C2FB1" w:rsidRPr="008A4CF2" w14:paraId="1D1945EB" w14:textId="77777777" w:rsidTr="008D5209">
        <w:trPr>
          <w:jc w:val="center"/>
        </w:trPr>
        <w:tc>
          <w:tcPr>
            <w:tcW w:w="567" w:type="dxa"/>
          </w:tcPr>
          <w:p w14:paraId="3DED26BA" w14:textId="77777777" w:rsidR="005C2FB1" w:rsidRPr="008A4CF2" w:rsidRDefault="005C2FB1" w:rsidP="007E7E85">
            <w:pPr>
              <w:jc w:val="center"/>
            </w:pPr>
            <w:r w:rsidRPr="008A4CF2">
              <w:rPr>
                <w:sz w:val="16"/>
              </w:rPr>
              <w:t>3</w:t>
            </w:r>
          </w:p>
        </w:tc>
        <w:tc>
          <w:tcPr>
            <w:tcW w:w="2551" w:type="dxa"/>
          </w:tcPr>
          <w:p w14:paraId="4DF381CA" w14:textId="77777777" w:rsidR="005C2FB1" w:rsidRPr="008A4CF2" w:rsidRDefault="005C2FB1" w:rsidP="007E7E85">
            <w:r w:rsidRPr="008A4CF2">
              <w:rPr>
                <w:sz w:val="16"/>
              </w:rPr>
              <w:t>Venezuela (Bolivarian Republic of)</w:t>
            </w:r>
          </w:p>
        </w:tc>
        <w:tc>
          <w:tcPr>
            <w:tcW w:w="1247" w:type="dxa"/>
          </w:tcPr>
          <w:p w14:paraId="11C70285" w14:textId="77777777" w:rsidR="005C2FB1" w:rsidRPr="008A4CF2" w:rsidRDefault="005C2FB1" w:rsidP="007E7E85">
            <w:pPr>
              <w:jc w:val="center"/>
            </w:pPr>
            <w:r w:rsidRPr="008A4CF2">
              <w:rPr>
                <w:sz w:val="16"/>
              </w:rPr>
              <w:t>6.25</w:t>
            </w:r>
          </w:p>
        </w:tc>
        <w:tc>
          <w:tcPr>
            <w:tcW w:w="1134" w:type="dxa"/>
          </w:tcPr>
          <w:p w14:paraId="1AB85D85" w14:textId="77777777" w:rsidR="005C2FB1" w:rsidRPr="008A4CF2" w:rsidRDefault="005C2FB1" w:rsidP="007E7E85">
            <w:pPr>
              <w:jc w:val="center"/>
            </w:pPr>
            <w:r w:rsidRPr="008A4CF2">
              <w:rPr>
                <w:sz w:val="16"/>
              </w:rPr>
              <w:t>3.13</w:t>
            </w:r>
          </w:p>
        </w:tc>
        <w:tc>
          <w:tcPr>
            <w:tcW w:w="1134" w:type="dxa"/>
          </w:tcPr>
          <w:p w14:paraId="2DE86972" w14:textId="77777777" w:rsidR="005C2FB1" w:rsidRPr="008A4CF2" w:rsidRDefault="005C2FB1" w:rsidP="007E7E85">
            <w:pPr>
              <w:jc w:val="center"/>
            </w:pPr>
            <w:r w:rsidRPr="008A4CF2">
              <w:rPr>
                <w:sz w:val="16"/>
              </w:rPr>
              <w:t>3.13</w:t>
            </w:r>
          </w:p>
        </w:tc>
        <w:tc>
          <w:tcPr>
            <w:tcW w:w="1587" w:type="dxa"/>
          </w:tcPr>
          <w:p w14:paraId="482201BF" w14:textId="77777777" w:rsidR="005C2FB1" w:rsidRPr="008A4CF2" w:rsidRDefault="005C2FB1" w:rsidP="007E7E85">
            <w:r w:rsidRPr="008A4CF2">
              <w:rPr>
                <w:sz w:val="16"/>
              </w:rPr>
              <w:t>Lower middle income</w:t>
            </w:r>
          </w:p>
        </w:tc>
        <w:tc>
          <w:tcPr>
            <w:tcW w:w="1587" w:type="dxa"/>
          </w:tcPr>
          <w:p w14:paraId="5BA9D33A" w14:textId="77777777" w:rsidR="005C2FB1" w:rsidRPr="008A4CF2" w:rsidRDefault="005C2FB1" w:rsidP="007E7E85">
            <w:pPr>
              <w:jc w:val="center"/>
            </w:pPr>
            <w:r w:rsidRPr="008A4CF2">
              <w:rPr>
                <w:sz w:val="16"/>
              </w:rPr>
              <w:t>Band 3: 0.01% - 0.1%</w:t>
            </w:r>
          </w:p>
        </w:tc>
      </w:tr>
      <w:tr w:rsidR="005C2FB1" w:rsidRPr="008A4CF2" w14:paraId="652AD5DE" w14:textId="77777777" w:rsidTr="008D5209">
        <w:trPr>
          <w:jc w:val="center"/>
        </w:trPr>
        <w:tc>
          <w:tcPr>
            <w:tcW w:w="567" w:type="dxa"/>
          </w:tcPr>
          <w:p w14:paraId="6D9C06C9" w14:textId="77777777" w:rsidR="005C2FB1" w:rsidRPr="008A4CF2" w:rsidRDefault="005C2FB1" w:rsidP="007E7E85">
            <w:pPr>
              <w:jc w:val="center"/>
            </w:pPr>
            <w:r w:rsidRPr="008A4CF2">
              <w:rPr>
                <w:sz w:val="16"/>
              </w:rPr>
              <w:t>3</w:t>
            </w:r>
          </w:p>
        </w:tc>
        <w:tc>
          <w:tcPr>
            <w:tcW w:w="2551" w:type="dxa"/>
          </w:tcPr>
          <w:p w14:paraId="15BD32A0" w14:textId="77777777" w:rsidR="005C2FB1" w:rsidRPr="008A4CF2" w:rsidRDefault="005C2FB1" w:rsidP="007E7E85">
            <w:r w:rsidRPr="008A4CF2">
              <w:rPr>
                <w:sz w:val="16"/>
              </w:rPr>
              <w:t>Guyana</w:t>
            </w:r>
          </w:p>
        </w:tc>
        <w:tc>
          <w:tcPr>
            <w:tcW w:w="1247" w:type="dxa"/>
          </w:tcPr>
          <w:p w14:paraId="164BE34B" w14:textId="77777777" w:rsidR="005C2FB1" w:rsidRPr="008A4CF2" w:rsidRDefault="005C2FB1" w:rsidP="007E7E85">
            <w:pPr>
              <w:jc w:val="center"/>
            </w:pPr>
            <w:r w:rsidRPr="008A4CF2">
              <w:rPr>
                <w:sz w:val="16"/>
              </w:rPr>
              <w:t>6.25</w:t>
            </w:r>
          </w:p>
        </w:tc>
        <w:tc>
          <w:tcPr>
            <w:tcW w:w="1134" w:type="dxa"/>
          </w:tcPr>
          <w:p w14:paraId="785B6C70" w14:textId="77777777" w:rsidR="005C2FB1" w:rsidRPr="008A4CF2" w:rsidRDefault="005C2FB1" w:rsidP="007E7E85">
            <w:pPr>
              <w:jc w:val="center"/>
            </w:pPr>
            <w:r w:rsidRPr="008A4CF2">
              <w:rPr>
                <w:sz w:val="16"/>
              </w:rPr>
              <w:t>3.13</w:t>
            </w:r>
          </w:p>
        </w:tc>
        <w:tc>
          <w:tcPr>
            <w:tcW w:w="1134" w:type="dxa"/>
          </w:tcPr>
          <w:p w14:paraId="665C0DBB" w14:textId="77777777" w:rsidR="005C2FB1" w:rsidRPr="008A4CF2" w:rsidRDefault="005C2FB1" w:rsidP="007E7E85">
            <w:pPr>
              <w:jc w:val="center"/>
            </w:pPr>
            <w:r w:rsidRPr="008A4CF2">
              <w:rPr>
                <w:sz w:val="16"/>
              </w:rPr>
              <w:t>3.13</w:t>
            </w:r>
          </w:p>
        </w:tc>
        <w:tc>
          <w:tcPr>
            <w:tcW w:w="1587" w:type="dxa"/>
          </w:tcPr>
          <w:p w14:paraId="7487A150" w14:textId="77777777" w:rsidR="005C2FB1" w:rsidRPr="008A4CF2" w:rsidRDefault="005C2FB1" w:rsidP="007E7E85">
            <w:r w:rsidRPr="008A4CF2">
              <w:rPr>
                <w:sz w:val="16"/>
              </w:rPr>
              <w:t>High income</w:t>
            </w:r>
          </w:p>
        </w:tc>
        <w:tc>
          <w:tcPr>
            <w:tcW w:w="1587" w:type="dxa"/>
          </w:tcPr>
          <w:p w14:paraId="124466DD" w14:textId="77777777" w:rsidR="005C2FB1" w:rsidRPr="008A4CF2" w:rsidRDefault="005C2FB1" w:rsidP="007E7E85">
            <w:pPr>
              <w:jc w:val="center"/>
            </w:pPr>
            <w:r w:rsidRPr="008A4CF2">
              <w:rPr>
                <w:sz w:val="16"/>
              </w:rPr>
              <w:t>Band 3: 0.01% - 0.1%</w:t>
            </w:r>
          </w:p>
        </w:tc>
      </w:tr>
      <w:tr w:rsidR="005C2FB1" w:rsidRPr="008A4CF2" w14:paraId="12B288C0" w14:textId="77777777" w:rsidTr="008D5209">
        <w:trPr>
          <w:jc w:val="center"/>
        </w:trPr>
        <w:tc>
          <w:tcPr>
            <w:tcW w:w="567" w:type="dxa"/>
          </w:tcPr>
          <w:p w14:paraId="375B9E95" w14:textId="77777777" w:rsidR="005C2FB1" w:rsidRPr="008A4CF2" w:rsidRDefault="005C2FB1" w:rsidP="007E7E85">
            <w:pPr>
              <w:jc w:val="center"/>
            </w:pPr>
            <w:r w:rsidRPr="008A4CF2">
              <w:rPr>
                <w:sz w:val="16"/>
              </w:rPr>
              <w:t>3</w:t>
            </w:r>
          </w:p>
        </w:tc>
        <w:tc>
          <w:tcPr>
            <w:tcW w:w="2551" w:type="dxa"/>
          </w:tcPr>
          <w:p w14:paraId="50DF9A69" w14:textId="77777777" w:rsidR="005C2FB1" w:rsidRPr="008A4CF2" w:rsidRDefault="005C2FB1" w:rsidP="007E7E85">
            <w:r w:rsidRPr="008A4CF2">
              <w:rPr>
                <w:sz w:val="16"/>
              </w:rPr>
              <w:t>Jordan</w:t>
            </w:r>
          </w:p>
        </w:tc>
        <w:tc>
          <w:tcPr>
            <w:tcW w:w="1247" w:type="dxa"/>
          </w:tcPr>
          <w:p w14:paraId="2D3397A5" w14:textId="77777777" w:rsidR="005C2FB1" w:rsidRPr="008A4CF2" w:rsidRDefault="005C2FB1" w:rsidP="007E7E85">
            <w:pPr>
              <w:jc w:val="center"/>
            </w:pPr>
            <w:r w:rsidRPr="008A4CF2">
              <w:rPr>
                <w:sz w:val="16"/>
              </w:rPr>
              <w:t>6.25</w:t>
            </w:r>
          </w:p>
        </w:tc>
        <w:tc>
          <w:tcPr>
            <w:tcW w:w="1134" w:type="dxa"/>
          </w:tcPr>
          <w:p w14:paraId="2F4D6531" w14:textId="77777777" w:rsidR="005C2FB1" w:rsidRPr="008A4CF2" w:rsidRDefault="005C2FB1" w:rsidP="007E7E85">
            <w:pPr>
              <w:jc w:val="center"/>
            </w:pPr>
            <w:r w:rsidRPr="008A4CF2">
              <w:rPr>
                <w:sz w:val="16"/>
              </w:rPr>
              <w:t>3.13</w:t>
            </w:r>
          </w:p>
        </w:tc>
        <w:tc>
          <w:tcPr>
            <w:tcW w:w="1134" w:type="dxa"/>
          </w:tcPr>
          <w:p w14:paraId="472FD0E2" w14:textId="77777777" w:rsidR="005C2FB1" w:rsidRPr="008A4CF2" w:rsidRDefault="005C2FB1" w:rsidP="007E7E85">
            <w:pPr>
              <w:jc w:val="center"/>
            </w:pPr>
            <w:r w:rsidRPr="008A4CF2">
              <w:rPr>
                <w:sz w:val="16"/>
              </w:rPr>
              <w:t>3.13</w:t>
            </w:r>
          </w:p>
        </w:tc>
        <w:tc>
          <w:tcPr>
            <w:tcW w:w="1587" w:type="dxa"/>
          </w:tcPr>
          <w:p w14:paraId="106D3DE7" w14:textId="77777777" w:rsidR="005C2FB1" w:rsidRPr="008A4CF2" w:rsidRDefault="005C2FB1" w:rsidP="007E7E85">
            <w:r w:rsidRPr="008A4CF2">
              <w:rPr>
                <w:sz w:val="16"/>
              </w:rPr>
              <w:t>Lower middle income</w:t>
            </w:r>
          </w:p>
        </w:tc>
        <w:tc>
          <w:tcPr>
            <w:tcW w:w="1587" w:type="dxa"/>
          </w:tcPr>
          <w:p w14:paraId="49EC8B8D" w14:textId="77777777" w:rsidR="005C2FB1" w:rsidRPr="008A4CF2" w:rsidRDefault="005C2FB1" w:rsidP="007E7E85">
            <w:pPr>
              <w:jc w:val="center"/>
            </w:pPr>
            <w:r w:rsidRPr="008A4CF2">
              <w:rPr>
                <w:sz w:val="16"/>
              </w:rPr>
              <w:t>Band 3: 0.01% - 0.1%</w:t>
            </w:r>
          </w:p>
        </w:tc>
      </w:tr>
      <w:tr w:rsidR="005C2FB1" w:rsidRPr="008A4CF2" w14:paraId="4DF6F8DC" w14:textId="77777777" w:rsidTr="008D5209">
        <w:trPr>
          <w:jc w:val="center"/>
        </w:trPr>
        <w:tc>
          <w:tcPr>
            <w:tcW w:w="567" w:type="dxa"/>
          </w:tcPr>
          <w:p w14:paraId="6634F022" w14:textId="77777777" w:rsidR="005C2FB1" w:rsidRPr="008A4CF2" w:rsidRDefault="005C2FB1" w:rsidP="007E7E85">
            <w:pPr>
              <w:jc w:val="center"/>
            </w:pPr>
            <w:r w:rsidRPr="008A4CF2">
              <w:rPr>
                <w:sz w:val="16"/>
              </w:rPr>
              <w:t>3</w:t>
            </w:r>
          </w:p>
        </w:tc>
        <w:tc>
          <w:tcPr>
            <w:tcW w:w="2551" w:type="dxa"/>
          </w:tcPr>
          <w:p w14:paraId="17ED4602" w14:textId="77777777" w:rsidR="005C2FB1" w:rsidRPr="008A4CF2" w:rsidRDefault="005C2FB1" w:rsidP="007E7E85">
            <w:r w:rsidRPr="008A4CF2">
              <w:rPr>
                <w:sz w:val="16"/>
              </w:rPr>
              <w:t>Côte d’Ivoire</w:t>
            </w:r>
          </w:p>
        </w:tc>
        <w:tc>
          <w:tcPr>
            <w:tcW w:w="1247" w:type="dxa"/>
          </w:tcPr>
          <w:p w14:paraId="04A385A9" w14:textId="77777777" w:rsidR="005C2FB1" w:rsidRPr="008A4CF2" w:rsidRDefault="005C2FB1" w:rsidP="007E7E85">
            <w:pPr>
              <w:jc w:val="center"/>
            </w:pPr>
            <w:r w:rsidRPr="008A4CF2">
              <w:rPr>
                <w:sz w:val="16"/>
              </w:rPr>
              <w:t>6.25</w:t>
            </w:r>
          </w:p>
        </w:tc>
        <w:tc>
          <w:tcPr>
            <w:tcW w:w="1134" w:type="dxa"/>
          </w:tcPr>
          <w:p w14:paraId="104B4A16" w14:textId="77777777" w:rsidR="005C2FB1" w:rsidRPr="008A4CF2" w:rsidRDefault="005C2FB1" w:rsidP="007E7E85">
            <w:pPr>
              <w:jc w:val="center"/>
            </w:pPr>
            <w:r w:rsidRPr="008A4CF2">
              <w:rPr>
                <w:sz w:val="16"/>
              </w:rPr>
              <w:t>3.13</w:t>
            </w:r>
          </w:p>
        </w:tc>
        <w:tc>
          <w:tcPr>
            <w:tcW w:w="1134" w:type="dxa"/>
          </w:tcPr>
          <w:p w14:paraId="3365EF7B" w14:textId="77777777" w:rsidR="005C2FB1" w:rsidRPr="008A4CF2" w:rsidRDefault="005C2FB1" w:rsidP="007E7E85">
            <w:pPr>
              <w:jc w:val="center"/>
            </w:pPr>
            <w:r w:rsidRPr="008A4CF2">
              <w:rPr>
                <w:sz w:val="16"/>
              </w:rPr>
              <w:t>3.13</w:t>
            </w:r>
          </w:p>
        </w:tc>
        <w:tc>
          <w:tcPr>
            <w:tcW w:w="1587" w:type="dxa"/>
          </w:tcPr>
          <w:p w14:paraId="68A11214" w14:textId="77777777" w:rsidR="005C2FB1" w:rsidRPr="008A4CF2" w:rsidRDefault="005C2FB1" w:rsidP="007E7E85">
            <w:r w:rsidRPr="008A4CF2">
              <w:rPr>
                <w:sz w:val="16"/>
              </w:rPr>
              <w:t>Lower middle income</w:t>
            </w:r>
          </w:p>
        </w:tc>
        <w:tc>
          <w:tcPr>
            <w:tcW w:w="1587" w:type="dxa"/>
          </w:tcPr>
          <w:p w14:paraId="063F85A7" w14:textId="77777777" w:rsidR="005C2FB1" w:rsidRPr="008A4CF2" w:rsidRDefault="005C2FB1" w:rsidP="007E7E85">
            <w:pPr>
              <w:jc w:val="center"/>
            </w:pPr>
            <w:r w:rsidRPr="008A4CF2">
              <w:rPr>
                <w:sz w:val="16"/>
              </w:rPr>
              <w:t>Band 3: 0.01% - 0.1%</w:t>
            </w:r>
          </w:p>
        </w:tc>
      </w:tr>
      <w:tr w:rsidR="005C2FB1" w:rsidRPr="008A4CF2" w14:paraId="0A24D7F9" w14:textId="77777777" w:rsidTr="008D5209">
        <w:trPr>
          <w:jc w:val="center"/>
        </w:trPr>
        <w:tc>
          <w:tcPr>
            <w:tcW w:w="567" w:type="dxa"/>
          </w:tcPr>
          <w:p w14:paraId="16B5FBAC" w14:textId="77777777" w:rsidR="005C2FB1" w:rsidRPr="008A4CF2" w:rsidRDefault="005C2FB1" w:rsidP="007E7E85">
            <w:pPr>
              <w:jc w:val="center"/>
            </w:pPr>
            <w:r w:rsidRPr="008A4CF2">
              <w:rPr>
                <w:sz w:val="16"/>
              </w:rPr>
              <w:t>3</w:t>
            </w:r>
          </w:p>
        </w:tc>
        <w:tc>
          <w:tcPr>
            <w:tcW w:w="2551" w:type="dxa"/>
          </w:tcPr>
          <w:p w14:paraId="5E84B09A" w14:textId="77777777" w:rsidR="005C2FB1" w:rsidRPr="008A4CF2" w:rsidRDefault="005C2FB1" w:rsidP="007E7E85">
            <w:r w:rsidRPr="008A4CF2">
              <w:rPr>
                <w:sz w:val="16"/>
              </w:rPr>
              <w:t>Guatemala</w:t>
            </w:r>
          </w:p>
        </w:tc>
        <w:tc>
          <w:tcPr>
            <w:tcW w:w="1247" w:type="dxa"/>
          </w:tcPr>
          <w:p w14:paraId="2377E9DA" w14:textId="77777777" w:rsidR="005C2FB1" w:rsidRPr="008A4CF2" w:rsidRDefault="005C2FB1" w:rsidP="007E7E85">
            <w:pPr>
              <w:jc w:val="center"/>
            </w:pPr>
            <w:r w:rsidRPr="008A4CF2">
              <w:rPr>
                <w:sz w:val="16"/>
              </w:rPr>
              <w:t>6.25</w:t>
            </w:r>
          </w:p>
        </w:tc>
        <w:tc>
          <w:tcPr>
            <w:tcW w:w="1134" w:type="dxa"/>
          </w:tcPr>
          <w:p w14:paraId="4A5304DF" w14:textId="77777777" w:rsidR="005C2FB1" w:rsidRPr="008A4CF2" w:rsidRDefault="005C2FB1" w:rsidP="007E7E85">
            <w:pPr>
              <w:jc w:val="center"/>
            </w:pPr>
            <w:r w:rsidRPr="008A4CF2">
              <w:rPr>
                <w:sz w:val="16"/>
              </w:rPr>
              <w:t>3.13</w:t>
            </w:r>
          </w:p>
        </w:tc>
        <w:tc>
          <w:tcPr>
            <w:tcW w:w="1134" w:type="dxa"/>
          </w:tcPr>
          <w:p w14:paraId="6DEEAD16" w14:textId="77777777" w:rsidR="005C2FB1" w:rsidRPr="008A4CF2" w:rsidRDefault="005C2FB1" w:rsidP="007E7E85">
            <w:pPr>
              <w:jc w:val="center"/>
            </w:pPr>
            <w:r w:rsidRPr="008A4CF2">
              <w:rPr>
                <w:sz w:val="16"/>
              </w:rPr>
              <w:t>3.13</w:t>
            </w:r>
          </w:p>
        </w:tc>
        <w:tc>
          <w:tcPr>
            <w:tcW w:w="1587" w:type="dxa"/>
          </w:tcPr>
          <w:p w14:paraId="7873092B" w14:textId="77777777" w:rsidR="005C2FB1" w:rsidRPr="008A4CF2" w:rsidRDefault="005C2FB1" w:rsidP="007E7E85">
            <w:r w:rsidRPr="008A4CF2">
              <w:rPr>
                <w:sz w:val="16"/>
              </w:rPr>
              <w:t>Upper middle income</w:t>
            </w:r>
          </w:p>
        </w:tc>
        <w:tc>
          <w:tcPr>
            <w:tcW w:w="1587" w:type="dxa"/>
          </w:tcPr>
          <w:p w14:paraId="7033B147" w14:textId="77777777" w:rsidR="005C2FB1" w:rsidRPr="008A4CF2" w:rsidRDefault="005C2FB1" w:rsidP="007E7E85">
            <w:pPr>
              <w:jc w:val="center"/>
            </w:pPr>
            <w:r w:rsidRPr="008A4CF2">
              <w:rPr>
                <w:sz w:val="16"/>
              </w:rPr>
              <w:t>Band 3: 0.01% - 0.1%</w:t>
            </w:r>
          </w:p>
        </w:tc>
      </w:tr>
      <w:tr w:rsidR="005C2FB1" w:rsidRPr="008A4CF2" w14:paraId="2CC13E40" w14:textId="77777777" w:rsidTr="008D5209">
        <w:trPr>
          <w:jc w:val="center"/>
        </w:trPr>
        <w:tc>
          <w:tcPr>
            <w:tcW w:w="567" w:type="dxa"/>
          </w:tcPr>
          <w:p w14:paraId="427E2394" w14:textId="77777777" w:rsidR="005C2FB1" w:rsidRPr="008A4CF2" w:rsidRDefault="005C2FB1" w:rsidP="007E7E85">
            <w:pPr>
              <w:jc w:val="center"/>
            </w:pPr>
            <w:r w:rsidRPr="008A4CF2">
              <w:rPr>
                <w:sz w:val="16"/>
              </w:rPr>
              <w:t>3</w:t>
            </w:r>
          </w:p>
        </w:tc>
        <w:tc>
          <w:tcPr>
            <w:tcW w:w="2551" w:type="dxa"/>
          </w:tcPr>
          <w:p w14:paraId="7C27C079" w14:textId="77777777" w:rsidR="005C2FB1" w:rsidRPr="008A4CF2" w:rsidRDefault="005C2FB1" w:rsidP="007E7E85">
            <w:r w:rsidRPr="008A4CF2">
              <w:rPr>
                <w:sz w:val="16"/>
              </w:rPr>
              <w:t>Bosnia and Herzegovina</w:t>
            </w:r>
          </w:p>
        </w:tc>
        <w:tc>
          <w:tcPr>
            <w:tcW w:w="1247" w:type="dxa"/>
          </w:tcPr>
          <w:p w14:paraId="1C0FEEC0" w14:textId="77777777" w:rsidR="005C2FB1" w:rsidRPr="008A4CF2" w:rsidRDefault="005C2FB1" w:rsidP="007E7E85">
            <w:pPr>
              <w:jc w:val="center"/>
            </w:pPr>
            <w:r w:rsidRPr="008A4CF2">
              <w:rPr>
                <w:sz w:val="16"/>
              </w:rPr>
              <w:t>6.25</w:t>
            </w:r>
          </w:p>
        </w:tc>
        <w:tc>
          <w:tcPr>
            <w:tcW w:w="1134" w:type="dxa"/>
          </w:tcPr>
          <w:p w14:paraId="2A46FAEB" w14:textId="77777777" w:rsidR="005C2FB1" w:rsidRPr="008A4CF2" w:rsidRDefault="005C2FB1" w:rsidP="007E7E85">
            <w:pPr>
              <w:jc w:val="center"/>
            </w:pPr>
            <w:r w:rsidRPr="008A4CF2">
              <w:rPr>
                <w:sz w:val="16"/>
              </w:rPr>
              <w:t>3.13</w:t>
            </w:r>
          </w:p>
        </w:tc>
        <w:tc>
          <w:tcPr>
            <w:tcW w:w="1134" w:type="dxa"/>
          </w:tcPr>
          <w:p w14:paraId="0014C192" w14:textId="77777777" w:rsidR="005C2FB1" w:rsidRPr="008A4CF2" w:rsidRDefault="005C2FB1" w:rsidP="007E7E85">
            <w:pPr>
              <w:jc w:val="center"/>
            </w:pPr>
            <w:r w:rsidRPr="008A4CF2">
              <w:rPr>
                <w:sz w:val="16"/>
              </w:rPr>
              <w:t>3.13</w:t>
            </w:r>
          </w:p>
        </w:tc>
        <w:tc>
          <w:tcPr>
            <w:tcW w:w="1587" w:type="dxa"/>
          </w:tcPr>
          <w:p w14:paraId="3752BA5B" w14:textId="77777777" w:rsidR="005C2FB1" w:rsidRPr="008A4CF2" w:rsidRDefault="005C2FB1" w:rsidP="007E7E85">
            <w:r w:rsidRPr="008A4CF2">
              <w:rPr>
                <w:sz w:val="16"/>
              </w:rPr>
              <w:t>Upper middle income</w:t>
            </w:r>
          </w:p>
        </w:tc>
        <w:tc>
          <w:tcPr>
            <w:tcW w:w="1587" w:type="dxa"/>
          </w:tcPr>
          <w:p w14:paraId="7BC4175D" w14:textId="77777777" w:rsidR="005C2FB1" w:rsidRPr="008A4CF2" w:rsidRDefault="005C2FB1" w:rsidP="007E7E85">
            <w:pPr>
              <w:jc w:val="center"/>
            </w:pPr>
            <w:r w:rsidRPr="008A4CF2">
              <w:rPr>
                <w:sz w:val="16"/>
              </w:rPr>
              <w:t>Band 3: 0.01% - 0.1%</w:t>
            </w:r>
          </w:p>
        </w:tc>
      </w:tr>
      <w:tr w:rsidR="005C2FB1" w:rsidRPr="008A4CF2" w14:paraId="7D3478D4" w14:textId="77777777" w:rsidTr="008D5209">
        <w:trPr>
          <w:jc w:val="center"/>
        </w:trPr>
        <w:tc>
          <w:tcPr>
            <w:tcW w:w="567" w:type="dxa"/>
          </w:tcPr>
          <w:p w14:paraId="0C7DF3A5" w14:textId="77777777" w:rsidR="005C2FB1" w:rsidRPr="008A4CF2" w:rsidRDefault="005C2FB1" w:rsidP="007E7E85">
            <w:pPr>
              <w:jc w:val="center"/>
            </w:pPr>
            <w:r w:rsidRPr="008A4CF2">
              <w:rPr>
                <w:sz w:val="16"/>
              </w:rPr>
              <w:t>3</w:t>
            </w:r>
          </w:p>
        </w:tc>
        <w:tc>
          <w:tcPr>
            <w:tcW w:w="2551" w:type="dxa"/>
          </w:tcPr>
          <w:p w14:paraId="56F8C4FA" w14:textId="77777777" w:rsidR="005C2FB1" w:rsidRPr="008A4CF2" w:rsidRDefault="005C2FB1" w:rsidP="007E7E85">
            <w:r w:rsidRPr="008A4CF2">
              <w:rPr>
                <w:sz w:val="16"/>
              </w:rPr>
              <w:t>Ghana</w:t>
            </w:r>
          </w:p>
        </w:tc>
        <w:tc>
          <w:tcPr>
            <w:tcW w:w="1247" w:type="dxa"/>
          </w:tcPr>
          <w:p w14:paraId="20A981F7" w14:textId="77777777" w:rsidR="005C2FB1" w:rsidRPr="008A4CF2" w:rsidRDefault="005C2FB1" w:rsidP="007E7E85">
            <w:pPr>
              <w:jc w:val="center"/>
            </w:pPr>
            <w:r w:rsidRPr="008A4CF2">
              <w:rPr>
                <w:sz w:val="16"/>
              </w:rPr>
              <w:t>6.25</w:t>
            </w:r>
          </w:p>
        </w:tc>
        <w:tc>
          <w:tcPr>
            <w:tcW w:w="1134" w:type="dxa"/>
          </w:tcPr>
          <w:p w14:paraId="21EB9DB9" w14:textId="77777777" w:rsidR="005C2FB1" w:rsidRPr="008A4CF2" w:rsidRDefault="005C2FB1" w:rsidP="007E7E85">
            <w:pPr>
              <w:jc w:val="center"/>
            </w:pPr>
            <w:r w:rsidRPr="008A4CF2">
              <w:rPr>
                <w:sz w:val="16"/>
              </w:rPr>
              <w:t>3.13</w:t>
            </w:r>
          </w:p>
        </w:tc>
        <w:tc>
          <w:tcPr>
            <w:tcW w:w="1134" w:type="dxa"/>
          </w:tcPr>
          <w:p w14:paraId="670E9680" w14:textId="77777777" w:rsidR="005C2FB1" w:rsidRPr="008A4CF2" w:rsidRDefault="005C2FB1" w:rsidP="007E7E85">
            <w:pPr>
              <w:jc w:val="center"/>
            </w:pPr>
            <w:r w:rsidRPr="008A4CF2">
              <w:rPr>
                <w:sz w:val="16"/>
              </w:rPr>
              <w:t>3.13</w:t>
            </w:r>
          </w:p>
        </w:tc>
        <w:tc>
          <w:tcPr>
            <w:tcW w:w="1587" w:type="dxa"/>
          </w:tcPr>
          <w:p w14:paraId="35B0939A" w14:textId="77777777" w:rsidR="005C2FB1" w:rsidRPr="008A4CF2" w:rsidRDefault="005C2FB1" w:rsidP="007E7E85">
            <w:r w:rsidRPr="008A4CF2">
              <w:rPr>
                <w:sz w:val="16"/>
              </w:rPr>
              <w:t>Lower middle income</w:t>
            </w:r>
          </w:p>
        </w:tc>
        <w:tc>
          <w:tcPr>
            <w:tcW w:w="1587" w:type="dxa"/>
          </w:tcPr>
          <w:p w14:paraId="521B5263" w14:textId="77777777" w:rsidR="005C2FB1" w:rsidRPr="008A4CF2" w:rsidRDefault="005C2FB1" w:rsidP="007E7E85">
            <w:pPr>
              <w:jc w:val="center"/>
            </w:pPr>
            <w:r w:rsidRPr="008A4CF2">
              <w:rPr>
                <w:sz w:val="16"/>
              </w:rPr>
              <w:t>Band 3: 0.01% - 0.1%</w:t>
            </w:r>
          </w:p>
        </w:tc>
      </w:tr>
      <w:tr w:rsidR="005C2FB1" w:rsidRPr="008A4CF2" w14:paraId="7BCC43C2" w14:textId="77777777" w:rsidTr="008D5209">
        <w:trPr>
          <w:jc w:val="center"/>
        </w:trPr>
        <w:tc>
          <w:tcPr>
            <w:tcW w:w="567" w:type="dxa"/>
          </w:tcPr>
          <w:p w14:paraId="610C4730" w14:textId="77777777" w:rsidR="005C2FB1" w:rsidRPr="008A4CF2" w:rsidRDefault="005C2FB1" w:rsidP="007E7E85">
            <w:pPr>
              <w:jc w:val="center"/>
            </w:pPr>
            <w:r w:rsidRPr="008A4CF2">
              <w:rPr>
                <w:sz w:val="16"/>
              </w:rPr>
              <w:lastRenderedPageBreak/>
              <w:t>3</w:t>
            </w:r>
          </w:p>
        </w:tc>
        <w:tc>
          <w:tcPr>
            <w:tcW w:w="2551" w:type="dxa"/>
          </w:tcPr>
          <w:p w14:paraId="2F13E51D" w14:textId="77777777" w:rsidR="005C2FB1" w:rsidRPr="008A4CF2" w:rsidRDefault="005C2FB1" w:rsidP="007E7E85">
            <w:r w:rsidRPr="008A4CF2">
              <w:rPr>
                <w:sz w:val="16"/>
              </w:rPr>
              <w:t>Algeria</w:t>
            </w:r>
          </w:p>
        </w:tc>
        <w:tc>
          <w:tcPr>
            <w:tcW w:w="1247" w:type="dxa"/>
          </w:tcPr>
          <w:p w14:paraId="294959DC" w14:textId="77777777" w:rsidR="005C2FB1" w:rsidRPr="008A4CF2" w:rsidRDefault="005C2FB1" w:rsidP="007E7E85">
            <w:pPr>
              <w:jc w:val="center"/>
            </w:pPr>
            <w:r w:rsidRPr="008A4CF2">
              <w:rPr>
                <w:sz w:val="16"/>
              </w:rPr>
              <w:t>6.25</w:t>
            </w:r>
          </w:p>
        </w:tc>
        <w:tc>
          <w:tcPr>
            <w:tcW w:w="1134" w:type="dxa"/>
          </w:tcPr>
          <w:p w14:paraId="7E091BF8" w14:textId="77777777" w:rsidR="005C2FB1" w:rsidRPr="008A4CF2" w:rsidRDefault="005C2FB1" w:rsidP="007E7E85">
            <w:pPr>
              <w:jc w:val="center"/>
            </w:pPr>
            <w:r w:rsidRPr="008A4CF2">
              <w:rPr>
                <w:sz w:val="16"/>
              </w:rPr>
              <w:t>3.13</w:t>
            </w:r>
          </w:p>
        </w:tc>
        <w:tc>
          <w:tcPr>
            <w:tcW w:w="1134" w:type="dxa"/>
          </w:tcPr>
          <w:p w14:paraId="3E82EB23" w14:textId="77777777" w:rsidR="005C2FB1" w:rsidRPr="008A4CF2" w:rsidRDefault="005C2FB1" w:rsidP="007E7E85">
            <w:pPr>
              <w:jc w:val="center"/>
            </w:pPr>
            <w:r w:rsidRPr="008A4CF2">
              <w:rPr>
                <w:sz w:val="16"/>
              </w:rPr>
              <w:t>3.13</w:t>
            </w:r>
          </w:p>
        </w:tc>
        <w:tc>
          <w:tcPr>
            <w:tcW w:w="1587" w:type="dxa"/>
          </w:tcPr>
          <w:p w14:paraId="3F8362B9" w14:textId="77777777" w:rsidR="005C2FB1" w:rsidRPr="008A4CF2" w:rsidRDefault="005C2FB1" w:rsidP="007E7E85">
            <w:r w:rsidRPr="008A4CF2">
              <w:rPr>
                <w:sz w:val="16"/>
              </w:rPr>
              <w:t>Upper middle income</w:t>
            </w:r>
          </w:p>
        </w:tc>
        <w:tc>
          <w:tcPr>
            <w:tcW w:w="1587" w:type="dxa"/>
          </w:tcPr>
          <w:p w14:paraId="2E6F3836" w14:textId="77777777" w:rsidR="005C2FB1" w:rsidRPr="008A4CF2" w:rsidRDefault="005C2FB1" w:rsidP="007E7E85">
            <w:pPr>
              <w:jc w:val="center"/>
            </w:pPr>
            <w:r w:rsidRPr="008A4CF2">
              <w:rPr>
                <w:sz w:val="16"/>
              </w:rPr>
              <w:t>Band 3: 0.01% - 0.1%</w:t>
            </w:r>
          </w:p>
        </w:tc>
      </w:tr>
      <w:tr w:rsidR="005C2FB1" w:rsidRPr="008A4CF2" w14:paraId="20987660" w14:textId="77777777" w:rsidTr="008D5209">
        <w:trPr>
          <w:jc w:val="center"/>
        </w:trPr>
        <w:tc>
          <w:tcPr>
            <w:tcW w:w="567" w:type="dxa"/>
          </w:tcPr>
          <w:p w14:paraId="66506901" w14:textId="77777777" w:rsidR="005C2FB1" w:rsidRPr="008A4CF2" w:rsidRDefault="005C2FB1" w:rsidP="007E7E85">
            <w:pPr>
              <w:jc w:val="center"/>
            </w:pPr>
            <w:r w:rsidRPr="008A4CF2">
              <w:rPr>
                <w:sz w:val="16"/>
              </w:rPr>
              <w:t>3</w:t>
            </w:r>
          </w:p>
        </w:tc>
        <w:tc>
          <w:tcPr>
            <w:tcW w:w="2551" w:type="dxa"/>
          </w:tcPr>
          <w:p w14:paraId="35D92B0C" w14:textId="77777777" w:rsidR="005C2FB1" w:rsidRPr="008A4CF2" w:rsidRDefault="005C2FB1" w:rsidP="007E7E85">
            <w:r w:rsidRPr="008A4CF2">
              <w:rPr>
                <w:sz w:val="16"/>
              </w:rPr>
              <w:t>Azerbaijan</w:t>
            </w:r>
          </w:p>
        </w:tc>
        <w:tc>
          <w:tcPr>
            <w:tcW w:w="1247" w:type="dxa"/>
          </w:tcPr>
          <w:p w14:paraId="67554379" w14:textId="77777777" w:rsidR="005C2FB1" w:rsidRPr="008A4CF2" w:rsidRDefault="005C2FB1" w:rsidP="007E7E85">
            <w:pPr>
              <w:jc w:val="center"/>
            </w:pPr>
            <w:r w:rsidRPr="008A4CF2">
              <w:rPr>
                <w:sz w:val="16"/>
              </w:rPr>
              <w:t>6.25</w:t>
            </w:r>
          </w:p>
        </w:tc>
        <w:tc>
          <w:tcPr>
            <w:tcW w:w="1134" w:type="dxa"/>
          </w:tcPr>
          <w:p w14:paraId="4D0A6A2C" w14:textId="77777777" w:rsidR="005C2FB1" w:rsidRPr="008A4CF2" w:rsidRDefault="005C2FB1" w:rsidP="007E7E85">
            <w:pPr>
              <w:jc w:val="center"/>
            </w:pPr>
            <w:r w:rsidRPr="008A4CF2">
              <w:rPr>
                <w:sz w:val="16"/>
              </w:rPr>
              <w:t>3.13</w:t>
            </w:r>
          </w:p>
        </w:tc>
        <w:tc>
          <w:tcPr>
            <w:tcW w:w="1134" w:type="dxa"/>
          </w:tcPr>
          <w:p w14:paraId="2398056F" w14:textId="77777777" w:rsidR="005C2FB1" w:rsidRPr="008A4CF2" w:rsidRDefault="005C2FB1" w:rsidP="007E7E85">
            <w:pPr>
              <w:jc w:val="center"/>
            </w:pPr>
            <w:r w:rsidRPr="008A4CF2">
              <w:rPr>
                <w:sz w:val="16"/>
              </w:rPr>
              <w:t>3.13</w:t>
            </w:r>
          </w:p>
        </w:tc>
        <w:tc>
          <w:tcPr>
            <w:tcW w:w="1587" w:type="dxa"/>
          </w:tcPr>
          <w:p w14:paraId="1A1538EF" w14:textId="77777777" w:rsidR="005C2FB1" w:rsidRPr="008A4CF2" w:rsidRDefault="005C2FB1" w:rsidP="007E7E85">
            <w:r w:rsidRPr="008A4CF2">
              <w:rPr>
                <w:sz w:val="16"/>
              </w:rPr>
              <w:t>Upper middle income</w:t>
            </w:r>
          </w:p>
        </w:tc>
        <w:tc>
          <w:tcPr>
            <w:tcW w:w="1587" w:type="dxa"/>
          </w:tcPr>
          <w:p w14:paraId="3B35F8D9" w14:textId="77777777" w:rsidR="005C2FB1" w:rsidRPr="008A4CF2" w:rsidRDefault="005C2FB1" w:rsidP="007E7E85">
            <w:pPr>
              <w:jc w:val="center"/>
            </w:pPr>
            <w:r w:rsidRPr="008A4CF2">
              <w:rPr>
                <w:sz w:val="16"/>
              </w:rPr>
              <w:t>Band 3: 0.01% - 0.1%</w:t>
            </w:r>
          </w:p>
        </w:tc>
      </w:tr>
      <w:tr w:rsidR="005C2FB1" w:rsidRPr="008A4CF2" w14:paraId="4666EF68" w14:textId="77777777" w:rsidTr="008D5209">
        <w:trPr>
          <w:jc w:val="center"/>
        </w:trPr>
        <w:tc>
          <w:tcPr>
            <w:tcW w:w="567" w:type="dxa"/>
          </w:tcPr>
          <w:p w14:paraId="1401F6AD" w14:textId="77777777" w:rsidR="005C2FB1" w:rsidRPr="008A4CF2" w:rsidRDefault="005C2FB1" w:rsidP="007E7E85">
            <w:pPr>
              <w:jc w:val="center"/>
            </w:pPr>
            <w:r w:rsidRPr="008A4CF2">
              <w:rPr>
                <w:sz w:val="16"/>
              </w:rPr>
              <w:t>3</w:t>
            </w:r>
          </w:p>
        </w:tc>
        <w:tc>
          <w:tcPr>
            <w:tcW w:w="2551" w:type="dxa"/>
          </w:tcPr>
          <w:p w14:paraId="2A610E5C" w14:textId="77777777" w:rsidR="005C2FB1" w:rsidRPr="008A4CF2" w:rsidRDefault="005C2FB1" w:rsidP="007E7E85">
            <w:r w:rsidRPr="008A4CF2">
              <w:rPr>
                <w:sz w:val="16"/>
              </w:rPr>
              <w:t>Belarus</w:t>
            </w:r>
          </w:p>
        </w:tc>
        <w:tc>
          <w:tcPr>
            <w:tcW w:w="1247" w:type="dxa"/>
          </w:tcPr>
          <w:p w14:paraId="6870AC25" w14:textId="77777777" w:rsidR="005C2FB1" w:rsidRPr="008A4CF2" w:rsidRDefault="005C2FB1" w:rsidP="007E7E85">
            <w:pPr>
              <w:jc w:val="center"/>
            </w:pPr>
            <w:r w:rsidRPr="008A4CF2">
              <w:rPr>
                <w:sz w:val="16"/>
              </w:rPr>
              <w:t>6.25</w:t>
            </w:r>
          </w:p>
        </w:tc>
        <w:tc>
          <w:tcPr>
            <w:tcW w:w="1134" w:type="dxa"/>
          </w:tcPr>
          <w:p w14:paraId="458907A5" w14:textId="77777777" w:rsidR="005C2FB1" w:rsidRPr="008A4CF2" w:rsidRDefault="005C2FB1" w:rsidP="007E7E85">
            <w:pPr>
              <w:jc w:val="center"/>
            </w:pPr>
            <w:r w:rsidRPr="008A4CF2">
              <w:rPr>
                <w:sz w:val="16"/>
              </w:rPr>
              <w:t>3.13</w:t>
            </w:r>
          </w:p>
        </w:tc>
        <w:tc>
          <w:tcPr>
            <w:tcW w:w="1134" w:type="dxa"/>
          </w:tcPr>
          <w:p w14:paraId="34F7169D" w14:textId="77777777" w:rsidR="005C2FB1" w:rsidRPr="008A4CF2" w:rsidRDefault="005C2FB1" w:rsidP="007E7E85">
            <w:pPr>
              <w:jc w:val="center"/>
            </w:pPr>
            <w:r w:rsidRPr="008A4CF2">
              <w:rPr>
                <w:sz w:val="16"/>
              </w:rPr>
              <w:t>3.13</w:t>
            </w:r>
          </w:p>
        </w:tc>
        <w:tc>
          <w:tcPr>
            <w:tcW w:w="1587" w:type="dxa"/>
          </w:tcPr>
          <w:p w14:paraId="062B5E6E" w14:textId="77777777" w:rsidR="005C2FB1" w:rsidRPr="008A4CF2" w:rsidRDefault="005C2FB1" w:rsidP="007E7E85">
            <w:r w:rsidRPr="008A4CF2">
              <w:rPr>
                <w:sz w:val="16"/>
              </w:rPr>
              <w:t>Upper middle income</w:t>
            </w:r>
          </w:p>
        </w:tc>
        <w:tc>
          <w:tcPr>
            <w:tcW w:w="1587" w:type="dxa"/>
          </w:tcPr>
          <w:p w14:paraId="48D249D3" w14:textId="77777777" w:rsidR="005C2FB1" w:rsidRPr="008A4CF2" w:rsidRDefault="005C2FB1" w:rsidP="007E7E85">
            <w:pPr>
              <w:jc w:val="center"/>
            </w:pPr>
            <w:r w:rsidRPr="008A4CF2">
              <w:rPr>
                <w:sz w:val="16"/>
              </w:rPr>
              <w:t>Band 3: 0.01% - 0.1%</w:t>
            </w:r>
          </w:p>
        </w:tc>
      </w:tr>
      <w:tr w:rsidR="005C2FB1" w:rsidRPr="008A4CF2" w14:paraId="4FF46B79" w14:textId="77777777" w:rsidTr="008D5209">
        <w:trPr>
          <w:jc w:val="center"/>
        </w:trPr>
        <w:tc>
          <w:tcPr>
            <w:tcW w:w="567" w:type="dxa"/>
          </w:tcPr>
          <w:p w14:paraId="75FB34C1" w14:textId="77777777" w:rsidR="005C2FB1" w:rsidRPr="008A4CF2" w:rsidRDefault="005C2FB1" w:rsidP="007E7E85">
            <w:pPr>
              <w:jc w:val="center"/>
            </w:pPr>
            <w:r w:rsidRPr="008A4CF2">
              <w:rPr>
                <w:sz w:val="16"/>
              </w:rPr>
              <w:t>3</w:t>
            </w:r>
          </w:p>
        </w:tc>
        <w:tc>
          <w:tcPr>
            <w:tcW w:w="2551" w:type="dxa"/>
          </w:tcPr>
          <w:p w14:paraId="4123D75C" w14:textId="77777777" w:rsidR="005C2FB1" w:rsidRPr="008A4CF2" w:rsidRDefault="005C2FB1" w:rsidP="007E7E85">
            <w:r w:rsidRPr="008A4CF2">
              <w:rPr>
                <w:sz w:val="16"/>
              </w:rPr>
              <w:t>Bolivia (Plurinational State of)</w:t>
            </w:r>
          </w:p>
        </w:tc>
        <w:tc>
          <w:tcPr>
            <w:tcW w:w="1247" w:type="dxa"/>
          </w:tcPr>
          <w:p w14:paraId="1709B905" w14:textId="77777777" w:rsidR="005C2FB1" w:rsidRPr="008A4CF2" w:rsidRDefault="005C2FB1" w:rsidP="007E7E85">
            <w:pPr>
              <w:jc w:val="center"/>
            </w:pPr>
            <w:r w:rsidRPr="008A4CF2">
              <w:rPr>
                <w:sz w:val="16"/>
              </w:rPr>
              <w:t>6.25</w:t>
            </w:r>
          </w:p>
        </w:tc>
        <w:tc>
          <w:tcPr>
            <w:tcW w:w="1134" w:type="dxa"/>
          </w:tcPr>
          <w:p w14:paraId="6B0BAB10" w14:textId="77777777" w:rsidR="005C2FB1" w:rsidRPr="008A4CF2" w:rsidRDefault="005C2FB1" w:rsidP="007E7E85">
            <w:pPr>
              <w:jc w:val="center"/>
            </w:pPr>
            <w:r w:rsidRPr="008A4CF2">
              <w:rPr>
                <w:sz w:val="16"/>
              </w:rPr>
              <w:t>3.13</w:t>
            </w:r>
          </w:p>
        </w:tc>
        <w:tc>
          <w:tcPr>
            <w:tcW w:w="1134" w:type="dxa"/>
          </w:tcPr>
          <w:p w14:paraId="39AE7222" w14:textId="77777777" w:rsidR="005C2FB1" w:rsidRPr="008A4CF2" w:rsidRDefault="005C2FB1" w:rsidP="007E7E85">
            <w:pPr>
              <w:jc w:val="center"/>
            </w:pPr>
            <w:r w:rsidRPr="008A4CF2">
              <w:rPr>
                <w:sz w:val="16"/>
              </w:rPr>
              <w:t>3.13</w:t>
            </w:r>
          </w:p>
        </w:tc>
        <w:tc>
          <w:tcPr>
            <w:tcW w:w="1587" w:type="dxa"/>
          </w:tcPr>
          <w:p w14:paraId="745D5CCA" w14:textId="77777777" w:rsidR="005C2FB1" w:rsidRPr="008A4CF2" w:rsidRDefault="005C2FB1" w:rsidP="007E7E85">
            <w:r w:rsidRPr="008A4CF2">
              <w:rPr>
                <w:sz w:val="16"/>
              </w:rPr>
              <w:t>Lower middle income</w:t>
            </w:r>
          </w:p>
        </w:tc>
        <w:tc>
          <w:tcPr>
            <w:tcW w:w="1587" w:type="dxa"/>
          </w:tcPr>
          <w:p w14:paraId="3CBD9470" w14:textId="77777777" w:rsidR="005C2FB1" w:rsidRPr="008A4CF2" w:rsidRDefault="005C2FB1" w:rsidP="007E7E85">
            <w:pPr>
              <w:jc w:val="center"/>
            </w:pPr>
            <w:r w:rsidRPr="008A4CF2">
              <w:rPr>
                <w:sz w:val="16"/>
              </w:rPr>
              <w:t>Band 3: 0.01% - 0.1%</w:t>
            </w:r>
          </w:p>
        </w:tc>
      </w:tr>
      <w:tr w:rsidR="005C2FB1" w:rsidRPr="008A4CF2" w14:paraId="7B89A8E3" w14:textId="77777777" w:rsidTr="008D5209">
        <w:trPr>
          <w:jc w:val="center"/>
        </w:trPr>
        <w:tc>
          <w:tcPr>
            <w:tcW w:w="567" w:type="dxa"/>
          </w:tcPr>
          <w:p w14:paraId="6ECBD22D" w14:textId="77777777" w:rsidR="005C2FB1" w:rsidRPr="008A4CF2" w:rsidRDefault="005C2FB1" w:rsidP="007E7E85">
            <w:pPr>
              <w:jc w:val="center"/>
            </w:pPr>
            <w:r w:rsidRPr="008A4CF2">
              <w:rPr>
                <w:sz w:val="16"/>
              </w:rPr>
              <w:t>3</w:t>
            </w:r>
          </w:p>
        </w:tc>
        <w:tc>
          <w:tcPr>
            <w:tcW w:w="2551" w:type="dxa"/>
          </w:tcPr>
          <w:p w14:paraId="1C4B04A8" w14:textId="77777777" w:rsidR="005C2FB1" w:rsidRPr="008A4CF2" w:rsidRDefault="005C2FB1" w:rsidP="007E7E85">
            <w:r w:rsidRPr="008A4CF2">
              <w:rPr>
                <w:sz w:val="16"/>
              </w:rPr>
              <w:t>Bahamas</w:t>
            </w:r>
          </w:p>
        </w:tc>
        <w:tc>
          <w:tcPr>
            <w:tcW w:w="1247" w:type="dxa"/>
          </w:tcPr>
          <w:p w14:paraId="04FE61B3" w14:textId="77777777" w:rsidR="005C2FB1" w:rsidRPr="008A4CF2" w:rsidRDefault="005C2FB1" w:rsidP="007E7E85">
            <w:pPr>
              <w:jc w:val="center"/>
            </w:pPr>
            <w:r w:rsidRPr="008A4CF2">
              <w:rPr>
                <w:sz w:val="16"/>
              </w:rPr>
              <w:t>6.25</w:t>
            </w:r>
          </w:p>
        </w:tc>
        <w:tc>
          <w:tcPr>
            <w:tcW w:w="1134" w:type="dxa"/>
          </w:tcPr>
          <w:p w14:paraId="2DF6BA23" w14:textId="77777777" w:rsidR="005C2FB1" w:rsidRPr="008A4CF2" w:rsidRDefault="005C2FB1" w:rsidP="007E7E85">
            <w:pPr>
              <w:jc w:val="center"/>
            </w:pPr>
            <w:r w:rsidRPr="008A4CF2">
              <w:rPr>
                <w:sz w:val="16"/>
              </w:rPr>
              <w:t>3.13</w:t>
            </w:r>
          </w:p>
        </w:tc>
        <w:tc>
          <w:tcPr>
            <w:tcW w:w="1134" w:type="dxa"/>
          </w:tcPr>
          <w:p w14:paraId="6D4FADB3" w14:textId="77777777" w:rsidR="005C2FB1" w:rsidRPr="008A4CF2" w:rsidRDefault="005C2FB1" w:rsidP="007E7E85">
            <w:pPr>
              <w:jc w:val="center"/>
            </w:pPr>
            <w:r w:rsidRPr="008A4CF2">
              <w:rPr>
                <w:sz w:val="16"/>
              </w:rPr>
              <w:t>3.13</w:t>
            </w:r>
          </w:p>
        </w:tc>
        <w:tc>
          <w:tcPr>
            <w:tcW w:w="1587" w:type="dxa"/>
          </w:tcPr>
          <w:p w14:paraId="24C795D4" w14:textId="77777777" w:rsidR="005C2FB1" w:rsidRPr="008A4CF2" w:rsidRDefault="005C2FB1" w:rsidP="007E7E85">
            <w:r w:rsidRPr="008A4CF2">
              <w:rPr>
                <w:sz w:val="16"/>
              </w:rPr>
              <w:t>High income</w:t>
            </w:r>
          </w:p>
        </w:tc>
        <w:tc>
          <w:tcPr>
            <w:tcW w:w="1587" w:type="dxa"/>
          </w:tcPr>
          <w:p w14:paraId="17CBABC7" w14:textId="77777777" w:rsidR="005C2FB1" w:rsidRPr="008A4CF2" w:rsidRDefault="005C2FB1" w:rsidP="007E7E85">
            <w:pPr>
              <w:jc w:val="center"/>
            </w:pPr>
            <w:r w:rsidRPr="008A4CF2">
              <w:rPr>
                <w:sz w:val="16"/>
              </w:rPr>
              <w:t>Band 3: 0.01% - 0.1%</w:t>
            </w:r>
          </w:p>
        </w:tc>
      </w:tr>
      <w:tr w:rsidR="005C2FB1" w:rsidRPr="008A4CF2" w14:paraId="6C2FD5A0" w14:textId="77777777" w:rsidTr="008D5209">
        <w:trPr>
          <w:jc w:val="center"/>
        </w:trPr>
        <w:tc>
          <w:tcPr>
            <w:tcW w:w="567" w:type="dxa"/>
          </w:tcPr>
          <w:p w14:paraId="6B21041F" w14:textId="77777777" w:rsidR="005C2FB1" w:rsidRPr="008A4CF2" w:rsidRDefault="005C2FB1" w:rsidP="007E7E85">
            <w:pPr>
              <w:jc w:val="center"/>
            </w:pPr>
            <w:r w:rsidRPr="008A4CF2">
              <w:rPr>
                <w:sz w:val="16"/>
              </w:rPr>
              <w:t>3</w:t>
            </w:r>
          </w:p>
        </w:tc>
        <w:tc>
          <w:tcPr>
            <w:tcW w:w="2551" w:type="dxa"/>
          </w:tcPr>
          <w:p w14:paraId="6CA81C9C" w14:textId="77777777" w:rsidR="005C2FB1" w:rsidRPr="008A4CF2" w:rsidRDefault="005C2FB1" w:rsidP="007E7E85">
            <w:r w:rsidRPr="008A4CF2">
              <w:rPr>
                <w:sz w:val="16"/>
              </w:rPr>
              <w:t>Botswana</w:t>
            </w:r>
          </w:p>
        </w:tc>
        <w:tc>
          <w:tcPr>
            <w:tcW w:w="1247" w:type="dxa"/>
          </w:tcPr>
          <w:p w14:paraId="085E768D" w14:textId="77777777" w:rsidR="005C2FB1" w:rsidRPr="008A4CF2" w:rsidRDefault="005C2FB1" w:rsidP="007E7E85">
            <w:pPr>
              <w:jc w:val="center"/>
            </w:pPr>
            <w:r w:rsidRPr="008A4CF2">
              <w:rPr>
                <w:sz w:val="16"/>
              </w:rPr>
              <w:t>6.25</w:t>
            </w:r>
          </w:p>
        </w:tc>
        <w:tc>
          <w:tcPr>
            <w:tcW w:w="1134" w:type="dxa"/>
          </w:tcPr>
          <w:p w14:paraId="2AF6A5AA" w14:textId="77777777" w:rsidR="005C2FB1" w:rsidRPr="008A4CF2" w:rsidRDefault="005C2FB1" w:rsidP="007E7E85">
            <w:pPr>
              <w:jc w:val="center"/>
            </w:pPr>
            <w:r w:rsidRPr="008A4CF2">
              <w:rPr>
                <w:sz w:val="16"/>
              </w:rPr>
              <w:t>3.13</w:t>
            </w:r>
          </w:p>
        </w:tc>
        <w:tc>
          <w:tcPr>
            <w:tcW w:w="1134" w:type="dxa"/>
          </w:tcPr>
          <w:p w14:paraId="533E2533" w14:textId="77777777" w:rsidR="005C2FB1" w:rsidRPr="008A4CF2" w:rsidRDefault="005C2FB1" w:rsidP="007E7E85">
            <w:pPr>
              <w:jc w:val="center"/>
            </w:pPr>
            <w:r w:rsidRPr="008A4CF2">
              <w:rPr>
                <w:sz w:val="16"/>
              </w:rPr>
              <w:t>3.13</w:t>
            </w:r>
          </w:p>
        </w:tc>
        <w:tc>
          <w:tcPr>
            <w:tcW w:w="1587" w:type="dxa"/>
          </w:tcPr>
          <w:p w14:paraId="12260972" w14:textId="77777777" w:rsidR="005C2FB1" w:rsidRPr="008A4CF2" w:rsidRDefault="005C2FB1" w:rsidP="007E7E85">
            <w:r w:rsidRPr="008A4CF2">
              <w:rPr>
                <w:sz w:val="16"/>
              </w:rPr>
              <w:t>Upper middle income</w:t>
            </w:r>
          </w:p>
        </w:tc>
        <w:tc>
          <w:tcPr>
            <w:tcW w:w="1587" w:type="dxa"/>
          </w:tcPr>
          <w:p w14:paraId="58450DD0" w14:textId="77777777" w:rsidR="005C2FB1" w:rsidRPr="008A4CF2" w:rsidRDefault="005C2FB1" w:rsidP="007E7E85">
            <w:pPr>
              <w:jc w:val="center"/>
            </w:pPr>
            <w:r w:rsidRPr="008A4CF2">
              <w:rPr>
                <w:sz w:val="16"/>
              </w:rPr>
              <w:t>Band 3: 0.01% - 0.1%</w:t>
            </w:r>
          </w:p>
        </w:tc>
      </w:tr>
      <w:tr w:rsidR="005C2FB1" w:rsidRPr="008A4CF2" w14:paraId="46FD4015" w14:textId="77777777" w:rsidTr="008D5209">
        <w:trPr>
          <w:jc w:val="center"/>
        </w:trPr>
        <w:tc>
          <w:tcPr>
            <w:tcW w:w="567" w:type="dxa"/>
          </w:tcPr>
          <w:p w14:paraId="02235F01" w14:textId="77777777" w:rsidR="005C2FB1" w:rsidRPr="008A4CF2" w:rsidRDefault="005C2FB1" w:rsidP="007E7E85">
            <w:pPr>
              <w:jc w:val="center"/>
            </w:pPr>
            <w:r w:rsidRPr="008A4CF2">
              <w:rPr>
                <w:sz w:val="16"/>
              </w:rPr>
              <w:t>3</w:t>
            </w:r>
          </w:p>
        </w:tc>
        <w:tc>
          <w:tcPr>
            <w:tcW w:w="2551" w:type="dxa"/>
          </w:tcPr>
          <w:p w14:paraId="220050DA" w14:textId="77777777" w:rsidR="005C2FB1" w:rsidRPr="008A4CF2" w:rsidRDefault="005C2FB1" w:rsidP="007E7E85">
            <w:r w:rsidRPr="008A4CF2">
              <w:rPr>
                <w:sz w:val="16"/>
              </w:rPr>
              <w:t>Cameroon</w:t>
            </w:r>
          </w:p>
        </w:tc>
        <w:tc>
          <w:tcPr>
            <w:tcW w:w="1247" w:type="dxa"/>
          </w:tcPr>
          <w:p w14:paraId="012A8A7A" w14:textId="77777777" w:rsidR="005C2FB1" w:rsidRPr="008A4CF2" w:rsidRDefault="005C2FB1" w:rsidP="007E7E85">
            <w:pPr>
              <w:jc w:val="center"/>
            </w:pPr>
            <w:r w:rsidRPr="008A4CF2">
              <w:rPr>
                <w:sz w:val="16"/>
              </w:rPr>
              <w:t>6.25</w:t>
            </w:r>
          </w:p>
        </w:tc>
        <w:tc>
          <w:tcPr>
            <w:tcW w:w="1134" w:type="dxa"/>
          </w:tcPr>
          <w:p w14:paraId="580F152E" w14:textId="77777777" w:rsidR="005C2FB1" w:rsidRPr="008A4CF2" w:rsidRDefault="005C2FB1" w:rsidP="007E7E85">
            <w:pPr>
              <w:jc w:val="center"/>
            </w:pPr>
            <w:r w:rsidRPr="008A4CF2">
              <w:rPr>
                <w:sz w:val="16"/>
              </w:rPr>
              <w:t>3.13</w:t>
            </w:r>
          </w:p>
        </w:tc>
        <w:tc>
          <w:tcPr>
            <w:tcW w:w="1134" w:type="dxa"/>
          </w:tcPr>
          <w:p w14:paraId="55AC5BA7" w14:textId="77777777" w:rsidR="005C2FB1" w:rsidRPr="008A4CF2" w:rsidRDefault="005C2FB1" w:rsidP="007E7E85">
            <w:pPr>
              <w:jc w:val="center"/>
            </w:pPr>
            <w:r w:rsidRPr="008A4CF2">
              <w:rPr>
                <w:sz w:val="16"/>
              </w:rPr>
              <w:t>3.13</w:t>
            </w:r>
          </w:p>
        </w:tc>
        <w:tc>
          <w:tcPr>
            <w:tcW w:w="1587" w:type="dxa"/>
          </w:tcPr>
          <w:p w14:paraId="50450815" w14:textId="77777777" w:rsidR="005C2FB1" w:rsidRPr="008A4CF2" w:rsidRDefault="005C2FB1" w:rsidP="007E7E85">
            <w:r w:rsidRPr="008A4CF2">
              <w:rPr>
                <w:sz w:val="16"/>
              </w:rPr>
              <w:t>Lower middle income</w:t>
            </w:r>
          </w:p>
        </w:tc>
        <w:tc>
          <w:tcPr>
            <w:tcW w:w="1587" w:type="dxa"/>
          </w:tcPr>
          <w:p w14:paraId="0353F57C" w14:textId="77777777" w:rsidR="005C2FB1" w:rsidRPr="008A4CF2" w:rsidRDefault="005C2FB1" w:rsidP="007E7E85">
            <w:pPr>
              <w:jc w:val="center"/>
            </w:pPr>
            <w:r w:rsidRPr="008A4CF2">
              <w:rPr>
                <w:sz w:val="16"/>
              </w:rPr>
              <w:t>Band 3: 0.01% - 0.1%</w:t>
            </w:r>
          </w:p>
        </w:tc>
      </w:tr>
      <w:tr w:rsidR="005C2FB1" w:rsidRPr="008A4CF2" w14:paraId="1D64D07C" w14:textId="77777777" w:rsidTr="008D5209">
        <w:trPr>
          <w:jc w:val="center"/>
        </w:trPr>
        <w:tc>
          <w:tcPr>
            <w:tcW w:w="567" w:type="dxa"/>
          </w:tcPr>
          <w:p w14:paraId="7C903BA5" w14:textId="77777777" w:rsidR="005C2FB1" w:rsidRPr="008A4CF2" w:rsidRDefault="005C2FB1" w:rsidP="007E7E85">
            <w:pPr>
              <w:jc w:val="center"/>
            </w:pPr>
            <w:r w:rsidRPr="008A4CF2">
              <w:rPr>
                <w:sz w:val="16"/>
              </w:rPr>
              <w:t>3</w:t>
            </w:r>
          </w:p>
        </w:tc>
        <w:tc>
          <w:tcPr>
            <w:tcW w:w="2551" w:type="dxa"/>
          </w:tcPr>
          <w:p w14:paraId="444D2DDD" w14:textId="77777777" w:rsidR="005C2FB1" w:rsidRPr="008A4CF2" w:rsidRDefault="005C2FB1" w:rsidP="007E7E85">
            <w:r w:rsidRPr="008A4CF2">
              <w:rPr>
                <w:sz w:val="16"/>
              </w:rPr>
              <w:t>Dominican Republic</w:t>
            </w:r>
          </w:p>
        </w:tc>
        <w:tc>
          <w:tcPr>
            <w:tcW w:w="1247" w:type="dxa"/>
          </w:tcPr>
          <w:p w14:paraId="5FE559F7" w14:textId="77777777" w:rsidR="005C2FB1" w:rsidRPr="008A4CF2" w:rsidRDefault="005C2FB1" w:rsidP="007E7E85">
            <w:pPr>
              <w:jc w:val="center"/>
            </w:pPr>
            <w:r w:rsidRPr="008A4CF2">
              <w:rPr>
                <w:sz w:val="16"/>
              </w:rPr>
              <w:t>6.25</w:t>
            </w:r>
          </w:p>
        </w:tc>
        <w:tc>
          <w:tcPr>
            <w:tcW w:w="1134" w:type="dxa"/>
          </w:tcPr>
          <w:p w14:paraId="7CB93B08" w14:textId="77777777" w:rsidR="005C2FB1" w:rsidRPr="008A4CF2" w:rsidRDefault="005C2FB1" w:rsidP="007E7E85">
            <w:pPr>
              <w:jc w:val="center"/>
            </w:pPr>
            <w:r w:rsidRPr="008A4CF2">
              <w:rPr>
                <w:sz w:val="16"/>
              </w:rPr>
              <w:t>3.13</w:t>
            </w:r>
          </w:p>
        </w:tc>
        <w:tc>
          <w:tcPr>
            <w:tcW w:w="1134" w:type="dxa"/>
          </w:tcPr>
          <w:p w14:paraId="691AAE18" w14:textId="77777777" w:rsidR="005C2FB1" w:rsidRPr="008A4CF2" w:rsidRDefault="005C2FB1" w:rsidP="007E7E85">
            <w:pPr>
              <w:jc w:val="center"/>
            </w:pPr>
            <w:r w:rsidRPr="008A4CF2">
              <w:rPr>
                <w:sz w:val="16"/>
              </w:rPr>
              <w:t>3.13</w:t>
            </w:r>
          </w:p>
        </w:tc>
        <w:tc>
          <w:tcPr>
            <w:tcW w:w="1587" w:type="dxa"/>
          </w:tcPr>
          <w:p w14:paraId="3F95C93A" w14:textId="77777777" w:rsidR="005C2FB1" w:rsidRPr="008A4CF2" w:rsidRDefault="005C2FB1" w:rsidP="007E7E85">
            <w:r w:rsidRPr="008A4CF2">
              <w:rPr>
                <w:sz w:val="16"/>
              </w:rPr>
              <w:t>Upper middle income</w:t>
            </w:r>
          </w:p>
        </w:tc>
        <w:tc>
          <w:tcPr>
            <w:tcW w:w="1587" w:type="dxa"/>
          </w:tcPr>
          <w:p w14:paraId="70558F3B" w14:textId="77777777" w:rsidR="005C2FB1" w:rsidRPr="008A4CF2" w:rsidRDefault="005C2FB1" w:rsidP="007E7E85">
            <w:pPr>
              <w:jc w:val="center"/>
            </w:pPr>
            <w:r w:rsidRPr="008A4CF2">
              <w:rPr>
                <w:sz w:val="16"/>
              </w:rPr>
              <w:t>Band 3: 0.01% - 0.1%</w:t>
            </w:r>
          </w:p>
        </w:tc>
      </w:tr>
      <w:tr w:rsidR="005C2FB1" w:rsidRPr="008A4CF2" w14:paraId="5C706E17" w14:textId="77777777" w:rsidTr="008D5209">
        <w:trPr>
          <w:jc w:val="center"/>
        </w:trPr>
        <w:tc>
          <w:tcPr>
            <w:tcW w:w="567" w:type="dxa"/>
          </w:tcPr>
          <w:p w14:paraId="3F9ED6E0" w14:textId="77777777" w:rsidR="005C2FB1" w:rsidRPr="008A4CF2" w:rsidRDefault="005C2FB1" w:rsidP="007E7E85">
            <w:pPr>
              <w:jc w:val="center"/>
            </w:pPr>
            <w:r w:rsidRPr="008A4CF2">
              <w:rPr>
                <w:sz w:val="16"/>
              </w:rPr>
              <w:t>3</w:t>
            </w:r>
          </w:p>
        </w:tc>
        <w:tc>
          <w:tcPr>
            <w:tcW w:w="2551" w:type="dxa"/>
          </w:tcPr>
          <w:p w14:paraId="4BA62132" w14:textId="77777777" w:rsidR="005C2FB1" w:rsidRPr="008A4CF2" w:rsidRDefault="005C2FB1" w:rsidP="007E7E85">
            <w:r w:rsidRPr="008A4CF2">
              <w:rPr>
                <w:sz w:val="16"/>
              </w:rPr>
              <w:t>Ecuador</w:t>
            </w:r>
          </w:p>
        </w:tc>
        <w:tc>
          <w:tcPr>
            <w:tcW w:w="1247" w:type="dxa"/>
          </w:tcPr>
          <w:p w14:paraId="3F54627E" w14:textId="77777777" w:rsidR="005C2FB1" w:rsidRPr="008A4CF2" w:rsidRDefault="005C2FB1" w:rsidP="007E7E85">
            <w:pPr>
              <w:jc w:val="center"/>
            </w:pPr>
            <w:r w:rsidRPr="008A4CF2">
              <w:rPr>
                <w:sz w:val="16"/>
              </w:rPr>
              <w:t>6.25</w:t>
            </w:r>
          </w:p>
        </w:tc>
        <w:tc>
          <w:tcPr>
            <w:tcW w:w="1134" w:type="dxa"/>
          </w:tcPr>
          <w:p w14:paraId="235341C2" w14:textId="77777777" w:rsidR="005C2FB1" w:rsidRPr="008A4CF2" w:rsidRDefault="005C2FB1" w:rsidP="007E7E85">
            <w:pPr>
              <w:jc w:val="center"/>
            </w:pPr>
            <w:r w:rsidRPr="008A4CF2">
              <w:rPr>
                <w:sz w:val="16"/>
              </w:rPr>
              <w:t>3.13</w:t>
            </w:r>
          </w:p>
        </w:tc>
        <w:tc>
          <w:tcPr>
            <w:tcW w:w="1134" w:type="dxa"/>
          </w:tcPr>
          <w:p w14:paraId="4C0E7BFA" w14:textId="77777777" w:rsidR="005C2FB1" w:rsidRPr="008A4CF2" w:rsidRDefault="005C2FB1" w:rsidP="007E7E85">
            <w:pPr>
              <w:jc w:val="center"/>
            </w:pPr>
            <w:r w:rsidRPr="008A4CF2">
              <w:rPr>
                <w:sz w:val="16"/>
              </w:rPr>
              <w:t>3.13</w:t>
            </w:r>
          </w:p>
        </w:tc>
        <w:tc>
          <w:tcPr>
            <w:tcW w:w="1587" w:type="dxa"/>
          </w:tcPr>
          <w:p w14:paraId="62B7111E" w14:textId="77777777" w:rsidR="005C2FB1" w:rsidRPr="008A4CF2" w:rsidRDefault="005C2FB1" w:rsidP="007E7E85">
            <w:r w:rsidRPr="008A4CF2">
              <w:rPr>
                <w:sz w:val="16"/>
              </w:rPr>
              <w:t>Upper middle income</w:t>
            </w:r>
          </w:p>
        </w:tc>
        <w:tc>
          <w:tcPr>
            <w:tcW w:w="1587" w:type="dxa"/>
          </w:tcPr>
          <w:p w14:paraId="241889EF" w14:textId="77777777" w:rsidR="005C2FB1" w:rsidRPr="008A4CF2" w:rsidRDefault="005C2FB1" w:rsidP="007E7E85">
            <w:pPr>
              <w:jc w:val="center"/>
            </w:pPr>
            <w:r w:rsidRPr="008A4CF2">
              <w:rPr>
                <w:sz w:val="16"/>
              </w:rPr>
              <w:t>Band 3: 0.01% - 0.1%</w:t>
            </w:r>
          </w:p>
        </w:tc>
      </w:tr>
      <w:tr w:rsidR="005C2FB1" w:rsidRPr="008A4CF2" w14:paraId="4BF7C2D5" w14:textId="77777777" w:rsidTr="008D5209">
        <w:trPr>
          <w:jc w:val="center"/>
        </w:trPr>
        <w:tc>
          <w:tcPr>
            <w:tcW w:w="567" w:type="dxa"/>
          </w:tcPr>
          <w:p w14:paraId="603C4125" w14:textId="77777777" w:rsidR="005C2FB1" w:rsidRPr="008A4CF2" w:rsidRDefault="005C2FB1" w:rsidP="007E7E85">
            <w:pPr>
              <w:jc w:val="center"/>
            </w:pPr>
            <w:r w:rsidRPr="008A4CF2">
              <w:rPr>
                <w:sz w:val="16"/>
              </w:rPr>
              <w:t>3</w:t>
            </w:r>
          </w:p>
        </w:tc>
        <w:tc>
          <w:tcPr>
            <w:tcW w:w="2551" w:type="dxa"/>
          </w:tcPr>
          <w:p w14:paraId="029C0BA7" w14:textId="77777777" w:rsidR="005C2FB1" w:rsidRPr="008A4CF2" w:rsidRDefault="005C2FB1" w:rsidP="007E7E85">
            <w:r w:rsidRPr="008A4CF2">
              <w:rPr>
                <w:sz w:val="16"/>
              </w:rPr>
              <w:t>El Salvador</w:t>
            </w:r>
          </w:p>
        </w:tc>
        <w:tc>
          <w:tcPr>
            <w:tcW w:w="1247" w:type="dxa"/>
          </w:tcPr>
          <w:p w14:paraId="3777A5AA" w14:textId="77777777" w:rsidR="005C2FB1" w:rsidRPr="008A4CF2" w:rsidRDefault="005C2FB1" w:rsidP="007E7E85">
            <w:pPr>
              <w:jc w:val="center"/>
            </w:pPr>
            <w:r w:rsidRPr="008A4CF2">
              <w:rPr>
                <w:sz w:val="16"/>
              </w:rPr>
              <w:t>6.25</w:t>
            </w:r>
          </w:p>
        </w:tc>
        <w:tc>
          <w:tcPr>
            <w:tcW w:w="1134" w:type="dxa"/>
          </w:tcPr>
          <w:p w14:paraId="041B33BF" w14:textId="77777777" w:rsidR="005C2FB1" w:rsidRPr="008A4CF2" w:rsidRDefault="005C2FB1" w:rsidP="007E7E85">
            <w:pPr>
              <w:jc w:val="center"/>
            </w:pPr>
            <w:r w:rsidRPr="008A4CF2">
              <w:rPr>
                <w:sz w:val="16"/>
              </w:rPr>
              <w:t>3.13</w:t>
            </w:r>
          </w:p>
        </w:tc>
        <w:tc>
          <w:tcPr>
            <w:tcW w:w="1134" w:type="dxa"/>
          </w:tcPr>
          <w:p w14:paraId="229CC75B" w14:textId="77777777" w:rsidR="005C2FB1" w:rsidRPr="008A4CF2" w:rsidRDefault="005C2FB1" w:rsidP="007E7E85">
            <w:pPr>
              <w:jc w:val="center"/>
            </w:pPr>
            <w:r w:rsidRPr="008A4CF2">
              <w:rPr>
                <w:sz w:val="16"/>
              </w:rPr>
              <w:t>3.13</w:t>
            </w:r>
          </w:p>
        </w:tc>
        <w:tc>
          <w:tcPr>
            <w:tcW w:w="1587" w:type="dxa"/>
          </w:tcPr>
          <w:p w14:paraId="7398C4E6" w14:textId="77777777" w:rsidR="005C2FB1" w:rsidRPr="008A4CF2" w:rsidRDefault="005C2FB1" w:rsidP="007E7E85">
            <w:r w:rsidRPr="008A4CF2">
              <w:rPr>
                <w:sz w:val="16"/>
              </w:rPr>
              <w:t>Upper middle income</w:t>
            </w:r>
          </w:p>
        </w:tc>
        <w:tc>
          <w:tcPr>
            <w:tcW w:w="1587" w:type="dxa"/>
          </w:tcPr>
          <w:p w14:paraId="46C69966" w14:textId="77777777" w:rsidR="005C2FB1" w:rsidRPr="008A4CF2" w:rsidRDefault="005C2FB1" w:rsidP="007E7E85">
            <w:pPr>
              <w:jc w:val="center"/>
            </w:pPr>
            <w:r w:rsidRPr="008A4CF2">
              <w:rPr>
                <w:sz w:val="16"/>
              </w:rPr>
              <w:t>Band 3: 0.01% - 0.1%</w:t>
            </w:r>
          </w:p>
        </w:tc>
      </w:tr>
      <w:tr w:rsidR="005C2FB1" w:rsidRPr="008A4CF2" w14:paraId="15A0AC13" w14:textId="77777777" w:rsidTr="008D5209">
        <w:trPr>
          <w:jc w:val="center"/>
        </w:trPr>
        <w:tc>
          <w:tcPr>
            <w:tcW w:w="567" w:type="dxa"/>
          </w:tcPr>
          <w:p w14:paraId="7AFA4AFA" w14:textId="77777777" w:rsidR="005C2FB1" w:rsidRPr="008A4CF2" w:rsidRDefault="005C2FB1" w:rsidP="007E7E85">
            <w:pPr>
              <w:jc w:val="center"/>
            </w:pPr>
            <w:r w:rsidRPr="008A4CF2">
              <w:rPr>
                <w:sz w:val="16"/>
              </w:rPr>
              <w:t>3</w:t>
            </w:r>
          </w:p>
        </w:tc>
        <w:tc>
          <w:tcPr>
            <w:tcW w:w="2551" w:type="dxa"/>
          </w:tcPr>
          <w:p w14:paraId="6F1B64B5" w14:textId="77777777" w:rsidR="005C2FB1" w:rsidRPr="008A4CF2" w:rsidRDefault="005C2FB1" w:rsidP="007E7E85">
            <w:r w:rsidRPr="008A4CF2">
              <w:rPr>
                <w:sz w:val="16"/>
              </w:rPr>
              <w:t>Gabon</w:t>
            </w:r>
          </w:p>
        </w:tc>
        <w:tc>
          <w:tcPr>
            <w:tcW w:w="1247" w:type="dxa"/>
          </w:tcPr>
          <w:p w14:paraId="08F378C1" w14:textId="77777777" w:rsidR="005C2FB1" w:rsidRPr="008A4CF2" w:rsidRDefault="005C2FB1" w:rsidP="007E7E85">
            <w:pPr>
              <w:jc w:val="center"/>
            </w:pPr>
            <w:r w:rsidRPr="008A4CF2">
              <w:rPr>
                <w:sz w:val="16"/>
              </w:rPr>
              <w:t>6.25</w:t>
            </w:r>
          </w:p>
        </w:tc>
        <w:tc>
          <w:tcPr>
            <w:tcW w:w="1134" w:type="dxa"/>
          </w:tcPr>
          <w:p w14:paraId="7F6C4778" w14:textId="77777777" w:rsidR="005C2FB1" w:rsidRPr="008A4CF2" w:rsidRDefault="005C2FB1" w:rsidP="007E7E85">
            <w:pPr>
              <w:jc w:val="center"/>
            </w:pPr>
            <w:r w:rsidRPr="008A4CF2">
              <w:rPr>
                <w:sz w:val="16"/>
              </w:rPr>
              <w:t>3.13</w:t>
            </w:r>
          </w:p>
        </w:tc>
        <w:tc>
          <w:tcPr>
            <w:tcW w:w="1134" w:type="dxa"/>
          </w:tcPr>
          <w:p w14:paraId="77FED21B" w14:textId="77777777" w:rsidR="005C2FB1" w:rsidRPr="008A4CF2" w:rsidRDefault="005C2FB1" w:rsidP="007E7E85">
            <w:pPr>
              <w:jc w:val="center"/>
            </w:pPr>
            <w:r w:rsidRPr="008A4CF2">
              <w:rPr>
                <w:sz w:val="16"/>
              </w:rPr>
              <w:t>3.13</w:t>
            </w:r>
          </w:p>
        </w:tc>
        <w:tc>
          <w:tcPr>
            <w:tcW w:w="1587" w:type="dxa"/>
          </w:tcPr>
          <w:p w14:paraId="05CF5E42" w14:textId="77777777" w:rsidR="005C2FB1" w:rsidRPr="008A4CF2" w:rsidRDefault="005C2FB1" w:rsidP="007E7E85">
            <w:r w:rsidRPr="008A4CF2">
              <w:rPr>
                <w:sz w:val="16"/>
              </w:rPr>
              <w:t>Upper middle income</w:t>
            </w:r>
          </w:p>
        </w:tc>
        <w:tc>
          <w:tcPr>
            <w:tcW w:w="1587" w:type="dxa"/>
          </w:tcPr>
          <w:p w14:paraId="7F5FB49B" w14:textId="77777777" w:rsidR="005C2FB1" w:rsidRPr="008A4CF2" w:rsidRDefault="005C2FB1" w:rsidP="007E7E85">
            <w:pPr>
              <w:jc w:val="center"/>
            </w:pPr>
            <w:r w:rsidRPr="008A4CF2">
              <w:rPr>
                <w:sz w:val="16"/>
              </w:rPr>
              <w:t>Band 3: 0.01% - 0.1%</w:t>
            </w:r>
          </w:p>
        </w:tc>
      </w:tr>
    </w:tbl>
    <w:p w14:paraId="53501DFA" w14:textId="77777777" w:rsidR="005C2FB1" w:rsidRPr="008A4CF2" w:rsidRDefault="005C2FB1" w:rsidP="007E7E85">
      <w:pPr>
        <w:tabs>
          <w:tab w:val="left" w:pos="360"/>
        </w:tabs>
        <w:spacing w:after="160" w:line="276" w:lineRule="auto"/>
        <w:jc w:val="both"/>
      </w:pPr>
    </w:p>
    <w:p w14:paraId="2A8B0CCE" w14:textId="1D76F4B9" w:rsidR="005C2FB1" w:rsidRPr="008A4CF2" w:rsidRDefault="000B000B" w:rsidP="007E7E85">
      <w:pPr>
        <w:tabs>
          <w:tab w:val="left" w:pos="360"/>
        </w:tabs>
        <w:spacing w:after="160" w:line="276" w:lineRule="auto"/>
        <w:jc w:val="both"/>
      </w:pPr>
      <w:r w:rsidRPr="008A4CF2">
        <w:t xml:space="preserve">The logic of the Inverted UN Scale is clearly visible in </w:t>
      </w:r>
      <w:r w:rsidR="00B45D00">
        <w:t>T</w:t>
      </w:r>
      <w:r w:rsidRPr="008A4CF2">
        <w:t xml:space="preserve">ables </w:t>
      </w:r>
      <w:r w:rsidR="00F07621">
        <w:t>7</w:t>
      </w:r>
      <w:r w:rsidRPr="008A4CF2">
        <w:t xml:space="preserve"> to </w:t>
      </w:r>
      <w:r w:rsidR="00F07621">
        <w:t>9</w:t>
      </w:r>
      <w:r w:rsidRPr="008A4CF2">
        <w:t xml:space="preserve">. The top allocations will go to those in Band 1, there is then a large middle ground occupied by Bands 2 </w:t>
      </w:r>
      <w:r w:rsidR="00F07621">
        <w:t>-</w:t>
      </w:r>
      <w:r w:rsidRPr="008A4CF2">
        <w:t xml:space="preserve"> 3 where the majority of Parties will be found. At the lower end of the allocations are Parties in Band 4 </w:t>
      </w:r>
      <w:r w:rsidR="00F07621">
        <w:t>-</w:t>
      </w:r>
      <w:r w:rsidRPr="008A4CF2">
        <w:t xml:space="preserve"> 6 with China </w:t>
      </w:r>
      <w:r w:rsidR="00560D2A" w:rsidRPr="008A4CF2">
        <w:t>receiving the smallest allocation in Band 6.</w:t>
      </w:r>
    </w:p>
    <w:p w14:paraId="7BFFF1F0" w14:textId="208811DA" w:rsidR="00560D2A" w:rsidRPr="008A4CF2" w:rsidRDefault="00560D2A" w:rsidP="007E7E85">
      <w:pPr>
        <w:tabs>
          <w:tab w:val="left" w:pos="360"/>
        </w:tabs>
        <w:spacing w:after="160" w:line="276" w:lineRule="auto"/>
        <w:jc w:val="both"/>
      </w:pPr>
      <w:r w:rsidRPr="008A4CF2">
        <w:t xml:space="preserve">A useful feature of these tables is that it provides Parties with a fully grounded perspective on the amounts of funds that may be generated under different Cali Fund sizes in terms of the volumes at stake. At the $1 billion point under raw equality each Party would receive $7 million. Under IUSAF the maximum any single </w:t>
      </w:r>
      <w:r w:rsidR="005621A2">
        <w:t xml:space="preserve">developing country </w:t>
      </w:r>
      <w:r w:rsidRPr="008A4CF2">
        <w:t xml:space="preserve">Party would receive would be $8.5 million with the minimum ranging between from </w:t>
      </w:r>
      <w:r w:rsidR="00B45D00">
        <w:t>$</w:t>
      </w:r>
      <w:r w:rsidRPr="008A4CF2">
        <w:t xml:space="preserve">4.2 to </w:t>
      </w:r>
      <w:r w:rsidR="00B45D00">
        <w:t>$</w:t>
      </w:r>
      <w:r w:rsidRPr="008A4CF2">
        <w:t>2.2 million for Parties in Bands 5 and 6.</w:t>
      </w:r>
    </w:p>
    <w:p w14:paraId="4A854553" w14:textId="743A9146" w:rsidR="00117C3D" w:rsidRPr="00B15D21" w:rsidRDefault="0026192B" w:rsidP="004D28E7">
      <w:pPr>
        <w:pStyle w:val="ListParagraph"/>
        <w:numPr>
          <w:ilvl w:val="0"/>
          <w:numId w:val="33"/>
        </w:numPr>
        <w:tabs>
          <w:tab w:val="left" w:pos="360"/>
        </w:tabs>
        <w:spacing w:after="160" w:line="276" w:lineRule="auto"/>
        <w:jc w:val="both"/>
        <w:rPr>
          <w:b/>
          <w:bCs/>
        </w:rPr>
      </w:pPr>
      <w:r w:rsidRPr="00B15D21">
        <w:rPr>
          <w:b/>
          <w:bCs/>
        </w:rPr>
        <w:t>Stewardship</w:t>
      </w:r>
      <w:r w:rsidR="00560D2A" w:rsidRPr="00B15D21">
        <w:rPr>
          <w:b/>
          <w:bCs/>
        </w:rPr>
        <w:t xml:space="preserve"> Components</w:t>
      </w:r>
    </w:p>
    <w:p w14:paraId="3419CE14" w14:textId="0F39DABF" w:rsidR="00AA00D0" w:rsidRDefault="00975291" w:rsidP="007E7E85">
      <w:pPr>
        <w:tabs>
          <w:tab w:val="left" w:pos="360"/>
        </w:tabs>
        <w:spacing w:after="160" w:line="276" w:lineRule="auto"/>
        <w:jc w:val="both"/>
      </w:pPr>
      <w:r w:rsidRPr="008A4CF2">
        <w:t xml:space="preserve">In considering the outcomes of the IUSAF allocation </w:t>
      </w:r>
      <w:r w:rsidR="000B1DAF" w:rsidRPr="008A4CF2">
        <w:t>there is a question of whether Parties are satisfied that this meets the criteria of fairness and equity</w:t>
      </w:r>
      <w:r w:rsidR="00AA00D0" w:rsidRPr="008A4CF2">
        <w:t xml:space="preserve"> or whether additional adjustments are desirable. There are two cases that may require further consideration and are </w:t>
      </w:r>
      <w:r w:rsidR="00514295">
        <w:t xml:space="preserve">addressed </w:t>
      </w:r>
      <w:r w:rsidR="00AA00D0" w:rsidRPr="008A4CF2">
        <w:t xml:space="preserve">in the stewardship components of the model. Both involve recognition of the structural conditions involved in biodiversity stewardship as represented in the costs of implementing National Biodiversity Strategies and Action Plans and, where available, National Biodiversity Finance Plans. </w:t>
      </w:r>
    </w:p>
    <w:p w14:paraId="41350520" w14:textId="77777777" w:rsidR="00F07621" w:rsidRDefault="00B45D00" w:rsidP="007E7E85">
      <w:pPr>
        <w:tabs>
          <w:tab w:val="left" w:pos="360"/>
        </w:tabs>
        <w:spacing w:after="160" w:line="276" w:lineRule="auto"/>
        <w:jc w:val="both"/>
      </w:pPr>
      <w:r w:rsidRPr="008A4CF2">
        <w:t xml:space="preserve">The </w:t>
      </w:r>
      <w:r>
        <w:t>first of these structural conditions involves</w:t>
      </w:r>
      <w:r w:rsidRPr="008A4CF2">
        <w:t xml:space="preserve"> Small Island Developing States. The structural challenges facing Small Island Developing States are formally recognised by the United Nations. Their remoteness and dispersed geographic nature relative to the size of their populations give rise to high transport and communication costs as well as significant vulnerability to climate change. In particular, SIDS face ocean biodiversity stewardship challenges in the implementation of NBSAPs and National Biodiversity Finance Plans in pursuit of implementation of the Kunming-Montreal Global Biodiversity Framework. </w:t>
      </w:r>
    </w:p>
    <w:p w14:paraId="7D1CC6ED" w14:textId="7B7E8EB1" w:rsidR="006201AD" w:rsidRPr="008A4CF2" w:rsidRDefault="00AA00D0" w:rsidP="007E7E85">
      <w:pPr>
        <w:tabs>
          <w:tab w:val="left" w:pos="360"/>
        </w:tabs>
        <w:spacing w:after="160" w:line="276" w:lineRule="auto"/>
        <w:jc w:val="both"/>
      </w:pPr>
      <w:r w:rsidRPr="008A4CF2">
        <w:lastRenderedPageBreak/>
        <w:t xml:space="preserve">The </w:t>
      </w:r>
      <w:r w:rsidR="00B45D00">
        <w:t xml:space="preserve">second of the </w:t>
      </w:r>
      <w:r w:rsidRPr="008A4CF2">
        <w:t>structural considerations involves</w:t>
      </w:r>
      <w:r w:rsidR="006201AD" w:rsidRPr="008A4CF2">
        <w:t xml:space="preserve"> Parties with a large terrestrial landmass who face higher biodiversity stewardship burdens arising from the requirement to govern, monitor, conserve and sustainably use biodiversity across large and ecologically complex jurisdictions. These countries are, by virtue of their geography and biogeographic characteristics, often among the world’s most biodiverse. They are also commonly lower or upper middle</w:t>
      </w:r>
      <w:r w:rsidR="002D12C1" w:rsidRPr="008A4CF2">
        <w:t>-</w:t>
      </w:r>
      <w:r w:rsidR="006201AD" w:rsidRPr="008A4CF2">
        <w:t>income countries in the higher bands of the IUSAF allocation (e.g. band 4-6). The question this raises is whether, and to what extent, these additional stewardship burdens</w:t>
      </w:r>
      <w:r w:rsidR="0067358F">
        <w:t xml:space="preserve"> </w:t>
      </w:r>
      <w:r w:rsidR="006201AD" w:rsidRPr="008A4CF2">
        <w:t xml:space="preserve">should be recognised in the allocation formula. </w:t>
      </w:r>
    </w:p>
    <w:p w14:paraId="14D560F4" w14:textId="65BD321B" w:rsidR="002D12C1" w:rsidRPr="008A4CF2" w:rsidRDefault="002D12C1" w:rsidP="007E7E85">
      <w:pPr>
        <w:tabs>
          <w:tab w:val="left" w:pos="360"/>
        </w:tabs>
        <w:spacing w:after="160" w:line="276" w:lineRule="auto"/>
        <w:jc w:val="both"/>
      </w:pPr>
      <w:r w:rsidRPr="008A4CF2">
        <w:t xml:space="preserve">Large territorial and biogeographic extent can create structural biodiversity stewardship burdens comparable in kind, though not necessarily degree, to the marine stewardship burdens faced by SIDS. This suggests a need to recognise the different biodiversity stewardship responsibilities faced by some Parties and for two types of adjustment or overlay to the IUSAF equity base. </w:t>
      </w:r>
    </w:p>
    <w:p w14:paraId="58A29FA4" w14:textId="37B07CCA" w:rsidR="00BC3879" w:rsidRDefault="00BC3879" w:rsidP="007E7E85">
      <w:pPr>
        <w:tabs>
          <w:tab w:val="left" w:pos="360"/>
        </w:tabs>
        <w:spacing w:after="160" w:line="276" w:lineRule="auto"/>
        <w:jc w:val="both"/>
      </w:pPr>
      <w:r w:rsidRPr="008A4CF2">
        <w:t xml:space="preserve">As noted above, the </w:t>
      </w:r>
      <w:r w:rsidR="00117365" w:rsidRPr="008A4CF2">
        <w:t>Terrestrial Stewardship Allocation Component (TSAC) and the SIDS Ocean Stewardship Allocation Component (SOSAC) are adjustments or overlays on the IUSAF equity</w:t>
      </w:r>
      <w:r w:rsidR="00E47155">
        <w:t xml:space="preserve"> base</w:t>
      </w:r>
      <w:r w:rsidR="00117365" w:rsidRPr="008A4CF2">
        <w:t xml:space="preserve">. Percentage values can be assigned to each </w:t>
      </w:r>
      <w:r w:rsidR="00E833C0" w:rsidRPr="008A4CF2">
        <w:t>component,</w:t>
      </w:r>
      <w:r w:rsidR="00117365" w:rsidRPr="008A4CF2">
        <w:t xml:space="preserve"> and each operates independently. The key characteristic of the stewardship components is that </w:t>
      </w:r>
      <w:r w:rsidR="00117365" w:rsidRPr="00B45D00">
        <w:rPr>
          <w:i/>
          <w:iCs/>
        </w:rPr>
        <w:t>every point of increase proportionally reallocates funds from IUSAF base allocation</w:t>
      </w:r>
      <w:r w:rsidR="00117365" w:rsidRPr="008A4CF2">
        <w:t xml:space="preserve"> to the TSAC and SOSAC component Parties. </w:t>
      </w:r>
      <w:r w:rsidR="00A44AA3">
        <w:t xml:space="preserve">We will </w:t>
      </w:r>
      <w:r w:rsidR="00BB78EA">
        <w:t>address</w:t>
      </w:r>
      <w:r w:rsidR="00A44AA3">
        <w:t xml:space="preserve"> each in turn starting with SOSAC</w:t>
      </w:r>
      <w:r w:rsidR="0067358F">
        <w:t>.</w:t>
      </w:r>
    </w:p>
    <w:p w14:paraId="47B11275" w14:textId="13707A58" w:rsidR="00A44AA3" w:rsidRPr="00A44AA3" w:rsidRDefault="00A44AA3" w:rsidP="007E7E85">
      <w:pPr>
        <w:tabs>
          <w:tab w:val="left" w:pos="360"/>
        </w:tabs>
        <w:spacing w:after="160" w:line="276" w:lineRule="auto"/>
        <w:jc w:val="both"/>
        <w:rPr>
          <w:b/>
          <w:bCs/>
        </w:rPr>
      </w:pPr>
      <w:r w:rsidRPr="00A44AA3">
        <w:rPr>
          <w:b/>
          <w:bCs/>
        </w:rPr>
        <w:t>SIDS Ocean Stewardship Component (SOSAC)</w:t>
      </w:r>
    </w:p>
    <w:p w14:paraId="27F06DC4" w14:textId="44704FA3" w:rsidR="00A44AA3" w:rsidRDefault="00A44AA3" w:rsidP="007E7E85">
      <w:pPr>
        <w:tabs>
          <w:tab w:val="left" w:pos="360"/>
        </w:tabs>
        <w:spacing w:after="160" w:line="276" w:lineRule="auto"/>
        <w:jc w:val="both"/>
      </w:pPr>
      <w:r>
        <w:t>The objective of the ocean stewardship component is to recognise the stewardship costs that affect Small Island Developing States (SIDS)</w:t>
      </w:r>
      <w:r w:rsidR="00C617F9">
        <w:t xml:space="preserve"> in implementing their NBSAPs</w:t>
      </w:r>
      <w:r>
        <w:t xml:space="preserve">. A number of options were considered in how to treat the 39 members of SIDS including the use of calculations of EEZ size. </w:t>
      </w:r>
      <w:r w:rsidR="00C617F9">
        <w:t>H</w:t>
      </w:r>
      <w:r>
        <w:t xml:space="preserve">owever, such an option could introduce </w:t>
      </w:r>
      <w:r w:rsidR="00C617F9">
        <w:t xml:space="preserve">unexpected </w:t>
      </w:r>
      <w:r>
        <w:t xml:space="preserve">complexity at the expense of the requirement for simplicity. That is, SIDS ocean areas vary widely in size </w:t>
      </w:r>
      <w:r w:rsidR="00C617F9">
        <w:t xml:space="preserve">making any calculation complex </w:t>
      </w:r>
      <w:r>
        <w:t>and</w:t>
      </w:r>
      <w:r w:rsidR="00C617F9">
        <w:t xml:space="preserve"> such a calculation could</w:t>
      </w:r>
      <w:r>
        <w:t xml:space="preserve"> potential</w:t>
      </w:r>
      <w:r w:rsidR="00C617F9">
        <w:t>ly involve</w:t>
      </w:r>
      <w:r>
        <w:t xml:space="preserve"> disagreements between sovereign states around EEZ’s. In accordance with the principles of simplicity and fairness, each percentage increase in SOSAC is allocated equally between the 39 SIDS Parties. </w:t>
      </w:r>
    </w:p>
    <w:p w14:paraId="00FCC293" w14:textId="722E6543" w:rsidR="00A44AA3" w:rsidRPr="008A4CF2" w:rsidRDefault="00A44AA3" w:rsidP="007E7E85">
      <w:pPr>
        <w:tabs>
          <w:tab w:val="left" w:pos="360"/>
        </w:tabs>
        <w:spacing w:after="160" w:line="276" w:lineRule="auto"/>
        <w:jc w:val="both"/>
      </w:pPr>
      <w:r>
        <w:t>The second question to be addressed i</w:t>
      </w:r>
      <w:r w:rsidR="00C617F9">
        <w:t xml:space="preserve">s how to define possible percentage points for the SOSAC setting. </w:t>
      </w:r>
      <w:r w:rsidR="002A01A6">
        <w:t xml:space="preserve">Table </w:t>
      </w:r>
      <w:r w:rsidR="003D5ACA">
        <w:t>10</w:t>
      </w:r>
      <w:r w:rsidR="002A01A6">
        <w:t xml:space="preserve"> shows the distribution of SIDS</w:t>
      </w:r>
      <w:r w:rsidR="00CF4720">
        <w:t xml:space="preserve"> Parties across the IUSAF </w:t>
      </w:r>
      <w:r w:rsidR="00E833C0">
        <w:t>bands,</w:t>
      </w:r>
      <w:r w:rsidR="00CF4720">
        <w:t xml:space="preserve"> and a proposed </w:t>
      </w:r>
      <w:r w:rsidR="007940AA">
        <w:t xml:space="preserve">3% default uplift explained below. </w:t>
      </w:r>
    </w:p>
    <w:p w14:paraId="7ED61B29" w14:textId="77777777" w:rsidR="00B45D00" w:rsidRDefault="00B45D00" w:rsidP="007E7E85">
      <w:pPr>
        <w:spacing w:after="160" w:line="278" w:lineRule="auto"/>
        <w:rPr>
          <w:rFonts w:eastAsiaTheme="majorEastAsia" w:cstheme="majorBidi"/>
          <w:b/>
          <w:bCs/>
          <w:sz w:val="26"/>
          <w:szCs w:val="40"/>
        </w:rPr>
      </w:pPr>
      <w:r>
        <w:rPr>
          <w:b/>
          <w:bCs/>
          <w:sz w:val="26"/>
        </w:rPr>
        <w:br w:type="page"/>
      </w:r>
    </w:p>
    <w:p w14:paraId="66D99B73" w14:textId="0C4C82FA" w:rsidR="002A01A6" w:rsidRPr="007940AA" w:rsidRDefault="007940AA" w:rsidP="007E7E85">
      <w:pPr>
        <w:pStyle w:val="Heading1"/>
        <w:jc w:val="center"/>
        <w:rPr>
          <w:b/>
          <w:bCs/>
          <w:color w:val="auto"/>
        </w:rPr>
      </w:pPr>
      <w:r w:rsidRPr="007940AA">
        <w:rPr>
          <w:rFonts w:ascii="Times New Roman" w:hAnsi="Times New Roman"/>
          <w:b/>
          <w:bCs/>
          <w:color w:val="auto"/>
          <w:sz w:val="26"/>
        </w:rPr>
        <w:lastRenderedPageBreak/>
        <w:t xml:space="preserve">Table </w:t>
      </w:r>
      <w:r w:rsidR="00841143">
        <w:rPr>
          <w:rFonts w:ascii="Times New Roman" w:hAnsi="Times New Roman"/>
          <w:b/>
          <w:bCs/>
          <w:color w:val="auto"/>
          <w:sz w:val="26"/>
        </w:rPr>
        <w:t>10</w:t>
      </w:r>
      <w:r w:rsidR="00FE1E29">
        <w:rPr>
          <w:rFonts w:ascii="Times New Roman" w:hAnsi="Times New Roman"/>
          <w:b/>
          <w:bCs/>
          <w:color w:val="auto"/>
          <w:sz w:val="26"/>
        </w:rPr>
        <w:t>:</w:t>
      </w:r>
      <w:r w:rsidRPr="007940AA">
        <w:rPr>
          <w:rFonts w:ascii="Times New Roman" w:hAnsi="Times New Roman"/>
          <w:b/>
          <w:bCs/>
          <w:color w:val="auto"/>
          <w:sz w:val="26"/>
        </w:rPr>
        <w:t xml:space="preserve"> </w:t>
      </w:r>
      <w:r w:rsidR="002A01A6" w:rsidRPr="007940AA">
        <w:rPr>
          <w:rFonts w:ascii="Times New Roman" w:hAnsi="Times New Roman"/>
          <w:b/>
          <w:bCs/>
          <w:color w:val="auto"/>
          <w:sz w:val="26"/>
        </w:rPr>
        <w:t>SIDS Distribution Across IUSAF Bands</w:t>
      </w:r>
    </w:p>
    <w:p w14:paraId="7E1A1DC9" w14:textId="3F5B6B56" w:rsidR="002A01A6" w:rsidRDefault="002A01A6" w:rsidP="007E7E85">
      <w:pPr>
        <w:jc w:val="center"/>
      </w:pPr>
      <w:r>
        <w:rPr>
          <w:i/>
          <w:sz w:val="18"/>
        </w:rPr>
        <w:t>39 eligible SIDS Parties  |  Fund size: USD 1,000 M  |  SOSAC = 3%</w:t>
      </w:r>
    </w:p>
    <w:tbl>
      <w:tblPr>
        <w:tblStyle w:val="TableGrid"/>
        <w:tblW w:w="0" w:type="auto"/>
        <w:jc w:val="center"/>
        <w:tblLook w:val="04A0" w:firstRow="1" w:lastRow="0" w:firstColumn="1" w:lastColumn="0" w:noHBand="0" w:noVBand="1"/>
      </w:tblPr>
      <w:tblGrid>
        <w:gridCol w:w="1134"/>
        <w:gridCol w:w="1984"/>
        <w:gridCol w:w="1020"/>
        <w:gridCol w:w="1701"/>
        <w:gridCol w:w="1701"/>
        <w:gridCol w:w="1417"/>
      </w:tblGrid>
      <w:tr w:rsidR="002A01A6" w14:paraId="57527367" w14:textId="77777777" w:rsidTr="008D5209">
        <w:trPr>
          <w:jc w:val="center"/>
        </w:trPr>
        <w:tc>
          <w:tcPr>
            <w:tcW w:w="1134" w:type="dxa"/>
            <w:shd w:val="clear" w:color="auto" w:fill="D9D9D9"/>
          </w:tcPr>
          <w:p w14:paraId="4AF59DE2" w14:textId="77777777" w:rsidR="002A01A6" w:rsidRDefault="002A01A6" w:rsidP="007E7E85">
            <w:pPr>
              <w:jc w:val="center"/>
            </w:pPr>
            <w:r>
              <w:rPr>
                <w:b/>
                <w:sz w:val="18"/>
              </w:rPr>
              <w:t>UN Band</w:t>
            </w:r>
          </w:p>
        </w:tc>
        <w:tc>
          <w:tcPr>
            <w:tcW w:w="1984" w:type="dxa"/>
            <w:shd w:val="clear" w:color="auto" w:fill="D9D9D9"/>
          </w:tcPr>
          <w:p w14:paraId="4BB6B64D" w14:textId="77777777" w:rsidR="002A01A6" w:rsidRDefault="002A01A6" w:rsidP="007E7E85">
            <w:pPr>
              <w:jc w:val="center"/>
            </w:pPr>
            <w:r>
              <w:rPr>
                <w:b/>
                <w:sz w:val="18"/>
              </w:rPr>
              <w:t>UN Share Range</w:t>
            </w:r>
          </w:p>
        </w:tc>
        <w:tc>
          <w:tcPr>
            <w:tcW w:w="1020" w:type="dxa"/>
            <w:shd w:val="clear" w:color="auto" w:fill="D9D9D9"/>
          </w:tcPr>
          <w:p w14:paraId="3B7C8196" w14:textId="23662D4C" w:rsidR="002A01A6" w:rsidRDefault="002A01A6" w:rsidP="007E7E85">
            <w:pPr>
              <w:jc w:val="center"/>
            </w:pPr>
            <w:r>
              <w:rPr>
                <w:b/>
                <w:sz w:val="18"/>
              </w:rPr>
              <w:t>SIDS (n)</w:t>
            </w:r>
          </w:p>
        </w:tc>
        <w:tc>
          <w:tcPr>
            <w:tcW w:w="1701" w:type="dxa"/>
            <w:shd w:val="clear" w:color="auto" w:fill="D9D9D9"/>
          </w:tcPr>
          <w:p w14:paraId="32843AA0" w14:textId="77777777" w:rsidR="002A01A6" w:rsidRDefault="002A01A6" w:rsidP="007E7E85">
            <w:pPr>
              <w:jc w:val="center"/>
            </w:pPr>
            <w:r>
              <w:rPr>
                <w:b/>
                <w:sz w:val="18"/>
              </w:rPr>
              <w:t>Avg IUSAF</w:t>
            </w:r>
            <w:r>
              <w:br/>
            </w:r>
            <w:r>
              <w:rPr>
                <w:b/>
                <w:sz w:val="18"/>
              </w:rPr>
              <w:t>Allocation (USD M)</w:t>
            </w:r>
          </w:p>
        </w:tc>
        <w:tc>
          <w:tcPr>
            <w:tcW w:w="1701" w:type="dxa"/>
            <w:shd w:val="clear" w:color="auto" w:fill="D9D9D9"/>
          </w:tcPr>
          <w:p w14:paraId="15C9CB84" w14:textId="77777777" w:rsidR="002A01A6" w:rsidRDefault="002A01A6" w:rsidP="007E7E85">
            <w:pPr>
              <w:jc w:val="center"/>
            </w:pPr>
            <w:r>
              <w:rPr>
                <w:b/>
                <w:sz w:val="18"/>
              </w:rPr>
              <w:t>SOSAC at 3%</w:t>
            </w:r>
            <w:r>
              <w:br/>
            </w:r>
            <w:r>
              <w:rPr>
                <w:b/>
                <w:sz w:val="18"/>
              </w:rPr>
              <w:t>(USD M per SIDS)</w:t>
            </w:r>
          </w:p>
        </w:tc>
        <w:tc>
          <w:tcPr>
            <w:tcW w:w="1417" w:type="dxa"/>
            <w:shd w:val="clear" w:color="auto" w:fill="D9D9D9"/>
          </w:tcPr>
          <w:p w14:paraId="7991540D" w14:textId="77777777" w:rsidR="002A01A6" w:rsidRDefault="002A01A6" w:rsidP="007E7E85">
            <w:pPr>
              <w:jc w:val="center"/>
            </w:pPr>
            <w:r>
              <w:rPr>
                <w:b/>
                <w:sz w:val="18"/>
              </w:rPr>
              <w:t>SOSAC as %</w:t>
            </w:r>
            <w:r>
              <w:br/>
            </w:r>
            <w:r>
              <w:rPr>
                <w:b/>
                <w:sz w:val="18"/>
              </w:rPr>
              <w:t>of IUSAF</w:t>
            </w:r>
          </w:p>
        </w:tc>
      </w:tr>
      <w:tr w:rsidR="002A01A6" w14:paraId="1A093269" w14:textId="77777777" w:rsidTr="008D5209">
        <w:trPr>
          <w:jc w:val="center"/>
        </w:trPr>
        <w:tc>
          <w:tcPr>
            <w:tcW w:w="1134" w:type="dxa"/>
          </w:tcPr>
          <w:p w14:paraId="112219DA" w14:textId="77777777" w:rsidR="002A01A6" w:rsidRDefault="002A01A6" w:rsidP="007E7E85">
            <w:r>
              <w:rPr>
                <w:sz w:val="19"/>
              </w:rPr>
              <w:t>Band 1</w:t>
            </w:r>
          </w:p>
        </w:tc>
        <w:tc>
          <w:tcPr>
            <w:tcW w:w="1984" w:type="dxa"/>
          </w:tcPr>
          <w:p w14:paraId="64467518" w14:textId="77777777" w:rsidR="002A01A6" w:rsidRDefault="002A01A6" w:rsidP="007E7E85">
            <w:r>
              <w:rPr>
                <w:sz w:val="19"/>
              </w:rPr>
              <w:t>≤ 0.001%</w:t>
            </w:r>
          </w:p>
        </w:tc>
        <w:tc>
          <w:tcPr>
            <w:tcW w:w="1020" w:type="dxa"/>
          </w:tcPr>
          <w:p w14:paraId="7E06FCB2" w14:textId="77777777" w:rsidR="002A01A6" w:rsidRDefault="002A01A6" w:rsidP="007E7E85">
            <w:pPr>
              <w:jc w:val="center"/>
            </w:pPr>
            <w:r>
              <w:rPr>
                <w:sz w:val="19"/>
              </w:rPr>
              <w:t>22</w:t>
            </w:r>
          </w:p>
        </w:tc>
        <w:tc>
          <w:tcPr>
            <w:tcW w:w="1701" w:type="dxa"/>
          </w:tcPr>
          <w:p w14:paraId="6D1936D7" w14:textId="77777777" w:rsidR="002A01A6" w:rsidRDefault="002A01A6" w:rsidP="007E7E85">
            <w:pPr>
              <w:jc w:val="center"/>
            </w:pPr>
            <w:r>
              <w:rPr>
                <w:sz w:val="19"/>
              </w:rPr>
              <w:t>8.53</w:t>
            </w:r>
          </w:p>
        </w:tc>
        <w:tc>
          <w:tcPr>
            <w:tcW w:w="1701" w:type="dxa"/>
          </w:tcPr>
          <w:p w14:paraId="7B59D1CF" w14:textId="77777777" w:rsidR="002A01A6" w:rsidRDefault="002A01A6" w:rsidP="007E7E85">
            <w:pPr>
              <w:jc w:val="center"/>
            </w:pPr>
            <w:r>
              <w:rPr>
                <w:sz w:val="19"/>
              </w:rPr>
              <w:t>0.769</w:t>
            </w:r>
          </w:p>
        </w:tc>
        <w:tc>
          <w:tcPr>
            <w:tcW w:w="1417" w:type="dxa"/>
          </w:tcPr>
          <w:p w14:paraId="3FD2EE35" w14:textId="77777777" w:rsidR="002A01A6" w:rsidRDefault="002A01A6" w:rsidP="007E7E85">
            <w:pPr>
              <w:jc w:val="center"/>
            </w:pPr>
            <w:r>
              <w:rPr>
                <w:sz w:val="19"/>
              </w:rPr>
              <w:t>9.0%</w:t>
            </w:r>
          </w:p>
        </w:tc>
      </w:tr>
      <w:tr w:rsidR="002A01A6" w14:paraId="4A6C3EB0" w14:textId="77777777" w:rsidTr="008D5209">
        <w:trPr>
          <w:jc w:val="center"/>
        </w:trPr>
        <w:tc>
          <w:tcPr>
            <w:tcW w:w="1134" w:type="dxa"/>
          </w:tcPr>
          <w:p w14:paraId="6DDFA0BC" w14:textId="77777777" w:rsidR="002A01A6" w:rsidRDefault="002A01A6" w:rsidP="007E7E85">
            <w:r>
              <w:rPr>
                <w:sz w:val="19"/>
              </w:rPr>
              <w:t>Band 2</w:t>
            </w:r>
          </w:p>
        </w:tc>
        <w:tc>
          <w:tcPr>
            <w:tcW w:w="1984" w:type="dxa"/>
          </w:tcPr>
          <w:p w14:paraId="37264E26" w14:textId="77777777" w:rsidR="002A01A6" w:rsidRDefault="002A01A6" w:rsidP="007E7E85">
            <w:r>
              <w:rPr>
                <w:sz w:val="19"/>
              </w:rPr>
              <w:t>0.001% – 0.01%</w:t>
            </w:r>
          </w:p>
        </w:tc>
        <w:tc>
          <w:tcPr>
            <w:tcW w:w="1020" w:type="dxa"/>
          </w:tcPr>
          <w:p w14:paraId="5390D967" w14:textId="77777777" w:rsidR="002A01A6" w:rsidRDefault="002A01A6" w:rsidP="007E7E85">
            <w:pPr>
              <w:jc w:val="center"/>
            </w:pPr>
            <w:r>
              <w:rPr>
                <w:sz w:val="19"/>
              </w:rPr>
              <w:t>11</w:t>
            </w:r>
          </w:p>
        </w:tc>
        <w:tc>
          <w:tcPr>
            <w:tcW w:w="1701" w:type="dxa"/>
          </w:tcPr>
          <w:p w14:paraId="76F116D6" w14:textId="77777777" w:rsidR="002A01A6" w:rsidRDefault="002A01A6" w:rsidP="007E7E85">
            <w:pPr>
              <w:jc w:val="center"/>
            </w:pPr>
            <w:r>
              <w:rPr>
                <w:sz w:val="19"/>
              </w:rPr>
              <w:t>7.39</w:t>
            </w:r>
          </w:p>
        </w:tc>
        <w:tc>
          <w:tcPr>
            <w:tcW w:w="1701" w:type="dxa"/>
          </w:tcPr>
          <w:p w14:paraId="1A060874" w14:textId="77777777" w:rsidR="002A01A6" w:rsidRDefault="002A01A6" w:rsidP="007E7E85">
            <w:pPr>
              <w:jc w:val="center"/>
            </w:pPr>
            <w:r>
              <w:rPr>
                <w:sz w:val="19"/>
              </w:rPr>
              <w:t>0.769</w:t>
            </w:r>
          </w:p>
        </w:tc>
        <w:tc>
          <w:tcPr>
            <w:tcW w:w="1417" w:type="dxa"/>
          </w:tcPr>
          <w:p w14:paraId="747F1597" w14:textId="77777777" w:rsidR="002A01A6" w:rsidRDefault="002A01A6" w:rsidP="007E7E85">
            <w:pPr>
              <w:jc w:val="center"/>
            </w:pPr>
            <w:r>
              <w:rPr>
                <w:sz w:val="19"/>
              </w:rPr>
              <w:t>10.4%</w:t>
            </w:r>
          </w:p>
        </w:tc>
      </w:tr>
      <w:tr w:rsidR="002A01A6" w14:paraId="19F5B3F8" w14:textId="77777777" w:rsidTr="008D5209">
        <w:trPr>
          <w:jc w:val="center"/>
        </w:trPr>
        <w:tc>
          <w:tcPr>
            <w:tcW w:w="1134" w:type="dxa"/>
          </w:tcPr>
          <w:p w14:paraId="35ADB0F1" w14:textId="77777777" w:rsidR="002A01A6" w:rsidRDefault="002A01A6" w:rsidP="007E7E85">
            <w:r>
              <w:rPr>
                <w:sz w:val="19"/>
              </w:rPr>
              <w:t>Band 3</w:t>
            </w:r>
          </w:p>
        </w:tc>
        <w:tc>
          <w:tcPr>
            <w:tcW w:w="1984" w:type="dxa"/>
          </w:tcPr>
          <w:p w14:paraId="6369E092" w14:textId="77777777" w:rsidR="002A01A6" w:rsidRDefault="002A01A6" w:rsidP="007E7E85">
            <w:r>
              <w:rPr>
                <w:sz w:val="19"/>
              </w:rPr>
              <w:t>0.01% – 0.1%</w:t>
            </w:r>
          </w:p>
        </w:tc>
        <w:tc>
          <w:tcPr>
            <w:tcW w:w="1020" w:type="dxa"/>
          </w:tcPr>
          <w:p w14:paraId="6FD924C4" w14:textId="77777777" w:rsidR="002A01A6" w:rsidRDefault="002A01A6" w:rsidP="007E7E85">
            <w:pPr>
              <w:jc w:val="center"/>
            </w:pPr>
            <w:r>
              <w:rPr>
                <w:sz w:val="19"/>
              </w:rPr>
              <w:t>4</w:t>
            </w:r>
          </w:p>
        </w:tc>
        <w:tc>
          <w:tcPr>
            <w:tcW w:w="1701" w:type="dxa"/>
          </w:tcPr>
          <w:p w14:paraId="78646A56" w14:textId="77777777" w:rsidR="002A01A6" w:rsidRDefault="002A01A6" w:rsidP="007E7E85">
            <w:pPr>
              <w:jc w:val="center"/>
            </w:pPr>
            <w:r>
              <w:rPr>
                <w:sz w:val="19"/>
              </w:rPr>
              <w:t>6.25</w:t>
            </w:r>
          </w:p>
        </w:tc>
        <w:tc>
          <w:tcPr>
            <w:tcW w:w="1701" w:type="dxa"/>
          </w:tcPr>
          <w:p w14:paraId="3F505E1A" w14:textId="77777777" w:rsidR="002A01A6" w:rsidRDefault="002A01A6" w:rsidP="007E7E85">
            <w:pPr>
              <w:jc w:val="center"/>
            </w:pPr>
            <w:r>
              <w:rPr>
                <w:sz w:val="19"/>
              </w:rPr>
              <w:t>0.769</w:t>
            </w:r>
          </w:p>
        </w:tc>
        <w:tc>
          <w:tcPr>
            <w:tcW w:w="1417" w:type="dxa"/>
          </w:tcPr>
          <w:p w14:paraId="0936E4D7" w14:textId="77777777" w:rsidR="002A01A6" w:rsidRDefault="002A01A6" w:rsidP="007E7E85">
            <w:pPr>
              <w:jc w:val="center"/>
            </w:pPr>
            <w:r>
              <w:rPr>
                <w:sz w:val="19"/>
              </w:rPr>
              <w:t>12.3%</w:t>
            </w:r>
          </w:p>
        </w:tc>
      </w:tr>
      <w:tr w:rsidR="002A01A6" w14:paraId="7ABE5ACB" w14:textId="77777777" w:rsidTr="008D5209">
        <w:trPr>
          <w:jc w:val="center"/>
        </w:trPr>
        <w:tc>
          <w:tcPr>
            <w:tcW w:w="1134" w:type="dxa"/>
          </w:tcPr>
          <w:p w14:paraId="0205FCDA" w14:textId="77777777" w:rsidR="002A01A6" w:rsidRDefault="002A01A6" w:rsidP="007E7E85">
            <w:r>
              <w:rPr>
                <w:sz w:val="19"/>
              </w:rPr>
              <w:t>Band 4</w:t>
            </w:r>
          </w:p>
        </w:tc>
        <w:tc>
          <w:tcPr>
            <w:tcW w:w="1984" w:type="dxa"/>
          </w:tcPr>
          <w:p w14:paraId="3AC1DCCF" w14:textId="77777777" w:rsidR="002A01A6" w:rsidRDefault="002A01A6" w:rsidP="007E7E85">
            <w:r>
              <w:rPr>
                <w:sz w:val="19"/>
              </w:rPr>
              <w:t>0.1% – 1.0%</w:t>
            </w:r>
          </w:p>
        </w:tc>
        <w:tc>
          <w:tcPr>
            <w:tcW w:w="1020" w:type="dxa"/>
          </w:tcPr>
          <w:p w14:paraId="3A40D216" w14:textId="77777777" w:rsidR="002A01A6" w:rsidRDefault="002A01A6" w:rsidP="007E7E85">
            <w:pPr>
              <w:jc w:val="center"/>
            </w:pPr>
            <w:r>
              <w:rPr>
                <w:sz w:val="19"/>
              </w:rPr>
              <w:t>2</w:t>
            </w:r>
          </w:p>
        </w:tc>
        <w:tc>
          <w:tcPr>
            <w:tcW w:w="1701" w:type="dxa"/>
          </w:tcPr>
          <w:p w14:paraId="63C85B26" w14:textId="77777777" w:rsidR="002A01A6" w:rsidRDefault="002A01A6" w:rsidP="007E7E85">
            <w:pPr>
              <w:jc w:val="center"/>
            </w:pPr>
            <w:r>
              <w:rPr>
                <w:sz w:val="19"/>
              </w:rPr>
              <w:t>5.40</w:t>
            </w:r>
          </w:p>
        </w:tc>
        <w:tc>
          <w:tcPr>
            <w:tcW w:w="1701" w:type="dxa"/>
          </w:tcPr>
          <w:p w14:paraId="185DB3BF" w14:textId="77777777" w:rsidR="002A01A6" w:rsidRDefault="002A01A6" w:rsidP="007E7E85">
            <w:pPr>
              <w:jc w:val="center"/>
            </w:pPr>
            <w:r>
              <w:rPr>
                <w:sz w:val="19"/>
              </w:rPr>
              <w:t>0.769</w:t>
            </w:r>
          </w:p>
        </w:tc>
        <w:tc>
          <w:tcPr>
            <w:tcW w:w="1417" w:type="dxa"/>
          </w:tcPr>
          <w:p w14:paraId="5DC5724A" w14:textId="77777777" w:rsidR="002A01A6" w:rsidRDefault="002A01A6" w:rsidP="007E7E85">
            <w:pPr>
              <w:jc w:val="center"/>
            </w:pPr>
            <w:r>
              <w:rPr>
                <w:sz w:val="19"/>
              </w:rPr>
              <w:t>14.2%</w:t>
            </w:r>
          </w:p>
        </w:tc>
      </w:tr>
      <w:tr w:rsidR="002A01A6" w14:paraId="446FCCFC" w14:textId="77777777" w:rsidTr="008D5209">
        <w:trPr>
          <w:jc w:val="center"/>
        </w:trPr>
        <w:tc>
          <w:tcPr>
            <w:tcW w:w="1134" w:type="dxa"/>
          </w:tcPr>
          <w:p w14:paraId="73AE1CBF" w14:textId="77777777" w:rsidR="002A01A6" w:rsidRDefault="002A01A6" w:rsidP="007E7E85">
            <w:r>
              <w:rPr>
                <w:b/>
                <w:sz w:val="19"/>
              </w:rPr>
              <w:t>Total</w:t>
            </w:r>
          </w:p>
        </w:tc>
        <w:tc>
          <w:tcPr>
            <w:tcW w:w="1984" w:type="dxa"/>
          </w:tcPr>
          <w:p w14:paraId="7991C717" w14:textId="7AC57A24" w:rsidR="002A01A6" w:rsidRDefault="003D5ACA" w:rsidP="007E7E85">
            <w:r>
              <w:rPr>
                <w:b/>
                <w:sz w:val="19"/>
              </w:rPr>
              <w:t>-</w:t>
            </w:r>
          </w:p>
        </w:tc>
        <w:tc>
          <w:tcPr>
            <w:tcW w:w="1020" w:type="dxa"/>
          </w:tcPr>
          <w:p w14:paraId="688FB95C" w14:textId="77777777" w:rsidR="002A01A6" w:rsidRDefault="002A01A6" w:rsidP="007E7E85">
            <w:pPr>
              <w:jc w:val="center"/>
            </w:pPr>
            <w:r>
              <w:rPr>
                <w:b/>
                <w:sz w:val="19"/>
              </w:rPr>
              <w:t>39</w:t>
            </w:r>
          </w:p>
        </w:tc>
        <w:tc>
          <w:tcPr>
            <w:tcW w:w="1701" w:type="dxa"/>
          </w:tcPr>
          <w:p w14:paraId="6CC6EFF0" w14:textId="77777777" w:rsidR="002A01A6" w:rsidRDefault="002A01A6" w:rsidP="007E7E85">
            <w:pPr>
              <w:jc w:val="center"/>
            </w:pPr>
            <w:r>
              <w:rPr>
                <w:b/>
                <w:sz w:val="19"/>
              </w:rPr>
              <w:t>7.76*</w:t>
            </w:r>
          </w:p>
        </w:tc>
        <w:tc>
          <w:tcPr>
            <w:tcW w:w="1701" w:type="dxa"/>
          </w:tcPr>
          <w:p w14:paraId="26EFAB26" w14:textId="77777777" w:rsidR="002A01A6" w:rsidRDefault="002A01A6" w:rsidP="007E7E85">
            <w:pPr>
              <w:jc w:val="center"/>
            </w:pPr>
            <w:r>
              <w:rPr>
                <w:b/>
                <w:sz w:val="19"/>
              </w:rPr>
              <w:t>0.769</w:t>
            </w:r>
          </w:p>
        </w:tc>
        <w:tc>
          <w:tcPr>
            <w:tcW w:w="1417" w:type="dxa"/>
          </w:tcPr>
          <w:p w14:paraId="538585EE" w14:textId="77777777" w:rsidR="002A01A6" w:rsidRDefault="002A01A6" w:rsidP="007E7E85">
            <w:pPr>
              <w:jc w:val="center"/>
            </w:pPr>
            <w:r>
              <w:rPr>
                <w:b/>
                <w:sz w:val="19"/>
              </w:rPr>
              <w:t>10.4%*</w:t>
            </w:r>
          </w:p>
        </w:tc>
      </w:tr>
    </w:tbl>
    <w:p w14:paraId="1017AB01" w14:textId="77777777" w:rsidR="002A01A6" w:rsidRDefault="002A01A6" w:rsidP="007E7E85">
      <w:r>
        <w:rPr>
          <w:i/>
          <w:sz w:val="16"/>
        </w:rPr>
        <w:t>*Weighted average across all 39 SIDS. SOSAC is equal-share (USD 30M / 39 = USD 0.769M per SIDS).</w:t>
      </w:r>
    </w:p>
    <w:p w14:paraId="6665452C" w14:textId="77777777" w:rsidR="00942E2E" w:rsidRPr="008A4CF2" w:rsidRDefault="00942E2E" w:rsidP="007E7E85">
      <w:pPr>
        <w:tabs>
          <w:tab w:val="left" w:pos="360"/>
        </w:tabs>
        <w:spacing w:after="160" w:line="276" w:lineRule="auto"/>
        <w:jc w:val="both"/>
      </w:pPr>
    </w:p>
    <w:p w14:paraId="1F5767D8" w14:textId="2307C11F" w:rsidR="00DE4E4E" w:rsidRPr="00DE4E4E" w:rsidRDefault="007940AA" w:rsidP="007E7E85">
      <w:pPr>
        <w:tabs>
          <w:tab w:val="left" w:pos="360"/>
        </w:tabs>
        <w:spacing w:after="160" w:line="276" w:lineRule="auto"/>
        <w:jc w:val="both"/>
      </w:pPr>
      <w:r>
        <w:t xml:space="preserve">As a starting point we observe that the majority of SIDS Parties (22) are located in Band 1 which leads to the highest IUSAF allocations. The 17 SIDS Parties in band 2-4 have a lower IUSAF allocation and will therefore benefit proportionately more from the SOSAC uplift. The operating assumption is that the point at which all SIDS cross a </w:t>
      </w:r>
      <w:r w:rsidR="00E833C0">
        <w:t>double-digit</w:t>
      </w:r>
      <w:r>
        <w:t xml:space="preserve"> threshold uplift marks the appropriate default position. The key consideration here is the 17 SIDS Parties in bands 2-4. At SOSAC 3% the 17 SIDS Parties receive an uplift of between 10-14% of their IUSAF allocation. At 3% the SOSAC uplift for Band 1 SIDS Parties is 9%. </w:t>
      </w:r>
      <w:r w:rsidR="00DE4E4E">
        <w:t xml:space="preserve">The logic behind this is demonstrated in Table </w:t>
      </w:r>
      <w:r w:rsidR="003D5ACA">
        <w:t>11</w:t>
      </w:r>
      <w:r w:rsidR="009E2AAE">
        <w:t>.</w:t>
      </w:r>
    </w:p>
    <w:p w14:paraId="493ADC28" w14:textId="14729F0D" w:rsidR="00DE4E4E" w:rsidRPr="00DE4E4E" w:rsidRDefault="00DE4E4E" w:rsidP="007E7E85">
      <w:pPr>
        <w:pStyle w:val="Heading2"/>
        <w:jc w:val="center"/>
        <w:rPr>
          <w:b/>
          <w:bCs/>
          <w:color w:val="auto"/>
        </w:rPr>
      </w:pPr>
      <w:r w:rsidRPr="00DE4E4E">
        <w:rPr>
          <w:rFonts w:ascii="Times New Roman" w:hAnsi="Times New Roman"/>
          <w:b/>
          <w:bCs/>
          <w:color w:val="auto"/>
          <w:sz w:val="24"/>
        </w:rPr>
        <w:t xml:space="preserve">Table </w:t>
      </w:r>
      <w:r w:rsidR="00841143">
        <w:rPr>
          <w:rFonts w:ascii="Times New Roman" w:hAnsi="Times New Roman"/>
          <w:b/>
          <w:bCs/>
          <w:color w:val="auto"/>
          <w:sz w:val="24"/>
        </w:rPr>
        <w:t>11</w:t>
      </w:r>
      <w:r w:rsidR="00FE1E29">
        <w:rPr>
          <w:rFonts w:ascii="Times New Roman" w:hAnsi="Times New Roman"/>
          <w:b/>
          <w:bCs/>
          <w:color w:val="auto"/>
          <w:sz w:val="24"/>
        </w:rPr>
        <w:t>:</w:t>
      </w:r>
      <w:r w:rsidR="00841143">
        <w:rPr>
          <w:rFonts w:ascii="Times New Roman" w:hAnsi="Times New Roman"/>
          <w:b/>
          <w:bCs/>
          <w:color w:val="auto"/>
          <w:sz w:val="24"/>
        </w:rPr>
        <w:t xml:space="preserve"> </w:t>
      </w:r>
      <w:r w:rsidRPr="00DE4E4E">
        <w:rPr>
          <w:rFonts w:ascii="Times New Roman" w:hAnsi="Times New Roman"/>
          <w:b/>
          <w:bCs/>
          <w:color w:val="auto"/>
          <w:sz w:val="24"/>
        </w:rPr>
        <w:t>Why SOSAC = 3%: Integer Percentage Comparison</w:t>
      </w:r>
    </w:p>
    <w:p w14:paraId="54E57F56" w14:textId="7B8884CB" w:rsidR="00DE4E4E" w:rsidRDefault="00DE4E4E" w:rsidP="007E7E85">
      <w:pPr>
        <w:jc w:val="center"/>
      </w:pPr>
      <w:r>
        <w:rPr>
          <w:i/>
          <w:sz w:val="18"/>
        </w:rPr>
        <w:t>SOSAC as % of IUSAF baseline, by SIDS band  |  Fund size: USD 1,000 M  |  39 eligible SIDS</w:t>
      </w:r>
    </w:p>
    <w:tbl>
      <w:tblPr>
        <w:tblStyle w:val="TableGrid"/>
        <w:tblW w:w="0" w:type="auto"/>
        <w:jc w:val="center"/>
        <w:tblLook w:val="04A0" w:firstRow="1" w:lastRow="0" w:firstColumn="1" w:lastColumn="0" w:noHBand="0" w:noVBand="1"/>
      </w:tblPr>
      <w:tblGrid>
        <w:gridCol w:w="850"/>
        <w:gridCol w:w="1247"/>
        <w:gridCol w:w="1134"/>
        <w:gridCol w:w="1247"/>
        <w:gridCol w:w="1247"/>
        <w:gridCol w:w="1247"/>
        <w:gridCol w:w="1247"/>
      </w:tblGrid>
      <w:tr w:rsidR="00DE4E4E" w14:paraId="60DD834E" w14:textId="77777777" w:rsidTr="008D5209">
        <w:trPr>
          <w:jc w:val="center"/>
        </w:trPr>
        <w:tc>
          <w:tcPr>
            <w:tcW w:w="850" w:type="dxa"/>
            <w:shd w:val="clear" w:color="auto" w:fill="D9D9D9"/>
          </w:tcPr>
          <w:p w14:paraId="0352F810" w14:textId="77777777" w:rsidR="00DE4E4E" w:rsidRDefault="00DE4E4E" w:rsidP="007E7E85">
            <w:pPr>
              <w:jc w:val="center"/>
            </w:pPr>
            <w:r>
              <w:rPr>
                <w:b/>
                <w:sz w:val="18"/>
              </w:rPr>
              <w:t>SOSAC</w:t>
            </w:r>
          </w:p>
        </w:tc>
        <w:tc>
          <w:tcPr>
            <w:tcW w:w="1247" w:type="dxa"/>
            <w:shd w:val="clear" w:color="auto" w:fill="D9D9D9"/>
          </w:tcPr>
          <w:p w14:paraId="21032DEB" w14:textId="77777777" w:rsidR="00DE4E4E" w:rsidRDefault="00DE4E4E" w:rsidP="007E7E85">
            <w:pPr>
              <w:jc w:val="center"/>
            </w:pPr>
            <w:r>
              <w:rPr>
                <w:b/>
                <w:sz w:val="18"/>
              </w:rPr>
              <w:t>SOSAC Pool</w:t>
            </w:r>
            <w:r>
              <w:br/>
            </w:r>
            <w:r>
              <w:rPr>
                <w:b/>
                <w:sz w:val="18"/>
              </w:rPr>
              <w:t>(USD M)</w:t>
            </w:r>
          </w:p>
        </w:tc>
        <w:tc>
          <w:tcPr>
            <w:tcW w:w="1134" w:type="dxa"/>
            <w:shd w:val="clear" w:color="auto" w:fill="D9D9D9"/>
          </w:tcPr>
          <w:p w14:paraId="12055B61" w14:textId="77777777" w:rsidR="00DE4E4E" w:rsidRDefault="00DE4E4E" w:rsidP="007E7E85">
            <w:pPr>
              <w:jc w:val="center"/>
            </w:pPr>
            <w:r>
              <w:rPr>
                <w:b/>
                <w:sz w:val="18"/>
              </w:rPr>
              <w:t>Per SIDS</w:t>
            </w:r>
            <w:r>
              <w:br/>
            </w:r>
            <w:r>
              <w:rPr>
                <w:b/>
                <w:sz w:val="18"/>
              </w:rPr>
              <w:t>(USD M)</w:t>
            </w:r>
          </w:p>
        </w:tc>
        <w:tc>
          <w:tcPr>
            <w:tcW w:w="1247" w:type="dxa"/>
            <w:shd w:val="clear" w:color="auto" w:fill="D9D9D9"/>
          </w:tcPr>
          <w:p w14:paraId="728F5BE5" w14:textId="77777777" w:rsidR="00DE4E4E" w:rsidRDefault="00DE4E4E" w:rsidP="007E7E85">
            <w:pPr>
              <w:jc w:val="center"/>
            </w:pPr>
            <w:r>
              <w:rPr>
                <w:b/>
                <w:sz w:val="18"/>
              </w:rPr>
              <w:t>Band 1</w:t>
            </w:r>
            <w:r>
              <w:br/>
            </w:r>
            <w:r>
              <w:rPr>
                <w:b/>
                <w:sz w:val="18"/>
              </w:rPr>
              <w:t>(22 SIDS)</w:t>
            </w:r>
          </w:p>
        </w:tc>
        <w:tc>
          <w:tcPr>
            <w:tcW w:w="1247" w:type="dxa"/>
            <w:shd w:val="clear" w:color="auto" w:fill="D9D9D9"/>
          </w:tcPr>
          <w:p w14:paraId="00C56139" w14:textId="77777777" w:rsidR="00DE4E4E" w:rsidRDefault="00DE4E4E" w:rsidP="007E7E85">
            <w:pPr>
              <w:jc w:val="center"/>
            </w:pPr>
            <w:r>
              <w:rPr>
                <w:b/>
                <w:sz w:val="18"/>
              </w:rPr>
              <w:t>Band 2</w:t>
            </w:r>
            <w:r>
              <w:br/>
            </w:r>
            <w:r>
              <w:rPr>
                <w:b/>
                <w:sz w:val="18"/>
              </w:rPr>
              <w:t>(11 SIDS)</w:t>
            </w:r>
          </w:p>
        </w:tc>
        <w:tc>
          <w:tcPr>
            <w:tcW w:w="1247" w:type="dxa"/>
            <w:shd w:val="clear" w:color="auto" w:fill="D9D9D9"/>
          </w:tcPr>
          <w:p w14:paraId="2F2F72F1" w14:textId="77777777" w:rsidR="00DE4E4E" w:rsidRDefault="00DE4E4E" w:rsidP="007E7E85">
            <w:pPr>
              <w:jc w:val="center"/>
            </w:pPr>
            <w:r>
              <w:rPr>
                <w:b/>
                <w:sz w:val="18"/>
              </w:rPr>
              <w:t>Band 3</w:t>
            </w:r>
            <w:r>
              <w:br/>
            </w:r>
            <w:r>
              <w:rPr>
                <w:b/>
                <w:sz w:val="18"/>
              </w:rPr>
              <w:t>(4 SIDS)</w:t>
            </w:r>
          </w:p>
        </w:tc>
        <w:tc>
          <w:tcPr>
            <w:tcW w:w="1247" w:type="dxa"/>
            <w:shd w:val="clear" w:color="auto" w:fill="D9D9D9"/>
          </w:tcPr>
          <w:p w14:paraId="4A5959F9" w14:textId="77777777" w:rsidR="00DE4E4E" w:rsidRDefault="00DE4E4E" w:rsidP="007E7E85">
            <w:pPr>
              <w:jc w:val="center"/>
            </w:pPr>
            <w:r>
              <w:rPr>
                <w:b/>
                <w:sz w:val="18"/>
              </w:rPr>
              <w:t>Band 4</w:t>
            </w:r>
            <w:r>
              <w:br/>
            </w:r>
            <w:r>
              <w:rPr>
                <w:b/>
                <w:sz w:val="18"/>
              </w:rPr>
              <w:t>(2 SIDS)</w:t>
            </w:r>
          </w:p>
        </w:tc>
      </w:tr>
      <w:tr w:rsidR="00DE4E4E" w14:paraId="2F1DCFDE" w14:textId="77777777" w:rsidTr="008D5209">
        <w:trPr>
          <w:jc w:val="center"/>
        </w:trPr>
        <w:tc>
          <w:tcPr>
            <w:tcW w:w="850" w:type="dxa"/>
          </w:tcPr>
          <w:p w14:paraId="2D032167" w14:textId="77777777" w:rsidR="00DE4E4E" w:rsidRDefault="00DE4E4E" w:rsidP="007E7E85">
            <w:pPr>
              <w:jc w:val="center"/>
            </w:pPr>
            <w:r>
              <w:rPr>
                <w:sz w:val="18"/>
              </w:rPr>
              <w:t>1%</w:t>
            </w:r>
          </w:p>
        </w:tc>
        <w:tc>
          <w:tcPr>
            <w:tcW w:w="1247" w:type="dxa"/>
          </w:tcPr>
          <w:p w14:paraId="6C252CA1" w14:textId="77777777" w:rsidR="00DE4E4E" w:rsidRDefault="00DE4E4E" w:rsidP="007E7E85">
            <w:pPr>
              <w:jc w:val="center"/>
            </w:pPr>
            <w:r>
              <w:rPr>
                <w:sz w:val="18"/>
              </w:rPr>
              <w:t>10.0</w:t>
            </w:r>
          </w:p>
        </w:tc>
        <w:tc>
          <w:tcPr>
            <w:tcW w:w="1134" w:type="dxa"/>
          </w:tcPr>
          <w:p w14:paraId="692E0FE0" w14:textId="77777777" w:rsidR="00DE4E4E" w:rsidRDefault="00DE4E4E" w:rsidP="007E7E85">
            <w:pPr>
              <w:jc w:val="center"/>
            </w:pPr>
            <w:r>
              <w:rPr>
                <w:sz w:val="18"/>
              </w:rPr>
              <w:t>0.256</w:t>
            </w:r>
          </w:p>
        </w:tc>
        <w:tc>
          <w:tcPr>
            <w:tcW w:w="1247" w:type="dxa"/>
          </w:tcPr>
          <w:p w14:paraId="2723FA17" w14:textId="77777777" w:rsidR="00DE4E4E" w:rsidRDefault="00DE4E4E" w:rsidP="007E7E85">
            <w:pPr>
              <w:jc w:val="center"/>
            </w:pPr>
            <w:r>
              <w:rPr>
                <w:sz w:val="18"/>
              </w:rPr>
              <w:t>3.0%</w:t>
            </w:r>
          </w:p>
        </w:tc>
        <w:tc>
          <w:tcPr>
            <w:tcW w:w="1247" w:type="dxa"/>
          </w:tcPr>
          <w:p w14:paraId="2A3E058B" w14:textId="77777777" w:rsidR="00DE4E4E" w:rsidRDefault="00DE4E4E" w:rsidP="007E7E85">
            <w:pPr>
              <w:jc w:val="center"/>
            </w:pPr>
            <w:r>
              <w:rPr>
                <w:sz w:val="18"/>
              </w:rPr>
              <w:t>3.5%</w:t>
            </w:r>
          </w:p>
        </w:tc>
        <w:tc>
          <w:tcPr>
            <w:tcW w:w="1247" w:type="dxa"/>
          </w:tcPr>
          <w:p w14:paraId="28678063" w14:textId="77777777" w:rsidR="00DE4E4E" w:rsidRDefault="00DE4E4E" w:rsidP="007E7E85">
            <w:pPr>
              <w:jc w:val="center"/>
            </w:pPr>
            <w:r>
              <w:rPr>
                <w:sz w:val="18"/>
              </w:rPr>
              <w:t>4.1%</w:t>
            </w:r>
          </w:p>
        </w:tc>
        <w:tc>
          <w:tcPr>
            <w:tcW w:w="1247" w:type="dxa"/>
          </w:tcPr>
          <w:p w14:paraId="25B5161B" w14:textId="77777777" w:rsidR="00DE4E4E" w:rsidRDefault="00DE4E4E" w:rsidP="007E7E85">
            <w:pPr>
              <w:jc w:val="center"/>
            </w:pPr>
            <w:r>
              <w:rPr>
                <w:sz w:val="18"/>
              </w:rPr>
              <w:t>4.7%</w:t>
            </w:r>
          </w:p>
        </w:tc>
      </w:tr>
      <w:tr w:rsidR="00DE4E4E" w14:paraId="66D40532" w14:textId="77777777" w:rsidTr="008D5209">
        <w:trPr>
          <w:jc w:val="center"/>
        </w:trPr>
        <w:tc>
          <w:tcPr>
            <w:tcW w:w="850" w:type="dxa"/>
          </w:tcPr>
          <w:p w14:paraId="25BC4B1F" w14:textId="77777777" w:rsidR="00DE4E4E" w:rsidRDefault="00DE4E4E" w:rsidP="007E7E85">
            <w:pPr>
              <w:jc w:val="center"/>
            </w:pPr>
            <w:r>
              <w:rPr>
                <w:sz w:val="18"/>
              </w:rPr>
              <w:t>2%</w:t>
            </w:r>
          </w:p>
        </w:tc>
        <w:tc>
          <w:tcPr>
            <w:tcW w:w="1247" w:type="dxa"/>
          </w:tcPr>
          <w:p w14:paraId="439AA513" w14:textId="77777777" w:rsidR="00DE4E4E" w:rsidRDefault="00DE4E4E" w:rsidP="007E7E85">
            <w:pPr>
              <w:jc w:val="center"/>
            </w:pPr>
            <w:r>
              <w:rPr>
                <w:sz w:val="18"/>
              </w:rPr>
              <w:t>20.0</w:t>
            </w:r>
          </w:p>
        </w:tc>
        <w:tc>
          <w:tcPr>
            <w:tcW w:w="1134" w:type="dxa"/>
          </w:tcPr>
          <w:p w14:paraId="1EBBA850" w14:textId="77777777" w:rsidR="00DE4E4E" w:rsidRDefault="00DE4E4E" w:rsidP="007E7E85">
            <w:pPr>
              <w:jc w:val="center"/>
            </w:pPr>
            <w:r>
              <w:rPr>
                <w:sz w:val="18"/>
              </w:rPr>
              <w:t>0.513</w:t>
            </w:r>
          </w:p>
        </w:tc>
        <w:tc>
          <w:tcPr>
            <w:tcW w:w="1247" w:type="dxa"/>
          </w:tcPr>
          <w:p w14:paraId="2034D9CF" w14:textId="77777777" w:rsidR="00DE4E4E" w:rsidRDefault="00DE4E4E" w:rsidP="007E7E85">
            <w:pPr>
              <w:jc w:val="center"/>
            </w:pPr>
            <w:r>
              <w:rPr>
                <w:sz w:val="18"/>
              </w:rPr>
              <w:t>6.0%</w:t>
            </w:r>
          </w:p>
        </w:tc>
        <w:tc>
          <w:tcPr>
            <w:tcW w:w="1247" w:type="dxa"/>
          </w:tcPr>
          <w:p w14:paraId="26949E63" w14:textId="77777777" w:rsidR="00DE4E4E" w:rsidRDefault="00DE4E4E" w:rsidP="007E7E85">
            <w:pPr>
              <w:jc w:val="center"/>
            </w:pPr>
            <w:r>
              <w:rPr>
                <w:sz w:val="18"/>
              </w:rPr>
              <w:t>6.9%</w:t>
            </w:r>
          </w:p>
        </w:tc>
        <w:tc>
          <w:tcPr>
            <w:tcW w:w="1247" w:type="dxa"/>
          </w:tcPr>
          <w:p w14:paraId="2E8CFAAE" w14:textId="77777777" w:rsidR="00DE4E4E" w:rsidRDefault="00DE4E4E" w:rsidP="007E7E85">
            <w:pPr>
              <w:jc w:val="center"/>
            </w:pPr>
            <w:r>
              <w:rPr>
                <w:sz w:val="18"/>
              </w:rPr>
              <w:t>8.2%</w:t>
            </w:r>
          </w:p>
        </w:tc>
        <w:tc>
          <w:tcPr>
            <w:tcW w:w="1247" w:type="dxa"/>
          </w:tcPr>
          <w:p w14:paraId="7179C052" w14:textId="77777777" w:rsidR="00DE4E4E" w:rsidRDefault="00DE4E4E" w:rsidP="007E7E85">
            <w:pPr>
              <w:jc w:val="center"/>
            </w:pPr>
            <w:r>
              <w:rPr>
                <w:sz w:val="18"/>
              </w:rPr>
              <w:t>9.5%</w:t>
            </w:r>
          </w:p>
        </w:tc>
      </w:tr>
      <w:tr w:rsidR="00DE4E4E" w14:paraId="779B4E44" w14:textId="77777777" w:rsidTr="008D5209">
        <w:trPr>
          <w:jc w:val="center"/>
        </w:trPr>
        <w:tc>
          <w:tcPr>
            <w:tcW w:w="850" w:type="dxa"/>
            <w:shd w:val="clear" w:color="auto" w:fill="E8F5E9"/>
          </w:tcPr>
          <w:p w14:paraId="6ED82F4B" w14:textId="77777777" w:rsidR="00DE4E4E" w:rsidRDefault="00DE4E4E" w:rsidP="007E7E85">
            <w:pPr>
              <w:jc w:val="center"/>
            </w:pPr>
            <w:r>
              <w:rPr>
                <w:b/>
                <w:sz w:val="18"/>
              </w:rPr>
              <w:t>3%</w:t>
            </w:r>
          </w:p>
        </w:tc>
        <w:tc>
          <w:tcPr>
            <w:tcW w:w="1247" w:type="dxa"/>
            <w:shd w:val="clear" w:color="auto" w:fill="E8F5E9"/>
          </w:tcPr>
          <w:p w14:paraId="769B522B" w14:textId="77777777" w:rsidR="00DE4E4E" w:rsidRDefault="00DE4E4E" w:rsidP="007E7E85">
            <w:pPr>
              <w:jc w:val="center"/>
            </w:pPr>
            <w:r>
              <w:rPr>
                <w:b/>
                <w:sz w:val="18"/>
              </w:rPr>
              <w:t>30.0</w:t>
            </w:r>
          </w:p>
        </w:tc>
        <w:tc>
          <w:tcPr>
            <w:tcW w:w="1134" w:type="dxa"/>
            <w:shd w:val="clear" w:color="auto" w:fill="E8F5E9"/>
          </w:tcPr>
          <w:p w14:paraId="3FAC3A7A" w14:textId="77777777" w:rsidR="00DE4E4E" w:rsidRDefault="00DE4E4E" w:rsidP="007E7E85">
            <w:pPr>
              <w:jc w:val="center"/>
            </w:pPr>
            <w:r>
              <w:rPr>
                <w:b/>
                <w:sz w:val="18"/>
              </w:rPr>
              <w:t>0.769</w:t>
            </w:r>
          </w:p>
        </w:tc>
        <w:tc>
          <w:tcPr>
            <w:tcW w:w="1247" w:type="dxa"/>
            <w:shd w:val="clear" w:color="auto" w:fill="E8F5E9"/>
          </w:tcPr>
          <w:p w14:paraId="4D4C21BA" w14:textId="77777777" w:rsidR="00DE4E4E" w:rsidRDefault="00DE4E4E" w:rsidP="007E7E85">
            <w:pPr>
              <w:jc w:val="center"/>
            </w:pPr>
            <w:r>
              <w:rPr>
                <w:b/>
                <w:sz w:val="18"/>
              </w:rPr>
              <w:t>9.0%</w:t>
            </w:r>
          </w:p>
        </w:tc>
        <w:tc>
          <w:tcPr>
            <w:tcW w:w="1247" w:type="dxa"/>
            <w:shd w:val="clear" w:color="auto" w:fill="E8F5E9"/>
          </w:tcPr>
          <w:p w14:paraId="7CB6BA61" w14:textId="77777777" w:rsidR="00DE4E4E" w:rsidRDefault="00DE4E4E" w:rsidP="007E7E85">
            <w:pPr>
              <w:jc w:val="center"/>
            </w:pPr>
            <w:r>
              <w:rPr>
                <w:b/>
                <w:sz w:val="18"/>
              </w:rPr>
              <w:t>10.4%</w:t>
            </w:r>
          </w:p>
        </w:tc>
        <w:tc>
          <w:tcPr>
            <w:tcW w:w="1247" w:type="dxa"/>
            <w:shd w:val="clear" w:color="auto" w:fill="E8F5E9"/>
          </w:tcPr>
          <w:p w14:paraId="091904F7" w14:textId="77777777" w:rsidR="00DE4E4E" w:rsidRDefault="00DE4E4E" w:rsidP="007E7E85">
            <w:pPr>
              <w:jc w:val="center"/>
            </w:pPr>
            <w:r>
              <w:rPr>
                <w:b/>
                <w:sz w:val="18"/>
              </w:rPr>
              <w:t>12.3%</w:t>
            </w:r>
          </w:p>
        </w:tc>
        <w:tc>
          <w:tcPr>
            <w:tcW w:w="1247" w:type="dxa"/>
            <w:shd w:val="clear" w:color="auto" w:fill="E8F5E9"/>
          </w:tcPr>
          <w:p w14:paraId="1FE03699" w14:textId="77777777" w:rsidR="00DE4E4E" w:rsidRDefault="00DE4E4E" w:rsidP="007E7E85">
            <w:pPr>
              <w:jc w:val="center"/>
            </w:pPr>
            <w:r>
              <w:rPr>
                <w:b/>
                <w:sz w:val="18"/>
              </w:rPr>
              <w:t>14.2%</w:t>
            </w:r>
          </w:p>
        </w:tc>
      </w:tr>
      <w:tr w:rsidR="00DE4E4E" w14:paraId="2DD80DF9" w14:textId="77777777" w:rsidTr="008D5209">
        <w:trPr>
          <w:jc w:val="center"/>
        </w:trPr>
        <w:tc>
          <w:tcPr>
            <w:tcW w:w="850" w:type="dxa"/>
          </w:tcPr>
          <w:p w14:paraId="1C1679DF" w14:textId="77777777" w:rsidR="00DE4E4E" w:rsidRDefault="00DE4E4E" w:rsidP="007E7E85">
            <w:pPr>
              <w:jc w:val="center"/>
            </w:pPr>
            <w:r>
              <w:rPr>
                <w:sz w:val="18"/>
              </w:rPr>
              <w:t>4%</w:t>
            </w:r>
          </w:p>
        </w:tc>
        <w:tc>
          <w:tcPr>
            <w:tcW w:w="1247" w:type="dxa"/>
          </w:tcPr>
          <w:p w14:paraId="254E1A88" w14:textId="77777777" w:rsidR="00DE4E4E" w:rsidRDefault="00DE4E4E" w:rsidP="007E7E85">
            <w:pPr>
              <w:jc w:val="center"/>
            </w:pPr>
            <w:r>
              <w:rPr>
                <w:sz w:val="18"/>
              </w:rPr>
              <w:t>40.0</w:t>
            </w:r>
          </w:p>
        </w:tc>
        <w:tc>
          <w:tcPr>
            <w:tcW w:w="1134" w:type="dxa"/>
          </w:tcPr>
          <w:p w14:paraId="405CA7ED" w14:textId="77777777" w:rsidR="00DE4E4E" w:rsidRDefault="00DE4E4E" w:rsidP="007E7E85">
            <w:pPr>
              <w:jc w:val="center"/>
            </w:pPr>
            <w:r>
              <w:rPr>
                <w:sz w:val="18"/>
              </w:rPr>
              <w:t>1.026</w:t>
            </w:r>
          </w:p>
        </w:tc>
        <w:tc>
          <w:tcPr>
            <w:tcW w:w="1247" w:type="dxa"/>
          </w:tcPr>
          <w:p w14:paraId="3DA304BE" w14:textId="77777777" w:rsidR="00DE4E4E" w:rsidRDefault="00DE4E4E" w:rsidP="007E7E85">
            <w:pPr>
              <w:jc w:val="center"/>
            </w:pPr>
            <w:r>
              <w:rPr>
                <w:sz w:val="18"/>
              </w:rPr>
              <w:t>12.0%</w:t>
            </w:r>
          </w:p>
        </w:tc>
        <w:tc>
          <w:tcPr>
            <w:tcW w:w="1247" w:type="dxa"/>
          </w:tcPr>
          <w:p w14:paraId="31F9B81A" w14:textId="77777777" w:rsidR="00DE4E4E" w:rsidRDefault="00DE4E4E" w:rsidP="007E7E85">
            <w:pPr>
              <w:jc w:val="center"/>
            </w:pPr>
            <w:r>
              <w:rPr>
                <w:sz w:val="18"/>
              </w:rPr>
              <w:t>13.9%</w:t>
            </w:r>
          </w:p>
        </w:tc>
        <w:tc>
          <w:tcPr>
            <w:tcW w:w="1247" w:type="dxa"/>
          </w:tcPr>
          <w:p w14:paraId="5418976F" w14:textId="77777777" w:rsidR="00DE4E4E" w:rsidRDefault="00DE4E4E" w:rsidP="007E7E85">
            <w:pPr>
              <w:jc w:val="center"/>
            </w:pPr>
            <w:r>
              <w:rPr>
                <w:sz w:val="18"/>
              </w:rPr>
              <w:t>16.4%</w:t>
            </w:r>
          </w:p>
        </w:tc>
        <w:tc>
          <w:tcPr>
            <w:tcW w:w="1247" w:type="dxa"/>
          </w:tcPr>
          <w:p w14:paraId="4E765CEF" w14:textId="77777777" w:rsidR="00DE4E4E" w:rsidRDefault="00DE4E4E" w:rsidP="007E7E85">
            <w:pPr>
              <w:jc w:val="center"/>
            </w:pPr>
            <w:r>
              <w:rPr>
                <w:sz w:val="18"/>
              </w:rPr>
              <w:t>19.0%</w:t>
            </w:r>
          </w:p>
        </w:tc>
      </w:tr>
      <w:tr w:rsidR="00DE4E4E" w14:paraId="031254CB" w14:textId="77777777" w:rsidTr="008D5209">
        <w:trPr>
          <w:jc w:val="center"/>
        </w:trPr>
        <w:tc>
          <w:tcPr>
            <w:tcW w:w="850" w:type="dxa"/>
          </w:tcPr>
          <w:p w14:paraId="549CD86E" w14:textId="77777777" w:rsidR="00DE4E4E" w:rsidRDefault="00DE4E4E" w:rsidP="007E7E85">
            <w:pPr>
              <w:jc w:val="center"/>
            </w:pPr>
            <w:r>
              <w:rPr>
                <w:sz w:val="18"/>
              </w:rPr>
              <w:t>5%</w:t>
            </w:r>
          </w:p>
        </w:tc>
        <w:tc>
          <w:tcPr>
            <w:tcW w:w="1247" w:type="dxa"/>
          </w:tcPr>
          <w:p w14:paraId="2027DF09" w14:textId="77777777" w:rsidR="00DE4E4E" w:rsidRDefault="00DE4E4E" w:rsidP="007E7E85">
            <w:pPr>
              <w:jc w:val="center"/>
            </w:pPr>
            <w:r>
              <w:rPr>
                <w:sz w:val="18"/>
              </w:rPr>
              <w:t>50.0</w:t>
            </w:r>
          </w:p>
        </w:tc>
        <w:tc>
          <w:tcPr>
            <w:tcW w:w="1134" w:type="dxa"/>
          </w:tcPr>
          <w:p w14:paraId="34A42567" w14:textId="77777777" w:rsidR="00DE4E4E" w:rsidRDefault="00DE4E4E" w:rsidP="007E7E85">
            <w:pPr>
              <w:jc w:val="center"/>
            </w:pPr>
            <w:r>
              <w:rPr>
                <w:sz w:val="18"/>
              </w:rPr>
              <w:t>1.282</w:t>
            </w:r>
          </w:p>
        </w:tc>
        <w:tc>
          <w:tcPr>
            <w:tcW w:w="1247" w:type="dxa"/>
          </w:tcPr>
          <w:p w14:paraId="183B9EB0" w14:textId="77777777" w:rsidR="00DE4E4E" w:rsidRDefault="00DE4E4E" w:rsidP="007E7E85">
            <w:pPr>
              <w:jc w:val="center"/>
            </w:pPr>
            <w:r>
              <w:rPr>
                <w:sz w:val="18"/>
              </w:rPr>
              <w:t>15.0%</w:t>
            </w:r>
          </w:p>
        </w:tc>
        <w:tc>
          <w:tcPr>
            <w:tcW w:w="1247" w:type="dxa"/>
          </w:tcPr>
          <w:p w14:paraId="4243773E" w14:textId="77777777" w:rsidR="00DE4E4E" w:rsidRDefault="00DE4E4E" w:rsidP="007E7E85">
            <w:pPr>
              <w:jc w:val="center"/>
            </w:pPr>
            <w:r>
              <w:rPr>
                <w:sz w:val="18"/>
              </w:rPr>
              <w:t>17.4%</w:t>
            </w:r>
          </w:p>
        </w:tc>
        <w:tc>
          <w:tcPr>
            <w:tcW w:w="1247" w:type="dxa"/>
          </w:tcPr>
          <w:p w14:paraId="31424CEE" w14:textId="77777777" w:rsidR="00DE4E4E" w:rsidRDefault="00DE4E4E" w:rsidP="007E7E85">
            <w:pPr>
              <w:jc w:val="center"/>
            </w:pPr>
            <w:r>
              <w:rPr>
                <w:sz w:val="18"/>
              </w:rPr>
              <w:t>20.5%</w:t>
            </w:r>
          </w:p>
        </w:tc>
        <w:tc>
          <w:tcPr>
            <w:tcW w:w="1247" w:type="dxa"/>
          </w:tcPr>
          <w:p w14:paraId="578E2445" w14:textId="77777777" w:rsidR="00DE4E4E" w:rsidRDefault="00DE4E4E" w:rsidP="007E7E85">
            <w:pPr>
              <w:jc w:val="center"/>
            </w:pPr>
            <w:r>
              <w:rPr>
                <w:sz w:val="18"/>
              </w:rPr>
              <w:t>23.7%</w:t>
            </w:r>
          </w:p>
        </w:tc>
      </w:tr>
    </w:tbl>
    <w:p w14:paraId="714BAE89" w14:textId="77777777" w:rsidR="00DE4E4E" w:rsidRDefault="00DE4E4E" w:rsidP="00F07621">
      <w:pPr>
        <w:ind w:left="720"/>
      </w:pPr>
      <w:r>
        <w:rPr>
          <w:i/>
          <w:sz w:val="16"/>
        </w:rPr>
        <w:t>Bold green row = SOSAC = 3%, the minimum integer percentage where SOSAC reaches ~10%+ of IUSAF for Band 2–4 SIDS. At 1–2%, SOSAC remains below 10% of IUSAF for all bands. Band sub-heading shows n SIDS per band. SOSAC pool = SOSAC% × USD 1,000M. Per SIDS = pool / 39.</w:t>
      </w:r>
    </w:p>
    <w:p w14:paraId="34AF6ECF" w14:textId="77777777" w:rsidR="00DE4E4E" w:rsidRDefault="00DE4E4E" w:rsidP="007E7E85">
      <w:pPr>
        <w:tabs>
          <w:tab w:val="left" w:pos="360"/>
        </w:tabs>
        <w:spacing w:after="160" w:line="276" w:lineRule="auto"/>
        <w:jc w:val="both"/>
      </w:pPr>
    </w:p>
    <w:p w14:paraId="46ADF4DD" w14:textId="25FC1569" w:rsidR="00366B65" w:rsidRDefault="00DE4E4E" w:rsidP="007E7E85">
      <w:r>
        <w:t xml:space="preserve">At 3% SOSAC on a $1 billion fund the SOSAC uplift is $769,000 per SIDS Party. It should be emphasised that the setting of 3% as a default value for SIDS is a reasoned choice based on the pursuit of fairness in the allocation between SIDS Parties. At the same time, within the context of the wider IUSAF equity base, sensitivity analysis </w:t>
      </w:r>
      <w:r w:rsidR="00442173">
        <w:t xml:space="preserve">of changes in the rank order of allocations to Parties using the Spearman rank-order correlation coefficient </w:t>
      </w:r>
      <w:r w:rsidR="00471EBB">
        <w:t>-</w:t>
      </w:r>
      <w:r w:rsidR="00442173">
        <w:t xml:space="preserve"> which measures changes in rank </w:t>
      </w:r>
      <w:r w:rsidR="00471EBB">
        <w:t>-</w:t>
      </w:r>
      <w:r w:rsidR="00442173">
        <w:t xml:space="preserve"> reveals a modest change in rank with a value of </w:t>
      </w:r>
      <w:r w:rsidR="0067358F" w:rsidRPr="0067358F">
        <w:t xml:space="preserve">ρ = 0.977 </w:t>
      </w:r>
      <w:r w:rsidR="00442173">
        <w:t>(with 1 as the IUSAF base rank). This creates a change in the rank order for the 39 SIDS order and breaks ties with band 1 by pushing the 22 SIDS Parties in band 1 above the non-SIDS Parties in band 1.</w:t>
      </w:r>
      <w:r w:rsidR="00B26ECB">
        <w:t xml:space="preserve"> </w:t>
      </w:r>
      <w:r w:rsidR="00D64B8B" w:rsidRPr="00D64B8B">
        <w:t>The pure-IUSAF baseline allocation for all band 1 Parties is $8.53M. Under the formula, introducing SOSAC at 3% rescales the IUSAF component by (1</w:t>
      </w:r>
      <w:r w:rsidR="00D64B8B">
        <w:t>-</w:t>
      </w:r>
      <w:r w:rsidR="00D64B8B" w:rsidRPr="00D64B8B">
        <w:t xml:space="preserve"> </w:t>
      </w:r>
      <w:r w:rsidR="00D64B8B" w:rsidRPr="00D64B8B">
        <w:t>γ) = 0.97 to $8.27M and adds the SOSAC uplift of $0.769M for SIDS Parties only, so the SIDS band 1 allocation becomes $9.04M (and non-SIDS band 1 falls to $8.27M).</w:t>
      </w:r>
      <w:r w:rsidR="00B26ECB">
        <w:t xml:space="preserve"> As this suggests, the amounts involved on a $1 billion fund are small but non-trivial in terms of the contribution they can make to addressing the increased costs of ocean stewardship for SIDS Parties</w:t>
      </w:r>
      <w:r w:rsidR="00D8677D">
        <w:t xml:space="preserve"> in implementing their NBSAPs and</w:t>
      </w:r>
      <w:r w:rsidR="00024A10">
        <w:t>, where available,</w:t>
      </w:r>
      <w:r w:rsidR="00D8677D">
        <w:t xml:space="preserve"> </w:t>
      </w:r>
      <w:r w:rsidR="009E2AAE">
        <w:t>National B</w:t>
      </w:r>
      <w:r w:rsidR="00D8677D">
        <w:t xml:space="preserve">iodiversity </w:t>
      </w:r>
      <w:r w:rsidR="009E2AAE">
        <w:t>F</w:t>
      </w:r>
      <w:r w:rsidR="00D8677D">
        <w:t xml:space="preserve">inance </w:t>
      </w:r>
      <w:r w:rsidR="009E2AAE">
        <w:t>P</w:t>
      </w:r>
      <w:r w:rsidR="00D8677D">
        <w:t>lans</w:t>
      </w:r>
      <w:r w:rsidR="00B26ECB">
        <w:t xml:space="preserve">. </w:t>
      </w:r>
      <w:r>
        <w:t xml:space="preserve"> </w:t>
      </w:r>
    </w:p>
    <w:p w14:paraId="20D9A465" w14:textId="77777777" w:rsidR="00B26ECB" w:rsidRDefault="00B26ECB" w:rsidP="007E7E85"/>
    <w:p w14:paraId="09B2D551" w14:textId="77777777" w:rsidR="00D8677D" w:rsidRDefault="00B26ECB" w:rsidP="007E7E85">
      <w:r>
        <w:t xml:space="preserve">In considering the rationale for the proposed settings for SOSAC it is important to identify the point at which SOSAC would overturn the IUSAF equity base as the driver for the </w:t>
      </w:r>
      <w:r>
        <w:lastRenderedPageBreak/>
        <w:t xml:space="preserve">allocation. Sensitivity analysis revealed that this point is found at 17%. Viewed from this perspective the proposed 3% allocation could be considered as a modest uplift to recognise ocean stewardship. </w:t>
      </w:r>
    </w:p>
    <w:p w14:paraId="326FACEB" w14:textId="77777777" w:rsidR="00D8677D" w:rsidRDefault="00D8677D" w:rsidP="007E7E85"/>
    <w:p w14:paraId="2C21ECE7" w14:textId="4F19E67F" w:rsidR="00B26ECB" w:rsidRDefault="00D8677D" w:rsidP="007E7E85">
      <w:r>
        <w:t xml:space="preserve">For the remainder of this paper, unless otherwise specified, SOSAC will be set at 3%. </w:t>
      </w:r>
      <w:r w:rsidR="00B26ECB">
        <w:t xml:space="preserve">We now turn to the Terrestrial Stewardship Allocation Component. </w:t>
      </w:r>
    </w:p>
    <w:p w14:paraId="3F145F23" w14:textId="77777777" w:rsidR="00B26ECB" w:rsidRDefault="00B26ECB" w:rsidP="007E7E85"/>
    <w:p w14:paraId="112476BF" w14:textId="1C88E69F" w:rsidR="00B26ECB" w:rsidRDefault="00B26ECB" w:rsidP="007E7E85">
      <w:pPr>
        <w:rPr>
          <w:b/>
          <w:bCs/>
        </w:rPr>
      </w:pPr>
      <w:r w:rsidRPr="00B26ECB">
        <w:rPr>
          <w:b/>
          <w:bCs/>
        </w:rPr>
        <w:t>Terrestrial Stewardship</w:t>
      </w:r>
      <w:r w:rsidR="00D8677D">
        <w:rPr>
          <w:b/>
          <w:bCs/>
        </w:rPr>
        <w:t xml:space="preserve"> Allocation Component (TSAC)</w:t>
      </w:r>
    </w:p>
    <w:p w14:paraId="4C0D1D20" w14:textId="77777777" w:rsidR="00B26ECB" w:rsidRDefault="00B26ECB" w:rsidP="007E7E85">
      <w:pPr>
        <w:rPr>
          <w:b/>
          <w:bCs/>
        </w:rPr>
      </w:pPr>
    </w:p>
    <w:p w14:paraId="4B2FFF53" w14:textId="5817CC74" w:rsidR="00B26ECB" w:rsidRDefault="00D8677D" w:rsidP="007E7E85">
      <w:r w:rsidRPr="00D8677D">
        <w:t xml:space="preserve">It </w:t>
      </w:r>
      <w:r>
        <w:t xml:space="preserve">may be useful to recall that the development of the Option A </w:t>
      </w:r>
      <w:r w:rsidR="00E833C0">
        <w:t>IUSAF model</w:t>
      </w:r>
      <w:r>
        <w:t xml:space="preserve"> follows the logic of para. 18 of the annex to decision 16/2. The first element that was addressed is the basis for the allocation to developing countries and least-developed countries </w:t>
      </w:r>
      <w:r w:rsidR="009E2AAE">
        <w:t xml:space="preserve">(LDCs) </w:t>
      </w:r>
      <w:r>
        <w:t>that was resolved with IUSAF. The second element</w:t>
      </w:r>
      <w:r w:rsidR="006723D7">
        <w:t xml:space="preserve"> is to address the allocation for Small Island Developing States through the modest uplift represented by SOSAC. The third element seeks to address the challenges confronting middle income developing countries who receive a lower IUSAF allocation to support the implementation of their NBSAPs and</w:t>
      </w:r>
      <w:r w:rsidR="00471EBB">
        <w:t>, where available, N</w:t>
      </w:r>
      <w:r w:rsidR="006723D7">
        <w:t xml:space="preserve">ational </w:t>
      </w:r>
      <w:r w:rsidR="00471EBB">
        <w:t>B</w:t>
      </w:r>
      <w:r w:rsidR="006723D7">
        <w:t xml:space="preserve">iodiversity </w:t>
      </w:r>
      <w:r w:rsidR="00471EBB">
        <w:t>F</w:t>
      </w:r>
      <w:r w:rsidR="006723D7">
        <w:t xml:space="preserve">inance </w:t>
      </w:r>
      <w:r w:rsidR="00471EBB">
        <w:t>P</w:t>
      </w:r>
      <w:r w:rsidR="006723D7">
        <w:t xml:space="preserve">lans. </w:t>
      </w:r>
    </w:p>
    <w:p w14:paraId="6D80D269" w14:textId="77777777" w:rsidR="006723D7" w:rsidRDefault="006723D7" w:rsidP="007E7E85"/>
    <w:p w14:paraId="7BAFB55B" w14:textId="7FD0E0E7" w:rsidR="006723D7" w:rsidRDefault="006723D7" w:rsidP="007E7E85">
      <w:r>
        <w:t xml:space="preserve">The </w:t>
      </w:r>
      <w:r w:rsidR="00F53009">
        <w:t xml:space="preserve">Terrestrial Stewardship Allocation Component uses the widely accepted FAOSTAT land area indicator that measures the total surface area of a country in square kilometres </w:t>
      </w:r>
      <w:r w:rsidR="00F53009" w:rsidRPr="00F53009">
        <w:t>(FAOSTAT land area AG.LND.TOTL.K2)</w:t>
      </w:r>
      <w:r w:rsidR="00F53009">
        <w:t xml:space="preserve"> and is accessible through World Bank Open Data</w:t>
      </w:r>
      <w:r w:rsidR="009E2AAE">
        <w:t xml:space="preserve"> portal</w:t>
      </w:r>
      <w:r w:rsidR="00F53009">
        <w:t>.</w:t>
      </w:r>
      <w:r w:rsidR="00F53009">
        <w:rPr>
          <w:rStyle w:val="FootnoteReference"/>
        </w:rPr>
        <w:footnoteReference w:id="28"/>
      </w:r>
      <w:r w:rsidR="00F53009">
        <w:t xml:space="preserve"> The measurement of land area is used in preference to more complex and contested measures such as species richness and excludes marine EEZ measurements to meet the requirements for simplicity and transparency in the allocation formula. </w:t>
      </w:r>
      <w:r w:rsidR="00504CA5">
        <w:t>In summary, the use of land area is preferred because</w:t>
      </w:r>
      <w:r w:rsidR="00471EBB">
        <w:t xml:space="preserve"> it is</w:t>
      </w:r>
      <w:r w:rsidR="00504CA5">
        <w:t>:</w:t>
      </w:r>
    </w:p>
    <w:p w14:paraId="02197250" w14:textId="77777777" w:rsidR="00504CA5" w:rsidRDefault="00504CA5" w:rsidP="007E7E85"/>
    <w:p w14:paraId="1CC81FAD" w14:textId="5ADA672B" w:rsidR="00504CA5"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Objective and verifiable</w:t>
      </w:r>
      <w:r w:rsidRPr="00504CA5">
        <w:rPr>
          <w:rFonts w:ascii="Times New Roman" w:hAnsi="Times New Roman"/>
          <w:sz w:val="24"/>
          <w:szCs w:val="24"/>
        </w:rPr>
        <w:t>: Available from a standard international dataset</w:t>
      </w:r>
      <w:r>
        <w:rPr>
          <w:rFonts w:ascii="Times New Roman" w:hAnsi="Times New Roman"/>
          <w:sz w:val="24"/>
          <w:szCs w:val="24"/>
        </w:rPr>
        <w:t xml:space="preserve"> and is</w:t>
      </w:r>
      <w:r w:rsidRPr="00504CA5">
        <w:rPr>
          <w:rFonts w:ascii="Times New Roman" w:hAnsi="Times New Roman"/>
          <w:sz w:val="24"/>
          <w:szCs w:val="24"/>
        </w:rPr>
        <w:t xml:space="preserve"> not subject to the definitional disputes that affect marine-area measurements.</w:t>
      </w:r>
    </w:p>
    <w:p w14:paraId="4473EEB6" w14:textId="77777777" w:rsidR="00504CA5"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Correlated with stewardship scope</w:t>
      </w:r>
      <w:r w:rsidRPr="00504CA5">
        <w:rPr>
          <w:rFonts w:ascii="Times New Roman" w:hAnsi="Times New Roman"/>
          <w:sz w:val="24"/>
          <w:szCs w:val="24"/>
        </w:rPr>
        <w:t>: Larger territories generally entail greater biodiversity stewardship responsibilities and higher NBSAP implementation costs.</w:t>
      </w:r>
    </w:p>
    <w:p w14:paraId="289E6213" w14:textId="52945870" w:rsidR="00F53009" w:rsidRPr="00504CA5" w:rsidRDefault="00504CA5" w:rsidP="00471EBB">
      <w:pPr>
        <w:pStyle w:val="ListBullet"/>
        <w:tabs>
          <w:tab w:val="num" w:pos="720"/>
        </w:tabs>
        <w:ind w:left="720"/>
        <w:rPr>
          <w:sz w:val="24"/>
          <w:szCs w:val="24"/>
        </w:rPr>
      </w:pPr>
      <w:r w:rsidRPr="00504CA5">
        <w:rPr>
          <w:rFonts w:ascii="Times New Roman" w:hAnsi="Times New Roman"/>
          <w:b/>
          <w:sz w:val="24"/>
          <w:szCs w:val="24"/>
        </w:rPr>
        <w:t>Simple and transparent</w:t>
      </w:r>
      <w:r w:rsidRPr="00504CA5">
        <w:rPr>
          <w:rFonts w:ascii="Times New Roman" w:hAnsi="Times New Roman"/>
          <w:sz w:val="24"/>
          <w:szCs w:val="24"/>
        </w:rPr>
        <w:t>: The proportional allocation is straightforward to compute and explain.</w:t>
      </w:r>
    </w:p>
    <w:p w14:paraId="32E73EC0" w14:textId="52CAFC0E" w:rsidR="00F53009" w:rsidRDefault="00F53009" w:rsidP="007E7E85">
      <w:r>
        <w:t xml:space="preserve">Table </w:t>
      </w:r>
      <w:r w:rsidR="003D5ACA">
        <w:t>12</w:t>
      </w:r>
      <w:r>
        <w:t xml:space="preserve"> shows the top 20 for eligible Parties ranked by the terrestrial land area along with their IUSAF band and World Bank income group. </w:t>
      </w:r>
    </w:p>
    <w:p w14:paraId="339E9B40" w14:textId="77777777" w:rsidR="009E2AAE" w:rsidRDefault="009E2AAE" w:rsidP="007E7E85">
      <w:pPr>
        <w:spacing w:after="160" w:line="278" w:lineRule="auto"/>
        <w:rPr>
          <w:rFonts w:eastAsiaTheme="majorEastAsia" w:cstheme="majorBidi"/>
          <w:b/>
          <w:bCs/>
          <w:sz w:val="26"/>
          <w:szCs w:val="40"/>
        </w:rPr>
      </w:pPr>
      <w:r>
        <w:rPr>
          <w:b/>
          <w:bCs/>
          <w:sz w:val="26"/>
        </w:rPr>
        <w:br w:type="page"/>
      </w:r>
    </w:p>
    <w:p w14:paraId="068CBFA6" w14:textId="4570D39A" w:rsidR="00F53009" w:rsidRPr="00F53009" w:rsidRDefault="00F53009" w:rsidP="007E7E85">
      <w:pPr>
        <w:pStyle w:val="Heading1"/>
        <w:jc w:val="center"/>
        <w:rPr>
          <w:b/>
          <w:bCs/>
          <w:color w:val="auto"/>
        </w:rPr>
      </w:pPr>
      <w:r w:rsidRPr="00F53009">
        <w:rPr>
          <w:rFonts w:ascii="Times New Roman" w:hAnsi="Times New Roman"/>
          <w:b/>
          <w:bCs/>
          <w:color w:val="auto"/>
          <w:sz w:val="26"/>
        </w:rPr>
        <w:lastRenderedPageBreak/>
        <w:t xml:space="preserve">Table </w:t>
      </w:r>
      <w:r w:rsidR="00841143">
        <w:rPr>
          <w:rFonts w:ascii="Times New Roman" w:hAnsi="Times New Roman"/>
          <w:b/>
          <w:bCs/>
          <w:color w:val="auto"/>
          <w:sz w:val="26"/>
        </w:rPr>
        <w:t>12</w:t>
      </w:r>
      <w:r w:rsidR="00FE1E29">
        <w:rPr>
          <w:rFonts w:ascii="Times New Roman" w:hAnsi="Times New Roman"/>
          <w:b/>
          <w:bCs/>
          <w:color w:val="auto"/>
          <w:sz w:val="26"/>
        </w:rPr>
        <w:t>:</w:t>
      </w:r>
      <w:r w:rsidRPr="00F53009">
        <w:rPr>
          <w:rFonts w:ascii="Times New Roman" w:hAnsi="Times New Roman"/>
          <w:b/>
          <w:bCs/>
          <w:color w:val="auto"/>
          <w:sz w:val="26"/>
        </w:rPr>
        <w:t xml:space="preserve"> Terrestrial Land Area and IUSAF Allocation: Top 20 Countries</w:t>
      </w:r>
    </w:p>
    <w:p w14:paraId="57410E5A" w14:textId="50349960" w:rsidR="00F53009" w:rsidRDefault="00F53009" w:rsidP="007E7E85">
      <w:pPr>
        <w:jc w:val="center"/>
      </w:pPr>
      <w:r>
        <w:rPr>
          <w:i/>
          <w:sz w:val="18"/>
        </w:rPr>
        <w:t>142 eligible Parties  |  Ranked by FAOSTAT land area (km²)  |  IUSAF allocation from pure IUSAF baseline</w:t>
      </w:r>
    </w:p>
    <w:tbl>
      <w:tblPr>
        <w:tblStyle w:val="TableGrid"/>
        <w:tblW w:w="0" w:type="auto"/>
        <w:jc w:val="center"/>
        <w:tblLook w:val="04A0" w:firstRow="1" w:lastRow="0" w:firstColumn="1" w:lastColumn="0" w:noHBand="0" w:noVBand="1"/>
      </w:tblPr>
      <w:tblGrid>
        <w:gridCol w:w="590"/>
        <w:gridCol w:w="2197"/>
        <w:gridCol w:w="1292"/>
        <w:gridCol w:w="1594"/>
        <w:gridCol w:w="1306"/>
        <w:gridCol w:w="1483"/>
        <w:gridCol w:w="554"/>
      </w:tblGrid>
      <w:tr w:rsidR="00F53009" w14:paraId="64E8CBA7" w14:textId="77777777" w:rsidTr="00504CA5">
        <w:trPr>
          <w:tblHeader/>
          <w:jc w:val="center"/>
        </w:trPr>
        <w:tc>
          <w:tcPr>
            <w:tcW w:w="510" w:type="dxa"/>
            <w:shd w:val="clear" w:color="auto" w:fill="D9D9D9"/>
          </w:tcPr>
          <w:p w14:paraId="75D089C1" w14:textId="77777777" w:rsidR="00F53009" w:rsidRDefault="00F53009" w:rsidP="007E7E85">
            <w:pPr>
              <w:jc w:val="center"/>
            </w:pPr>
            <w:r>
              <w:rPr>
                <w:b/>
                <w:sz w:val="16"/>
              </w:rPr>
              <w:t>Rank</w:t>
            </w:r>
          </w:p>
        </w:tc>
        <w:tc>
          <w:tcPr>
            <w:tcW w:w="2551" w:type="dxa"/>
            <w:shd w:val="clear" w:color="auto" w:fill="D9D9D9"/>
          </w:tcPr>
          <w:p w14:paraId="5C41A301" w14:textId="77777777" w:rsidR="00F53009" w:rsidRDefault="00F53009" w:rsidP="007E7E85">
            <w:pPr>
              <w:jc w:val="center"/>
            </w:pPr>
            <w:r>
              <w:rPr>
                <w:b/>
                <w:sz w:val="16"/>
              </w:rPr>
              <w:t>Party</w:t>
            </w:r>
          </w:p>
        </w:tc>
        <w:tc>
          <w:tcPr>
            <w:tcW w:w="1417" w:type="dxa"/>
            <w:shd w:val="clear" w:color="auto" w:fill="D9D9D9"/>
          </w:tcPr>
          <w:p w14:paraId="5D173ACC" w14:textId="77777777" w:rsidR="00F53009" w:rsidRDefault="00F53009" w:rsidP="007E7E85">
            <w:pPr>
              <w:jc w:val="center"/>
            </w:pPr>
            <w:r>
              <w:rPr>
                <w:b/>
                <w:sz w:val="16"/>
              </w:rPr>
              <w:t>Land Area</w:t>
            </w:r>
            <w:r>
              <w:br/>
            </w:r>
            <w:r>
              <w:rPr>
                <w:b/>
                <w:sz w:val="16"/>
              </w:rPr>
              <w:t>(km²)</w:t>
            </w:r>
          </w:p>
        </w:tc>
        <w:tc>
          <w:tcPr>
            <w:tcW w:w="1814" w:type="dxa"/>
            <w:shd w:val="clear" w:color="auto" w:fill="D9D9D9"/>
          </w:tcPr>
          <w:p w14:paraId="5F37915A" w14:textId="77777777" w:rsidR="00F53009" w:rsidRDefault="00F53009" w:rsidP="007E7E85">
            <w:pPr>
              <w:jc w:val="center"/>
            </w:pPr>
            <w:r>
              <w:rPr>
                <w:b/>
                <w:sz w:val="16"/>
              </w:rPr>
              <w:t>UN Band</w:t>
            </w:r>
          </w:p>
        </w:tc>
        <w:tc>
          <w:tcPr>
            <w:tcW w:w="1417" w:type="dxa"/>
            <w:shd w:val="clear" w:color="auto" w:fill="D9D9D9"/>
          </w:tcPr>
          <w:p w14:paraId="71D02373" w14:textId="77777777" w:rsidR="00F53009" w:rsidRDefault="00F53009" w:rsidP="007E7E85">
            <w:pPr>
              <w:jc w:val="center"/>
            </w:pPr>
            <w:r>
              <w:rPr>
                <w:b/>
                <w:sz w:val="16"/>
              </w:rPr>
              <w:t>IUSAF</w:t>
            </w:r>
            <w:r>
              <w:br/>
            </w:r>
            <w:r>
              <w:rPr>
                <w:b/>
                <w:sz w:val="16"/>
              </w:rPr>
              <w:t>Allocation (USD M)</w:t>
            </w:r>
          </w:p>
        </w:tc>
        <w:tc>
          <w:tcPr>
            <w:tcW w:w="1701" w:type="dxa"/>
            <w:shd w:val="clear" w:color="auto" w:fill="D9D9D9"/>
          </w:tcPr>
          <w:p w14:paraId="58ECF959" w14:textId="77777777" w:rsidR="00F53009" w:rsidRDefault="00F53009" w:rsidP="007E7E85">
            <w:pPr>
              <w:jc w:val="center"/>
            </w:pPr>
            <w:r>
              <w:rPr>
                <w:b/>
                <w:sz w:val="16"/>
              </w:rPr>
              <w:t>WB Income Group</w:t>
            </w:r>
          </w:p>
        </w:tc>
        <w:tc>
          <w:tcPr>
            <w:tcW w:w="510" w:type="dxa"/>
            <w:shd w:val="clear" w:color="auto" w:fill="D9D9D9"/>
          </w:tcPr>
          <w:p w14:paraId="1626ADDE" w14:textId="77777777" w:rsidR="00F53009" w:rsidRDefault="00F53009" w:rsidP="007E7E85">
            <w:pPr>
              <w:jc w:val="center"/>
            </w:pPr>
            <w:r>
              <w:rPr>
                <w:b/>
                <w:sz w:val="16"/>
              </w:rPr>
              <w:t>LDC</w:t>
            </w:r>
          </w:p>
        </w:tc>
      </w:tr>
      <w:tr w:rsidR="00F53009" w14:paraId="64D22C32" w14:textId="77777777" w:rsidTr="008D5209">
        <w:trPr>
          <w:jc w:val="center"/>
        </w:trPr>
        <w:tc>
          <w:tcPr>
            <w:tcW w:w="510" w:type="dxa"/>
            <w:shd w:val="clear" w:color="auto" w:fill="FDECEA"/>
          </w:tcPr>
          <w:p w14:paraId="51D9B3BD" w14:textId="77777777" w:rsidR="00F53009" w:rsidRDefault="00F53009" w:rsidP="007E7E85">
            <w:pPr>
              <w:jc w:val="center"/>
            </w:pPr>
            <w:r>
              <w:rPr>
                <w:sz w:val="16"/>
              </w:rPr>
              <w:t>1</w:t>
            </w:r>
          </w:p>
        </w:tc>
        <w:tc>
          <w:tcPr>
            <w:tcW w:w="2551" w:type="dxa"/>
            <w:shd w:val="clear" w:color="auto" w:fill="FDECEA"/>
          </w:tcPr>
          <w:p w14:paraId="27D12CFB" w14:textId="77777777" w:rsidR="00F53009" w:rsidRDefault="00F53009" w:rsidP="007E7E85">
            <w:r>
              <w:rPr>
                <w:sz w:val="16"/>
              </w:rPr>
              <w:t>China</w:t>
            </w:r>
          </w:p>
        </w:tc>
        <w:tc>
          <w:tcPr>
            <w:tcW w:w="1417" w:type="dxa"/>
            <w:shd w:val="clear" w:color="auto" w:fill="FDECEA"/>
          </w:tcPr>
          <w:p w14:paraId="1EB7726D" w14:textId="77777777" w:rsidR="00F53009" w:rsidRDefault="00F53009" w:rsidP="007E7E85">
            <w:pPr>
              <w:jc w:val="center"/>
            </w:pPr>
            <w:r>
              <w:rPr>
                <w:sz w:val="16"/>
              </w:rPr>
              <w:t>9,388,210</w:t>
            </w:r>
          </w:p>
        </w:tc>
        <w:tc>
          <w:tcPr>
            <w:tcW w:w="1814" w:type="dxa"/>
            <w:shd w:val="clear" w:color="auto" w:fill="FDECEA"/>
          </w:tcPr>
          <w:p w14:paraId="7EAD7FE2" w14:textId="77777777" w:rsidR="00F53009" w:rsidRDefault="00F53009" w:rsidP="007E7E85">
            <w:r>
              <w:rPr>
                <w:sz w:val="16"/>
              </w:rPr>
              <w:t>Band 6 (&gt;10.0%)</w:t>
            </w:r>
          </w:p>
        </w:tc>
        <w:tc>
          <w:tcPr>
            <w:tcW w:w="1417" w:type="dxa"/>
            <w:shd w:val="clear" w:color="auto" w:fill="FDECEA"/>
          </w:tcPr>
          <w:p w14:paraId="610FFB75" w14:textId="77777777" w:rsidR="00F53009" w:rsidRDefault="00F53009" w:rsidP="007E7E85">
            <w:pPr>
              <w:jc w:val="center"/>
            </w:pPr>
            <w:r>
              <w:rPr>
                <w:sz w:val="16"/>
              </w:rPr>
              <w:t>2.27</w:t>
            </w:r>
          </w:p>
        </w:tc>
        <w:tc>
          <w:tcPr>
            <w:tcW w:w="1701" w:type="dxa"/>
            <w:shd w:val="clear" w:color="auto" w:fill="FDECEA"/>
          </w:tcPr>
          <w:p w14:paraId="3D2EA92C" w14:textId="77777777" w:rsidR="00F53009" w:rsidRDefault="00F53009" w:rsidP="007E7E85">
            <w:r>
              <w:rPr>
                <w:sz w:val="16"/>
              </w:rPr>
              <w:t>Upper middle income</w:t>
            </w:r>
          </w:p>
        </w:tc>
        <w:tc>
          <w:tcPr>
            <w:tcW w:w="510" w:type="dxa"/>
            <w:shd w:val="clear" w:color="auto" w:fill="FDECEA"/>
          </w:tcPr>
          <w:p w14:paraId="421CC584" w14:textId="61114044" w:rsidR="00F53009" w:rsidRDefault="003D5ACA" w:rsidP="007E7E85">
            <w:pPr>
              <w:jc w:val="center"/>
            </w:pPr>
            <w:r>
              <w:rPr>
                <w:sz w:val="16"/>
              </w:rPr>
              <w:t>-</w:t>
            </w:r>
          </w:p>
        </w:tc>
      </w:tr>
      <w:tr w:rsidR="00F53009" w14:paraId="5A94BB16" w14:textId="77777777" w:rsidTr="008D5209">
        <w:trPr>
          <w:jc w:val="center"/>
        </w:trPr>
        <w:tc>
          <w:tcPr>
            <w:tcW w:w="510" w:type="dxa"/>
            <w:shd w:val="clear" w:color="auto" w:fill="FEF3E2"/>
          </w:tcPr>
          <w:p w14:paraId="6DF672CC" w14:textId="77777777" w:rsidR="00F53009" w:rsidRDefault="00F53009" w:rsidP="007E7E85">
            <w:pPr>
              <w:jc w:val="center"/>
            </w:pPr>
            <w:r>
              <w:rPr>
                <w:sz w:val="16"/>
              </w:rPr>
              <w:t>2</w:t>
            </w:r>
          </w:p>
        </w:tc>
        <w:tc>
          <w:tcPr>
            <w:tcW w:w="2551" w:type="dxa"/>
            <w:shd w:val="clear" w:color="auto" w:fill="FEF3E2"/>
          </w:tcPr>
          <w:p w14:paraId="229EE6E2" w14:textId="77777777" w:rsidR="00F53009" w:rsidRDefault="00F53009" w:rsidP="007E7E85">
            <w:r>
              <w:rPr>
                <w:sz w:val="16"/>
              </w:rPr>
              <w:t>Brazil</w:t>
            </w:r>
          </w:p>
        </w:tc>
        <w:tc>
          <w:tcPr>
            <w:tcW w:w="1417" w:type="dxa"/>
            <w:shd w:val="clear" w:color="auto" w:fill="FEF3E2"/>
          </w:tcPr>
          <w:p w14:paraId="450C3FCC" w14:textId="77777777" w:rsidR="00F53009" w:rsidRDefault="00F53009" w:rsidP="007E7E85">
            <w:pPr>
              <w:jc w:val="center"/>
            </w:pPr>
            <w:r>
              <w:rPr>
                <w:sz w:val="16"/>
              </w:rPr>
              <w:t>8,358,140</w:t>
            </w:r>
          </w:p>
        </w:tc>
        <w:tc>
          <w:tcPr>
            <w:tcW w:w="1814" w:type="dxa"/>
            <w:shd w:val="clear" w:color="auto" w:fill="FEF3E2"/>
          </w:tcPr>
          <w:p w14:paraId="01F84AD5" w14:textId="77777777" w:rsidR="00F53009" w:rsidRDefault="00F53009" w:rsidP="007E7E85">
            <w:r>
              <w:rPr>
                <w:sz w:val="16"/>
              </w:rPr>
              <w:t>Band 5 (1.0–10.0%)</w:t>
            </w:r>
          </w:p>
        </w:tc>
        <w:tc>
          <w:tcPr>
            <w:tcW w:w="1417" w:type="dxa"/>
            <w:shd w:val="clear" w:color="auto" w:fill="FEF3E2"/>
          </w:tcPr>
          <w:p w14:paraId="2D5B7910" w14:textId="77777777" w:rsidR="00F53009" w:rsidRDefault="00F53009" w:rsidP="007E7E85">
            <w:pPr>
              <w:jc w:val="center"/>
            </w:pPr>
            <w:r>
              <w:rPr>
                <w:sz w:val="16"/>
              </w:rPr>
              <w:t>4.26</w:t>
            </w:r>
          </w:p>
        </w:tc>
        <w:tc>
          <w:tcPr>
            <w:tcW w:w="1701" w:type="dxa"/>
            <w:shd w:val="clear" w:color="auto" w:fill="FEF3E2"/>
          </w:tcPr>
          <w:p w14:paraId="294030AF" w14:textId="77777777" w:rsidR="00F53009" w:rsidRDefault="00F53009" w:rsidP="007E7E85">
            <w:r>
              <w:rPr>
                <w:sz w:val="16"/>
              </w:rPr>
              <w:t>Upper middle income</w:t>
            </w:r>
          </w:p>
        </w:tc>
        <w:tc>
          <w:tcPr>
            <w:tcW w:w="510" w:type="dxa"/>
            <w:shd w:val="clear" w:color="auto" w:fill="FEF3E2"/>
          </w:tcPr>
          <w:p w14:paraId="1E987A33" w14:textId="158D3135" w:rsidR="00F53009" w:rsidRDefault="003D5ACA" w:rsidP="007E7E85">
            <w:pPr>
              <w:jc w:val="center"/>
            </w:pPr>
            <w:r>
              <w:rPr>
                <w:sz w:val="16"/>
              </w:rPr>
              <w:t>-</w:t>
            </w:r>
          </w:p>
        </w:tc>
      </w:tr>
      <w:tr w:rsidR="00F53009" w14:paraId="411030F5" w14:textId="77777777" w:rsidTr="008D5209">
        <w:trPr>
          <w:jc w:val="center"/>
        </w:trPr>
        <w:tc>
          <w:tcPr>
            <w:tcW w:w="510" w:type="dxa"/>
            <w:shd w:val="clear" w:color="auto" w:fill="FEF3E2"/>
          </w:tcPr>
          <w:p w14:paraId="16DA1C8D" w14:textId="77777777" w:rsidR="00F53009" w:rsidRDefault="00F53009" w:rsidP="007E7E85">
            <w:pPr>
              <w:jc w:val="center"/>
            </w:pPr>
            <w:r>
              <w:rPr>
                <w:sz w:val="16"/>
              </w:rPr>
              <w:t>3</w:t>
            </w:r>
          </w:p>
        </w:tc>
        <w:tc>
          <w:tcPr>
            <w:tcW w:w="2551" w:type="dxa"/>
            <w:shd w:val="clear" w:color="auto" w:fill="FEF3E2"/>
          </w:tcPr>
          <w:p w14:paraId="488613BB" w14:textId="77777777" w:rsidR="00F53009" w:rsidRDefault="00F53009" w:rsidP="007E7E85">
            <w:r>
              <w:rPr>
                <w:sz w:val="16"/>
              </w:rPr>
              <w:t>India</w:t>
            </w:r>
          </w:p>
        </w:tc>
        <w:tc>
          <w:tcPr>
            <w:tcW w:w="1417" w:type="dxa"/>
            <w:shd w:val="clear" w:color="auto" w:fill="FEF3E2"/>
          </w:tcPr>
          <w:p w14:paraId="5AAFC3D9" w14:textId="77777777" w:rsidR="00F53009" w:rsidRDefault="00F53009" w:rsidP="007E7E85">
            <w:pPr>
              <w:jc w:val="center"/>
            </w:pPr>
            <w:r>
              <w:rPr>
                <w:sz w:val="16"/>
              </w:rPr>
              <w:t>2,973,190</w:t>
            </w:r>
          </w:p>
        </w:tc>
        <w:tc>
          <w:tcPr>
            <w:tcW w:w="1814" w:type="dxa"/>
            <w:shd w:val="clear" w:color="auto" w:fill="FEF3E2"/>
          </w:tcPr>
          <w:p w14:paraId="23F950A6" w14:textId="77777777" w:rsidR="00F53009" w:rsidRDefault="00F53009" w:rsidP="007E7E85">
            <w:r>
              <w:rPr>
                <w:sz w:val="16"/>
              </w:rPr>
              <w:t>Band 5 (1.0–10.0%)</w:t>
            </w:r>
          </w:p>
        </w:tc>
        <w:tc>
          <w:tcPr>
            <w:tcW w:w="1417" w:type="dxa"/>
            <w:shd w:val="clear" w:color="auto" w:fill="FEF3E2"/>
          </w:tcPr>
          <w:p w14:paraId="2E97AA9A" w14:textId="77777777" w:rsidR="00F53009" w:rsidRDefault="00F53009" w:rsidP="007E7E85">
            <w:pPr>
              <w:jc w:val="center"/>
            </w:pPr>
            <w:r>
              <w:rPr>
                <w:sz w:val="16"/>
              </w:rPr>
              <w:t>4.26</w:t>
            </w:r>
          </w:p>
        </w:tc>
        <w:tc>
          <w:tcPr>
            <w:tcW w:w="1701" w:type="dxa"/>
            <w:shd w:val="clear" w:color="auto" w:fill="FEF3E2"/>
          </w:tcPr>
          <w:p w14:paraId="0B789590" w14:textId="77777777" w:rsidR="00F53009" w:rsidRDefault="00F53009" w:rsidP="007E7E85">
            <w:r>
              <w:rPr>
                <w:sz w:val="16"/>
              </w:rPr>
              <w:t>Lower middle income</w:t>
            </w:r>
          </w:p>
        </w:tc>
        <w:tc>
          <w:tcPr>
            <w:tcW w:w="510" w:type="dxa"/>
            <w:shd w:val="clear" w:color="auto" w:fill="FEF3E2"/>
          </w:tcPr>
          <w:p w14:paraId="2C0E70F5" w14:textId="3BF74E5D" w:rsidR="00F53009" w:rsidRDefault="003D5ACA" w:rsidP="007E7E85">
            <w:pPr>
              <w:jc w:val="center"/>
            </w:pPr>
            <w:r>
              <w:rPr>
                <w:sz w:val="16"/>
              </w:rPr>
              <w:t>-</w:t>
            </w:r>
          </w:p>
        </w:tc>
      </w:tr>
      <w:tr w:rsidR="00F53009" w14:paraId="16265F00" w14:textId="77777777" w:rsidTr="008D5209">
        <w:trPr>
          <w:jc w:val="center"/>
        </w:trPr>
        <w:tc>
          <w:tcPr>
            <w:tcW w:w="510" w:type="dxa"/>
            <w:shd w:val="clear" w:color="auto" w:fill="E8F0FE"/>
          </w:tcPr>
          <w:p w14:paraId="25330B8F" w14:textId="77777777" w:rsidR="00F53009" w:rsidRDefault="00F53009" w:rsidP="007E7E85">
            <w:pPr>
              <w:jc w:val="center"/>
            </w:pPr>
            <w:r>
              <w:rPr>
                <w:sz w:val="16"/>
              </w:rPr>
              <w:t>4</w:t>
            </w:r>
          </w:p>
        </w:tc>
        <w:tc>
          <w:tcPr>
            <w:tcW w:w="2551" w:type="dxa"/>
            <w:shd w:val="clear" w:color="auto" w:fill="E8F0FE"/>
          </w:tcPr>
          <w:p w14:paraId="324F3DA6" w14:textId="77777777" w:rsidR="00F53009" w:rsidRDefault="00F53009" w:rsidP="007E7E85">
            <w:r>
              <w:rPr>
                <w:sz w:val="16"/>
              </w:rPr>
              <w:t>Argentina</w:t>
            </w:r>
          </w:p>
        </w:tc>
        <w:tc>
          <w:tcPr>
            <w:tcW w:w="1417" w:type="dxa"/>
            <w:shd w:val="clear" w:color="auto" w:fill="E8F0FE"/>
          </w:tcPr>
          <w:p w14:paraId="24FCD4D6" w14:textId="77777777" w:rsidR="00F53009" w:rsidRDefault="00F53009" w:rsidP="007E7E85">
            <w:pPr>
              <w:jc w:val="center"/>
            </w:pPr>
            <w:r>
              <w:rPr>
                <w:sz w:val="16"/>
              </w:rPr>
              <w:t>2,736,690</w:t>
            </w:r>
          </w:p>
        </w:tc>
        <w:tc>
          <w:tcPr>
            <w:tcW w:w="1814" w:type="dxa"/>
            <w:shd w:val="clear" w:color="auto" w:fill="E8F0FE"/>
          </w:tcPr>
          <w:p w14:paraId="127DCCD1" w14:textId="77777777" w:rsidR="00F53009" w:rsidRDefault="00F53009" w:rsidP="007E7E85">
            <w:r>
              <w:rPr>
                <w:sz w:val="16"/>
              </w:rPr>
              <w:t>Band 4 (0.1–1.0%)</w:t>
            </w:r>
          </w:p>
        </w:tc>
        <w:tc>
          <w:tcPr>
            <w:tcW w:w="1417" w:type="dxa"/>
            <w:shd w:val="clear" w:color="auto" w:fill="E8F0FE"/>
          </w:tcPr>
          <w:p w14:paraId="7F2734CE" w14:textId="77777777" w:rsidR="00F53009" w:rsidRDefault="00F53009" w:rsidP="007E7E85">
            <w:pPr>
              <w:jc w:val="center"/>
            </w:pPr>
            <w:r>
              <w:rPr>
                <w:sz w:val="16"/>
              </w:rPr>
              <w:t>5.40</w:t>
            </w:r>
          </w:p>
        </w:tc>
        <w:tc>
          <w:tcPr>
            <w:tcW w:w="1701" w:type="dxa"/>
            <w:shd w:val="clear" w:color="auto" w:fill="E8F0FE"/>
          </w:tcPr>
          <w:p w14:paraId="1E21BC99" w14:textId="77777777" w:rsidR="00F53009" w:rsidRDefault="00F53009" w:rsidP="007E7E85">
            <w:r>
              <w:rPr>
                <w:sz w:val="16"/>
              </w:rPr>
              <w:t>Upper middle income</w:t>
            </w:r>
          </w:p>
        </w:tc>
        <w:tc>
          <w:tcPr>
            <w:tcW w:w="510" w:type="dxa"/>
            <w:shd w:val="clear" w:color="auto" w:fill="E8F0FE"/>
          </w:tcPr>
          <w:p w14:paraId="0F4CF381" w14:textId="46A96F21" w:rsidR="00F53009" w:rsidRDefault="003D5ACA" w:rsidP="007E7E85">
            <w:pPr>
              <w:jc w:val="center"/>
            </w:pPr>
            <w:r>
              <w:rPr>
                <w:sz w:val="16"/>
              </w:rPr>
              <w:t>-</w:t>
            </w:r>
          </w:p>
        </w:tc>
      </w:tr>
      <w:tr w:rsidR="00F53009" w14:paraId="37CB8541" w14:textId="77777777" w:rsidTr="008D5209">
        <w:trPr>
          <w:jc w:val="center"/>
        </w:trPr>
        <w:tc>
          <w:tcPr>
            <w:tcW w:w="510" w:type="dxa"/>
            <w:shd w:val="clear" w:color="auto" w:fill="E8F0FE"/>
          </w:tcPr>
          <w:p w14:paraId="5917533F" w14:textId="77777777" w:rsidR="00F53009" w:rsidRDefault="00F53009" w:rsidP="007E7E85">
            <w:pPr>
              <w:jc w:val="center"/>
            </w:pPr>
            <w:r>
              <w:rPr>
                <w:sz w:val="16"/>
              </w:rPr>
              <w:t>5</w:t>
            </w:r>
          </w:p>
        </w:tc>
        <w:tc>
          <w:tcPr>
            <w:tcW w:w="2551" w:type="dxa"/>
            <w:shd w:val="clear" w:color="auto" w:fill="E8F0FE"/>
          </w:tcPr>
          <w:p w14:paraId="6EE18654" w14:textId="77777777" w:rsidR="00F53009" w:rsidRDefault="00F53009" w:rsidP="007E7E85">
            <w:r>
              <w:rPr>
                <w:sz w:val="16"/>
              </w:rPr>
              <w:t>Kazakhstan</w:t>
            </w:r>
          </w:p>
        </w:tc>
        <w:tc>
          <w:tcPr>
            <w:tcW w:w="1417" w:type="dxa"/>
            <w:shd w:val="clear" w:color="auto" w:fill="E8F0FE"/>
          </w:tcPr>
          <w:p w14:paraId="5CEB3AAD" w14:textId="77777777" w:rsidR="00F53009" w:rsidRDefault="00F53009" w:rsidP="007E7E85">
            <w:pPr>
              <w:jc w:val="center"/>
            </w:pPr>
            <w:r>
              <w:rPr>
                <w:sz w:val="16"/>
              </w:rPr>
              <w:t>2,699,700</w:t>
            </w:r>
          </w:p>
        </w:tc>
        <w:tc>
          <w:tcPr>
            <w:tcW w:w="1814" w:type="dxa"/>
            <w:shd w:val="clear" w:color="auto" w:fill="E8F0FE"/>
          </w:tcPr>
          <w:p w14:paraId="4736E9EC" w14:textId="77777777" w:rsidR="00F53009" w:rsidRDefault="00F53009" w:rsidP="007E7E85">
            <w:r>
              <w:rPr>
                <w:sz w:val="16"/>
              </w:rPr>
              <w:t>Band 4 (0.1–1.0%)</w:t>
            </w:r>
          </w:p>
        </w:tc>
        <w:tc>
          <w:tcPr>
            <w:tcW w:w="1417" w:type="dxa"/>
            <w:shd w:val="clear" w:color="auto" w:fill="E8F0FE"/>
          </w:tcPr>
          <w:p w14:paraId="20B8CBDE" w14:textId="77777777" w:rsidR="00F53009" w:rsidRDefault="00F53009" w:rsidP="007E7E85">
            <w:pPr>
              <w:jc w:val="center"/>
            </w:pPr>
            <w:r>
              <w:rPr>
                <w:sz w:val="16"/>
              </w:rPr>
              <w:t>5.40</w:t>
            </w:r>
          </w:p>
        </w:tc>
        <w:tc>
          <w:tcPr>
            <w:tcW w:w="1701" w:type="dxa"/>
            <w:shd w:val="clear" w:color="auto" w:fill="E8F0FE"/>
          </w:tcPr>
          <w:p w14:paraId="6C71C1E9" w14:textId="77777777" w:rsidR="00F53009" w:rsidRDefault="00F53009" w:rsidP="007E7E85">
            <w:r>
              <w:rPr>
                <w:sz w:val="16"/>
              </w:rPr>
              <w:t>Upper middle income</w:t>
            </w:r>
          </w:p>
        </w:tc>
        <w:tc>
          <w:tcPr>
            <w:tcW w:w="510" w:type="dxa"/>
            <w:shd w:val="clear" w:color="auto" w:fill="E8F0FE"/>
          </w:tcPr>
          <w:p w14:paraId="632905AC" w14:textId="76DA8708" w:rsidR="00F53009" w:rsidRDefault="003D5ACA" w:rsidP="007E7E85">
            <w:pPr>
              <w:jc w:val="center"/>
            </w:pPr>
            <w:r>
              <w:rPr>
                <w:sz w:val="16"/>
              </w:rPr>
              <w:t>-</w:t>
            </w:r>
          </w:p>
        </w:tc>
      </w:tr>
      <w:tr w:rsidR="00F53009" w14:paraId="6FFCD7D8" w14:textId="77777777" w:rsidTr="008D5209">
        <w:trPr>
          <w:jc w:val="center"/>
        </w:trPr>
        <w:tc>
          <w:tcPr>
            <w:tcW w:w="510" w:type="dxa"/>
            <w:shd w:val="clear" w:color="auto" w:fill="E8F5E9"/>
          </w:tcPr>
          <w:p w14:paraId="15C3EC6D" w14:textId="77777777" w:rsidR="00F53009" w:rsidRDefault="00F53009" w:rsidP="007E7E85">
            <w:pPr>
              <w:jc w:val="center"/>
            </w:pPr>
            <w:r>
              <w:rPr>
                <w:sz w:val="16"/>
              </w:rPr>
              <w:t>6</w:t>
            </w:r>
          </w:p>
        </w:tc>
        <w:tc>
          <w:tcPr>
            <w:tcW w:w="2551" w:type="dxa"/>
            <w:shd w:val="clear" w:color="auto" w:fill="E8F5E9"/>
          </w:tcPr>
          <w:p w14:paraId="1851D4F6" w14:textId="77777777" w:rsidR="00F53009" w:rsidRDefault="00F53009" w:rsidP="007E7E85">
            <w:r>
              <w:rPr>
                <w:sz w:val="16"/>
              </w:rPr>
              <w:t>Algeria</w:t>
            </w:r>
          </w:p>
        </w:tc>
        <w:tc>
          <w:tcPr>
            <w:tcW w:w="1417" w:type="dxa"/>
            <w:shd w:val="clear" w:color="auto" w:fill="E8F5E9"/>
          </w:tcPr>
          <w:p w14:paraId="1663A029" w14:textId="77777777" w:rsidR="00F53009" w:rsidRDefault="00F53009" w:rsidP="007E7E85">
            <w:pPr>
              <w:jc w:val="center"/>
            </w:pPr>
            <w:r>
              <w:rPr>
                <w:sz w:val="16"/>
              </w:rPr>
              <w:t>2,381,740</w:t>
            </w:r>
          </w:p>
        </w:tc>
        <w:tc>
          <w:tcPr>
            <w:tcW w:w="1814" w:type="dxa"/>
            <w:shd w:val="clear" w:color="auto" w:fill="E8F5E9"/>
          </w:tcPr>
          <w:p w14:paraId="0704009E" w14:textId="77777777" w:rsidR="00F53009" w:rsidRDefault="00F53009" w:rsidP="007E7E85">
            <w:r>
              <w:rPr>
                <w:sz w:val="16"/>
              </w:rPr>
              <w:t>Band 3 (0.01–0.1%)</w:t>
            </w:r>
          </w:p>
        </w:tc>
        <w:tc>
          <w:tcPr>
            <w:tcW w:w="1417" w:type="dxa"/>
            <w:shd w:val="clear" w:color="auto" w:fill="E8F5E9"/>
          </w:tcPr>
          <w:p w14:paraId="3F9857F5" w14:textId="77777777" w:rsidR="00F53009" w:rsidRDefault="00F53009" w:rsidP="007E7E85">
            <w:pPr>
              <w:jc w:val="center"/>
            </w:pPr>
            <w:r>
              <w:rPr>
                <w:sz w:val="16"/>
              </w:rPr>
              <w:t>6.25</w:t>
            </w:r>
          </w:p>
        </w:tc>
        <w:tc>
          <w:tcPr>
            <w:tcW w:w="1701" w:type="dxa"/>
            <w:shd w:val="clear" w:color="auto" w:fill="E8F5E9"/>
          </w:tcPr>
          <w:p w14:paraId="52733270" w14:textId="77777777" w:rsidR="00F53009" w:rsidRDefault="00F53009" w:rsidP="007E7E85">
            <w:r>
              <w:rPr>
                <w:sz w:val="16"/>
              </w:rPr>
              <w:t>Upper middle income</w:t>
            </w:r>
          </w:p>
        </w:tc>
        <w:tc>
          <w:tcPr>
            <w:tcW w:w="510" w:type="dxa"/>
            <w:shd w:val="clear" w:color="auto" w:fill="E8F5E9"/>
          </w:tcPr>
          <w:p w14:paraId="2862C3C3" w14:textId="68A36598" w:rsidR="00F53009" w:rsidRDefault="003D5ACA" w:rsidP="007E7E85">
            <w:pPr>
              <w:jc w:val="center"/>
            </w:pPr>
            <w:r>
              <w:rPr>
                <w:sz w:val="16"/>
              </w:rPr>
              <w:t>-</w:t>
            </w:r>
          </w:p>
        </w:tc>
      </w:tr>
      <w:tr w:rsidR="00F53009" w14:paraId="6DD75F44" w14:textId="77777777" w:rsidTr="008D5209">
        <w:trPr>
          <w:jc w:val="center"/>
        </w:trPr>
        <w:tc>
          <w:tcPr>
            <w:tcW w:w="510" w:type="dxa"/>
            <w:shd w:val="clear" w:color="auto" w:fill="F3E5F5"/>
          </w:tcPr>
          <w:p w14:paraId="51F168A9" w14:textId="77777777" w:rsidR="00F53009" w:rsidRDefault="00F53009" w:rsidP="007E7E85">
            <w:pPr>
              <w:jc w:val="center"/>
            </w:pPr>
            <w:r>
              <w:rPr>
                <w:sz w:val="16"/>
              </w:rPr>
              <w:t>7</w:t>
            </w:r>
          </w:p>
        </w:tc>
        <w:tc>
          <w:tcPr>
            <w:tcW w:w="2551" w:type="dxa"/>
            <w:shd w:val="clear" w:color="auto" w:fill="F3E5F5"/>
          </w:tcPr>
          <w:p w14:paraId="35490A84" w14:textId="77777777" w:rsidR="00F53009" w:rsidRDefault="00F53009" w:rsidP="007E7E85">
            <w:r>
              <w:rPr>
                <w:sz w:val="16"/>
              </w:rPr>
              <w:t>Democratic Republic of the Congo</w:t>
            </w:r>
          </w:p>
        </w:tc>
        <w:tc>
          <w:tcPr>
            <w:tcW w:w="1417" w:type="dxa"/>
            <w:shd w:val="clear" w:color="auto" w:fill="F3E5F5"/>
          </w:tcPr>
          <w:p w14:paraId="4E252BBD" w14:textId="77777777" w:rsidR="00F53009" w:rsidRDefault="00F53009" w:rsidP="007E7E85">
            <w:pPr>
              <w:jc w:val="center"/>
            </w:pPr>
            <w:r>
              <w:rPr>
                <w:sz w:val="16"/>
              </w:rPr>
              <w:t>2,267,050</w:t>
            </w:r>
          </w:p>
        </w:tc>
        <w:tc>
          <w:tcPr>
            <w:tcW w:w="1814" w:type="dxa"/>
            <w:shd w:val="clear" w:color="auto" w:fill="F3E5F5"/>
          </w:tcPr>
          <w:p w14:paraId="030BDDF0" w14:textId="77777777" w:rsidR="00F53009" w:rsidRDefault="00F53009" w:rsidP="007E7E85">
            <w:r>
              <w:rPr>
                <w:sz w:val="16"/>
              </w:rPr>
              <w:t>Band 2 (0.001–0.01%)</w:t>
            </w:r>
          </w:p>
        </w:tc>
        <w:tc>
          <w:tcPr>
            <w:tcW w:w="1417" w:type="dxa"/>
            <w:shd w:val="clear" w:color="auto" w:fill="F3E5F5"/>
          </w:tcPr>
          <w:p w14:paraId="794DDF5B" w14:textId="77777777" w:rsidR="00F53009" w:rsidRDefault="00F53009" w:rsidP="007E7E85">
            <w:pPr>
              <w:jc w:val="center"/>
            </w:pPr>
            <w:r>
              <w:rPr>
                <w:sz w:val="16"/>
              </w:rPr>
              <w:t>7.39</w:t>
            </w:r>
          </w:p>
        </w:tc>
        <w:tc>
          <w:tcPr>
            <w:tcW w:w="1701" w:type="dxa"/>
            <w:shd w:val="clear" w:color="auto" w:fill="F3E5F5"/>
          </w:tcPr>
          <w:p w14:paraId="3B7E957B" w14:textId="77777777" w:rsidR="00F53009" w:rsidRDefault="00F53009" w:rsidP="007E7E85">
            <w:r>
              <w:rPr>
                <w:sz w:val="16"/>
              </w:rPr>
              <w:t>Low income</w:t>
            </w:r>
          </w:p>
        </w:tc>
        <w:tc>
          <w:tcPr>
            <w:tcW w:w="510" w:type="dxa"/>
            <w:shd w:val="clear" w:color="auto" w:fill="F3E5F5"/>
          </w:tcPr>
          <w:p w14:paraId="02395DFD" w14:textId="77777777" w:rsidR="00F53009" w:rsidRDefault="00F53009" w:rsidP="007E7E85">
            <w:pPr>
              <w:jc w:val="center"/>
            </w:pPr>
            <w:r>
              <w:rPr>
                <w:sz w:val="16"/>
              </w:rPr>
              <w:t>Yes</w:t>
            </w:r>
          </w:p>
        </w:tc>
      </w:tr>
      <w:tr w:rsidR="00F53009" w14:paraId="6863A346" w14:textId="77777777" w:rsidTr="008D5209">
        <w:trPr>
          <w:jc w:val="center"/>
        </w:trPr>
        <w:tc>
          <w:tcPr>
            <w:tcW w:w="510" w:type="dxa"/>
            <w:shd w:val="clear" w:color="auto" w:fill="FEF3E2"/>
          </w:tcPr>
          <w:p w14:paraId="7A6EA1EC" w14:textId="77777777" w:rsidR="00F53009" w:rsidRDefault="00F53009" w:rsidP="007E7E85">
            <w:pPr>
              <w:jc w:val="center"/>
            </w:pPr>
            <w:r>
              <w:rPr>
                <w:sz w:val="16"/>
              </w:rPr>
              <w:t>8</w:t>
            </w:r>
          </w:p>
        </w:tc>
        <w:tc>
          <w:tcPr>
            <w:tcW w:w="2551" w:type="dxa"/>
            <w:shd w:val="clear" w:color="auto" w:fill="FEF3E2"/>
          </w:tcPr>
          <w:p w14:paraId="0146D300" w14:textId="77777777" w:rsidR="00F53009" w:rsidRDefault="00F53009" w:rsidP="007E7E85">
            <w:r>
              <w:rPr>
                <w:sz w:val="16"/>
              </w:rPr>
              <w:t>Mexico</w:t>
            </w:r>
          </w:p>
        </w:tc>
        <w:tc>
          <w:tcPr>
            <w:tcW w:w="1417" w:type="dxa"/>
            <w:shd w:val="clear" w:color="auto" w:fill="FEF3E2"/>
          </w:tcPr>
          <w:p w14:paraId="151948A5" w14:textId="77777777" w:rsidR="00F53009" w:rsidRDefault="00F53009" w:rsidP="007E7E85">
            <w:pPr>
              <w:jc w:val="center"/>
            </w:pPr>
            <w:r>
              <w:rPr>
                <w:sz w:val="16"/>
              </w:rPr>
              <w:t>1,943,950</w:t>
            </w:r>
          </w:p>
        </w:tc>
        <w:tc>
          <w:tcPr>
            <w:tcW w:w="1814" w:type="dxa"/>
            <w:shd w:val="clear" w:color="auto" w:fill="FEF3E2"/>
          </w:tcPr>
          <w:p w14:paraId="0604AAC7" w14:textId="77777777" w:rsidR="00F53009" w:rsidRDefault="00F53009" w:rsidP="007E7E85">
            <w:r>
              <w:rPr>
                <w:sz w:val="16"/>
              </w:rPr>
              <w:t>Band 5 (1.0–10.0%)</w:t>
            </w:r>
          </w:p>
        </w:tc>
        <w:tc>
          <w:tcPr>
            <w:tcW w:w="1417" w:type="dxa"/>
            <w:shd w:val="clear" w:color="auto" w:fill="FEF3E2"/>
          </w:tcPr>
          <w:p w14:paraId="7C18422F" w14:textId="77777777" w:rsidR="00F53009" w:rsidRDefault="00F53009" w:rsidP="007E7E85">
            <w:pPr>
              <w:jc w:val="center"/>
            </w:pPr>
            <w:r>
              <w:rPr>
                <w:sz w:val="16"/>
              </w:rPr>
              <w:t>4.26</w:t>
            </w:r>
          </w:p>
        </w:tc>
        <w:tc>
          <w:tcPr>
            <w:tcW w:w="1701" w:type="dxa"/>
            <w:shd w:val="clear" w:color="auto" w:fill="FEF3E2"/>
          </w:tcPr>
          <w:p w14:paraId="49AFFBDF" w14:textId="77777777" w:rsidR="00F53009" w:rsidRDefault="00F53009" w:rsidP="007E7E85">
            <w:r>
              <w:rPr>
                <w:sz w:val="16"/>
              </w:rPr>
              <w:t>Upper middle income</w:t>
            </w:r>
          </w:p>
        </w:tc>
        <w:tc>
          <w:tcPr>
            <w:tcW w:w="510" w:type="dxa"/>
            <w:shd w:val="clear" w:color="auto" w:fill="FEF3E2"/>
          </w:tcPr>
          <w:p w14:paraId="7F5E86BB" w14:textId="66AAB0A5" w:rsidR="00F53009" w:rsidRDefault="003D5ACA" w:rsidP="007E7E85">
            <w:pPr>
              <w:jc w:val="center"/>
            </w:pPr>
            <w:r>
              <w:rPr>
                <w:sz w:val="16"/>
              </w:rPr>
              <w:t>-</w:t>
            </w:r>
          </w:p>
        </w:tc>
      </w:tr>
      <w:tr w:rsidR="00F53009" w14:paraId="2BB1365A" w14:textId="77777777" w:rsidTr="008D5209">
        <w:trPr>
          <w:jc w:val="center"/>
        </w:trPr>
        <w:tc>
          <w:tcPr>
            <w:tcW w:w="510" w:type="dxa"/>
            <w:shd w:val="clear" w:color="auto" w:fill="E8F0FE"/>
          </w:tcPr>
          <w:p w14:paraId="517BB17C" w14:textId="77777777" w:rsidR="00F53009" w:rsidRDefault="00F53009" w:rsidP="007E7E85">
            <w:pPr>
              <w:jc w:val="center"/>
            </w:pPr>
            <w:r>
              <w:rPr>
                <w:sz w:val="16"/>
              </w:rPr>
              <w:t>9</w:t>
            </w:r>
          </w:p>
        </w:tc>
        <w:tc>
          <w:tcPr>
            <w:tcW w:w="2551" w:type="dxa"/>
            <w:shd w:val="clear" w:color="auto" w:fill="E8F0FE"/>
          </w:tcPr>
          <w:p w14:paraId="1154C1F5" w14:textId="77777777" w:rsidR="00F53009" w:rsidRDefault="00F53009" w:rsidP="007E7E85">
            <w:r>
              <w:rPr>
                <w:sz w:val="16"/>
              </w:rPr>
              <w:t>Indonesia</w:t>
            </w:r>
          </w:p>
        </w:tc>
        <w:tc>
          <w:tcPr>
            <w:tcW w:w="1417" w:type="dxa"/>
            <w:shd w:val="clear" w:color="auto" w:fill="E8F0FE"/>
          </w:tcPr>
          <w:p w14:paraId="7BA19AA8" w14:textId="77777777" w:rsidR="00F53009" w:rsidRDefault="00F53009" w:rsidP="007E7E85">
            <w:pPr>
              <w:jc w:val="center"/>
            </w:pPr>
            <w:r>
              <w:rPr>
                <w:sz w:val="16"/>
              </w:rPr>
              <w:t>1,892,555</w:t>
            </w:r>
          </w:p>
        </w:tc>
        <w:tc>
          <w:tcPr>
            <w:tcW w:w="1814" w:type="dxa"/>
            <w:shd w:val="clear" w:color="auto" w:fill="E8F0FE"/>
          </w:tcPr>
          <w:p w14:paraId="01B72A41" w14:textId="77777777" w:rsidR="00F53009" w:rsidRDefault="00F53009" w:rsidP="007E7E85">
            <w:r>
              <w:rPr>
                <w:sz w:val="16"/>
              </w:rPr>
              <w:t>Band 4 (0.1–1.0%)</w:t>
            </w:r>
          </w:p>
        </w:tc>
        <w:tc>
          <w:tcPr>
            <w:tcW w:w="1417" w:type="dxa"/>
            <w:shd w:val="clear" w:color="auto" w:fill="E8F0FE"/>
          </w:tcPr>
          <w:p w14:paraId="6ADC9F75" w14:textId="77777777" w:rsidR="00F53009" w:rsidRDefault="00F53009" w:rsidP="007E7E85">
            <w:pPr>
              <w:jc w:val="center"/>
            </w:pPr>
            <w:r>
              <w:rPr>
                <w:sz w:val="16"/>
              </w:rPr>
              <w:t>5.40</w:t>
            </w:r>
          </w:p>
        </w:tc>
        <w:tc>
          <w:tcPr>
            <w:tcW w:w="1701" w:type="dxa"/>
            <w:shd w:val="clear" w:color="auto" w:fill="E8F0FE"/>
          </w:tcPr>
          <w:p w14:paraId="2CDE2CEA" w14:textId="77777777" w:rsidR="00F53009" w:rsidRDefault="00F53009" w:rsidP="007E7E85">
            <w:r>
              <w:rPr>
                <w:sz w:val="16"/>
              </w:rPr>
              <w:t>Upper middle income</w:t>
            </w:r>
          </w:p>
        </w:tc>
        <w:tc>
          <w:tcPr>
            <w:tcW w:w="510" w:type="dxa"/>
            <w:shd w:val="clear" w:color="auto" w:fill="E8F0FE"/>
          </w:tcPr>
          <w:p w14:paraId="626DDC81" w14:textId="7D3DEE50" w:rsidR="00F53009" w:rsidRDefault="003D5ACA" w:rsidP="007E7E85">
            <w:pPr>
              <w:jc w:val="center"/>
            </w:pPr>
            <w:r>
              <w:rPr>
                <w:sz w:val="16"/>
              </w:rPr>
              <w:t>-</w:t>
            </w:r>
          </w:p>
        </w:tc>
      </w:tr>
      <w:tr w:rsidR="00F53009" w14:paraId="096FAB08" w14:textId="77777777" w:rsidTr="008D5209">
        <w:trPr>
          <w:jc w:val="center"/>
        </w:trPr>
        <w:tc>
          <w:tcPr>
            <w:tcW w:w="510" w:type="dxa"/>
            <w:shd w:val="clear" w:color="auto" w:fill="F3E5F5"/>
          </w:tcPr>
          <w:p w14:paraId="487EED57" w14:textId="77777777" w:rsidR="00F53009" w:rsidRDefault="00F53009" w:rsidP="007E7E85">
            <w:pPr>
              <w:jc w:val="center"/>
            </w:pPr>
            <w:r>
              <w:rPr>
                <w:sz w:val="16"/>
              </w:rPr>
              <w:t>10</w:t>
            </w:r>
          </w:p>
        </w:tc>
        <w:tc>
          <w:tcPr>
            <w:tcW w:w="2551" w:type="dxa"/>
            <w:shd w:val="clear" w:color="auto" w:fill="F3E5F5"/>
          </w:tcPr>
          <w:p w14:paraId="486409DB" w14:textId="77777777" w:rsidR="00F53009" w:rsidRDefault="00F53009" w:rsidP="007E7E85">
            <w:r>
              <w:rPr>
                <w:sz w:val="16"/>
              </w:rPr>
              <w:t>Sudan</w:t>
            </w:r>
          </w:p>
        </w:tc>
        <w:tc>
          <w:tcPr>
            <w:tcW w:w="1417" w:type="dxa"/>
            <w:shd w:val="clear" w:color="auto" w:fill="F3E5F5"/>
          </w:tcPr>
          <w:p w14:paraId="40DAFBF0" w14:textId="77777777" w:rsidR="00F53009" w:rsidRDefault="00F53009" w:rsidP="007E7E85">
            <w:pPr>
              <w:jc w:val="center"/>
            </w:pPr>
            <w:r>
              <w:rPr>
                <w:sz w:val="16"/>
              </w:rPr>
              <w:t>1,868,000</w:t>
            </w:r>
          </w:p>
        </w:tc>
        <w:tc>
          <w:tcPr>
            <w:tcW w:w="1814" w:type="dxa"/>
            <w:shd w:val="clear" w:color="auto" w:fill="F3E5F5"/>
          </w:tcPr>
          <w:p w14:paraId="2BFFF6D0" w14:textId="77777777" w:rsidR="00F53009" w:rsidRDefault="00F53009" w:rsidP="007E7E85">
            <w:r>
              <w:rPr>
                <w:sz w:val="16"/>
              </w:rPr>
              <w:t>Band 2 (0.001–0.01%)</w:t>
            </w:r>
          </w:p>
        </w:tc>
        <w:tc>
          <w:tcPr>
            <w:tcW w:w="1417" w:type="dxa"/>
            <w:shd w:val="clear" w:color="auto" w:fill="F3E5F5"/>
          </w:tcPr>
          <w:p w14:paraId="15AC4E20" w14:textId="77777777" w:rsidR="00F53009" w:rsidRDefault="00F53009" w:rsidP="007E7E85">
            <w:pPr>
              <w:jc w:val="center"/>
            </w:pPr>
            <w:r>
              <w:rPr>
                <w:sz w:val="16"/>
              </w:rPr>
              <w:t>7.39</w:t>
            </w:r>
          </w:p>
        </w:tc>
        <w:tc>
          <w:tcPr>
            <w:tcW w:w="1701" w:type="dxa"/>
            <w:shd w:val="clear" w:color="auto" w:fill="F3E5F5"/>
          </w:tcPr>
          <w:p w14:paraId="0E3DDCD2" w14:textId="77777777" w:rsidR="00F53009" w:rsidRDefault="00F53009" w:rsidP="007E7E85">
            <w:r>
              <w:rPr>
                <w:sz w:val="16"/>
              </w:rPr>
              <w:t>Low income</w:t>
            </w:r>
          </w:p>
        </w:tc>
        <w:tc>
          <w:tcPr>
            <w:tcW w:w="510" w:type="dxa"/>
            <w:shd w:val="clear" w:color="auto" w:fill="F3E5F5"/>
          </w:tcPr>
          <w:p w14:paraId="764D2ACB" w14:textId="77777777" w:rsidR="00F53009" w:rsidRDefault="00F53009" w:rsidP="007E7E85">
            <w:pPr>
              <w:jc w:val="center"/>
            </w:pPr>
            <w:r>
              <w:rPr>
                <w:sz w:val="16"/>
              </w:rPr>
              <w:t>Yes</w:t>
            </w:r>
          </w:p>
        </w:tc>
      </w:tr>
      <w:tr w:rsidR="00F53009" w14:paraId="4F010780" w14:textId="77777777" w:rsidTr="008D5209">
        <w:trPr>
          <w:jc w:val="center"/>
        </w:trPr>
        <w:tc>
          <w:tcPr>
            <w:tcW w:w="510" w:type="dxa"/>
            <w:shd w:val="clear" w:color="auto" w:fill="E8F5E9"/>
          </w:tcPr>
          <w:p w14:paraId="1C00F9FF" w14:textId="77777777" w:rsidR="00F53009" w:rsidRDefault="00F53009" w:rsidP="007E7E85">
            <w:pPr>
              <w:jc w:val="center"/>
            </w:pPr>
            <w:r>
              <w:rPr>
                <w:sz w:val="16"/>
              </w:rPr>
              <w:t>11</w:t>
            </w:r>
          </w:p>
        </w:tc>
        <w:tc>
          <w:tcPr>
            <w:tcW w:w="2551" w:type="dxa"/>
            <w:shd w:val="clear" w:color="auto" w:fill="E8F5E9"/>
          </w:tcPr>
          <w:p w14:paraId="6C8365EE" w14:textId="77777777" w:rsidR="00F53009" w:rsidRDefault="00F53009" w:rsidP="007E7E85">
            <w:r>
              <w:rPr>
                <w:sz w:val="16"/>
              </w:rPr>
              <w:t>Libya</w:t>
            </w:r>
          </w:p>
        </w:tc>
        <w:tc>
          <w:tcPr>
            <w:tcW w:w="1417" w:type="dxa"/>
            <w:shd w:val="clear" w:color="auto" w:fill="E8F5E9"/>
          </w:tcPr>
          <w:p w14:paraId="07EA4171" w14:textId="77777777" w:rsidR="00F53009" w:rsidRDefault="00F53009" w:rsidP="007E7E85">
            <w:pPr>
              <w:jc w:val="center"/>
            </w:pPr>
            <w:r>
              <w:rPr>
                <w:sz w:val="16"/>
              </w:rPr>
              <w:t>1,759,540</w:t>
            </w:r>
          </w:p>
        </w:tc>
        <w:tc>
          <w:tcPr>
            <w:tcW w:w="1814" w:type="dxa"/>
            <w:shd w:val="clear" w:color="auto" w:fill="E8F5E9"/>
          </w:tcPr>
          <w:p w14:paraId="40DD47C5" w14:textId="77777777" w:rsidR="00F53009" w:rsidRDefault="00F53009" w:rsidP="007E7E85">
            <w:r>
              <w:rPr>
                <w:sz w:val="16"/>
              </w:rPr>
              <w:t>Band 3 (0.01–0.1%)</w:t>
            </w:r>
          </w:p>
        </w:tc>
        <w:tc>
          <w:tcPr>
            <w:tcW w:w="1417" w:type="dxa"/>
            <w:shd w:val="clear" w:color="auto" w:fill="E8F5E9"/>
          </w:tcPr>
          <w:p w14:paraId="0417217E" w14:textId="77777777" w:rsidR="00F53009" w:rsidRDefault="00F53009" w:rsidP="007E7E85">
            <w:pPr>
              <w:jc w:val="center"/>
            </w:pPr>
            <w:r>
              <w:rPr>
                <w:sz w:val="16"/>
              </w:rPr>
              <w:t>6.25</w:t>
            </w:r>
          </w:p>
        </w:tc>
        <w:tc>
          <w:tcPr>
            <w:tcW w:w="1701" w:type="dxa"/>
            <w:shd w:val="clear" w:color="auto" w:fill="E8F5E9"/>
          </w:tcPr>
          <w:p w14:paraId="066C98D9" w14:textId="77777777" w:rsidR="00F53009" w:rsidRDefault="00F53009" w:rsidP="007E7E85">
            <w:r>
              <w:rPr>
                <w:sz w:val="16"/>
              </w:rPr>
              <w:t>Upper middle income</w:t>
            </w:r>
          </w:p>
        </w:tc>
        <w:tc>
          <w:tcPr>
            <w:tcW w:w="510" w:type="dxa"/>
            <w:shd w:val="clear" w:color="auto" w:fill="E8F5E9"/>
          </w:tcPr>
          <w:p w14:paraId="0F30678B" w14:textId="4A311C50" w:rsidR="00F53009" w:rsidRDefault="003D5ACA" w:rsidP="007E7E85">
            <w:pPr>
              <w:jc w:val="center"/>
            </w:pPr>
            <w:r>
              <w:rPr>
                <w:sz w:val="16"/>
              </w:rPr>
              <w:t>-</w:t>
            </w:r>
          </w:p>
        </w:tc>
      </w:tr>
      <w:tr w:rsidR="00F53009" w14:paraId="660AE288" w14:textId="77777777" w:rsidTr="008D5209">
        <w:trPr>
          <w:jc w:val="center"/>
        </w:trPr>
        <w:tc>
          <w:tcPr>
            <w:tcW w:w="510" w:type="dxa"/>
            <w:shd w:val="clear" w:color="auto" w:fill="E8F0FE"/>
          </w:tcPr>
          <w:p w14:paraId="7589A8B1" w14:textId="77777777" w:rsidR="00F53009" w:rsidRDefault="00F53009" w:rsidP="007E7E85">
            <w:pPr>
              <w:jc w:val="center"/>
            </w:pPr>
            <w:r>
              <w:rPr>
                <w:sz w:val="16"/>
              </w:rPr>
              <w:t>12</w:t>
            </w:r>
          </w:p>
        </w:tc>
        <w:tc>
          <w:tcPr>
            <w:tcW w:w="2551" w:type="dxa"/>
            <w:shd w:val="clear" w:color="auto" w:fill="E8F0FE"/>
          </w:tcPr>
          <w:p w14:paraId="3D197D6C" w14:textId="77777777" w:rsidR="00F53009" w:rsidRDefault="00F53009" w:rsidP="007E7E85">
            <w:r>
              <w:rPr>
                <w:sz w:val="16"/>
              </w:rPr>
              <w:t>Iran (Islamic Republic of)</w:t>
            </w:r>
          </w:p>
        </w:tc>
        <w:tc>
          <w:tcPr>
            <w:tcW w:w="1417" w:type="dxa"/>
            <w:shd w:val="clear" w:color="auto" w:fill="E8F0FE"/>
          </w:tcPr>
          <w:p w14:paraId="15ED5A19" w14:textId="77777777" w:rsidR="00F53009" w:rsidRDefault="00F53009" w:rsidP="007E7E85">
            <w:pPr>
              <w:jc w:val="center"/>
            </w:pPr>
            <w:r>
              <w:rPr>
                <w:sz w:val="16"/>
              </w:rPr>
              <w:t>1,622,500</w:t>
            </w:r>
          </w:p>
        </w:tc>
        <w:tc>
          <w:tcPr>
            <w:tcW w:w="1814" w:type="dxa"/>
            <w:shd w:val="clear" w:color="auto" w:fill="E8F0FE"/>
          </w:tcPr>
          <w:p w14:paraId="4DA63DF5" w14:textId="77777777" w:rsidR="00F53009" w:rsidRDefault="00F53009" w:rsidP="007E7E85">
            <w:r>
              <w:rPr>
                <w:sz w:val="16"/>
              </w:rPr>
              <w:t>Band 4 (0.1–1.0%)</w:t>
            </w:r>
          </w:p>
        </w:tc>
        <w:tc>
          <w:tcPr>
            <w:tcW w:w="1417" w:type="dxa"/>
            <w:shd w:val="clear" w:color="auto" w:fill="E8F0FE"/>
          </w:tcPr>
          <w:p w14:paraId="7DA3C7C7" w14:textId="77777777" w:rsidR="00F53009" w:rsidRDefault="00F53009" w:rsidP="007E7E85">
            <w:pPr>
              <w:jc w:val="center"/>
            </w:pPr>
            <w:r>
              <w:rPr>
                <w:sz w:val="16"/>
              </w:rPr>
              <w:t>5.40</w:t>
            </w:r>
          </w:p>
        </w:tc>
        <w:tc>
          <w:tcPr>
            <w:tcW w:w="1701" w:type="dxa"/>
            <w:shd w:val="clear" w:color="auto" w:fill="E8F0FE"/>
          </w:tcPr>
          <w:p w14:paraId="0F340D17" w14:textId="77777777" w:rsidR="00F53009" w:rsidRDefault="00F53009" w:rsidP="007E7E85">
            <w:r>
              <w:rPr>
                <w:sz w:val="16"/>
              </w:rPr>
              <w:t>Upper middle income</w:t>
            </w:r>
          </w:p>
        </w:tc>
        <w:tc>
          <w:tcPr>
            <w:tcW w:w="510" w:type="dxa"/>
            <w:shd w:val="clear" w:color="auto" w:fill="E8F0FE"/>
          </w:tcPr>
          <w:p w14:paraId="5AE6DF21" w14:textId="0A004069" w:rsidR="00F53009" w:rsidRDefault="003D5ACA" w:rsidP="007E7E85">
            <w:pPr>
              <w:jc w:val="center"/>
            </w:pPr>
            <w:r>
              <w:rPr>
                <w:sz w:val="16"/>
              </w:rPr>
              <w:t>-</w:t>
            </w:r>
          </w:p>
        </w:tc>
      </w:tr>
      <w:tr w:rsidR="00F53009" w14:paraId="547DCC95" w14:textId="77777777" w:rsidTr="008D5209">
        <w:trPr>
          <w:jc w:val="center"/>
        </w:trPr>
        <w:tc>
          <w:tcPr>
            <w:tcW w:w="510" w:type="dxa"/>
            <w:shd w:val="clear" w:color="auto" w:fill="F3E5F5"/>
          </w:tcPr>
          <w:p w14:paraId="4AA16AAD" w14:textId="77777777" w:rsidR="00F53009" w:rsidRDefault="00F53009" w:rsidP="007E7E85">
            <w:pPr>
              <w:jc w:val="center"/>
            </w:pPr>
            <w:r>
              <w:rPr>
                <w:sz w:val="16"/>
              </w:rPr>
              <w:t>13</w:t>
            </w:r>
          </w:p>
        </w:tc>
        <w:tc>
          <w:tcPr>
            <w:tcW w:w="2551" w:type="dxa"/>
            <w:shd w:val="clear" w:color="auto" w:fill="F3E5F5"/>
          </w:tcPr>
          <w:p w14:paraId="2D863E93" w14:textId="77777777" w:rsidR="00F53009" w:rsidRDefault="00F53009" w:rsidP="007E7E85">
            <w:r>
              <w:rPr>
                <w:sz w:val="16"/>
              </w:rPr>
              <w:t>Mongolia</w:t>
            </w:r>
          </w:p>
        </w:tc>
        <w:tc>
          <w:tcPr>
            <w:tcW w:w="1417" w:type="dxa"/>
            <w:shd w:val="clear" w:color="auto" w:fill="F3E5F5"/>
          </w:tcPr>
          <w:p w14:paraId="121B4B12" w14:textId="77777777" w:rsidR="00F53009" w:rsidRDefault="00F53009" w:rsidP="007E7E85">
            <w:pPr>
              <w:jc w:val="center"/>
            </w:pPr>
            <w:r>
              <w:rPr>
                <w:sz w:val="16"/>
              </w:rPr>
              <w:t>1,558,500</w:t>
            </w:r>
          </w:p>
        </w:tc>
        <w:tc>
          <w:tcPr>
            <w:tcW w:w="1814" w:type="dxa"/>
            <w:shd w:val="clear" w:color="auto" w:fill="F3E5F5"/>
          </w:tcPr>
          <w:p w14:paraId="3C1BB7D3" w14:textId="77777777" w:rsidR="00F53009" w:rsidRDefault="00F53009" w:rsidP="007E7E85">
            <w:r>
              <w:rPr>
                <w:sz w:val="16"/>
              </w:rPr>
              <w:t>Band 2 (0.001–0.01%)</w:t>
            </w:r>
          </w:p>
        </w:tc>
        <w:tc>
          <w:tcPr>
            <w:tcW w:w="1417" w:type="dxa"/>
            <w:shd w:val="clear" w:color="auto" w:fill="F3E5F5"/>
          </w:tcPr>
          <w:p w14:paraId="0E67DBAB" w14:textId="77777777" w:rsidR="00F53009" w:rsidRDefault="00F53009" w:rsidP="007E7E85">
            <w:pPr>
              <w:jc w:val="center"/>
            </w:pPr>
            <w:r>
              <w:rPr>
                <w:sz w:val="16"/>
              </w:rPr>
              <w:t>7.39</w:t>
            </w:r>
          </w:p>
        </w:tc>
        <w:tc>
          <w:tcPr>
            <w:tcW w:w="1701" w:type="dxa"/>
            <w:shd w:val="clear" w:color="auto" w:fill="F3E5F5"/>
          </w:tcPr>
          <w:p w14:paraId="4162E392" w14:textId="77777777" w:rsidR="00F53009" w:rsidRDefault="00F53009" w:rsidP="007E7E85">
            <w:r>
              <w:rPr>
                <w:sz w:val="16"/>
              </w:rPr>
              <w:t>Upper middle income</w:t>
            </w:r>
          </w:p>
        </w:tc>
        <w:tc>
          <w:tcPr>
            <w:tcW w:w="510" w:type="dxa"/>
            <w:shd w:val="clear" w:color="auto" w:fill="F3E5F5"/>
          </w:tcPr>
          <w:p w14:paraId="09C13794" w14:textId="78790081" w:rsidR="00F53009" w:rsidRDefault="003D5ACA" w:rsidP="007E7E85">
            <w:pPr>
              <w:jc w:val="center"/>
            </w:pPr>
            <w:r>
              <w:rPr>
                <w:sz w:val="16"/>
              </w:rPr>
              <w:t>-</w:t>
            </w:r>
          </w:p>
        </w:tc>
      </w:tr>
      <w:tr w:rsidR="00F53009" w14:paraId="72BCFBAB" w14:textId="77777777" w:rsidTr="008D5209">
        <w:trPr>
          <w:jc w:val="center"/>
        </w:trPr>
        <w:tc>
          <w:tcPr>
            <w:tcW w:w="510" w:type="dxa"/>
            <w:shd w:val="clear" w:color="auto" w:fill="E8F0FE"/>
          </w:tcPr>
          <w:p w14:paraId="791E4339" w14:textId="77777777" w:rsidR="00F53009" w:rsidRDefault="00F53009" w:rsidP="007E7E85">
            <w:pPr>
              <w:jc w:val="center"/>
            </w:pPr>
            <w:r>
              <w:rPr>
                <w:sz w:val="16"/>
              </w:rPr>
              <w:t>14</w:t>
            </w:r>
          </w:p>
        </w:tc>
        <w:tc>
          <w:tcPr>
            <w:tcW w:w="2551" w:type="dxa"/>
            <w:shd w:val="clear" w:color="auto" w:fill="E8F0FE"/>
          </w:tcPr>
          <w:p w14:paraId="1905CC68" w14:textId="77777777" w:rsidR="00F53009" w:rsidRDefault="00F53009" w:rsidP="007E7E85">
            <w:r>
              <w:rPr>
                <w:sz w:val="16"/>
              </w:rPr>
              <w:t>Peru</w:t>
            </w:r>
          </w:p>
        </w:tc>
        <w:tc>
          <w:tcPr>
            <w:tcW w:w="1417" w:type="dxa"/>
            <w:shd w:val="clear" w:color="auto" w:fill="E8F0FE"/>
          </w:tcPr>
          <w:p w14:paraId="0E7F7E70" w14:textId="77777777" w:rsidR="00F53009" w:rsidRDefault="00F53009" w:rsidP="007E7E85">
            <w:pPr>
              <w:jc w:val="center"/>
            </w:pPr>
            <w:r>
              <w:rPr>
                <w:sz w:val="16"/>
              </w:rPr>
              <w:t>1,280,000</w:t>
            </w:r>
          </w:p>
        </w:tc>
        <w:tc>
          <w:tcPr>
            <w:tcW w:w="1814" w:type="dxa"/>
            <w:shd w:val="clear" w:color="auto" w:fill="E8F0FE"/>
          </w:tcPr>
          <w:p w14:paraId="4C223B32" w14:textId="77777777" w:rsidR="00F53009" w:rsidRDefault="00F53009" w:rsidP="007E7E85">
            <w:r>
              <w:rPr>
                <w:sz w:val="16"/>
              </w:rPr>
              <w:t>Band 4 (0.1–1.0%)</w:t>
            </w:r>
          </w:p>
        </w:tc>
        <w:tc>
          <w:tcPr>
            <w:tcW w:w="1417" w:type="dxa"/>
            <w:shd w:val="clear" w:color="auto" w:fill="E8F0FE"/>
          </w:tcPr>
          <w:p w14:paraId="5845C2F5" w14:textId="77777777" w:rsidR="00F53009" w:rsidRDefault="00F53009" w:rsidP="007E7E85">
            <w:pPr>
              <w:jc w:val="center"/>
            </w:pPr>
            <w:r>
              <w:rPr>
                <w:sz w:val="16"/>
              </w:rPr>
              <w:t>5.40</w:t>
            </w:r>
          </w:p>
        </w:tc>
        <w:tc>
          <w:tcPr>
            <w:tcW w:w="1701" w:type="dxa"/>
            <w:shd w:val="clear" w:color="auto" w:fill="E8F0FE"/>
          </w:tcPr>
          <w:p w14:paraId="07550A06" w14:textId="77777777" w:rsidR="00F53009" w:rsidRDefault="00F53009" w:rsidP="007E7E85">
            <w:r>
              <w:rPr>
                <w:sz w:val="16"/>
              </w:rPr>
              <w:t>Upper middle income</w:t>
            </w:r>
          </w:p>
        </w:tc>
        <w:tc>
          <w:tcPr>
            <w:tcW w:w="510" w:type="dxa"/>
            <w:shd w:val="clear" w:color="auto" w:fill="E8F0FE"/>
          </w:tcPr>
          <w:p w14:paraId="646E3390" w14:textId="2F16D738" w:rsidR="00F53009" w:rsidRDefault="003D5ACA" w:rsidP="007E7E85">
            <w:pPr>
              <w:jc w:val="center"/>
            </w:pPr>
            <w:r>
              <w:rPr>
                <w:sz w:val="16"/>
              </w:rPr>
              <w:t>-</w:t>
            </w:r>
          </w:p>
        </w:tc>
      </w:tr>
      <w:tr w:rsidR="00F53009" w14:paraId="3BF29263" w14:textId="77777777" w:rsidTr="008D5209">
        <w:trPr>
          <w:jc w:val="center"/>
        </w:trPr>
        <w:tc>
          <w:tcPr>
            <w:tcW w:w="510" w:type="dxa"/>
            <w:shd w:val="clear" w:color="auto" w:fill="F3E5F5"/>
          </w:tcPr>
          <w:p w14:paraId="570FBF96" w14:textId="77777777" w:rsidR="00F53009" w:rsidRDefault="00F53009" w:rsidP="007E7E85">
            <w:pPr>
              <w:jc w:val="center"/>
            </w:pPr>
            <w:r>
              <w:rPr>
                <w:sz w:val="16"/>
              </w:rPr>
              <w:t>15</w:t>
            </w:r>
          </w:p>
        </w:tc>
        <w:tc>
          <w:tcPr>
            <w:tcW w:w="2551" w:type="dxa"/>
            <w:shd w:val="clear" w:color="auto" w:fill="F3E5F5"/>
          </w:tcPr>
          <w:p w14:paraId="1235D010" w14:textId="77777777" w:rsidR="00F53009" w:rsidRDefault="00F53009" w:rsidP="007E7E85">
            <w:r>
              <w:rPr>
                <w:sz w:val="16"/>
              </w:rPr>
              <w:t>Niger</w:t>
            </w:r>
          </w:p>
        </w:tc>
        <w:tc>
          <w:tcPr>
            <w:tcW w:w="1417" w:type="dxa"/>
            <w:shd w:val="clear" w:color="auto" w:fill="F3E5F5"/>
          </w:tcPr>
          <w:p w14:paraId="357B9EE0" w14:textId="77777777" w:rsidR="00F53009" w:rsidRDefault="00F53009" w:rsidP="007E7E85">
            <w:pPr>
              <w:jc w:val="center"/>
            </w:pPr>
            <w:r>
              <w:rPr>
                <w:sz w:val="16"/>
              </w:rPr>
              <w:t>1,266,700</w:t>
            </w:r>
          </w:p>
        </w:tc>
        <w:tc>
          <w:tcPr>
            <w:tcW w:w="1814" w:type="dxa"/>
            <w:shd w:val="clear" w:color="auto" w:fill="F3E5F5"/>
          </w:tcPr>
          <w:p w14:paraId="628ABF87" w14:textId="77777777" w:rsidR="00F53009" w:rsidRDefault="00F53009" w:rsidP="007E7E85">
            <w:r>
              <w:rPr>
                <w:sz w:val="16"/>
              </w:rPr>
              <w:t>Band 2 (0.001–0.01%)</w:t>
            </w:r>
          </w:p>
        </w:tc>
        <w:tc>
          <w:tcPr>
            <w:tcW w:w="1417" w:type="dxa"/>
            <w:shd w:val="clear" w:color="auto" w:fill="F3E5F5"/>
          </w:tcPr>
          <w:p w14:paraId="7FE29B2B" w14:textId="77777777" w:rsidR="00F53009" w:rsidRDefault="00F53009" w:rsidP="007E7E85">
            <w:pPr>
              <w:jc w:val="center"/>
            </w:pPr>
            <w:r>
              <w:rPr>
                <w:sz w:val="16"/>
              </w:rPr>
              <w:t>7.39</w:t>
            </w:r>
          </w:p>
        </w:tc>
        <w:tc>
          <w:tcPr>
            <w:tcW w:w="1701" w:type="dxa"/>
            <w:shd w:val="clear" w:color="auto" w:fill="F3E5F5"/>
          </w:tcPr>
          <w:p w14:paraId="3367CDDD" w14:textId="77777777" w:rsidR="00F53009" w:rsidRDefault="00F53009" w:rsidP="007E7E85">
            <w:r>
              <w:rPr>
                <w:sz w:val="16"/>
              </w:rPr>
              <w:t>Low income</w:t>
            </w:r>
          </w:p>
        </w:tc>
        <w:tc>
          <w:tcPr>
            <w:tcW w:w="510" w:type="dxa"/>
            <w:shd w:val="clear" w:color="auto" w:fill="F3E5F5"/>
          </w:tcPr>
          <w:p w14:paraId="305159E6" w14:textId="77777777" w:rsidR="00F53009" w:rsidRDefault="00F53009" w:rsidP="007E7E85">
            <w:pPr>
              <w:jc w:val="center"/>
            </w:pPr>
            <w:r>
              <w:rPr>
                <w:sz w:val="16"/>
              </w:rPr>
              <w:t>Yes</w:t>
            </w:r>
          </w:p>
        </w:tc>
      </w:tr>
      <w:tr w:rsidR="00F53009" w14:paraId="0943F5ED" w14:textId="77777777" w:rsidTr="008D5209">
        <w:trPr>
          <w:jc w:val="center"/>
        </w:trPr>
        <w:tc>
          <w:tcPr>
            <w:tcW w:w="510" w:type="dxa"/>
            <w:shd w:val="clear" w:color="auto" w:fill="F3E5F5"/>
          </w:tcPr>
          <w:p w14:paraId="63E6C4E4" w14:textId="77777777" w:rsidR="00F53009" w:rsidRDefault="00F53009" w:rsidP="007E7E85">
            <w:pPr>
              <w:jc w:val="center"/>
            </w:pPr>
            <w:r>
              <w:rPr>
                <w:sz w:val="16"/>
              </w:rPr>
              <w:t>16</w:t>
            </w:r>
          </w:p>
        </w:tc>
        <w:tc>
          <w:tcPr>
            <w:tcW w:w="2551" w:type="dxa"/>
            <w:shd w:val="clear" w:color="auto" w:fill="F3E5F5"/>
          </w:tcPr>
          <w:p w14:paraId="271C525F" w14:textId="77777777" w:rsidR="00F53009" w:rsidRDefault="00F53009" w:rsidP="007E7E85">
            <w:r>
              <w:rPr>
                <w:sz w:val="16"/>
              </w:rPr>
              <w:t>Chad</w:t>
            </w:r>
          </w:p>
        </w:tc>
        <w:tc>
          <w:tcPr>
            <w:tcW w:w="1417" w:type="dxa"/>
            <w:shd w:val="clear" w:color="auto" w:fill="F3E5F5"/>
          </w:tcPr>
          <w:p w14:paraId="0490BD70" w14:textId="77777777" w:rsidR="00F53009" w:rsidRDefault="00F53009" w:rsidP="007E7E85">
            <w:pPr>
              <w:jc w:val="center"/>
            </w:pPr>
            <w:r>
              <w:rPr>
                <w:sz w:val="16"/>
              </w:rPr>
              <w:t>1,259,200</w:t>
            </w:r>
          </w:p>
        </w:tc>
        <w:tc>
          <w:tcPr>
            <w:tcW w:w="1814" w:type="dxa"/>
            <w:shd w:val="clear" w:color="auto" w:fill="F3E5F5"/>
          </w:tcPr>
          <w:p w14:paraId="3FC02AA2" w14:textId="77777777" w:rsidR="00F53009" w:rsidRDefault="00F53009" w:rsidP="007E7E85">
            <w:r>
              <w:rPr>
                <w:sz w:val="16"/>
              </w:rPr>
              <w:t>Band 2 (0.001–0.01%)</w:t>
            </w:r>
          </w:p>
        </w:tc>
        <w:tc>
          <w:tcPr>
            <w:tcW w:w="1417" w:type="dxa"/>
            <w:shd w:val="clear" w:color="auto" w:fill="F3E5F5"/>
          </w:tcPr>
          <w:p w14:paraId="4A30647D" w14:textId="77777777" w:rsidR="00F53009" w:rsidRDefault="00F53009" w:rsidP="007E7E85">
            <w:pPr>
              <w:jc w:val="center"/>
            </w:pPr>
            <w:r>
              <w:rPr>
                <w:sz w:val="16"/>
              </w:rPr>
              <w:t>7.39</w:t>
            </w:r>
          </w:p>
        </w:tc>
        <w:tc>
          <w:tcPr>
            <w:tcW w:w="1701" w:type="dxa"/>
            <w:shd w:val="clear" w:color="auto" w:fill="F3E5F5"/>
          </w:tcPr>
          <w:p w14:paraId="3D8BEEDF" w14:textId="77777777" w:rsidR="00F53009" w:rsidRDefault="00F53009" w:rsidP="007E7E85">
            <w:r>
              <w:rPr>
                <w:sz w:val="16"/>
              </w:rPr>
              <w:t>Low income</w:t>
            </w:r>
          </w:p>
        </w:tc>
        <w:tc>
          <w:tcPr>
            <w:tcW w:w="510" w:type="dxa"/>
            <w:shd w:val="clear" w:color="auto" w:fill="F3E5F5"/>
          </w:tcPr>
          <w:p w14:paraId="3C57A439" w14:textId="77777777" w:rsidR="00F53009" w:rsidRDefault="00F53009" w:rsidP="007E7E85">
            <w:pPr>
              <w:jc w:val="center"/>
            </w:pPr>
            <w:r>
              <w:rPr>
                <w:sz w:val="16"/>
              </w:rPr>
              <w:t>Yes</w:t>
            </w:r>
          </w:p>
        </w:tc>
      </w:tr>
      <w:tr w:rsidR="00F53009" w14:paraId="2378C98D" w14:textId="77777777" w:rsidTr="008D5209">
        <w:trPr>
          <w:jc w:val="center"/>
        </w:trPr>
        <w:tc>
          <w:tcPr>
            <w:tcW w:w="510" w:type="dxa"/>
            <w:shd w:val="clear" w:color="auto" w:fill="F3E5F5"/>
          </w:tcPr>
          <w:p w14:paraId="0F3E4910" w14:textId="77777777" w:rsidR="00F53009" w:rsidRDefault="00F53009" w:rsidP="007E7E85">
            <w:pPr>
              <w:jc w:val="center"/>
            </w:pPr>
            <w:r>
              <w:rPr>
                <w:sz w:val="16"/>
              </w:rPr>
              <w:t>17</w:t>
            </w:r>
          </w:p>
        </w:tc>
        <w:tc>
          <w:tcPr>
            <w:tcW w:w="2551" w:type="dxa"/>
            <w:shd w:val="clear" w:color="auto" w:fill="F3E5F5"/>
          </w:tcPr>
          <w:p w14:paraId="6385949F" w14:textId="77777777" w:rsidR="00F53009" w:rsidRDefault="00F53009" w:rsidP="007E7E85">
            <w:r>
              <w:rPr>
                <w:sz w:val="16"/>
              </w:rPr>
              <w:t>Angola</w:t>
            </w:r>
          </w:p>
        </w:tc>
        <w:tc>
          <w:tcPr>
            <w:tcW w:w="1417" w:type="dxa"/>
            <w:shd w:val="clear" w:color="auto" w:fill="F3E5F5"/>
          </w:tcPr>
          <w:p w14:paraId="16A37F3E" w14:textId="77777777" w:rsidR="00F53009" w:rsidRDefault="00F53009" w:rsidP="007E7E85">
            <w:pPr>
              <w:jc w:val="center"/>
            </w:pPr>
            <w:r>
              <w:rPr>
                <w:sz w:val="16"/>
              </w:rPr>
              <w:t>1,246,700</w:t>
            </w:r>
          </w:p>
        </w:tc>
        <w:tc>
          <w:tcPr>
            <w:tcW w:w="1814" w:type="dxa"/>
            <w:shd w:val="clear" w:color="auto" w:fill="F3E5F5"/>
          </w:tcPr>
          <w:p w14:paraId="19551B15" w14:textId="77777777" w:rsidR="00F53009" w:rsidRDefault="00F53009" w:rsidP="007E7E85">
            <w:r>
              <w:rPr>
                <w:sz w:val="16"/>
              </w:rPr>
              <w:t>Band 2 (0.001–0.01%)</w:t>
            </w:r>
          </w:p>
        </w:tc>
        <w:tc>
          <w:tcPr>
            <w:tcW w:w="1417" w:type="dxa"/>
            <w:shd w:val="clear" w:color="auto" w:fill="F3E5F5"/>
          </w:tcPr>
          <w:p w14:paraId="70FCB8E3" w14:textId="77777777" w:rsidR="00F53009" w:rsidRDefault="00F53009" w:rsidP="007E7E85">
            <w:pPr>
              <w:jc w:val="center"/>
            </w:pPr>
            <w:r>
              <w:rPr>
                <w:sz w:val="16"/>
              </w:rPr>
              <w:t>7.39</w:t>
            </w:r>
          </w:p>
        </w:tc>
        <w:tc>
          <w:tcPr>
            <w:tcW w:w="1701" w:type="dxa"/>
            <w:shd w:val="clear" w:color="auto" w:fill="F3E5F5"/>
          </w:tcPr>
          <w:p w14:paraId="2A4DC883" w14:textId="77777777" w:rsidR="00F53009" w:rsidRDefault="00F53009" w:rsidP="007E7E85">
            <w:r>
              <w:rPr>
                <w:sz w:val="16"/>
              </w:rPr>
              <w:t>Lower middle income</w:t>
            </w:r>
          </w:p>
        </w:tc>
        <w:tc>
          <w:tcPr>
            <w:tcW w:w="510" w:type="dxa"/>
            <w:shd w:val="clear" w:color="auto" w:fill="F3E5F5"/>
          </w:tcPr>
          <w:p w14:paraId="05122096" w14:textId="77777777" w:rsidR="00F53009" w:rsidRDefault="00F53009" w:rsidP="007E7E85">
            <w:pPr>
              <w:jc w:val="center"/>
            </w:pPr>
            <w:r>
              <w:rPr>
                <w:sz w:val="16"/>
              </w:rPr>
              <w:t>Yes</w:t>
            </w:r>
          </w:p>
        </w:tc>
      </w:tr>
      <w:tr w:rsidR="00F53009" w14:paraId="373D6EB1" w14:textId="77777777" w:rsidTr="008D5209">
        <w:trPr>
          <w:jc w:val="center"/>
        </w:trPr>
        <w:tc>
          <w:tcPr>
            <w:tcW w:w="510" w:type="dxa"/>
            <w:shd w:val="clear" w:color="auto" w:fill="F3E5F5"/>
          </w:tcPr>
          <w:p w14:paraId="6BD8DC65" w14:textId="77777777" w:rsidR="00F53009" w:rsidRDefault="00F53009" w:rsidP="007E7E85">
            <w:pPr>
              <w:jc w:val="center"/>
            </w:pPr>
            <w:r>
              <w:rPr>
                <w:sz w:val="16"/>
              </w:rPr>
              <w:t>18</w:t>
            </w:r>
          </w:p>
        </w:tc>
        <w:tc>
          <w:tcPr>
            <w:tcW w:w="2551" w:type="dxa"/>
            <w:shd w:val="clear" w:color="auto" w:fill="F3E5F5"/>
          </w:tcPr>
          <w:p w14:paraId="798BF50A" w14:textId="77777777" w:rsidR="00F53009" w:rsidRDefault="00F53009" w:rsidP="007E7E85">
            <w:r>
              <w:rPr>
                <w:sz w:val="16"/>
              </w:rPr>
              <w:t>Mali</w:t>
            </w:r>
          </w:p>
        </w:tc>
        <w:tc>
          <w:tcPr>
            <w:tcW w:w="1417" w:type="dxa"/>
            <w:shd w:val="clear" w:color="auto" w:fill="F3E5F5"/>
          </w:tcPr>
          <w:p w14:paraId="0944857C" w14:textId="77777777" w:rsidR="00F53009" w:rsidRDefault="00F53009" w:rsidP="007E7E85">
            <w:pPr>
              <w:jc w:val="center"/>
            </w:pPr>
            <w:r>
              <w:rPr>
                <w:sz w:val="16"/>
              </w:rPr>
              <w:t>1,220,190</w:t>
            </w:r>
          </w:p>
        </w:tc>
        <w:tc>
          <w:tcPr>
            <w:tcW w:w="1814" w:type="dxa"/>
            <w:shd w:val="clear" w:color="auto" w:fill="F3E5F5"/>
          </w:tcPr>
          <w:p w14:paraId="24C19B79" w14:textId="77777777" w:rsidR="00F53009" w:rsidRDefault="00F53009" w:rsidP="007E7E85">
            <w:r>
              <w:rPr>
                <w:sz w:val="16"/>
              </w:rPr>
              <w:t>Band 2 (0.001–0.01%)</w:t>
            </w:r>
          </w:p>
        </w:tc>
        <w:tc>
          <w:tcPr>
            <w:tcW w:w="1417" w:type="dxa"/>
            <w:shd w:val="clear" w:color="auto" w:fill="F3E5F5"/>
          </w:tcPr>
          <w:p w14:paraId="327637FD" w14:textId="77777777" w:rsidR="00F53009" w:rsidRDefault="00F53009" w:rsidP="007E7E85">
            <w:pPr>
              <w:jc w:val="center"/>
            </w:pPr>
            <w:r>
              <w:rPr>
                <w:sz w:val="16"/>
              </w:rPr>
              <w:t>7.39</w:t>
            </w:r>
          </w:p>
        </w:tc>
        <w:tc>
          <w:tcPr>
            <w:tcW w:w="1701" w:type="dxa"/>
            <w:shd w:val="clear" w:color="auto" w:fill="F3E5F5"/>
          </w:tcPr>
          <w:p w14:paraId="7C4EC63D" w14:textId="77777777" w:rsidR="00F53009" w:rsidRDefault="00F53009" w:rsidP="007E7E85">
            <w:r>
              <w:rPr>
                <w:sz w:val="16"/>
              </w:rPr>
              <w:t>Low income</w:t>
            </w:r>
          </w:p>
        </w:tc>
        <w:tc>
          <w:tcPr>
            <w:tcW w:w="510" w:type="dxa"/>
            <w:shd w:val="clear" w:color="auto" w:fill="F3E5F5"/>
          </w:tcPr>
          <w:p w14:paraId="7518107D" w14:textId="77777777" w:rsidR="00F53009" w:rsidRDefault="00F53009" w:rsidP="007E7E85">
            <w:pPr>
              <w:jc w:val="center"/>
            </w:pPr>
            <w:r>
              <w:rPr>
                <w:sz w:val="16"/>
              </w:rPr>
              <w:t>Yes</w:t>
            </w:r>
          </w:p>
        </w:tc>
      </w:tr>
      <w:tr w:rsidR="00F53009" w14:paraId="2364A304" w14:textId="77777777" w:rsidTr="008D5209">
        <w:trPr>
          <w:jc w:val="center"/>
        </w:trPr>
        <w:tc>
          <w:tcPr>
            <w:tcW w:w="510" w:type="dxa"/>
            <w:shd w:val="clear" w:color="auto" w:fill="E8F0FE"/>
          </w:tcPr>
          <w:p w14:paraId="4ACC49B4" w14:textId="77777777" w:rsidR="00F53009" w:rsidRDefault="00F53009" w:rsidP="007E7E85">
            <w:pPr>
              <w:jc w:val="center"/>
            </w:pPr>
            <w:r>
              <w:rPr>
                <w:sz w:val="16"/>
              </w:rPr>
              <w:t>19</w:t>
            </w:r>
          </w:p>
        </w:tc>
        <w:tc>
          <w:tcPr>
            <w:tcW w:w="2551" w:type="dxa"/>
            <w:shd w:val="clear" w:color="auto" w:fill="E8F0FE"/>
          </w:tcPr>
          <w:p w14:paraId="1A344A38" w14:textId="77777777" w:rsidR="00F53009" w:rsidRDefault="00F53009" w:rsidP="007E7E85">
            <w:r>
              <w:rPr>
                <w:sz w:val="16"/>
              </w:rPr>
              <w:t>South Africa</w:t>
            </w:r>
          </w:p>
        </w:tc>
        <w:tc>
          <w:tcPr>
            <w:tcW w:w="1417" w:type="dxa"/>
            <w:shd w:val="clear" w:color="auto" w:fill="E8F0FE"/>
          </w:tcPr>
          <w:p w14:paraId="6310194A" w14:textId="77777777" w:rsidR="00F53009" w:rsidRDefault="00F53009" w:rsidP="007E7E85">
            <w:pPr>
              <w:jc w:val="center"/>
            </w:pPr>
            <w:r>
              <w:rPr>
                <w:sz w:val="16"/>
              </w:rPr>
              <w:t>1,213,090</w:t>
            </w:r>
          </w:p>
        </w:tc>
        <w:tc>
          <w:tcPr>
            <w:tcW w:w="1814" w:type="dxa"/>
            <w:shd w:val="clear" w:color="auto" w:fill="E8F0FE"/>
          </w:tcPr>
          <w:p w14:paraId="7BA708A4" w14:textId="77777777" w:rsidR="00F53009" w:rsidRDefault="00F53009" w:rsidP="007E7E85">
            <w:r>
              <w:rPr>
                <w:sz w:val="16"/>
              </w:rPr>
              <w:t>Band 4 (0.1–1.0%)</w:t>
            </w:r>
          </w:p>
        </w:tc>
        <w:tc>
          <w:tcPr>
            <w:tcW w:w="1417" w:type="dxa"/>
            <w:shd w:val="clear" w:color="auto" w:fill="E8F0FE"/>
          </w:tcPr>
          <w:p w14:paraId="520376D6" w14:textId="77777777" w:rsidR="00F53009" w:rsidRDefault="00F53009" w:rsidP="007E7E85">
            <w:pPr>
              <w:jc w:val="center"/>
            </w:pPr>
            <w:r>
              <w:rPr>
                <w:sz w:val="16"/>
              </w:rPr>
              <w:t>5.40</w:t>
            </w:r>
          </w:p>
        </w:tc>
        <w:tc>
          <w:tcPr>
            <w:tcW w:w="1701" w:type="dxa"/>
            <w:shd w:val="clear" w:color="auto" w:fill="E8F0FE"/>
          </w:tcPr>
          <w:p w14:paraId="69F2C1F0" w14:textId="77777777" w:rsidR="00F53009" w:rsidRDefault="00F53009" w:rsidP="007E7E85">
            <w:r>
              <w:rPr>
                <w:sz w:val="16"/>
              </w:rPr>
              <w:t>Upper middle income</w:t>
            </w:r>
          </w:p>
        </w:tc>
        <w:tc>
          <w:tcPr>
            <w:tcW w:w="510" w:type="dxa"/>
            <w:shd w:val="clear" w:color="auto" w:fill="E8F0FE"/>
          </w:tcPr>
          <w:p w14:paraId="2106F7FF" w14:textId="55A6A8E5" w:rsidR="00F53009" w:rsidRDefault="003D5ACA" w:rsidP="007E7E85">
            <w:pPr>
              <w:jc w:val="center"/>
            </w:pPr>
            <w:r>
              <w:rPr>
                <w:sz w:val="16"/>
              </w:rPr>
              <w:t>-</w:t>
            </w:r>
          </w:p>
        </w:tc>
      </w:tr>
      <w:tr w:rsidR="00F53009" w14:paraId="5B92F152" w14:textId="77777777" w:rsidTr="008D5209">
        <w:trPr>
          <w:jc w:val="center"/>
        </w:trPr>
        <w:tc>
          <w:tcPr>
            <w:tcW w:w="510" w:type="dxa"/>
            <w:shd w:val="clear" w:color="auto" w:fill="F3E5F5"/>
          </w:tcPr>
          <w:p w14:paraId="66CE9ED3" w14:textId="77777777" w:rsidR="00F53009" w:rsidRDefault="00F53009" w:rsidP="007E7E85">
            <w:pPr>
              <w:jc w:val="center"/>
            </w:pPr>
            <w:r>
              <w:rPr>
                <w:sz w:val="16"/>
              </w:rPr>
              <w:t>20</w:t>
            </w:r>
          </w:p>
        </w:tc>
        <w:tc>
          <w:tcPr>
            <w:tcW w:w="2551" w:type="dxa"/>
            <w:shd w:val="clear" w:color="auto" w:fill="F3E5F5"/>
          </w:tcPr>
          <w:p w14:paraId="1FB004B5" w14:textId="77777777" w:rsidR="00F53009" w:rsidRDefault="00F53009" w:rsidP="007E7E85">
            <w:r>
              <w:rPr>
                <w:sz w:val="16"/>
              </w:rPr>
              <w:t>Ethiopia</w:t>
            </w:r>
          </w:p>
        </w:tc>
        <w:tc>
          <w:tcPr>
            <w:tcW w:w="1417" w:type="dxa"/>
            <w:shd w:val="clear" w:color="auto" w:fill="F3E5F5"/>
          </w:tcPr>
          <w:p w14:paraId="3EB1577D" w14:textId="77777777" w:rsidR="00F53009" w:rsidRDefault="00F53009" w:rsidP="007E7E85">
            <w:pPr>
              <w:jc w:val="center"/>
            </w:pPr>
            <w:r>
              <w:rPr>
                <w:sz w:val="16"/>
              </w:rPr>
              <w:t>1,128,499</w:t>
            </w:r>
          </w:p>
        </w:tc>
        <w:tc>
          <w:tcPr>
            <w:tcW w:w="1814" w:type="dxa"/>
            <w:shd w:val="clear" w:color="auto" w:fill="F3E5F5"/>
          </w:tcPr>
          <w:p w14:paraId="3476380B" w14:textId="77777777" w:rsidR="00F53009" w:rsidRDefault="00F53009" w:rsidP="007E7E85">
            <w:r>
              <w:rPr>
                <w:sz w:val="16"/>
              </w:rPr>
              <w:t>Band 2 (0.001–0.01%)</w:t>
            </w:r>
          </w:p>
        </w:tc>
        <w:tc>
          <w:tcPr>
            <w:tcW w:w="1417" w:type="dxa"/>
            <w:shd w:val="clear" w:color="auto" w:fill="F3E5F5"/>
          </w:tcPr>
          <w:p w14:paraId="3650CB79" w14:textId="77777777" w:rsidR="00F53009" w:rsidRDefault="00F53009" w:rsidP="007E7E85">
            <w:pPr>
              <w:jc w:val="center"/>
            </w:pPr>
            <w:r>
              <w:rPr>
                <w:sz w:val="16"/>
              </w:rPr>
              <w:t>7.39</w:t>
            </w:r>
          </w:p>
        </w:tc>
        <w:tc>
          <w:tcPr>
            <w:tcW w:w="1701" w:type="dxa"/>
            <w:shd w:val="clear" w:color="auto" w:fill="F3E5F5"/>
          </w:tcPr>
          <w:p w14:paraId="549AB3C0" w14:textId="77777777" w:rsidR="00F53009" w:rsidRDefault="00F53009" w:rsidP="007E7E85">
            <w:r>
              <w:rPr>
                <w:sz w:val="16"/>
              </w:rPr>
              <w:t>Low income</w:t>
            </w:r>
          </w:p>
        </w:tc>
        <w:tc>
          <w:tcPr>
            <w:tcW w:w="510" w:type="dxa"/>
            <w:shd w:val="clear" w:color="auto" w:fill="F3E5F5"/>
          </w:tcPr>
          <w:p w14:paraId="4DEEC1F0" w14:textId="77777777" w:rsidR="00F53009" w:rsidRDefault="00F53009" w:rsidP="007E7E85">
            <w:pPr>
              <w:jc w:val="center"/>
            </w:pPr>
            <w:r>
              <w:rPr>
                <w:sz w:val="16"/>
              </w:rPr>
              <w:t>Yes</w:t>
            </w:r>
          </w:p>
        </w:tc>
      </w:tr>
    </w:tbl>
    <w:p w14:paraId="2F40CE87" w14:textId="77777777" w:rsidR="00F53009" w:rsidRDefault="00F53009" w:rsidP="007E7E85">
      <w:r w:rsidRPr="00F07621">
        <w:rPr>
          <w:bCs/>
          <w:sz w:val="16"/>
        </w:rPr>
        <w:t>Band colouring:</w:t>
      </w:r>
      <w:r>
        <w:rPr>
          <w:b/>
          <w:sz w:val="16"/>
        </w:rPr>
        <w:t xml:space="preserve"> </w:t>
      </w:r>
      <w:r>
        <w:rPr>
          <w:i/>
          <w:sz w:val="16"/>
        </w:rPr>
        <w:t>Red = Band 6  |  Orange = Band 5  |  Blue = Band 4  |  Green = Band 3  |  Purple = Band 2</w:t>
      </w:r>
    </w:p>
    <w:p w14:paraId="643FCE8F" w14:textId="77777777" w:rsidR="00F53009" w:rsidRDefault="00F53009" w:rsidP="007E7E85">
      <w:pPr>
        <w:rPr>
          <w:i/>
          <w:sz w:val="16"/>
        </w:rPr>
      </w:pPr>
      <w:r>
        <w:rPr>
          <w:i/>
          <w:sz w:val="16"/>
        </w:rPr>
        <w:t>Source: FAOSTAT land area (AG.LND.TOTL.K2). IUSAF allocation from pure IUSAF baseline (TSAC = 0%, SOSAC = 0%).</w:t>
      </w:r>
    </w:p>
    <w:p w14:paraId="483DD121" w14:textId="77777777" w:rsidR="00F53009" w:rsidRPr="00F53009" w:rsidRDefault="00F53009" w:rsidP="007E7E85"/>
    <w:p w14:paraId="0AFE9C27" w14:textId="2FEE75CF" w:rsidR="00F53009" w:rsidRDefault="00CF03CF" w:rsidP="007E7E85">
      <w:r>
        <w:t xml:space="preserve">Table </w:t>
      </w:r>
      <w:r w:rsidR="003D5ACA">
        <w:t>12</w:t>
      </w:r>
      <w:r>
        <w:t xml:space="preserve"> makes clear that eligible Parties</w:t>
      </w:r>
      <w:r w:rsidR="00F53009" w:rsidRPr="00F53009">
        <w:t xml:space="preserve"> with the largest land areas fall into the lowest IUSAF bands (Band 6, 5, 4) because their high UN Scale shares produce the lowest inverted weights. This inverse relationship between economic capacity (UN Scale) and terrestrial </w:t>
      </w:r>
      <w:r w:rsidR="00504CA5">
        <w:t xml:space="preserve">biodiversity </w:t>
      </w:r>
      <w:r w:rsidR="00F53009" w:rsidRPr="00F53009">
        <w:t>stewardship responsibility (land area) is the structural rationale for TSAC</w:t>
      </w:r>
      <w:r>
        <w:t>.</w:t>
      </w:r>
    </w:p>
    <w:p w14:paraId="36B3FFFC" w14:textId="77777777" w:rsidR="00937A70" w:rsidRDefault="00937A70" w:rsidP="007E7E85"/>
    <w:p w14:paraId="1388F400" w14:textId="5D27FD98" w:rsidR="00937A70" w:rsidRDefault="00937A70" w:rsidP="007E7E85">
      <w:r>
        <w:t xml:space="preserve">The key question in considering the TSAC component is the range of values that can be applied to recognise terrestrial biodiversity stewardship without breaching the structural constraint of not overturning the IUSAF band order. In the logic applied to model development the SOSAC component is held at 3%. For this we turn to sensitivity analysis. </w:t>
      </w:r>
    </w:p>
    <w:p w14:paraId="7B3B8CF8" w14:textId="77777777" w:rsidR="00CF03CF" w:rsidRDefault="00CF03CF" w:rsidP="007E7E85"/>
    <w:p w14:paraId="6891ACF5" w14:textId="77777777" w:rsidR="009E2AAE" w:rsidRDefault="009E2AAE" w:rsidP="007E7E85">
      <w:pPr>
        <w:pStyle w:val="Heading2"/>
        <w:rPr>
          <w:rFonts w:ascii="Times New Roman" w:hAnsi="Times New Roman"/>
          <w:b/>
          <w:bCs/>
          <w:color w:val="auto"/>
          <w:sz w:val="24"/>
          <w:szCs w:val="24"/>
        </w:rPr>
      </w:pPr>
    </w:p>
    <w:p w14:paraId="23F92973" w14:textId="77777777" w:rsidR="008A70D1" w:rsidRDefault="008A70D1" w:rsidP="007E7E85">
      <w:pPr>
        <w:spacing w:after="160" w:line="278" w:lineRule="auto"/>
        <w:rPr>
          <w:rFonts w:eastAsiaTheme="majorEastAsia" w:cstheme="majorBidi"/>
          <w:b/>
          <w:bCs/>
        </w:rPr>
      </w:pPr>
      <w:r>
        <w:rPr>
          <w:b/>
          <w:bCs/>
        </w:rPr>
        <w:br w:type="page"/>
      </w:r>
    </w:p>
    <w:p w14:paraId="57501B0D" w14:textId="76CFFBBB" w:rsidR="00937A70" w:rsidRPr="00A51635" w:rsidRDefault="00937A70" w:rsidP="007E7E85">
      <w:pPr>
        <w:pStyle w:val="Heading2"/>
        <w:rPr>
          <w:rFonts w:ascii="Times New Roman" w:hAnsi="Times New Roman"/>
          <w:b/>
          <w:bCs/>
          <w:color w:val="auto"/>
          <w:sz w:val="24"/>
          <w:szCs w:val="24"/>
        </w:rPr>
      </w:pPr>
      <w:r w:rsidRPr="00A51635">
        <w:rPr>
          <w:rFonts w:ascii="Times New Roman" w:hAnsi="Times New Roman"/>
          <w:b/>
          <w:bCs/>
          <w:color w:val="auto"/>
          <w:sz w:val="24"/>
          <w:szCs w:val="24"/>
        </w:rPr>
        <w:lastRenderedPageBreak/>
        <w:t>Sensitivity Analysis: Band-Order Preservation as the Structural Constraint</w:t>
      </w:r>
    </w:p>
    <w:p w14:paraId="4A380D55" w14:textId="79A97ECD" w:rsidR="00D7579A" w:rsidRDefault="00D7579A" w:rsidP="007E7E85">
      <w:r>
        <w:t xml:space="preserve">In depth sensitivity analysis was performed using two </w:t>
      </w:r>
      <w:r w:rsidR="00E833C0">
        <w:t>principal</w:t>
      </w:r>
      <w:r>
        <w:t xml:space="preserve"> measures:</w:t>
      </w:r>
    </w:p>
    <w:p w14:paraId="22D134D2" w14:textId="77777777" w:rsidR="002E7017" w:rsidRDefault="002E7017" w:rsidP="007E7E85"/>
    <w:p w14:paraId="63F50D77" w14:textId="1BCD7147" w:rsidR="00D7579A" w:rsidRDefault="00D7579A" w:rsidP="007E7E85">
      <w:pPr>
        <w:pStyle w:val="ListParagraph"/>
        <w:numPr>
          <w:ilvl w:val="0"/>
          <w:numId w:val="14"/>
        </w:numPr>
        <w:ind w:left="0"/>
        <w:jc w:val="both"/>
      </w:pPr>
      <w:r>
        <w:t>The Spearman rank co-efficient. This provides fine grained detection of changes in the IUSAF equity base rank order between Parties with values between -1 to +1 to measure how well the monotonic rank is maintained under different TSAC values</w:t>
      </w:r>
      <w:r w:rsidR="00A51635">
        <w:t>;</w:t>
      </w:r>
    </w:p>
    <w:p w14:paraId="38662A1C" w14:textId="1DF91FAF" w:rsidR="00D7579A" w:rsidRDefault="00D7579A" w:rsidP="007E7E85">
      <w:pPr>
        <w:pStyle w:val="ListParagraph"/>
        <w:numPr>
          <w:ilvl w:val="0"/>
          <w:numId w:val="14"/>
        </w:numPr>
        <w:ind w:left="0"/>
        <w:jc w:val="both"/>
      </w:pPr>
      <w:r>
        <w:t>The Gini-coefficient. This measure</w:t>
      </w:r>
      <w:r w:rsidR="009E2AAE">
        <w:t>s</w:t>
      </w:r>
      <w:r>
        <w:t xml:space="preserve"> levels of equality with a value of 0 as perfect equality and 1 as perfect inequality. It is typically used to measure wealth inequality and in this case is used to measure inequality between Parties in the allocation. The value closest to 0 establishes the Gini-minimum.</w:t>
      </w:r>
    </w:p>
    <w:p w14:paraId="25092EDF" w14:textId="77777777" w:rsidR="00D7579A" w:rsidRPr="00D7579A" w:rsidRDefault="00D7579A" w:rsidP="007E7E85"/>
    <w:p w14:paraId="372AAFDE" w14:textId="0D72F760" w:rsidR="00937A70" w:rsidRDefault="00937A70" w:rsidP="007E7E85">
      <w:pPr>
        <w:spacing w:after="120"/>
      </w:pPr>
      <w:r>
        <w:t>Sensitivity analysis establishes that, in contrast with SOSAC, TSAC rapidly becomes a dominant overlay on the IUSAF equity base and requires careful consideration of balance points. Progressively increasing the TSAC</w:t>
      </w:r>
      <w:r w:rsidR="00A51635">
        <w:t xml:space="preserve"> </w:t>
      </w:r>
      <w:r>
        <w:t>value produces a structural breakpoint where the IUSAF band ordering is subverted</w:t>
      </w:r>
      <w:r w:rsidR="00E53DC2">
        <w:t xml:space="preserve"> at the band-mean level so that the Band 6 mean exceeds the Band 5 mean. At the Party level, China (Band 6) overtakes the per-Party allocations of India and Mexico, while Brazil’s per-Party allocation remains above China’s throughout the relevant range. </w:t>
      </w:r>
      <w:r>
        <w:t>Under pure IUSAF, the</w:t>
      </w:r>
      <w:r w:rsidR="00A51635">
        <w:t xml:space="preserve"> </w:t>
      </w:r>
      <w:r>
        <w:t>allocation ordering is strictly monotonic: Band 1 &gt; Band 2 &gt; Band 3 &gt; Band 4 &gt; Band 5 &gt; Band 6.</w:t>
      </w:r>
    </w:p>
    <w:p w14:paraId="7BA9B1EF" w14:textId="77777777" w:rsidR="00937A70" w:rsidRDefault="00937A70" w:rsidP="007E7E85">
      <w:pPr>
        <w:spacing w:after="120"/>
      </w:pPr>
      <w:r>
        <w:t>The model adopts band-order preservation as its structural constraint: the Gini-minimum TSAC value is the lowest point where the Gini coefficient is minimised while maintaining the descending band order (Band 5 mean &gt; Band 6 mean). A Spearman safety floor of ρ = 0.80 is also maintained but does not bind at any policy-relevant TSAC setting (the Spearman correlation is ρ = 0.945 at the Gini-minimum, well above the floor).</w:t>
      </w:r>
    </w:p>
    <w:p w14:paraId="2903AC5D" w14:textId="77777777" w:rsidR="00937A70" w:rsidRPr="00A51635" w:rsidRDefault="00937A70" w:rsidP="007E7E85">
      <w:pPr>
        <w:pStyle w:val="Heading2"/>
        <w:rPr>
          <w:rFonts w:ascii="Times New Roman" w:hAnsi="Times New Roman"/>
          <w:b/>
          <w:bCs/>
          <w:color w:val="auto"/>
          <w:sz w:val="24"/>
          <w:szCs w:val="24"/>
        </w:rPr>
      </w:pPr>
      <w:r w:rsidRPr="00A51635">
        <w:rPr>
          <w:rFonts w:ascii="Times New Roman" w:hAnsi="Times New Roman"/>
          <w:b/>
          <w:bCs/>
          <w:color w:val="auto"/>
          <w:sz w:val="24"/>
          <w:szCs w:val="24"/>
        </w:rPr>
        <w:t>Three Balance Points</w:t>
      </w:r>
    </w:p>
    <w:p w14:paraId="3AAA4F1E" w14:textId="77777777" w:rsidR="00D7579A" w:rsidRPr="00A51635" w:rsidRDefault="00D7579A" w:rsidP="007E7E85"/>
    <w:p w14:paraId="0CF83C43" w14:textId="5F204BCC" w:rsidR="00937A70" w:rsidRPr="00A51635" w:rsidRDefault="00937A70" w:rsidP="007E7E85">
      <w:pPr>
        <w:spacing w:after="120"/>
      </w:pPr>
      <w:r w:rsidRPr="00A51635">
        <w:t xml:space="preserve">Three </w:t>
      </w:r>
      <w:r w:rsidR="00D64B8B">
        <w:t xml:space="preserve">potential </w:t>
      </w:r>
      <w:r w:rsidRPr="00A51635">
        <w:t>balance points are presented for consideration, each defined by its relationship to the band-order preservation constraint:</w:t>
      </w:r>
    </w:p>
    <w:p w14:paraId="2A2C8CF7" w14:textId="77777777" w:rsidR="00937A70" w:rsidRPr="00A51635" w:rsidRDefault="00937A70" w:rsidP="007E7E85">
      <w:pPr>
        <w:pStyle w:val="ListBullet"/>
        <w:rPr>
          <w:sz w:val="24"/>
          <w:szCs w:val="24"/>
        </w:rPr>
      </w:pPr>
      <w:r w:rsidRPr="00A51635">
        <w:rPr>
          <w:rFonts w:ascii="Times New Roman" w:hAnsi="Times New Roman"/>
          <w:b/>
          <w:sz w:val="24"/>
          <w:szCs w:val="24"/>
        </w:rPr>
        <w:t xml:space="preserve">Strict (TSAC = 1.5%, SOSAC = 3%): </w:t>
      </w:r>
      <w:r w:rsidRPr="00A51635">
        <w:rPr>
          <w:rFonts w:ascii="Times New Roman" w:hAnsi="Times New Roman"/>
          <w:sz w:val="24"/>
          <w:szCs w:val="24"/>
        </w:rPr>
        <w:t>The IUSAF equity base is dominant for all eligible Parties without exception. Stewardship supplements never exceed the equity base for any Party. Band order is preserved with a comfortable gap of $0.95M (Band 5 mean $4.92M vs Band 6 mean $3.97M), a relative margin of 19.3% of the Band 5 mean. Spearman ρ = 0.951.</w:t>
      </w:r>
    </w:p>
    <w:p w14:paraId="0A28A32B" w14:textId="67F59259" w:rsidR="00937A70" w:rsidRPr="00A51635" w:rsidRDefault="00937A70" w:rsidP="007E7E85">
      <w:pPr>
        <w:pStyle w:val="ListBullet"/>
        <w:rPr>
          <w:sz w:val="24"/>
          <w:szCs w:val="24"/>
        </w:rPr>
      </w:pPr>
      <w:r w:rsidRPr="00A51635">
        <w:rPr>
          <w:rFonts w:ascii="Times New Roman" w:hAnsi="Times New Roman"/>
          <w:b/>
          <w:sz w:val="24"/>
          <w:szCs w:val="24"/>
        </w:rPr>
        <w:t xml:space="preserve">Gini-minimum (TSAC = 2.5%, SOSAC = 3%): </w:t>
      </w:r>
      <w:r w:rsidRPr="00A51635">
        <w:rPr>
          <w:rFonts w:ascii="Times New Roman" w:hAnsi="Times New Roman"/>
          <w:sz w:val="24"/>
          <w:szCs w:val="24"/>
        </w:rPr>
        <w:t>The point at which the Gini coefficient is lowest while preserving IUSAF band order.</w:t>
      </w:r>
      <w:r w:rsidR="00E53DC2">
        <w:rPr>
          <w:rFonts w:ascii="Times New Roman" w:hAnsi="Times New Roman"/>
          <w:sz w:val="24"/>
          <w:szCs w:val="24"/>
        </w:rPr>
        <w:t xml:space="preserve"> This is the Gini-minimum point subject to the constraint of band-order preservation. At this setting the TSAC component exceeds IUSAF for the Party with the largest terrestrial land area (China, TSAC/IUSAF ratio 1.40)</w:t>
      </w:r>
      <w:r w:rsidR="005A3B69">
        <w:rPr>
          <w:rFonts w:ascii="Times New Roman" w:hAnsi="Times New Roman"/>
          <w:sz w:val="24"/>
          <w:szCs w:val="24"/>
        </w:rPr>
        <w:t xml:space="preserve">. All other Parties remain below the IUSAF component (Brazil 0.66, India 0.24, Mexico 0.16). </w:t>
      </w:r>
      <w:r w:rsidRPr="00A51635">
        <w:rPr>
          <w:rFonts w:ascii="Times New Roman" w:hAnsi="Times New Roman"/>
          <w:sz w:val="24"/>
          <w:szCs w:val="24"/>
        </w:rPr>
        <w:t>Band order is preserved with a slim absolute gap of $0.29M (Band 5 mean $5.44M vs Band 6 mean $5.15M), a relative margin of 5.4% of the Band 5 mean. Spearman ρ = 0.945.</w:t>
      </w:r>
    </w:p>
    <w:p w14:paraId="54086E61" w14:textId="4F7C3116" w:rsidR="00937A70" w:rsidRPr="002521F3" w:rsidRDefault="00937A70" w:rsidP="007E7E85">
      <w:pPr>
        <w:pStyle w:val="ListBullet"/>
        <w:rPr>
          <w:sz w:val="24"/>
          <w:szCs w:val="24"/>
        </w:rPr>
      </w:pPr>
      <w:r w:rsidRPr="00A51635">
        <w:rPr>
          <w:rFonts w:ascii="Times New Roman" w:hAnsi="Times New Roman"/>
          <w:b/>
          <w:sz w:val="24"/>
          <w:szCs w:val="24"/>
        </w:rPr>
        <w:t xml:space="preserve">Band-order boundary (TSAC ≈ 3.0%, SOSAC = 3%): </w:t>
      </w:r>
      <w:r w:rsidRPr="00A51635">
        <w:rPr>
          <w:rFonts w:ascii="Times New Roman" w:hAnsi="Times New Roman"/>
          <w:sz w:val="24"/>
          <w:szCs w:val="24"/>
        </w:rPr>
        <w:t xml:space="preserve">The structural ceiling at which the descending band order is just overturned: Band 6 mean allocation ($5.74M) marginally exceeds Band 5 ($5.70M). Beyond this point, China (Band 6) receives a higher </w:t>
      </w:r>
      <w:r w:rsidR="005A3B69">
        <w:rPr>
          <w:rFonts w:ascii="Times New Roman" w:hAnsi="Times New Roman"/>
          <w:sz w:val="24"/>
          <w:szCs w:val="24"/>
        </w:rPr>
        <w:t xml:space="preserve">per-Party </w:t>
      </w:r>
      <w:r w:rsidRPr="00A51635">
        <w:rPr>
          <w:rFonts w:ascii="Times New Roman" w:hAnsi="Times New Roman"/>
          <w:sz w:val="24"/>
          <w:szCs w:val="24"/>
        </w:rPr>
        <w:t xml:space="preserve">allocation </w:t>
      </w:r>
      <w:r w:rsidR="00BB7552">
        <w:rPr>
          <w:rFonts w:ascii="Times New Roman" w:hAnsi="Times New Roman"/>
          <w:sz w:val="24"/>
          <w:szCs w:val="24"/>
        </w:rPr>
        <w:t xml:space="preserve">than </w:t>
      </w:r>
      <w:r w:rsidR="005A3B69">
        <w:rPr>
          <w:rFonts w:ascii="Times New Roman" w:hAnsi="Times New Roman"/>
          <w:sz w:val="24"/>
          <w:szCs w:val="24"/>
        </w:rPr>
        <w:t xml:space="preserve">India and Mexico (Band 5), breaking the IUSAF </w:t>
      </w:r>
      <w:r w:rsidR="005A3B69">
        <w:rPr>
          <w:rFonts w:ascii="Times New Roman" w:hAnsi="Times New Roman"/>
          <w:sz w:val="24"/>
          <w:szCs w:val="24"/>
        </w:rPr>
        <w:lastRenderedPageBreak/>
        <w:t xml:space="preserve">monotonic requirement at the level of the band-mean. </w:t>
      </w:r>
      <w:r w:rsidRPr="00A51635">
        <w:rPr>
          <w:rFonts w:ascii="Times New Roman" w:hAnsi="Times New Roman"/>
          <w:sz w:val="24"/>
          <w:szCs w:val="24"/>
        </w:rPr>
        <w:t>Brazil</w:t>
      </w:r>
      <w:r w:rsidR="005A3B69">
        <w:rPr>
          <w:rFonts w:ascii="Times New Roman" w:hAnsi="Times New Roman"/>
          <w:sz w:val="24"/>
          <w:szCs w:val="24"/>
        </w:rPr>
        <w:t>’s per-Party allocation remains above China’s throughout the policy-relevant range</w:t>
      </w:r>
      <w:r w:rsidRPr="00A51635">
        <w:rPr>
          <w:rFonts w:ascii="Times New Roman" w:hAnsi="Times New Roman"/>
          <w:sz w:val="24"/>
          <w:szCs w:val="24"/>
        </w:rPr>
        <w:t>. Spearman ρ = 0.929.</w:t>
      </w:r>
    </w:p>
    <w:p w14:paraId="4C61A233" w14:textId="77777777" w:rsidR="00A51635" w:rsidRPr="00A51635" w:rsidRDefault="00A51635" w:rsidP="007E7E85">
      <w:pPr>
        <w:pStyle w:val="Heading2"/>
        <w:rPr>
          <w:b/>
          <w:bCs/>
          <w:color w:val="auto"/>
          <w:sz w:val="24"/>
          <w:szCs w:val="24"/>
        </w:rPr>
      </w:pPr>
      <w:r w:rsidRPr="00A51635">
        <w:rPr>
          <w:rFonts w:ascii="Times New Roman" w:hAnsi="Times New Roman"/>
          <w:b/>
          <w:bCs/>
          <w:color w:val="auto"/>
          <w:sz w:val="24"/>
          <w:szCs w:val="24"/>
        </w:rPr>
        <w:t>Stewardship Pool Volumes</w:t>
      </w:r>
    </w:p>
    <w:p w14:paraId="589866C0" w14:textId="395136F3" w:rsidR="00A51635" w:rsidRPr="00A51635" w:rsidRDefault="00A51635" w:rsidP="007E7E85">
      <w:pPr>
        <w:spacing w:after="120"/>
      </w:pPr>
      <w:r w:rsidRPr="00A51635">
        <w:t>In considering th</w:t>
      </w:r>
      <w:r w:rsidR="00EE0C06">
        <w:t>e discussion of</w:t>
      </w:r>
      <w:r w:rsidRPr="00A51635">
        <w:t xml:space="preserve"> balance points it is</w:t>
      </w:r>
      <w:r w:rsidR="002A329A">
        <w:t xml:space="preserve"> useful</w:t>
      </w:r>
      <w:r w:rsidRPr="00A51635">
        <w:t xml:space="preserve"> to </w:t>
      </w:r>
      <w:r w:rsidR="0043521C">
        <w:t>gain an over</w:t>
      </w:r>
      <w:r w:rsidR="002A329A">
        <w:t>all</w:t>
      </w:r>
      <w:r w:rsidR="0043521C">
        <w:t xml:space="preserve"> perspective by </w:t>
      </w:r>
      <w:r w:rsidRPr="00A51635">
        <w:t>calculat</w:t>
      </w:r>
      <w:r w:rsidR="0043521C">
        <w:t>ing</w:t>
      </w:r>
      <w:r w:rsidRPr="00A51635">
        <w:t xml:space="preserve"> the volume of funds that are being allocated for IUSAF and TSAC and SOSAC. Under a US$1 billion fund 9</w:t>
      </w:r>
      <w:r w:rsidR="00172738">
        <w:t>4.0</w:t>
      </w:r>
      <w:r w:rsidRPr="00A51635">
        <w:t>–95.5% ($9</w:t>
      </w:r>
      <w:r w:rsidR="00172738">
        <w:t>40</w:t>
      </w:r>
      <w:r w:rsidRPr="00A51635">
        <w:t>–955m) will be stably allocated under the IUSAF. The amount under consideration for allocation under the three balance point scenarios is 4.5–6.</w:t>
      </w:r>
      <w:r w:rsidR="00172738">
        <w:t>0</w:t>
      </w:r>
      <w:r w:rsidRPr="00A51635">
        <w:t>% of the Cali Fund or $45–6</w:t>
      </w:r>
      <w:r w:rsidR="00172738">
        <w:t>0</w:t>
      </w:r>
      <w:r w:rsidRPr="00A51635">
        <w:t xml:space="preserve"> million</w:t>
      </w:r>
      <w:r w:rsidR="00DA39D7">
        <w:t xml:space="preserve"> on a $1 billion fund</w:t>
      </w:r>
      <w:r w:rsidRPr="00A51635">
        <w:t>. Under these scenarios for 142 developing country Parties the vast majority would see reallocations of less than $0.5 million. As such, if IUSAF is accepted as the stable baseline, the question for consideration by Parties would be how to allocate the $45–6</w:t>
      </w:r>
      <w:r w:rsidR="00172738">
        <w:t>0</w:t>
      </w:r>
      <w:r w:rsidRPr="00A51635">
        <w:t xml:space="preserve"> million stewardship pool. Note that the size of the stewardship pool will scale in accordance with the overall size of the Cali Fund.</w:t>
      </w:r>
    </w:p>
    <w:p w14:paraId="126AE981" w14:textId="3ADA3736" w:rsidR="008238B0" w:rsidRPr="00310F6D" w:rsidRDefault="00A51635" w:rsidP="00310F6D">
      <w:pPr>
        <w:spacing w:after="120"/>
      </w:pPr>
      <w:r>
        <w:t>Table 1</w:t>
      </w:r>
      <w:r w:rsidR="003D5ACA">
        <w:t>3</w:t>
      </w:r>
      <w:r>
        <w:t xml:space="preserve"> shows how the stewardship pool and its IUSAF, TSAC, and SOSAC components break down under each balance point at different projected fund sizes.</w:t>
      </w:r>
    </w:p>
    <w:p w14:paraId="08196978" w14:textId="6D14E4F3" w:rsidR="00A51635" w:rsidRPr="00BD1A33" w:rsidRDefault="00A51635" w:rsidP="007E7E85">
      <w:pPr>
        <w:jc w:val="center"/>
        <w:rPr>
          <w:b/>
          <w:bCs/>
          <w:iCs/>
        </w:rPr>
      </w:pPr>
      <w:r w:rsidRPr="00BD1A33">
        <w:rPr>
          <w:b/>
          <w:bCs/>
          <w:iCs/>
        </w:rPr>
        <w:t>Table 1</w:t>
      </w:r>
      <w:r w:rsidR="00841143" w:rsidRPr="00BD1A33">
        <w:rPr>
          <w:b/>
          <w:bCs/>
          <w:iCs/>
        </w:rPr>
        <w:t>3</w:t>
      </w:r>
      <w:r w:rsidR="00FE1E29" w:rsidRPr="00BD1A33">
        <w:rPr>
          <w:b/>
          <w:bCs/>
          <w:iCs/>
        </w:rPr>
        <w:t>:</w:t>
      </w:r>
      <w:r w:rsidRPr="00BD1A33">
        <w:rPr>
          <w:b/>
          <w:bCs/>
          <w:iCs/>
        </w:rPr>
        <w:t xml:space="preserve"> Component allocation by balance point and fund size (USD millions, IUSAF</w:t>
      </w:r>
      <w:r w:rsidR="00BD1A33">
        <w:rPr>
          <w:b/>
          <w:bCs/>
          <w:iCs/>
        </w:rPr>
        <w:t xml:space="preserve">, </w:t>
      </w:r>
      <w:r w:rsidRPr="00BD1A33">
        <w:rPr>
          <w:b/>
          <w:bCs/>
          <w:iCs/>
        </w:rPr>
        <w:t xml:space="preserve"> TSAC</w:t>
      </w:r>
      <w:r w:rsidR="00BD1A33">
        <w:rPr>
          <w:b/>
          <w:bCs/>
          <w:iCs/>
        </w:rPr>
        <w:t>,</w:t>
      </w:r>
      <w:r w:rsidRPr="00BD1A33">
        <w:rPr>
          <w:b/>
          <w:bCs/>
          <w:iCs/>
        </w:rPr>
        <w:t xml:space="preserve"> SOSAC)</w:t>
      </w:r>
    </w:p>
    <w:tbl>
      <w:tblPr>
        <w:tblStyle w:val="TableGrid"/>
        <w:tblW w:w="0" w:type="auto"/>
        <w:jc w:val="center"/>
        <w:tblLook w:val="04A0" w:firstRow="1" w:lastRow="0" w:firstColumn="1" w:lastColumn="0" w:noHBand="0" w:noVBand="1"/>
      </w:tblPr>
      <w:tblGrid>
        <w:gridCol w:w="1234"/>
        <w:gridCol w:w="750"/>
        <w:gridCol w:w="715"/>
        <w:gridCol w:w="785"/>
        <w:gridCol w:w="922"/>
        <w:gridCol w:w="922"/>
        <w:gridCol w:w="922"/>
        <w:gridCol w:w="922"/>
        <w:gridCol w:w="922"/>
        <w:gridCol w:w="922"/>
      </w:tblGrid>
      <w:tr w:rsidR="00A51635" w:rsidRPr="008238B0" w14:paraId="63FA60A2" w14:textId="77777777" w:rsidTr="008D5209">
        <w:trPr>
          <w:jc w:val="center"/>
        </w:trPr>
        <w:tc>
          <w:tcPr>
            <w:tcW w:w="1984" w:type="dxa"/>
            <w:shd w:val="clear" w:color="auto" w:fill="D9D9D9"/>
          </w:tcPr>
          <w:p w14:paraId="57A0BFAF" w14:textId="77777777" w:rsidR="00A51635" w:rsidRPr="008238B0" w:rsidRDefault="00A51635" w:rsidP="008238B0">
            <w:pPr>
              <w:jc w:val="center"/>
              <w:rPr>
                <w:sz w:val="16"/>
                <w:szCs w:val="16"/>
              </w:rPr>
            </w:pPr>
            <w:r w:rsidRPr="008238B0">
              <w:rPr>
                <w:b/>
                <w:sz w:val="16"/>
                <w:szCs w:val="16"/>
              </w:rPr>
              <w:t>Balance Point</w:t>
            </w:r>
          </w:p>
        </w:tc>
        <w:tc>
          <w:tcPr>
            <w:tcW w:w="850" w:type="dxa"/>
            <w:shd w:val="clear" w:color="auto" w:fill="D9D9D9"/>
          </w:tcPr>
          <w:p w14:paraId="4CE68C5E" w14:textId="77777777" w:rsidR="00A51635" w:rsidRPr="008238B0" w:rsidRDefault="00A51635" w:rsidP="008238B0">
            <w:pPr>
              <w:jc w:val="center"/>
              <w:rPr>
                <w:sz w:val="16"/>
                <w:szCs w:val="16"/>
              </w:rPr>
            </w:pPr>
            <w:r w:rsidRPr="008238B0">
              <w:rPr>
                <w:b/>
                <w:sz w:val="16"/>
                <w:szCs w:val="16"/>
              </w:rPr>
              <w:t>IUSAF %</w:t>
            </w:r>
          </w:p>
        </w:tc>
        <w:tc>
          <w:tcPr>
            <w:tcW w:w="850" w:type="dxa"/>
            <w:shd w:val="clear" w:color="auto" w:fill="D9D9D9"/>
          </w:tcPr>
          <w:p w14:paraId="43A3CC4A" w14:textId="77777777" w:rsidR="00A51635" w:rsidRPr="008238B0" w:rsidRDefault="00A51635" w:rsidP="008238B0">
            <w:pPr>
              <w:jc w:val="center"/>
              <w:rPr>
                <w:sz w:val="16"/>
                <w:szCs w:val="16"/>
              </w:rPr>
            </w:pPr>
            <w:r w:rsidRPr="008238B0">
              <w:rPr>
                <w:b/>
                <w:sz w:val="16"/>
                <w:szCs w:val="16"/>
              </w:rPr>
              <w:t>TSAC %</w:t>
            </w:r>
          </w:p>
        </w:tc>
        <w:tc>
          <w:tcPr>
            <w:tcW w:w="850" w:type="dxa"/>
            <w:shd w:val="clear" w:color="auto" w:fill="D9D9D9"/>
          </w:tcPr>
          <w:p w14:paraId="7DE0FA10" w14:textId="77777777" w:rsidR="00A51635" w:rsidRPr="008238B0" w:rsidRDefault="00A51635" w:rsidP="008238B0">
            <w:pPr>
              <w:jc w:val="center"/>
              <w:rPr>
                <w:sz w:val="16"/>
                <w:szCs w:val="16"/>
              </w:rPr>
            </w:pPr>
            <w:r w:rsidRPr="008238B0">
              <w:rPr>
                <w:b/>
                <w:sz w:val="16"/>
                <w:szCs w:val="16"/>
              </w:rPr>
              <w:t>SOSAC %</w:t>
            </w:r>
          </w:p>
        </w:tc>
        <w:tc>
          <w:tcPr>
            <w:tcW w:w="1247" w:type="dxa"/>
            <w:shd w:val="clear" w:color="auto" w:fill="D9D9D9"/>
          </w:tcPr>
          <w:p w14:paraId="641F0FD1" w14:textId="77777777" w:rsidR="008238B0" w:rsidRPr="008238B0" w:rsidRDefault="00A51635" w:rsidP="008238B0">
            <w:pPr>
              <w:jc w:val="center"/>
              <w:rPr>
                <w:b/>
                <w:sz w:val="16"/>
                <w:szCs w:val="16"/>
              </w:rPr>
            </w:pPr>
            <w:r w:rsidRPr="008238B0">
              <w:rPr>
                <w:b/>
                <w:sz w:val="16"/>
                <w:szCs w:val="16"/>
              </w:rPr>
              <w:t>$50m</w:t>
            </w:r>
            <w:r w:rsidRPr="008238B0">
              <w:rPr>
                <w:sz w:val="16"/>
                <w:szCs w:val="16"/>
              </w:rPr>
              <w:br/>
            </w:r>
            <w:r w:rsidRPr="008238B0">
              <w:rPr>
                <w:b/>
                <w:sz w:val="16"/>
                <w:szCs w:val="16"/>
              </w:rPr>
              <w:t>IUSAF</w:t>
            </w:r>
          </w:p>
          <w:p w14:paraId="44A03048" w14:textId="667F3A7D" w:rsidR="008238B0" w:rsidRPr="008238B0" w:rsidRDefault="00A51635" w:rsidP="008238B0">
            <w:pPr>
              <w:jc w:val="center"/>
              <w:rPr>
                <w:b/>
                <w:sz w:val="16"/>
                <w:szCs w:val="16"/>
              </w:rPr>
            </w:pPr>
            <w:r w:rsidRPr="008238B0">
              <w:rPr>
                <w:b/>
                <w:sz w:val="16"/>
                <w:szCs w:val="16"/>
              </w:rPr>
              <w:t>TSAC</w:t>
            </w:r>
          </w:p>
          <w:p w14:paraId="3AE62715" w14:textId="39F3BA0F"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03E07348" w14:textId="56359376" w:rsidR="008238B0" w:rsidRPr="008238B0" w:rsidRDefault="00A51635" w:rsidP="008238B0">
            <w:pPr>
              <w:jc w:val="center"/>
              <w:rPr>
                <w:b/>
                <w:sz w:val="16"/>
                <w:szCs w:val="16"/>
              </w:rPr>
            </w:pPr>
            <w:r w:rsidRPr="008238B0">
              <w:rPr>
                <w:b/>
                <w:sz w:val="16"/>
                <w:szCs w:val="16"/>
              </w:rPr>
              <w:t>$200m</w:t>
            </w:r>
            <w:r w:rsidRPr="008238B0">
              <w:rPr>
                <w:sz w:val="16"/>
                <w:szCs w:val="16"/>
              </w:rPr>
              <w:br/>
            </w:r>
            <w:r w:rsidRPr="008238B0">
              <w:rPr>
                <w:b/>
                <w:sz w:val="16"/>
                <w:szCs w:val="16"/>
              </w:rPr>
              <w:t>IUSAF</w:t>
            </w:r>
          </w:p>
          <w:p w14:paraId="71DFD467" w14:textId="6066F0AE" w:rsidR="008238B0" w:rsidRPr="008238B0" w:rsidRDefault="00A51635" w:rsidP="008238B0">
            <w:pPr>
              <w:jc w:val="center"/>
              <w:rPr>
                <w:b/>
                <w:sz w:val="16"/>
                <w:szCs w:val="16"/>
              </w:rPr>
            </w:pPr>
            <w:r w:rsidRPr="008238B0">
              <w:rPr>
                <w:b/>
                <w:sz w:val="16"/>
                <w:szCs w:val="16"/>
              </w:rPr>
              <w:t>TSAC</w:t>
            </w:r>
          </w:p>
          <w:p w14:paraId="2A76206E" w14:textId="2A8CAD44"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7B7F767A" w14:textId="682C22BE" w:rsidR="008238B0" w:rsidRPr="008238B0" w:rsidRDefault="00A51635" w:rsidP="008238B0">
            <w:pPr>
              <w:jc w:val="center"/>
              <w:rPr>
                <w:b/>
                <w:sz w:val="16"/>
                <w:szCs w:val="16"/>
              </w:rPr>
            </w:pPr>
            <w:r w:rsidRPr="008238B0">
              <w:rPr>
                <w:b/>
                <w:sz w:val="16"/>
                <w:szCs w:val="16"/>
              </w:rPr>
              <w:t>$500m</w:t>
            </w:r>
            <w:r w:rsidRPr="008238B0">
              <w:rPr>
                <w:sz w:val="16"/>
                <w:szCs w:val="16"/>
              </w:rPr>
              <w:br/>
            </w:r>
            <w:r w:rsidRPr="008238B0">
              <w:rPr>
                <w:b/>
                <w:sz w:val="16"/>
                <w:szCs w:val="16"/>
              </w:rPr>
              <w:t>IUSAF</w:t>
            </w:r>
          </w:p>
          <w:p w14:paraId="01C1461A" w14:textId="003DC392" w:rsidR="008238B0" w:rsidRPr="008238B0" w:rsidRDefault="00A51635" w:rsidP="008238B0">
            <w:pPr>
              <w:jc w:val="center"/>
              <w:rPr>
                <w:b/>
                <w:sz w:val="16"/>
                <w:szCs w:val="16"/>
              </w:rPr>
            </w:pPr>
            <w:r w:rsidRPr="008238B0">
              <w:rPr>
                <w:b/>
                <w:sz w:val="16"/>
                <w:szCs w:val="16"/>
              </w:rPr>
              <w:t>TSAC</w:t>
            </w:r>
          </w:p>
          <w:p w14:paraId="10C6E099" w14:textId="32E4774B"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5404903F" w14:textId="5C8464C5" w:rsidR="008238B0" w:rsidRPr="008238B0" w:rsidRDefault="00A51635" w:rsidP="008238B0">
            <w:pPr>
              <w:jc w:val="center"/>
              <w:rPr>
                <w:b/>
                <w:sz w:val="16"/>
                <w:szCs w:val="16"/>
              </w:rPr>
            </w:pPr>
            <w:r w:rsidRPr="008238B0">
              <w:rPr>
                <w:b/>
                <w:sz w:val="16"/>
                <w:szCs w:val="16"/>
              </w:rPr>
              <w:t>$1bn</w:t>
            </w:r>
            <w:r w:rsidRPr="008238B0">
              <w:rPr>
                <w:sz w:val="16"/>
                <w:szCs w:val="16"/>
              </w:rPr>
              <w:br/>
            </w:r>
            <w:r w:rsidRPr="008238B0">
              <w:rPr>
                <w:b/>
                <w:sz w:val="16"/>
                <w:szCs w:val="16"/>
              </w:rPr>
              <w:t>IUSAF</w:t>
            </w:r>
          </w:p>
          <w:p w14:paraId="095BC9A4" w14:textId="5E1AC444" w:rsidR="008238B0" w:rsidRPr="008238B0" w:rsidRDefault="00A51635" w:rsidP="008238B0">
            <w:pPr>
              <w:jc w:val="center"/>
              <w:rPr>
                <w:b/>
                <w:sz w:val="16"/>
                <w:szCs w:val="16"/>
              </w:rPr>
            </w:pPr>
            <w:r w:rsidRPr="008238B0">
              <w:rPr>
                <w:b/>
                <w:sz w:val="16"/>
                <w:szCs w:val="16"/>
              </w:rPr>
              <w:t>TSAC</w:t>
            </w:r>
          </w:p>
          <w:p w14:paraId="38A30FBF" w14:textId="4E1EA990" w:rsidR="00A51635" w:rsidRPr="008238B0" w:rsidRDefault="00A51635" w:rsidP="008238B0">
            <w:pPr>
              <w:jc w:val="center"/>
              <w:rPr>
                <w:b/>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11FB9962" w14:textId="43E83FBE" w:rsidR="008238B0" w:rsidRPr="008238B0" w:rsidRDefault="00A51635" w:rsidP="008238B0">
            <w:pPr>
              <w:jc w:val="center"/>
              <w:rPr>
                <w:b/>
                <w:sz w:val="16"/>
                <w:szCs w:val="16"/>
              </w:rPr>
            </w:pPr>
            <w:r w:rsidRPr="008238B0">
              <w:rPr>
                <w:b/>
                <w:sz w:val="16"/>
                <w:szCs w:val="16"/>
              </w:rPr>
              <w:t>$5bn</w:t>
            </w:r>
            <w:r w:rsidRPr="008238B0">
              <w:rPr>
                <w:sz w:val="16"/>
                <w:szCs w:val="16"/>
              </w:rPr>
              <w:br/>
            </w:r>
            <w:r w:rsidRPr="008238B0">
              <w:rPr>
                <w:b/>
                <w:sz w:val="16"/>
                <w:szCs w:val="16"/>
              </w:rPr>
              <w:t>IUSAF</w:t>
            </w:r>
          </w:p>
          <w:p w14:paraId="5FE90F8F" w14:textId="77777777" w:rsidR="008238B0" w:rsidRDefault="00A51635" w:rsidP="008238B0">
            <w:pPr>
              <w:jc w:val="center"/>
              <w:rPr>
                <w:b/>
                <w:sz w:val="16"/>
                <w:szCs w:val="16"/>
              </w:rPr>
            </w:pPr>
            <w:r w:rsidRPr="008238B0">
              <w:rPr>
                <w:b/>
                <w:sz w:val="16"/>
                <w:szCs w:val="16"/>
              </w:rPr>
              <w:t>TSAC</w:t>
            </w:r>
          </w:p>
          <w:p w14:paraId="629FD4C5" w14:textId="6275E542"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c>
          <w:tcPr>
            <w:tcW w:w="1247" w:type="dxa"/>
            <w:shd w:val="clear" w:color="auto" w:fill="D9D9D9"/>
          </w:tcPr>
          <w:p w14:paraId="69520370" w14:textId="0B06C116" w:rsidR="008238B0" w:rsidRPr="008238B0" w:rsidRDefault="00A51635" w:rsidP="008238B0">
            <w:pPr>
              <w:jc w:val="center"/>
              <w:rPr>
                <w:b/>
                <w:sz w:val="16"/>
                <w:szCs w:val="16"/>
              </w:rPr>
            </w:pPr>
            <w:r w:rsidRPr="008238B0">
              <w:rPr>
                <w:b/>
                <w:sz w:val="16"/>
                <w:szCs w:val="16"/>
              </w:rPr>
              <w:t>$10bn</w:t>
            </w:r>
            <w:r w:rsidRPr="008238B0">
              <w:rPr>
                <w:sz w:val="16"/>
                <w:szCs w:val="16"/>
              </w:rPr>
              <w:br/>
            </w:r>
            <w:r w:rsidRPr="008238B0">
              <w:rPr>
                <w:b/>
                <w:sz w:val="16"/>
                <w:szCs w:val="16"/>
              </w:rPr>
              <w:t>IUSAF</w:t>
            </w:r>
          </w:p>
          <w:p w14:paraId="566C77A0" w14:textId="1D2A1E32" w:rsidR="008238B0" w:rsidRPr="008238B0" w:rsidRDefault="00A51635" w:rsidP="008238B0">
            <w:pPr>
              <w:jc w:val="center"/>
              <w:rPr>
                <w:b/>
                <w:sz w:val="16"/>
                <w:szCs w:val="16"/>
              </w:rPr>
            </w:pPr>
            <w:r w:rsidRPr="008238B0">
              <w:rPr>
                <w:b/>
                <w:sz w:val="16"/>
                <w:szCs w:val="16"/>
              </w:rPr>
              <w:t>TSAC</w:t>
            </w:r>
          </w:p>
          <w:p w14:paraId="28B28739" w14:textId="0A5ABF60" w:rsidR="00A51635" w:rsidRPr="008238B0" w:rsidRDefault="00A51635" w:rsidP="008238B0">
            <w:pPr>
              <w:jc w:val="center"/>
              <w:rPr>
                <w:sz w:val="16"/>
                <w:szCs w:val="16"/>
              </w:rPr>
            </w:pPr>
            <w:r w:rsidRPr="008238B0">
              <w:rPr>
                <w:b/>
                <w:sz w:val="16"/>
                <w:szCs w:val="16"/>
              </w:rPr>
              <w:t>SOSAC</w:t>
            </w:r>
            <w:r w:rsidRPr="008238B0">
              <w:rPr>
                <w:sz w:val="16"/>
                <w:szCs w:val="16"/>
              </w:rPr>
              <w:br/>
            </w:r>
            <w:r w:rsidRPr="008238B0">
              <w:rPr>
                <w:b/>
                <w:sz w:val="16"/>
                <w:szCs w:val="16"/>
              </w:rPr>
              <w:t>(USD M)</w:t>
            </w:r>
          </w:p>
        </w:tc>
      </w:tr>
      <w:tr w:rsidR="00A51635" w:rsidRPr="008238B0" w14:paraId="5ACB049C" w14:textId="77777777" w:rsidTr="008D5209">
        <w:trPr>
          <w:jc w:val="center"/>
        </w:trPr>
        <w:tc>
          <w:tcPr>
            <w:tcW w:w="1984" w:type="dxa"/>
          </w:tcPr>
          <w:p w14:paraId="7B7CFAF7" w14:textId="77777777" w:rsidR="00BB7552" w:rsidRDefault="00A51635" w:rsidP="008238B0">
            <w:pPr>
              <w:jc w:val="center"/>
              <w:rPr>
                <w:sz w:val="16"/>
                <w:szCs w:val="16"/>
              </w:rPr>
            </w:pPr>
            <w:r w:rsidRPr="008238B0">
              <w:rPr>
                <w:sz w:val="16"/>
                <w:szCs w:val="16"/>
              </w:rPr>
              <w:t xml:space="preserve">Strict </w:t>
            </w:r>
          </w:p>
          <w:p w14:paraId="175A1945" w14:textId="6A73E74A" w:rsidR="00A51635" w:rsidRPr="008238B0" w:rsidRDefault="00A51635" w:rsidP="008238B0">
            <w:pPr>
              <w:jc w:val="center"/>
              <w:rPr>
                <w:sz w:val="16"/>
                <w:szCs w:val="16"/>
              </w:rPr>
            </w:pPr>
            <w:r w:rsidRPr="008238B0">
              <w:rPr>
                <w:sz w:val="16"/>
                <w:szCs w:val="16"/>
              </w:rPr>
              <w:t>(1.5%, 3%)</w:t>
            </w:r>
          </w:p>
        </w:tc>
        <w:tc>
          <w:tcPr>
            <w:tcW w:w="850" w:type="dxa"/>
          </w:tcPr>
          <w:p w14:paraId="76882D8D" w14:textId="77777777" w:rsidR="00A51635" w:rsidRPr="008238B0" w:rsidRDefault="00A51635" w:rsidP="008238B0">
            <w:pPr>
              <w:jc w:val="center"/>
              <w:rPr>
                <w:sz w:val="16"/>
                <w:szCs w:val="16"/>
              </w:rPr>
            </w:pPr>
            <w:r w:rsidRPr="008238B0">
              <w:rPr>
                <w:sz w:val="16"/>
                <w:szCs w:val="16"/>
              </w:rPr>
              <w:t>95.5%</w:t>
            </w:r>
          </w:p>
        </w:tc>
        <w:tc>
          <w:tcPr>
            <w:tcW w:w="850" w:type="dxa"/>
          </w:tcPr>
          <w:p w14:paraId="614870FB" w14:textId="77777777" w:rsidR="00A51635" w:rsidRPr="008238B0" w:rsidRDefault="00A51635" w:rsidP="008238B0">
            <w:pPr>
              <w:jc w:val="center"/>
              <w:rPr>
                <w:sz w:val="16"/>
                <w:szCs w:val="16"/>
              </w:rPr>
            </w:pPr>
            <w:r w:rsidRPr="008238B0">
              <w:rPr>
                <w:sz w:val="16"/>
                <w:szCs w:val="16"/>
              </w:rPr>
              <w:t>1.5%</w:t>
            </w:r>
          </w:p>
        </w:tc>
        <w:tc>
          <w:tcPr>
            <w:tcW w:w="850" w:type="dxa"/>
          </w:tcPr>
          <w:p w14:paraId="332349A4" w14:textId="77777777" w:rsidR="00A51635" w:rsidRPr="008238B0" w:rsidRDefault="00A51635" w:rsidP="008238B0">
            <w:pPr>
              <w:jc w:val="center"/>
              <w:rPr>
                <w:sz w:val="16"/>
                <w:szCs w:val="16"/>
              </w:rPr>
            </w:pPr>
            <w:r w:rsidRPr="008238B0">
              <w:rPr>
                <w:sz w:val="16"/>
                <w:szCs w:val="16"/>
              </w:rPr>
              <w:t>3%</w:t>
            </w:r>
          </w:p>
        </w:tc>
        <w:tc>
          <w:tcPr>
            <w:tcW w:w="1247" w:type="dxa"/>
          </w:tcPr>
          <w:p w14:paraId="388F6456" w14:textId="73D5164A" w:rsidR="00F07621" w:rsidRPr="008238B0" w:rsidRDefault="00A51635" w:rsidP="008238B0">
            <w:pPr>
              <w:jc w:val="center"/>
              <w:rPr>
                <w:sz w:val="16"/>
                <w:szCs w:val="16"/>
              </w:rPr>
            </w:pPr>
            <w:r w:rsidRPr="008238B0">
              <w:rPr>
                <w:sz w:val="16"/>
                <w:szCs w:val="16"/>
              </w:rPr>
              <w:t>47.8</w:t>
            </w:r>
          </w:p>
          <w:p w14:paraId="3D3722E9" w14:textId="50C50294" w:rsidR="00F07621" w:rsidRPr="008238B0" w:rsidRDefault="00A51635" w:rsidP="008238B0">
            <w:pPr>
              <w:jc w:val="center"/>
              <w:rPr>
                <w:sz w:val="16"/>
                <w:szCs w:val="16"/>
              </w:rPr>
            </w:pPr>
            <w:r w:rsidRPr="008238B0">
              <w:rPr>
                <w:sz w:val="16"/>
                <w:szCs w:val="16"/>
              </w:rPr>
              <w:t>0.8</w:t>
            </w:r>
          </w:p>
          <w:p w14:paraId="6BCCE71A" w14:textId="0B7FB45E" w:rsidR="00A51635" w:rsidRPr="008238B0" w:rsidRDefault="00A51635" w:rsidP="008238B0">
            <w:pPr>
              <w:jc w:val="center"/>
              <w:rPr>
                <w:sz w:val="16"/>
                <w:szCs w:val="16"/>
              </w:rPr>
            </w:pPr>
            <w:r w:rsidRPr="008238B0">
              <w:rPr>
                <w:sz w:val="16"/>
                <w:szCs w:val="16"/>
              </w:rPr>
              <w:t>1.5</w:t>
            </w:r>
          </w:p>
        </w:tc>
        <w:tc>
          <w:tcPr>
            <w:tcW w:w="1247" w:type="dxa"/>
          </w:tcPr>
          <w:p w14:paraId="6E9E7735" w14:textId="6F96147A" w:rsidR="008238B0" w:rsidRPr="008238B0" w:rsidRDefault="00A51635" w:rsidP="008238B0">
            <w:pPr>
              <w:jc w:val="center"/>
              <w:rPr>
                <w:sz w:val="16"/>
                <w:szCs w:val="16"/>
              </w:rPr>
            </w:pPr>
            <w:r w:rsidRPr="008238B0">
              <w:rPr>
                <w:sz w:val="16"/>
                <w:szCs w:val="16"/>
              </w:rPr>
              <w:t>191.0</w:t>
            </w:r>
          </w:p>
          <w:p w14:paraId="2C597230" w14:textId="6B9C913E" w:rsidR="008238B0" w:rsidRPr="008238B0" w:rsidRDefault="00A51635" w:rsidP="008238B0">
            <w:pPr>
              <w:jc w:val="center"/>
              <w:rPr>
                <w:sz w:val="16"/>
                <w:szCs w:val="16"/>
              </w:rPr>
            </w:pPr>
            <w:r w:rsidRPr="008238B0">
              <w:rPr>
                <w:sz w:val="16"/>
                <w:szCs w:val="16"/>
              </w:rPr>
              <w:t>3.0</w:t>
            </w:r>
          </w:p>
          <w:p w14:paraId="2ECAB813" w14:textId="50501C45" w:rsidR="00A51635" w:rsidRPr="008238B0" w:rsidRDefault="00A51635" w:rsidP="008238B0">
            <w:pPr>
              <w:jc w:val="center"/>
              <w:rPr>
                <w:sz w:val="16"/>
                <w:szCs w:val="16"/>
              </w:rPr>
            </w:pPr>
            <w:r w:rsidRPr="008238B0">
              <w:rPr>
                <w:sz w:val="16"/>
                <w:szCs w:val="16"/>
              </w:rPr>
              <w:t>6.0</w:t>
            </w:r>
          </w:p>
        </w:tc>
        <w:tc>
          <w:tcPr>
            <w:tcW w:w="1247" w:type="dxa"/>
          </w:tcPr>
          <w:p w14:paraId="53724919" w14:textId="404DB1C3" w:rsidR="008238B0" w:rsidRPr="008238B0" w:rsidRDefault="00A51635" w:rsidP="008238B0">
            <w:pPr>
              <w:jc w:val="center"/>
              <w:rPr>
                <w:sz w:val="16"/>
                <w:szCs w:val="16"/>
              </w:rPr>
            </w:pPr>
            <w:r w:rsidRPr="008238B0">
              <w:rPr>
                <w:sz w:val="16"/>
                <w:szCs w:val="16"/>
              </w:rPr>
              <w:t>477.5</w:t>
            </w:r>
          </w:p>
          <w:p w14:paraId="4305D14B" w14:textId="7FA94EBE" w:rsidR="008238B0" w:rsidRPr="008238B0" w:rsidRDefault="00A51635" w:rsidP="008238B0">
            <w:pPr>
              <w:jc w:val="center"/>
              <w:rPr>
                <w:sz w:val="16"/>
                <w:szCs w:val="16"/>
              </w:rPr>
            </w:pPr>
            <w:r w:rsidRPr="008238B0">
              <w:rPr>
                <w:sz w:val="16"/>
                <w:szCs w:val="16"/>
              </w:rPr>
              <w:t>7.5</w:t>
            </w:r>
          </w:p>
          <w:p w14:paraId="32046C79" w14:textId="626B220A" w:rsidR="00A51635" w:rsidRPr="008238B0" w:rsidRDefault="00A51635" w:rsidP="008238B0">
            <w:pPr>
              <w:jc w:val="center"/>
              <w:rPr>
                <w:sz w:val="16"/>
                <w:szCs w:val="16"/>
              </w:rPr>
            </w:pPr>
            <w:r w:rsidRPr="008238B0">
              <w:rPr>
                <w:sz w:val="16"/>
                <w:szCs w:val="16"/>
              </w:rPr>
              <w:t>15.0</w:t>
            </w:r>
          </w:p>
        </w:tc>
        <w:tc>
          <w:tcPr>
            <w:tcW w:w="1247" w:type="dxa"/>
          </w:tcPr>
          <w:p w14:paraId="08851010" w14:textId="73C5E28B" w:rsidR="008238B0" w:rsidRDefault="00A51635" w:rsidP="008238B0">
            <w:pPr>
              <w:jc w:val="center"/>
              <w:rPr>
                <w:sz w:val="16"/>
                <w:szCs w:val="16"/>
              </w:rPr>
            </w:pPr>
            <w:r w:rsidRPr="008238B0">
              <w:rPr>
                <w:sz w:val="16"/>
                <w:szCs w:val="16"/>
              </w:rPr>
              <w:t>955.0</w:t>
            </w:r>
          </w:p>
          <w:p w14:paraId="6C2342BD" w14:textId="0990D933" w:rsidR="008238B0" w:rsidRPr="008238B0" w:rsidRDefault="00A51635" w:rsidP="008238B0">
            <w:pPr>
              <w:jc w:val="center"/>
              <w:rPr>
                <w:sz w:val="16"/>
                <w:szCs w:val="16"/>
              </w:rPr>
            </w:pPr>
            <w:r w:rsidRPr="008238B0">
              <w:rPr>
                <w:sz w:val="16"/>
                <w:szCs w:val="16"/>
              </w:rPr>
              <w:t>15.0</w:t>
            </w:r>
          </w:p>
          <w:p w14:paraId="6EC220F1" w14:textId="0F488501" w:rsidR="00A51635" w:rsidRPr="008238B0" w:rsidRDefault="00A51635" w:rsidP="008238B0">
            <w:pPr>
              <w:jc w:val="center"/>
              <w:rPr>
                <w:sz w:val="16"/>
                <w:szCs w:val="16"/>
              </w:rPr>
            </w:pPr>
            <w:r w:rsidRPr="008238B0">
              <w:rPr>
                <w:sz w:val="16"/>
                <w:szCs w:val="16"/>
              </w:rPr>
              <w:t>30.0</w:t>
            </w:r>
          </w:p>
        </w:tc>
        <w:tc>
          <w:tcPr>
            <w:tcW w:w="1247" w:type="dxa"/>
          </w:tcPr>
          <w:p w14:paraId="49430FC1" w14:textId="2DD96293" w:rsidR="008238B0" w:rsidRPr="008238B0" w:rsidRDefault="00A51635" w:rsidP="008238B0">
            <w:pPr>
              <w:jc w:val="center"/>
              <w:rPr>
                <w:sz w:val="16"/>
                <w:szCs w:val="16"/>
              </w:rPr>
            </w:pPr>
            <w:r w:rsidRPr="008238B0">
              <w:rPr>
                <w:sz w:val="16"/>
                <w:szCs w:val="16"/>
              </w:rPr>
              <w:t>4775.0</w:t>
            </w:r>
          </w:p>
          <w:p w14:paraId="64308780" w14:textId="07A75B67" w:rsidR="008238B0" w:rsidRPr="008238B0" w:rsidRDefault="00A51635" w:rsidP="008238B0">
            <w:pPr>
              <w:jc w:val="center"/>
              <w:rPr>
                <w:sz w:val="16"/>
                <w:szCs w:val="16"/>
              </w:rPr>
            </w:pPr>
            <w:r w:rsidRPr="008238B0">
              <w:rPr>
                <w:sz w:val="16"/>
                <w:szCs w:val="16"/>
              </w:rPr>
              <w:t>75.0</w:t>
            </w:r>
          </w:p>
          <w:p w14:paraId="2876A63A" w14:textId="2CC03150" w:rsidR="00A51635" w:rsidRPr="008238B0" w:rsidRDefault="00A51635" w:rsidP="008238B0">
            <w:pPr>
              <w:jc w:val="center"/>
              <w:rPr>
                <w:sz w:val="16"/>
                <w:szCs w:val="16"/>
              </w:rPr>
            </w:pPr>
            <w:r w:rsidRPr="008238B0">
              <w:rPr>
                <w:sz w:val="16"/>
                <w:szCs w:val="16"/>
              </w:rPr>
              <w:t>150.0</w:t>
            </w:r>
          </w:p>
        </w:tc>
        <w:tc>
          <w:tcPr>
            <w:tcW w:w="1247" w:type="dxa"/>
          </w:tcPr>
          <w:p w14:paraId="0ECCB242" w14:textId="4249822A" w:rsidR="008238B0" w:rsidRPr="008238B0" w:rsidRDefault="00A51635" w:rsidP="008238B0">
            <w:pPr>
              <w:jc w:val="center"/>
              <w:rPr>
                <w:sz w:val="16"/>
                <w:szCs w:val="16"/>
              </w:rPr>
            </w:pPr>
            <w:r w:rsidRPr="008238B0">
              <w:rPr>
                <w:sz w:val="16"/>
                <w:szCs w:val="16"/>
              </w:rPr>
              <w:t>9550.0</w:t>
            </w:r>
          </w:p>
          <w:p w14:paraId="5A20C254" w14:textId="19136FA9" w:rsidR="008238B0" w:rsidRPr="008238B0" w:rsidRDefault="00A51635" w:rsidP="008238B0">
            <w:pPr>
              <w:jc w:val="center"/>
              <w:rPr>
                <w:sz w:val="16"/>
                <w:szCs w:val="16"/>
              </w:rPr>
            </w:pPr>
            <w:r w:rsidRPr="008238B0">
              <w:rPr>
                <w:sz w:val="16"/>
                <w:szCs w:val="16"/>
              </w:rPr>
              <w:t>150.0</w:t>
            </w:r>
          </w:p>
          <w:p w14:paraId="6AD3CF77" w14:textId="5DDF49D8" w:rsidR="00A51635" w:rsidRPr="008238B0" w:rsidRDefault="00A51635" w:rsidP="008238B0">
            <w:pPr>
              <w:jc w:val="center"/>
              <w:rPr>
                <w:sz w:val="16"/>
                <w:szCs w:val="16"/>
              </w:rPr>
            </w:pPr>
            <w:r w:rsidRPr="008238B0">
              <w:rPr>
                <w:sz w:val="16"/>
                <w:szCs w:val="16"/>
              </w:rPr>
              <w:t>300.0</w:t>
            </w:r>
          </w:p>
        </w:tc>
      </w:tr>
      <w:tr w:rsidR="00A51635" w:rsidRPr="008238B0" w14:paraId="30D8D4A2" w14:textId="77777777" w:rsidTr="008D5209">
        <w:trPr>
          <w:jc w:val="center"/>
        </w:trPr>
        <w:tc>
          <w:tcPr>
            <w:tcW w:w="1984" w:type="dxa"/>
          </w:tcPr>
          <w:p w14:paraId="397CC298" w14:textId="77777777" w:rsidR="00A51635" w:rsidRPr="008238B0" w:rsidRDefault="00A51635" w:rsidP="008238B0">
            <w:pPr>
              <w:jc w:val="center"/>
              <w:rPr>
                <w:sz w:val="16"/>
                <w:szCs w:val="16"/>
              </w:rPr>
            </w:pPr>
            <w:r w:rsidRPr="008238B0">
              <w:rPr>
                <w:sz w:val="16"/>
                <w:szCs w:val="16"/>
              </w:rPr>
              <w:t>Gini-minimum (2.5%, 3%)</w:t>
            </w:r>
          </w:p>
        </w:tc>
        <w:tc>
          <w:tcPr>
            <w:tcW w:w="850" w:type="dxa"/>
          </w:tcPr>
          <w:p w14:paraId="0242069B" w14:textId="77777777" w:rsidR="00A51635" w:rsidRPr="008238B0" w:rsidRDefault="00A51635" w:rsidP="008238B0">
            <w:pPr>
              <w:jc w:val="center"/>
              <w:rPr>
                <w:sz w:val="16"/>
                <w:szCs w:val="16"/>
              </w:rPr>
            </w:pPr>
            <w:r w:rsidRPr="008238B0">
              <w:rPr>
                <w:sz w:val="16"/>
                <w:szCs w:val="16"/>
              </w:rPr>
              <w:t>94.5%</w:t>
            </w:r>
          </w:p>
        </w:tc>
        <w:tc>
          <w:tcPr>
            <w:tcW w:w="850" w:type="dxa"/>
          </w:tcPr>
          <w:p w14:paraId="3A04236D" w14:textId="77777777" w:rsidR="00A51635" w:rsidRPr="008238B0" w:rsidRDefault="00A51635" w:rsidP="008238B0">
            <w:pPr>
              <w:jc w:val="center"/>
              <w:rPr>
                <w:sz w:val="16"/>
                <w:szCs w:val="16"/>
              </w:rPr>
            </w:pPr>
            <w:r w:rsidRPr="008238B0">
              <w:rPr>
                <w:sz w:val="16"/>
                <w:szCs w:val="16"/>
              </w:rPr>
              <w:t>2.5%</w:t>
            </w:r>
          </w:p>
        </w:tc>
        <w:tc>
          <w:tcPr>
            <w:tcW w:w="850" w:type="dxa"/>
          </w:tcPr>
          <w:p w14:paraId="4BCFF281" w14:textId="77777777" w:rsidR="00A51635" w:rsidRPr="008238B0" w:rsidRDefault="00A51635" w:rsidP="008238B0">
            <w:pPr>
              <w:jc w:val="center"/>
              <w:rPr>
                <w:sz w:val="16"/>
                <w:szCs w:val="16"/>
              </w:rPr>
            </w:pPr>
            <w:r w:rsidRPr="008238B0">
              <w:rPr>
                <w:sz w:val="16"/>
                <w:szCs w:val="16"/>
              </w:rPr>
              <w:t>3%</w:t>
            </w:r>
          </w:p>
        </w:tc>
        <w:tc>
          <w:tcPr>
            <w:tcW w:w="1247" w:type="dxa"/>
          </w:tcPr>
          <w:p w14:paraId="33E15923" w14:textId="77777777" w:rsidR="00F07621" w:rsidRPr="008238B0" w:rsidRDefault="00A51635" w:rsidP="008238B0">
            <w:pPr>
              <w:jc w:val="center"/>
              <w:rPr>
                <w:sz w:val="16"/>
                <w:szCs w:val="16"/>
              </w:rPr>
            </w:pPr>
            <w:r w:rsidRPr="008238B0">
              <w:rPr>
                <w:sz w:val="16"/>
                <w:szCs w:val="16"/>
              </w:rPr>
              <w:t>47.2</w:t>
            </w:r>
          </w:p>
          <w:p w14:paraId="1DE3A08F" w14:textId="3100BE9C" w:rsidR="00F07621" w:rsidRPr="008238B0" w:rsidRDefault="00A51635" w:rsidP="008238B0">
            <w:pPr>
              <w:jc w:val="center"/>
              <w:rPr>
                <w:sz w:val="16"/>
                <w:szCs w:val="16"/>
              </w:rPr>
            </w:pPr>
            <w:r w:rsidRPr="008238B0">
              <w:rPr>
                <w:sz w:val="16"/>
                <w:szCs w:val="16"/>
              </w:rPr>
              <w:t>1.2</w:t>
            </w:r>
          </w:p>
          <w:p w14:paraId="03970A8B" w14:textId="049D2E28" w:rsidR="00A51635" w:rsidRPr="008238B0" w:rsidRDefault="00A51635" w:rsidP="008238B0">
            <w:pPr>
              <w:jc w:val="center"/>
              <w:rPr>
                <w:sz w:val="16"/>
                <w:szCs w:val="16"/>
              </w:rPr>
            </w:pPr>
            <w:r w:rsidRPr="008238B0">
              <w:rPr>
                <w:sz w:val="16"/>
                <w:szCs w:val="16"/>
              </w:rPr>
              <w:t>1.5</w:t>
            </w:r>
          </w:p>
        </w:tc>
        <w:tc>
          <w:tcPr>
            <w:tcW w:w="1247" w:type="dxa"/>
          </w:tcPr>
          <w:p w14:paraId="50CB3FFA" w14:textId="707CDA34" w:rsidR="008238B0" w:rsidRPr="008238B0" w:rsidRDefault="00A51635" w:rsidP="008238B0">
            <w:pPr>
              <w:jc w:val="center"/>
              <w:rPr>
                <w:sz w:val="16"/>
                <w:szCs w:val="16"/>
              </w:rPr>
            </w:pPr>
            <w:r w:rsidRPr="008238B0">
              <w:rPr>
                <w:sz w:val="16"/>
                <w:szCs w:val="16"/>
              </w:rPr>
              <w:t>189.0</w:t>
            </w:r>
          </w:p>
          <w:p w14:paraId="751C4CC4" w14:textId="00CBDF47" w:rsidR="008238B0" w:rsidRPr="008238B0" w:rsidRDefault="00A51635" w:rsidP="008238B0">
            <w:pPr>
              <w:jc w:val="center"/>
              <w:rPr>
                <w:sz w:val="16"/>
                <w:szCs w:val="16"/>
              </w:rPr>
            </w:pPr>
            <w:r w:rsidRPr="008238B0">
              <w:rPr>
                <w:sz w:val="16"/>
                <w:szCs w:val="16"/>
              </w:rPr>
              <w:t>5.0</w:t>
            </w:r>
          </w:p>
          <w:p w14:paraId="547C3B81" w14:textId="206245CB" w:rsidR="00A51635" w:rsidRPr="008238B0" w:rsidRDefault="00A51635" w:rsidP="008238B0">
            <w:pPr>
              <w:jc w:val="center"/>
              <w:rPr>
                <w:sz w:val="16"/>
                <w:szCs w:val="16"/>
              </w:rPr>
            </w:pPr>
            <w:r w:rsidRPr="008238B0">
              <w:rPr>
                <w:sz w:val="16"/>
                <w:szCs w:val="16"/>
              </w:rPr>
              <w:t>6.0</w:t>
            </w:r>
          </w:p>
        </w:tc>
        <w:tc>
          <w:tcPr>
            <w:tcW w:w="1247" w:type="dxa"/>
          </w:tcPr>
          <w:p w14:paraId="608E6C5C" w14:textId="1D3EC51D" w:rsidR="008238B0" w:rsidRPr="008238B0" w:rsidRDefault="00A51635" w:rsidP="008238B0">
            <w:pPr>
              <w:jc w:val="center"/>
              <w:rPr>
                <w:sz w:val="16"/>
                <w:szCs w:val="16"/>
              </w:rPr>
            </w:pPr>
            <w:r w:rsidRPr="008238B0">
              <w:rPr>
                <w:sz w:val="16"/>
                <w:szCs w:val="16"/>
              </w:rPr>
              <w:t>472.5</w:t>
            </w:r>
          </w:p>
          <w:p w14:paraId="74E05857" w14:textId="0C1CA734" w:rsidR="008238B0" w:rsidRPr="008238B0" w:rsidRDefault="00A51635" w:rsidP="008238B0">
            <w:pPr>
              <w:jc w:val="center"/>
              <w:rPr>
                <w:sz w:val="16"/>
                <w:szCs w:val="16"/>
              </w:rPr>
            </w:pPr>
            <w:r w:rsidRPr="008238B0">
              <w:rPr>
                <w:sz w:val="16"/>
                <w:szCs w:val="16"/>
              </w:rPr>
              <w:t>12.5</w:t>
            </w:r>
          </w:p>
          <w:p w14:paraId="3D03A8DE" w14:textId="52DFF5AA" w:rsidR="00A51635" w:rsidRPr="008238B0" w:rsidRDefault="00A51635" w:rsidP="008238B0">
            <w:pPr>
              <w:jc w:val="center"/>
              <w:rPr>
                <w:sz w:val="16"/>
                <w:szCs w:val="16"/>
              </w:rPr>
            </w:pPr>
            <w:r w:rsidRPr="008238B0">
              <w:rPr>
                <w:sz w:val="16"/>
                <w:szCs w:val="16"/>
              </w:rPr>
              <w:t>15.0</w:t>
            </w:r>
          </w:p>
        </w:tc>
        <w:tc>
          <w:tcPr>
            <w:tcW w:w="1247" w:type="dxa"/>
          </w:tcPr>
          <w:p w14:paraId="4738DDE1" w14:textId="14E91FD2" w:rsidR="008238B0" w:rsidRPr="008238B0" w:rsidRDefault="00A51635" w:rsidP="008238B0">
            <w:pPr>
              <w:jc w:val="center"/>
              <w:rPr>
                <w:sz w:val="16"/>
                <w:szCs w:val="16"/>
              </w:rPr>
            </w:pPr>
            <w:r w:rsidRPr="008238B0">
              <w:rPr>
                <w:sz w:val="16"/>
                <w:szCs w:val="16"/>
              </w:rPr>
              <w:t>945.0</w:t>
            </w:r>
          </w:p>
          <w:p w14:paraId="2E5991D4" w14:textId="4E7667CC" w:rsidR="008238B0" w:rsidRPr="008238B0" w:rsidRDefault="00A51635" w:rsidP="008238B0">
            <w:pPr>
              <w:jc w:val="center"/>
              <w:rPr>
                <w:sz w:val="16"/>
                <w:szCs w:val="16"/>
              </w:rPr>
            </w:pPr>
            <w:r w:rsidRPr="008238B0">
              <w:rPr>
                <w:sz w:val="16"/>
                <w:szCs w:val="16"/>
              </w:rPr>
              <w:t>25.0</w:t>
            </w:r>
          </w:p>
          <w:p w14:paraId="507220CB" w14:textId="6BA4DA5A" w:rsidR="00A51635" w:rsidRPr="008238B0" w:rsidRDefault="00A51635" w:rsidP="008238B0">
            <w:pPr>
              <w:jc w:val="center"/>
              <w:rPr>
                <w:sz w:val="16"/>
                <w:szCs w:val="16"/>
              </w:rPr>
            </w:pPr>
            <w:r w:rsidRPr="008238B0">
              <w:rPr>
                <w:sz w:val="16"/>
                <w:szCs w:val="16"/>
              </w:rPr>
              <w:t>30.0</w:t>
            </w:r>
          </w:p>
        </w:tc>
        <w:tc>
          <w:tcPr>
            <w:tcW w:w="1247" w:type="dxa"/>
          </w:tcPr>
          <w:p w14:paraId="35612831" w14:textId="3A6A2229" w:rsidR="008238B0" w:rsidRPr="008238B0" w:rsidRDefault="00A51635" w:rsidP="008238B0">
            <w:pPr>
              <w:jc w:val="center"/>
              <w:rPr>
                <w:sz w:val="16"/>
                <w:szCs w:val="16"/>
              </w:rPr>
            </w:pPr>
            <w:r w:rsidRPr="008238B0">
              <w:rPr>
                <w:sz w:val="16"/>
                <w:szCs w:val="16"/>
              </w:rPr>
              <w:t>4725.0</w:t>
            </w:r>
          </w:p>
          <w:p w14:paraId="6A1936B3" w14:textId="14AD4B06" w:rsidR="008238B0" w:rsidRPr="008238B0" w:rsidRDefault="00A51635" w:rsidP="008238B0">
            <w:pPr>
              <w:jc w:val="center"/>
              <w:rPr>
                <w:sz w:val="16"/>
                <w:szCs w:val="16"/>
              </w:rPr>
            </w:pPr>
            <w:r w:rsidRPr="008238B0">
              <w:rPr>
                <w:sz w:val="16"/>
                <w:szCs w:val="16"/>
              </w:rPr>
              <w:t>125.0</w:t>
            </w:r>
          </w:p>
          <w:p w14:paraId="4560E4E9" w14:textId="6B4FA927" w:rsidR="00A51635" w:rsidRPr="008238B0" w:rsidRDefault="00A51635" w:rsidP="008238B0">
            <w:pPr>
              <w:jc w:val="center"/>
              <w:rPr>
                <w:sz w:val="16"/>
                <w:szCs w:val="16"/>
              </w:rPr>
            </w:pPr>
            <w:r w:rsidRPr="008238B0">
              <w:rPr>
                <w:sz w:val="16"/>
                <w:szCs w:val="16"/>
              </w:rPr>
              <w:t>150.0</w:t>
            </w:r>
          </w:p>
        </w:tc>
        <w:tc>
          <w:tcPr>
            <w:tcW w:w="1247" w:type="dxa"/>
          </w:tcPr>
          <w:p w14:paraId="6AAB3993" w14:textId="19AF572D" w:rsidR="008238B0" w:rsidRPr="008238B0" w:rsidRDefault="00A51635" w:rsidP="008238B0">
            <w:pPr>
              <w:jc w:val="center"/>
              <w:rPr>
                <w:sz w:val="16"/>
                <w:szCs w:val="16"/>
              </w:rPr>
            </w:pPr>
            <w:r w:rsidRPr="008238B0">
              <w:rPr>
                <w:sz w:val="16"/>
                <w:szCs w:val="16"/>
              </w:rPr>
              <w:t>9450.0</w:t>
            </w:r>
          </w:p>
          <w:p w14:paraId="56B202EA" w14:textId="76B01656" w:rsidR="008238B0" w:rsidRPr="008238B0" w:rsidRDefault="00A51635" w:rsidP="008238B0">
            <w:pPr>
              <w:jc w:val="center"/>
              <w:rPr>
                <w:sz w:val="16"/>
                <w:szCs w:val="16"/>
              </w:rPr>
            </w:pPr>
            <w:r w:rsidRPr="008238B0">
              <w:rPr>
                <w:sz w:val="16"/>
                <w:szCs w:val="16"/>
              </w:rPr>
              <w:t>250.0</w:t>
            </w:r>
          </w:p>
          <w:p w14:paraId="313A9E54" w14:textId="45CCA3BA" w:rsidR="00A51635" w:rsidRPr="008238B0" w:rsidRDefault="00A51635" w:rsidP="008238B0">
            <w:pPr>
              <w:jc w:val="center"/>
              <w:rPr>
                <w:sz w:val="16"/>
                <w:szCs w:val="16"/>
              </w:rPr>
            </w:pPr>
            <w:r w:rsidRPr="008238B0">
              <w:rPr>
                <w:sz w:val="16"/>
                <w:szCs w:val="16"/>
              </w:rPr>
              <w:t>300.0</w:t>
            </w:r>
          </w:p>
        </w:tc>
      </w:tr>
      <w:tr w:rsidR="00A51635" w:rsidRPr="008238B0" w14:paraId="11FF2169" w14:textId="77777777" w:rsidTr="008D5209">
        <w:trPr>
          <w:jc w:val="center"/>
        </w:trPr>
        <w:tc>
          <w:tcPr>
            <w:tcW w:w="1984" w:type="dxa"/>
          </w:tcPr>
          <w:p w14:paraId="096215B5" w14:textId="77777777" w:rsidR="00A51635" w:rsidRPr="008238B0" w:rsidRDefault="00A51635" w:rsidP="008238B0">
            <w:pPr>
              <w:jc w:val="center"/>
              <w:rPr>
                <w:sz w:val="16"/>
                <w:szCs w:val="16"/>
              </w:rPr>
            </w:pPr>
            <w:r w:rsidRPr="008238B0">
              <w:rPr>
                <w:sz w:val="16"/>
                <w:szCs w:val="16"/>
              </w:rPr>
              <w:t>Band-order boundary (3.0%, 3%)</w:t>
            </w:r>
          </w:p>
        </w:tc>
        <w:tc>
          <w:tcPr>
            <w:tcW w:w="850" w:type="dxa"/>
          </w:tcPr>
          <w:p w14:paraId="12E785D7" w14:textId="77777777" w:rsidR="00A51635" w:rsidRPr="008238B0" w:rsidRDefault="00A51635" w:rsidP="008238B0">
            <w:pPr>
              <w:jc w:val="center"/>
              <w:rPr>
                <w:sz w:val="16"/>
                <w:szCs w:val="16"/>
              </w:rPr>
            </w:pPr>
            <w:r w:rsidRPr="008238B0">
              <w:rPr>
                <w:sz w:val="16"/>
                <w:szCs w:val="16"/>
              </w:rPr>
              <w:t>94.0%</w:t>
            </w:r>
          </w:p>
        </w:tc>
        <w:tc>
          <w:tcPr>
            <w:tcW w:w="850" w:type="dxa"/>
          </w:tcPr>
          <w:p w14:paraId="57064EB6" w14:textId="77777777" w:rsidR="00A51635" w:rsidRPr="008238B0" w:rsidRDefault="00A51635" w:rsidP="008238B0">
            <w:pPr>
              <w:jc w:val="center"/>
              <w:rPr>
                <w:sz w:val="16"/>
                <w:szCs w:val="16"/>
              </w:rPr>
            </w:pPr>
            <w:r w:rsidRPr="008238B0">
              <w:rPr>
                <w:sz w:val="16"/>
                <w:szCs w:val="16"/>
              </w:rPr>
              <w:t>3.0%</w:t>
            </w:r>
          </w:p>
        </w:tc>
        <w:tc>
          <w:tcPr>
            <w:tcW w:w="850" w:type="dxa"/>
          </w:tcPr>
          <w:p w14:paraId="28069281" w14:textId="77777777" w:rsidR="00A51635" w:rsidRPr="008238B0" w:rsidRDefault="00A51635" w:rsidP="008238B0">
            <w:pPr>
              <w:jc w:val="center"/>
              <w:rPr>
                <w:sz w:val="16"/>
                <w:szCs w:val="16"/>
              </w:rPr>
            </w:pPr>
            <w:r w:rsidRPr="008238B0">
              <w:rPr>
                <w:sz w:val="16"/>
                <w:szCs w:val="16"/>
              </w:rPr>
              <w:t>3%</w:t>
            </w:r>
          </w:p>
        </w:tc>
        <w:tc>
          <w:tcPr>
            <w:tcW w:w="1247" w:type="dxa"/>
          </w:tcPr>
          <w:p w14:paraId="6ED126C8" w14:textId="77777777" w:rsidR="00F07621" w:rsidRPr="008238B0" w:rsidRDefault="00A51635" w:rsidP="008238B0">
            <w:pPr>
              <w:jc w:val="center"/>
              <w:rPr>
                <w:sz w:val="16"/>
                <w:szCs w:val="16"/>
              </w:rPr>
            </w:pPr>
            <w:r w:rsidRPr="008238B0">
              <w:rPr>
                <w:sz w:val="16"/>
                <w:szCs w:val="16"/>
              </w:rPr>
              <w:t>47.0</w:t>
            </w:r>
          </w:p>
          <w:p w14:paraId="1CF9190A" w14:textId="1D0072F3" w:rsidR="00F07621" w:rsidRPr="008238B0" w:rsidRDefault="00A51635" w:rsidP="008238B0">
            <w:pPr>
              <w:jc w:val="center"/>
              <w:rPr>
                <w:sz w:val="16"/>
                <w:szCs w:val="16"/>
              </w:rPr>
            </w:pPr>
            <w:r w:rsidRPr="008238B0">
              <w:rPr>
                <w:sz w:val="16"/>
                <w:szCs w:val="16"/>
              </w:rPr>
              <w:t>1.5</w:t>
            </w:r>
          </w:p>
          <w:p w14:paraId="1F2F3868" w14:textId="35469385" w:rsidR="00A51635" w:rsidRPr="008238B0" w:rsidRDefault="00A51635" w:rsidP="008238B0">
            <w:pPr>
              <w:jc w:val="center"/>
              <w:rPr>
                <w:sz w:val="16"/>
                <w:szCs w:val="16"/>
              </w:rPr>
            </w:pPr>
            <w:r w:rsidRPr="008238B0">
              <w:rPr>
                <w:sz w:val="16"/>
                <w:szCs w:val="16"/>
              </w:rPr>
              <w:t>1.5</w:t>
            </w:r>
          </w:p>
        </w:tc>
        <w:tc>
          <w:tcPr>
            <w:tcW w:w="1247" w:type="dxa"/>
          </w:tcPr>
          <w:p w14:paraId="4EE3170B" w14:textId="284146F0" w:rsidR="008238B0" w:rsidRPr="008238B0" w:rsidRDefault="00A51635" w:rsidP="008238B0">
            <w:pPr>
              <w:jc w:val="center"/>
              <w:rPr>
                <w:sz w:val="16"/>
                <w:szCs w:val="16"/>
              </w:rPr>
            </w:pPr>
            <w:r w:rsidRPr="008238B0">
              <w:rPr>
                <w:sz w:val="16"/>
                <w:szCs w:val="16"/>
              </w:rPr>
              <w:t>188.0</w:t>
            </w:r>
          </w:p>
          <w:p w14:paraId="5B058DB6" w14:textId="6B4B3C1A" w:rsidR="008238B0" w:rsidRPr="008238B0" w:rsidRDefault="00A51635" w:rsidP="008238B0">
            <w:pPr>
              <w:jc w:val="center"/>
              <w:rPr>
                <w:sz w:val="16"/>
                <w:szCs w:val="16"/>
              </w:rPr>
            </w:pPr>
            <w:r w:rsidRPr="008238B0">
              <w:rPr>
                <w:sz w:val="16"/>
                <w:szCs w:val="16"/>
              </w:rPr>
              <w:t>6.0</w:t>
            </w:r>
          </w:p>
          <w:p w14:paraId="7193A394" w14:textId="78F7F1D6" w:rsidR="00A51635" w:rsidRPr="008238B0" w:rsidRDefault="00A51635" w:rsidP="008238B0">
            <w:pPr>
              <w:jc w:val="center"/>
              <w:rPr>
                <w:sz w:val="16"/>
                <w:szCs w:val="16"/>
              </w:rPr>
            </w:pPr>
            <w:r w:rsidRPr="008238B0">
              <w:rPr>
                <w:sz w:val="16"/>
                <w:szCs w:val="16"/>
              </w:rPr>
              <w:t>6.0</w:t>
            </w:r>
          </w:p>
        </w:tc>
        <w:tc>
          <w:tcPr>
            <w:tcW w:w="1247" w:type="dxa"/>
          </w:tcPr>
          <w:p w14:paraId="5D539C89" w14:textId="42473C2C" w:rsidR="008238B0" w:rsidRPr="008238B0" w:rsidRDefault="00A51635" w:rsidP="008238B0">
            <w:pPr>
              <w:jc w:val="center"/>
              <w:rPr>
                <w:sz w:val="16"/>
                <w:szCs w:val="16"/>
              </w:rPr>
            </w:pPr>
            <w:r w:rsidRPr="008238B0">
              <w:rPr>
                <w:sz w:val="16"/>
                <w:szCs w:val="16"/>
              </w:rPr>
              <w:t>470.0</w:t>
            </w:r>
          </w:p>
          <w:p w14:paraId="508CFF0F" w14:textId="41DC4C5C" w:rsidR="008238B0" w:rsidRPr="008238B0" w:rsidRDefault="00A51635" w:rsidP="008238B0">
            <w:pPr>
              <w:jc w:val="center"/>
              <w:rPr>
                <w:sz w:val="16"/>
                <w:szCs w:val="16"/>
              </w:rPr>
            </w:pPr>
            <w:r w:rsidRPr="008238B0">
              <w:rPr>
                <w:sz w:val="16"/>
                <w:szCs w:val="16"/>
              </w:rPr>
              <w:t>15.0</w:t>
            </w:r>
          </w:p>
          <w:p w14:paraId="47F74EA4" w14:textId="6BA914B9" w:rsidR="00A51635" w:rsidRPr="008238B0" w:rsidRDefault="00A51635" w:rsidP="008238B0">
            <w:pPr>
              <w:jc w:val="center"/>
              <w:rPr>
                <w:sz w:val="16"/>
                <w:szCs w:val="16"/>
              </w:rPr>
            </w:pPr>
            <w:r w:rsidRPr="008238B0">
              <w:rPr>
                <w:sz w:val="16"/>
                <w:szCs w:val="16"/>
              </w:rPr>
              <w:t>15.0</w:t>
            </w:r>
          </w:p>
        </w:tc>
        <w:tc>
          <w:tcPr>
            <w:tcW w:w="1247" w:type="dxa"/>
          </w:tcPr>
          <w:p w14:paraId="564B68C6" w14:textId="2F78D2E7" w:rsidR="008238B0" w:rsidRPr="008238B0" w:rsidRDefault="00A51635" w:rsidP="008238B0">
            <w:pPr>
              <w:jc w:val="center"/>
              <w:rPr>
                <w:sz w:val="16"/>
                <w:szCs w:val="16"/>
              </w:rPr>
            </w:pPr>
            <w:r w:rsidRPr="008238B0">
              <w:rPr>
                <w:sz w:val="16"/>
                <w:szCs w:val="16"/>
              </w:rPr>
              <w:t>940.0</w:t>
            </w:r>
          </w:p>
          <w:p w14:paraId="526DA12A" w14:textId="493FC0EF" w:rsidR="008238B0" w:rsidRPr="008238B0" w:rsidRDefault="00A51635" w:rsidP="008238B0">
            <w:pPr>
              <w:jc w:val="center"/>
              <w:rPr>
                <w:sz w:val="16"/>
                <w:szCs w:val="16"/>
              </w:rPr>
            </w:pPr>
            <w:r w:rsidRPr="008238B0">
              <w:rPr>
                <w:sz w:val="16"/>
                <w:szCs w:val="16"/>
              </w:rPr>
              <w:t>30.0</w:t>
            </w:r>
          </w:p>
          <w:p w14:paraId="7590B660" w14:textId="25FF690B" w:rsidR="00A51635" w:rsidRPr="008238B0" w:rsidRDefault="00A51635" w:rsidP="008238B0">
            <w:pPr>
              <w:jc w:val="center"/>
              <w:rPr>
                <w:sz w:val="16"/>
                <w:szCs w:val="16"/>
              </w:rPr>
            </w:pPr>
            <w:r w:rsidRPr="008238B0">
              <w:rPr>
                <w:sz w:val="16"/>
                <w:szCs w:val="16"/>
              </w:rPr>
              <w:t>30.0</w:t>
            </w:r>
          </w:p>
        </w:tc>
        <w:tc>
          <w:tcPr>
            <w:tcW w:w="1247" w:type="dxa"/>
          </w:tcPr>
          <w:p w14:paraId="145B0F33" w14:textId="5723EDA2" w:rsidR="008238B0" w:rsidRPr="008238B0" w:rsidRDefault="00A51635" w:rsidP="008238B0">
            <w:pPr>
              <w:jc w:val="center"/>
              <w:rPr>
                <w:sz w:val="16"/>
                <w:szCs w:val="16"/>
              </w:rPr>
            </w:pPr>
            <w:r w:rsidRPr="008238B0">
              <w:rPr>
                <w:sz w:val="16"/>
                <w:szCs w:val="16"/>
              </w:rPr>
              <w:t>4700.0</w:t>
            </w:r>
          </w:p>
          <w:p w14:paraId="5C15C26A" w14:textId="1860527F" w:rsidR="008238B0" w:rsidRPr="008238B0" w:rsidRDefault="00A51635" w:rsidP="008238B0">
            <w:pPr>
              <w:jc w:val="center"/>
              <w:rPr>
                <w:sz w:val="16"/>
                <w:szCs w:val="16"/>
              </w:rPr>
            </w:pPr>
            <w:r w:rsidRPr="008238B0">
              <w:rPr>
                <w:sz w:val="16"/>
                <w:szCs w:val="16"/>
              </w:rPr>
              <w:t>150.0</w:t>
            </w:r>
          </w:p>
          <w:p w14:paraId="4BB1880C" w14:textId="0462C46A" w:rsidR="00A51635" w:rsidRPr="008238B0" w:rsidRDefault="00A51635" w:rsidP="008238B0">
            <w:pPr>
              <w:jc w:val="center"/>
              <w:rPr>
                <w:sz w:val="16"/>
                <w:szCs w:val="16"/>
              </w:rPr>
            </w:pPr>
            <w:r w:rsidRPr="008238B0">
              <w:rPr>
                <w:sz w:val="16"/>
                <w:szCs w:val="16"/>
              </w:rPr>
              <w:t>150.0</w:t>
            </w:r>
          </w:p>
        </w:tc>
        <w:tc>
          <w:tcPr>
            <w:tcW w:w="1247" w:type="dxa"/>
          </w:tcPr>
          <w:p w14:paraId="174EFF50" w14:textId="5C55DBE6" w:rsidR="008238B0" w:rsidRPr="008238B0" w:rsidRDefault="00A51635" w:rsidP="008238B0">
            <w:pPr>
              <w:jc w:val="center"/>
              <w:rPr>
                <w:sz w:val="16"/>
                <w:szCs w:val="16"/>
              </w:rPr>
            </w:pPr>
            <w:r w:rsidRPr="008238B0">
              <w:rPr>
                <w:sz w:val="16"/>
                <w:szCs w:val="16"/>
              </w:rPr>
              <w:t>9400.0</w:t>
            </w:r>
          </w:p>
          <w:p w14:paraId="7E239F8F" w14:textId="64E1EDBB" w:rsidR="008238B0" w:rsidRPr="008238B0" w:rsidRDefault="00A51635" w:rsidP="008238B0">
            <w:pPr>
              <w:jc w:val="center"/>
              <w:rPr>
                <w:sz w:val="16"/>
                <w:szCs w:val="16"/>
              </w:rPr>
            </w:pPr>
            <w:r w:rsidRPr="008238B0">
              <w:rPr>
                <w:sz w:val="16"/>
                <w:szCs w:val="16"/>
              </w:rPr>
              <w:t>300.0</w:t>
            </w:r>
          </w:p>
          <w:p w14:paraId="74BD01E8" w14:textId="4CA557BC" w:rsidR="00A51635" w:rsidRPr="008238B0" w:rsidRDefault="00A51635" w:rsidP="008238B0">
            <w:pPr>
              <w:jc w:val="center"/>
              <w:rPr>
                <w:sz w:val="16"/>
                <w:szCs w:val="16"/>
              </w:rPr>
            </w:pPr>
            <w:r w:rsidRPr="008238B0">
              <w:rPr>
                <w:sz w:val="16"/>
                <w:szCs w:val="16"/>
              </w:rPr>
              <w:t>300.0</w:t>
            </w:r>
          </w:p>
        </w:tc>
      </w:tr>
    </w:tbl>
    <w:p w14:paraId="4831A206" w14:textId="77777777" w:rsidR="00DA39D7" w:rsidRDefault="00DA39D7" w:rsidP="007E7E85">
      <w:pPr>
        <w:spacing w:after="120"/>
      </w:pPr>
    </w:p>
    <w:p w14:paraId="35C24494" w14:textId="10D37BFC" w:rsidR="00A51635" w:rsidRDefault="00A51635" w:rsidP="007E7E85">
      <w:pPr>
        <w:spacing w:after="120"/>
      </w:pPr>
      <w:r>
        <w:t>Table 1</w:t>
      </w:r>
      <w:r w:rsidR="003D5ACA">
        <w:t>4</w:t>
      </w:r>
      <w:r>
        <w:t xml:space="preserve"> shows the total stewardship pool (TSAC + SOSAC) under each balance point, making clear the amount 'in play' at different fund sizes.</w:t>
      </w:r>
    </w:p>
    <w:p w14:paraId="3A52D7EA" w14:textId="50D0776C" w:rsidR="008A70D1" w:rsidRPr="009E2AAE" w:rsidRDefault="00A51635" w:rsidP="007E7E85">
      <w:pPr>
        <w:jc w:val="center"/>
        <w:rPr>
          <w:b/>
          <w:bCs/>
          <w:iCs/>
        </w:rPr>
      </w:pPr>
      <w:r w:rsidRPr="00A51635">
        <w:rPr>
          <w:b/>
          <w:bCs/>
          <w:iCs/>
        </w:rPr>
        <w:t>Table 1</w:t>
      </w:r>
      <w:r w:rsidR="00841143">
        <w:rPr>
          <w:b/>
          <w:bCs/>
          <w:iCs/>
        </w:rPr>
        <w:t>4</w:t>
      </w:r>
      <w:r w:rsidR="00FE1E29">
        <w:rPr>
          <w:b/>
          <w:bCs/>
          <w:iCs/>
        </w:rPr>
        <w:t>:</w:t>
      </w:r>
      <w:r w:rsidRPr="00A51635">
        <w:rPr>
          <w:b/>
          <w:bCs/>
          <w:iCs/>
        </w:rPr>
        <w:t xml:space="preserve"> Total stewardship pool (TSAC + SOSAC) by balance point and fund size</w:t>
      </w:r>
    </w:p>
    <w:tbl>
      <w:tblPr>
        <w:tblStyle w:val="TableGrid"/>
        <w:tblW w:w="0" w:type="auto"/>
        <w:jc w:val="center"/>
        <w:tblLook w:val="04A0" w:firstRow="1" w:lastRow="0" w:firstColumn="1" w:lastColumn="0" w:noHBand="0" w:noVBand="1"/>
      </w:tblPr>
      <w:tblGrid>
        <w:gridCol w:w="1776"/>
        <w:gridCol w:w="805"/>
        <w:gridCol w:w="1048"/>
        <w:gridCol w:w="1069"/>
        <w:gridCol w:w="1069"/>
        <w:gridCol w:w="1069"/>
        <w:gridCol w:w="1090"/>
        <w:gridCol w:w="1090"/>
      </w:tblGrid>
      <w:tr w:rsidR="00A51635" w:rsidRPr="00A51635" w14:paraId="6FC89422" w14:textId="77777777" w:rsidTr="008D5209">
        <w:trPr>
          <w:jc w:val="center"/>
        </w:trPr>
        <w:tc>
          <w:tcPr>
            <w:tcW w:w="1984" w:type="dxa"/>
            <w:shd w:val="clear" w:color="auto" w:fill="D9D9D9"/>
          </w:tcPr>
          <w:p w14:paraId="7EF6B18F" w14:textId="77777777" w:rsidR="00A51635" w:rsidRPr="00A51635" w:rsidRDefault="00A51635" w:rsidP="007E7E85">
            <w:pPr>
              <w:jc w:val="center"/>
              <w:rPr>
                <w:sz w:val="20"/>
                <w:szCs w:val="20"/>
              </w:rPr>
            </w:pPr>
            <w:r w:rsidRPr="00A51635">
              <w:rPr>
                <w:b/>
                <w:sz w:val="20"/>
                <w:szCs w:val="20"/>
              </w:rPr>
              <w:t>Balance Point</w:t>
            </w:r>
          </w:p>
        </w:tc>
        <w:tc>
          <w:tcPr>
            <w:tcW w:w="850" w:type="dxa"/>
            <w:shd w:val="clear" w:color="auto" w:fill="D9D9D9"/>
          </w:tcPr>
          <w:p w14:paraId="5906C1E5" w14:textId="77777777" w:rsidR="00A51635" w:rsidRPr="00A51635" w:rsidRDefault="00A51635" w:rsidP="007E7E85">
            <w:pPr>
              <w:jc w:val="center"/>
              <w:rPr>
                <w:sz w:val="20"/>
                <w:szCs w:val="20"/>
              </w:rPr>
            </w:pPr>
            <w:r w:rsidRPr="00A51635">
              <w:rPr>
                <w:b/>
                <w:sz w:val="20"/>
                <w:szCs w:val="20"/>
              </w:rPr>
              <w:t>Pool %</w:t>
            </w:r>
          </w:p>
        </w:tc>
        <w:tc>
          <w:tcPr>
            <w:tcW w:w="1134" w:type="dxa"/>
            <w:shd w:val="clear" w:color="auto" w:fill="D9D9D9"/>
          </w:tcPr>
          <w:p w14:paraId="73494D46"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$50m</w:t>
            </w:r>
          </w:p>
        </w:tc>
        <w:tc>
          <w:tcPr>
            <w:tcW w:w="1134" w:type="dxa"/>
            <w:shd w:val="clear" w:color="auto" w:fill="D9D9D9"/>
          </w:tcPr>
          <w:p w14:paraId="5E266386"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$200m</w:t>
            </w:r>
          </w:p>
        </w:tc>
        <w:tc>
          <w:tcPr>
            <w:tcW w:w="1134" w:type="dxa"/>
            <w:shd w:val="clear" w:color="auto" w:fill="D9D9D9"/>
          </w:tcPr>
          <w:p w14:paraId="01C4F781"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$500m</w:t>
            </w:r>
          </w:p>
        </w:tc>
        <w:tc>
          <w:tcPr>
            <w:tcW w:w="1134" w:type="dxa"/>
            <w:shd w:val="clear" w:color="auto" w:fill="D9D9D9"/>
          </w:tcPr>
          <w:p w14:paraId="7C57D1F2"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$1bn</w:t>
            </w:r>
          </w:p>
        </w:tc>
        <w:tc>
          <w:tcPr>
            <w:tcW w:w="1134" w:type="dxa"/>
            <w:shd w:val="clear" w:color="auto" w:fill="D9D9D9"/>
          </w:tcPr>
          <w:p w14:paraId="501E390F"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$5bn</w:t>
            </w:r>
          </w:p>
        </w:tc>
        <w:tc>
          <w:tcPr>
            <w:tcW w:w="1134" w:type="dxa"/>
            <w:shd w:val="clear" w:color="auto" w:fill="D9D9D9"/>
          </w:tcPr>
          <w:p w14:paraId="327FE6DE" w14:textId="77777777" w:rsidR="00A51635" w:rsidRPr="00A51635" w:rsidRDefault="00A51635" w:rsidP="007E7E85">
            <w:pPr>
              <w:jc w:val="center"/>
              <w:rPr>
                <w:sz w:val="20"/>
                <w:szCs w:val="20"/>
              </w:rPr>
            </w:pPr>
            <w:r w:rsidRPr="00A51635">
              <w:rPr>
                <w:b/>
                <w:sz w:val="20"/>
                <w:szCs w:val="20"/>
              </w:rPr>
              <w:t>Pool at</w:t>
            </w:r>
            <w:r w:rsidRPr="00A51635">
              <w:rPr>
                <w:sz w:val="20"/>
                <w:szCs w:val="20"/>
              </w:rPr>
              <w:br/>
            </w:r>
            <w:r w:rsidRPr="00A51635">
              <w:rPr>
                <w:b/>
                <w:sz w:val="20"/>
                <w:szCs w:val="20"/>
              </w:rPr>
              <w:t>$10bn</w:t>
            </w:r>
          </w:p>
        </w:tc>
      </w:tr>
      <w:tr w:rsidR="00A51635" w:rsidRPr="00A51635" w14:paraId="45BD9C48" w14:textId="77777777" w:rsidTr="008D5209">
        <w:trPr>
          <w:jc w:val="center"/>
        </w:trPr>
        <w:tc>
          <w:tcPr>
            <w:tcW w:w="1984" w:type="dxa"/>
          </w:tcPr>
          <w:p w14:paraId="7CE7D31C" w14:textId="77777777" w:rsidR="00A51635" w:rsidRPr="00A51635" w:rsidRDefault="00A51635" w:rsidP="007E7E85">
            <w:pPr>
              <w:jc w:val="center"/>
              <w:rPr>
                <w:sz w:val="20"/>
                <w:szCs w:val="20"/>
              </w:rPr>
            </w:pPr>
            <w:r w:rsidRPr="00A51635">
              <w:rPr>
                <w:sz w:val="20"/>
                <w:szCs w:val="20"/>
              </w:rPr>
              <w:t>Strict (1.5%, 3%)</w:t>
            </w:r>
          </w:p>
        </w:tc>
        <w:tc>
          <w:tcPr>
            <w:tcW w:w="850" w:type="dxa"/>
          </w:tcPr>
          <w:p w14:paraId="649AD5A0" w14:textId="77777777" w:rsidR="00A51635" w:rsidRPr="00A51635" w:rsidRDefault="00A51635" w:rsidP="007E7E85">
            <w:pPr>
              <w:jc w:val="center"/>
              <w:rPr>
                <w:sz w:val="20"/>
                <w:szCs w:val="20"/>
              </w:rPr>
            </w:pPr>
            <w:r w:rsidRPr="00A51635">
              <w:rPr>
                <w:sz w:val="20"/>
                <w:szCs w:val="20"/>
              </w:rPr>
              <w:t>4.5%</w:t>
            </w:r>
          </w:p>
        </w:tc>
        <w:tc>
          <w:tcPr>
            <w:tcW w:w="1134" w:type="dxa"/>
          </w:tcPr>
          <w:p w14:paraId="23025017" w14:textId="77777777" w:rsidR="00A51635" w:rsidRPr="00A51635" w:rsidRDefault="00A51635" w:rsidP="007E7E85">
            <w:pPr>
              <w:jc w:val="center"/>
              <w:rPr>
                <w:sz w:val="20"/>
                <w:szCs w:val="20"/>
              </w:rPr>
            </w:pPr>
            <w:r w:rsidRPr="00A51635">
              <w:rPr>
                <w:sz w:val="20"/>
                <w:szCs w:val="20"/>
              </w:rPr>
              <w:t>$2.2m</w:t>
            </w:r>
          </w:p>
        </w:tc>
        <w:tc>
          <w:tcPr>
            <w:tcW w:w="1134" w:type="dxa"/>
          </w:tcPr>
          <w:p w14:paraId="2AC74A97" w14:textId="77777777" w:rsidR="00A51635" w:rsidRPr="00A51635" w:rsidRDefault="00A51635" w:rsidP="007E7E85">
            <w:pPr>
              <w:jc w:val="center"/>
              <w:rPr>
                <w:sz w:val="20"/>
                <w:szCs w:val="20"/>
              </w:rPr>
            </w:pPr>
            <w:r w:rsidRPr="00A51635">
              <w:rPr>
                <w:sz w:val="20"/>
                <w:szCs w:val="20"/>
              </w:rPr>
              <w:t>$9.0m</w:t>
            </w:r>
          </w:p>
        </w:tc>
        <w:tc>
          <w:tcPr>
            <w:tcW w:w="1134" w:type="dxa"/>
          </w:tcPr>
          <w:p w14:paraId="3A853A3A" w14:textId="77777777" w:rsidR="00A51635" w:rsidRPr="00A51635" w:rsidRDefault="00A51635" w:rsidP="007E7E85">
            <w:pPr>
              <w:jc w:val="center"/>
              <w:rPr>
                <w:sz w:val="20"/>
                <w:szCs w:val="20"/>
              </w:rPr>
            </w:pPr>
            <w:r w:rsidRPr="00A51635">
              <w:rPr>
                <w:sz w:val="20"/>
                <w:szCs w:val="20"/>
              </w:rPr>
              <w:t>$22.5m</w:t>
            </w:r>
          </w:p>
        </w:tc>
        <w:tc>
          <w:tcPr>
            <w:tcW w:w="1134" w:type="dxa"/>
          </w:tcPr>
          <w:p w14:paraId="2417A5D4" w14:textId="77777777" w:rsidR="00A51635" w:rsidRPr="00A51635" w:rsidRDefault="00A51635" w:rsidP="007E7E85">
            <w:pPr>
              <w:jc w:val="center"/>
              <w:rPr>
                <w:sz w:val="20"/>
                <w:szCs w:val="20"/>
              </w:rPr>
            </w:pPr>
            <w:r w:rsidRPr="00A51635">
              <w:rPr>
                <w:sz w:val="20"/>
                <w:szCs w:val="20"/>
              </w:rPr>
              <w:t>$45.0m</w:t>
            </w:r>
          </w:p>
        </w:tc>
        <w:tc>
          <w:tcPr>
            <w:tcW w:w="1134" w:type="dxa"/>
          </w:tcPr>
          <w:p w14:paraId="3A4178ED" w14:textId="77777777" w:rsidR="00A51635" w:rsidRPr="00A51635" w:rsidRDefault="00A51635" w:rsidP="007E7E85">
            <w:pPr>
              <w:jc w:val="center"/>
              <w:rPr>
                <w:sz w:val="20"/>
                <w:szCs w:val="20"/>
              </w:rPr>
            </w:pPr>
            <w:r w:rsidRPr="00A51635">
              <w:rPr>
                <w:sz w:val="20"/>
                <w:szCs w:val="20"/>
              </w:rPr>
              <w:t>$225.0m</w:t>
            </w:r>
          </w:p>
        </w:tc>
        <w:tc>
          <w:tcPr>
            <w:tcW w:w="1134" w:type="dxa"/>
          </w:tcPr>
          <w:p w14:paraId="7CC8FDCD" w14:textId="77777777" w:rsidR="00A51635" w:rsidRPr="00A51635" w:rsidRDefault="00A51635" w:rsidP="007E7E85">
            <w:pPr>
              <w:rPr>
                <w:sz w:val="20"/>
                <w:szCs w:val="20"/>
              </w:rPr>
            </w:pPr>
            <w:r w:rsidRPr="00A51635">
              <w:rPr>
                <w:sz w:val="20"/>
                <w:szCs w:val="20"/>
              </w:rPr>
              <w:t>$450.0m</w:t>
            </w:r>
          </w:p>
        </w:tc>
      </w:tr>
      <w:tr w:rsidR="00A51635" w:rsidRPr="00A51635" w14:paraId="0F6F61B9" w14:textId="77777777" w:rsidTr="008D5209">
        <w:trPr>
          <w:jc w:val="center"/>
        </w:trPr>
        <w:tc>
          <w:tcPr>
            <w:tcW w:w="1984" w:type="dxa"/>
          </w:tcPr>
          <w:p w14:paraId="162144E9" w14:textId="77777777" w:rsidR="00A51635" w:rsidRPr="00A51635" w:rsidRDefault="00A51635" w:rsidP="007E7E85">
            <w:pPr>
              <w:jc w:val="center"/>
              <w:rPr>
                <w:sz w:val="20"/>
                <w:szCs w:val="20"/>
              </w:rPr>
            </w:pPr>
            <w:r w:rsidRPr="00A51635">
              <w:rPr>
                <w:sz w:val="20"/>
                <w:szCs w:val="20"/>
              </w:rPr>
              <w:t>Gini-minimum (2.5%, 3%)</w:t>
            </w:r>
          </w:p>
        </w:tc>
        <w:tc>
          <w:tcPr>
            <w:tcW w:w="850" w:type="dxa"/>
          </w:tcPr>
          <w:p w14:paraId="155D4E74" w14:textId="77777777" w:rsidR="00A51635" w:rsidRPr="00A51635" w:rsidRDefault="00A51635" w:rsidP="007E7E85">
            <w:pPr>
              <w:jc w:val="center"/>
              <w:rPr>
                <w:sz w:val="20"/>
                <w:szCs w:val="20"/>
              </w:rPr>
            </w:pPr>
            <w:r w:rsidRPr="00A51635">
              <w:rPr>
                <w:sz w:val="20"/>
                <w:szCs w:val="20"/>
              </w:rPr>
              <w:t>5.5%</w:t>
            </w:r>
          </w:p>
        </w:tc>
        <w:tc>
          <w:tcPr>
            <w:tcW w:w="1134" w:type="dxa"/>
          </w:tcPr>
          <w:p w14:paraId="37976745" w14:textId="77777777" w:rsidR="00A51635" w:rsidRPr="00A51635" w:rsidRDefault="00A51635" w:rsidP="007E7E85">
            <w:pPr>
              <w:jc w:val="center"/>
              <w:rPr>
                <w:sz w:val="20"/>
                <w:szCs w:val="20"/>
              </w:rPr>
            </w:pPr>
            <w:r w:rsidRPr="00A51635">
              <w:rPr>
                <w:sz w:val="20"/>
                <w:szCs w:val="20"/>
              </w:rPr>
              <w:t>$2.8m</w:t>
            </w:r>
          </w:p>
        </w:tc>
        <w:tc>
          <w:tcPr>
            <w:tcW w:w="1134" w:type="dxa"/>
          </w:tcPr>
          <w:p w14:paraId="4661A592" w14:textId="77777777" w:rsidR="00A51635" w:rsidRPr="00A51635" w:rsidRDefault="00A51635" w:rsidP="007E7E85">
            <w:pPr>
              <w:jc w:val="center"/>
              <w:rPr>
                <w:sz w:val="20"/>
                <w:szCs w:val="20"/>
              </w:rPr>
            </w:pPr>
            <w:r w:rsidRPr="00A51635">
              <w:rPr>
                <w:sz w:val="20"/>
                <w:szCs w:val="20"/>
              </w:rPr>
              <w:t>$11.0m</w:t>
            </w:r>
          </w:p>
        </w:tc>
        <w:tc>
          <w:tcPr>
            <w:tcW w:w="1134" w:type="dxa"/>
          </w:tcPr>
          <w:p w14:paraId="2B19B446" w14:textId="77777777" w:rsidR="00A51635" w:rsidRPr="00A51635" w:rsidRDefault="00A51635" w:rsidP="007E7E85">
            <w:pPr>
              <w:jc w:val="center"/>
              <w:rPr>
                <w:sz w:val="20"/>
                <w:szCs w:val="20"/>
              </w:rPr>
            </w:pPr>
            <w:r w:rsidRPr="00A51635">
              <w:rPr>
                <w:sz w:val="20"/>
                <w:szCs w:val="20"/>
              </w:rPr>
              <w:t>$27.5m</w:t>
            </w:r>
          </w:p>
        </w:tc>
        <w:tc>
          <w:tcPr>
            <w:tcW w:w="1134" w:type="dxa"/>
          </w:tcPr>
          <w:p w14:paraId="142599EE" w14:textId="77777777" w:rsidR="00A51635" w:rsidRPr="00A51635" w:rsidRDefault="00A51635" w:rsidP="007E7E85">
            <w:pPr>
              <w:jc w:val="center"/>
              <w:rPr>
                <w:sz w:val="20"/>
                <w:szCs w:val="20"/>
              </w:rPr>
            </w:pPr>
            <w:r w:rsidRPr="00A51635">
              <w:rPr>
                <w:sz w:val="20"/>
                <w:szCs w:val="20"/>
              </w:rPr>
              <w:t>$55.0m</w:t>
            </w:r>
          </w:p>
        </w:tc>
        <w:tc>
          <w:tcPr>
            <w:tcW w:w="1134" w:type="dxa"/>
          </w:tcPr>
          <w:p w14:paraId="018EF14B" w14:textId="77777777" w:rsidR="00A51635" w:rsidRPr="00A51635" w:rsidRDefault="00A51635" w:rsidP="007E7E85">
            <w:pPr>
              <w:jc w:val="center"/>
              <w:rPr>
                <w:sz w:val="20"/>
                <w:szCs w:val="20"/>
              </w:rPr>
            </w:pPr>
            <w:r w:rsidRPr="00A51635">
              <w:rPr>
                <w:sz w:val="20"/>
                <w:szCs w:val="20"/>
              </w:rPr>
              <w:t>$275.0m</w:t>
            </w:r>
          </w:p>
        </w:tc>
        <w:tc>
          <w:tcPr>
            <w:tcW w:w="1134" w:type="dxa"/>
          </w:tcPr>
          <w:p w14:paraId="63CB75B4" w14:textId="77777777" w:rsidR="00A51635" w:rsidRPr="00A51635" w:rsidRDefault="00A51635" w:rsidP="007E7E85">
            <w:pPr>
              <w:rPr>
                <w:sz w:val="20"/>
                <w:szCs w:val="20"/>
              </w:rPr>
            </w:pPr>
            <w:r w:rsidRPr="00A51635">
              <w:rPr>
                <w:sz w:val="20"/>
                <w:szCs w:val="20"/>
              </w:rPr>
              <w:t>$550.0m</w:t>
            </w:r>
          </w:p>
        </w:tc>
      </w:tr>
      <w:tr w:rsidR="00A51635" w:rsidRPr="00A51635" w14:paraId="08CA126D" w14:textId="77777777" w:rsidTr="008D5209">
        <w:trPr>
          <w:jc w:val="center"/>
        </w:trPr>
        <w:tc>
          <w:tcPr>
            <w:tcW w:w="1984" w:type="dxa"/>
          </w:tcPr>
          <w:p w14:paraId="3F04A14B" w14:textId="77777777" w:rsidR="00A51635" w:rsidRPr="00A51635" w:rsidRDefault="00A51635" w:rsidP="007E7E85">
            <w:pPr>
              <w:jc w:val="center"/>
              <w:rPr>
                <w:sz w:val="20"/>
                <w:szCs w:val="20"/>
              </w:rPr>
            </w:pPr>
            <w:r w:rsidRPr="00A51635">
              <w:rPr>
                <w:sz w:val="20"/>
                <w:szCs w:val="20"/>
              </w:rPr>
              <w:t>Band-order boundary (3.0%, 3%)</w:t>
            </w:r>
          </w:p>
        </w:tc>
        <w:tc>
          <w:tcPr>
            <w:tcW w:w="850" w:type="dxa"/>
          </w:tcPr>
          <w:p w14:paraId="2FAC7EBB" w14:textId="77777777" w:rsidR="00A51635" w:rsidRPr="00A51635" w:rsidRDefault="00A51635" w:rsidP="007E7E85">
            <w:pPr>
              <w:jc w:val="center"/>
              <w:rPr>
                <w:sz w:val="20"/>
                <w:szCs w:val="20"/>
              </w:rPr>
            </w:pPr>
            <w:r w:rsidRPr="00A51635">
              <w:rPr>
                <w:sz w:val="20"/>
                <w:szCs w:val="20"/>
              </w:rPr>
              <w:t>6.0%</w:t>
            </w:r>
          </w:p>
        </w:tc>
        <w:tc>
          <w:tcPr>
            <w:tcW w:w="1134" w:type="dxa"/>
          </w:tcPr>
          <w:p w14:paraId="0786A687" w14:textId="77777777" w:rsidR="00A51635" w:rsidRPr="00A51635" w:rsidRDefault="00A51635" w:rsidP="007E7E85">
            <w:pPr>
              <w:jc w:val="center"/>
              <w:rPr>
                <w:sz w:val="20"/>
                <w:szCs w:val="20"/>
              </w:rPr>
            </w:pPr>
            <w:r w:rsidRPr="00A51635">
              <w:rPr>
                <w:sz w:val="20"/>
                <w:szCs w:val="20"/>
              </w:rPr>
              <w:t>$3.0m</w:t>
            </w:r>
          </w:p>
        </w:tc>
        <w:tc>
          <w:tcPr>
            <w:tcW w:w="1134" w:type="dxa"/>
          </w:tcPr>
          <w:p w14:paraId="53AF2D4F" w14:textId="77777777" w:rsidR="00A51635" w:rsidRPr="00A51635" w:rsidRDefault="00A51635" w:rsidP="007E7E85">
            <w:pPr>
              <w:jc w:val="center"/>
              <w:rPr>
                <w:sz w:val="20"/>
                <w:szCs w:val="20"/>
              </w:rPr>
            </w:pPr>
            <w:r w:rsidRPr="00A51635">
              <w:rPr>
                <w:sz w:val="20"/>
                <w:szCs w:val="20"/>
              </w:rPr>
              <w:t>$12.0m</w:t>
            </w:r>
          </w:p>
        </w:tc>
        <w:tc>
          <w:tcPr>
            <w:tcW w:w="1134" w:type="dxa"/>
          </w:tcPr>
          <w:p w14:paraId="026A063F" w14:textId="77777777" w:rsidR="00A51635" w:rsidRPr="00A51635" w:rsidRDefault="00A51635" w:rsidP="007E7E85">
            <w:pPr>
              <w:jc w:val="center"/>
              <w:rPr>
                <w:sz w:val="20"/>
                <w:szCs w:val="20"/>
              </w:rPr>
            </w:pPr>
            <w:r w:rsidRPr="00A51635">
              <w:rPr>
                <w:sz w:val="20"/>
                <w:szCs w:val="20"/>
              </w:rPr>
              <w:t>$30.0m</w:t>
            </w:r>
          </w:p>
        </w:tc>
        <w:tc>
          <w:tcPr>
            <w:tcW w:w="1134" w:type="dxa"/>
          </w:tcPr>
          <w:p w14:paraId="387E4A7F" w14:textId="77777777" w:rsidR="00A51635" w:rsidRPr="00A51635" w:rsidRDefault="00A51635" w:rsidP="007E7E85">
            <w:pPr>
              <w:jc w:val="center"/>
              <w:rPr>
                <w:sz w:val="20"/>
                <w:szCs w:val="20"/>
              </w:rPr>
            </w:pPr>
            <w:r w:rsidRPr="00A51635">
              <w:rPr>
                <w:sz w:val="20"/>
                <w:szCs w:val="20"/>
              </w:rPr>
              <w:t>$60.0m</w:t>
            </w:r>
          </w:p>
        </w:tc>
        <w:tc>
          <w:tcPr>
            <w:tcW w:w="1134" w:type="dxa"/>
          </w:tcPr>
          <w:p w14:paraId="5FFCB909" w14:textId="77777777" w:rsidR="00A51635" w:rsidRPr="00A51635" w:rsidRDefault="00A51635" w:rsidP="007E7E85">
            <w:pPr>
              <w:jc w:val="center"/>
              <w:rPr>
                <w:sz w:val="20"/>
                <w:szCs w:val="20"/>
              </w:rPr>
            </w:pPr>
            <w:r w:rsidRPr="00A51635">
              <w:rPr>
                <w:sz w:val="20"/>
                <w:szCs w:val="20"/>
              </w:rPr>
              <w:t>$300.0m</w:t>
            </w:r>
          </w:p>
        </w:tc>
        <w:tc>
          <w:tcPr>
            <w:tcW w:w="1134" w:type="dxa"/>
          </w:tcPr>
          <w:p w14:paraId="7D538960" w14:textId="77777777" w:rsidR="00A51635" w:rsidRPr="00A51635" w:rsidRDefault="00A51635" w:rsidP="007E7E85">
            <w:pPr>
              <w:rPr>
                <w:sz w:val="20"/>
                <w:szCs w:val="20"/>
              </w:rPr>
            </w:pPr>
            <w:r w:rsidRPr="00A51635">
              <w:rPr>
                <w:sz w:val="20"/>
                <w:szCs w:val="20"/>
              </w:rPr>
              <w:t>$600.0m</w:t>
            </w:r>
          </w:p>
        </w:tc>
      </w:tr>
    </w:tbl>
    <w:p w14:paraId="520DEE75" w14:textId="77777777" w:rsidR="00A51635" w:rsidRDefault="00A51635" w:rsidP="007E7E85">
      <w:pPr>
        <w:spacing w:after="240"/>
      </w:pPr>
    </w:p>
    <w:p w14:paraId="49933E2D" w14:textId="7B8BA178" w:rsidR="00A51635" w:rsidRDefault="00A51635" w:rsidP="007E7E85">
      <w:pPr>
        <w:spacing w:after="240"/>
      </w:pPr>
      <w:r>
        <w:t>These tables confirm that regardless of fund size, the IUSAF equity base accounts for 9</w:t>
      </w:r>
      <w:r w:rsidR="00172738">
        <w:t>4.0</w:t>
      </w:r>
      <w:r>
        <w:t>–95.5% of the Cali Fund and the stewardship pool is 4.5–6.</w:t>
      </w:r>
      <w:r w:rsidR="00172738">
        <w:t>0</w:t>
      </w:r>
      <w:r>
        <w:t xml:space="preserve">%. At the most likely fund sizes under discussion ($200m–$1bn), the stewardship pool ranges from $9m to $55m at the </w:t>
      </w:r>
      <w:r w:rsidR="00EE0C06">
        <w:t xml:space="preserve">band order preserving </w:t>
      </w:r>
      <w:r>
        <w:t>Gini-minimum, and from $9m to $60m at the band-order boundary.</w:t>
      </w:r>
    </w:p>
    <w:p w14:paraId="7556F9FD" w14:textId="03FE6C2C" w:rsidR="0043521C" w:rsidRDefault="0043521C" w:rsidP="007E7E85">
      <w:pPr>
        <w:spacing w:after="240"/>
      </w:pPr>
      <w:r>
        <w:t>Having considered the likely size of the stewardship pool we now turn to the results of sensitivity analysis to consider the implications of the values that could be attributed to TSAC.</w:t>
      </w:r>
    </w:p>
    <w:p w14:paraId="5122D424"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lastRenderedPageBreak/>
        <w:t>Band-Order Preservation Across TSAC Levels</w:t>
      </w:r>
    </w:p>
    <w:p w14:paraId="40315952" w14:textId="59CFE09D" w:rsidR="00937A70" w:rsidRDefault="00937A70" w:rsidP="007E7E85">
      <w:pPr>
        <w:spacing w:after="120"/>
      </w:pPr>
      <w:r>
        <w:t xml:space="preserve">Table </w:t>
      </w:r>
      <w:r w:rsidR="00321D23">
        <w:t>1</w:t>
      </w:r>
      <w:r w:rsidR="00841143">
        <w:t>5</w:t>
      </w:r>
      <w:r>
        <w:t xml:space="preserve"> shows how the mean allocation for Band 6 (China) and Band 5 (Brazil, India, Mexico) changes as TSAC increases, and whether the descending </w:t>
      </w:r>
      <w:r w:rsidR="00BD1A33">
        <w:t xml:space="preserve">(monotonic) </w:t>
      </w:r>
      <w:r>
        <w:t>IUSAF band order</w:t>
      </w:r>
      <w:r w:rsidR="00BD1A33">
        <w:t>ing for allocations</w:t>
      </w:r>
      <w:r>
        <w:t xml:space="preserve"> is preserved.</w:t>
      </w:r>
    </w:p>
    <w:p w14:paraId="025FCC00" w14:textId="16AD4271" w:rsidR="0043521C" w:rsidRPr="00DA39D7" w:rsidRDefault="0043521C" w:rsidP="007E7E85">
      <w:pPr>
        <w:jc w:val="center"/>
        <w:rPr>
          <w:b/>
          <w:bCs/>
          <w:iCs/>
        </w:rPr>
      </w:pPr>
      <w:r w:rsidRPr="0043521C">
        <w:rPr>
          <w:b/>
          <w:bCs/>
          <w:iCs/>
        </w:rPr>
        <w:t>Table 1</w:t>
      </w:r>
      <w:r w:rsidR="00841143">
        <w:rPr>
          <w:b/>
          <w:bCs/>
          <w:iCs/>
        </w:rPr>
        <w:t>5</w:t>
      </w:r>
      <w:r w:rsidR="00FE1E29">
        <w:rPr>
          <w:b/>
          <w:bCs/>
          <w:iCs/>
        </w:rPr>
        <w:t>:</w:t>
      </w:r>
      <w:r w:rsidRPr="0043521C">
        <w:rPr>
          <w:b/>
          <w:bCs/>
          <w:iCs/>
        </w:rPr>
        <w:t xml:space="preserve"> Band-order preservation across TSAC levels (SOSAC = 3%)</w:t>
      </w:r>
    </w:p>
    <w:tbl>
      <w:tblPr>
        <w:tblStyle w:val="TableGrid"/>
        <w:tblW w:w="0" w:type="auto"/>
        <w:jc w:val="center"/>
        <w:tblLook w:val="04A0" w:firstRow="1" w:lastRow="0" w:firstColumn="1" w:lastColumn="0" w:noHBand="0" w:noVBand="1"/>
      </w:tblPr>
      <w:tblGrid>
        <w:gridCol w:w="2468"/>
        <w:gridCol w:w="1420"/>
        <w:gridCol w:w="1824"/>
        <w:gridCol w:w="1215"/>
        <w:gridCol w:w="2089"/>
      </w:tblGrid>
      <w:tr w:rsidR="00937A70" w14:paraId="2E9B5945" w14:textId="77777777" w:rsidTr="008D5209">
        <w:trPr>
          <w:jc w:val="center"/>
        </w:trPr>
        <w:tc>
          <w:tcPr>
            <w:tcW w:w="3118" w:type="dxa"/>
            <w:shd w:val="clear" w:color="auto" w:fill="D9D9D9"/>
          </w:tcPr>
          <w:p w14:paraId="403C7C60" w14:textId="77777777" w:rsidR="00937A70" w:rsidRDefault="00937A70" w:rsidP="007E7E85">
            <w:pPr>
              <w:jc w:val="center"/>
            </w:pPr>
            <w:r>
              <w:rPr>
                <w:b/>
                <w:sz w:val="17"/>
              </w:rPr>
              <w:t>TSAC Level</w:t>
            </w:r>
          </w:p>
        </w:tc>
        <w:tc>
          <w:tcPr>
            <w:tcW w:w="1701" w:type="dxa"/>
            <w:shd w:val="clear" w:color="auto" w:fill="D9D9D9"/>
          </w:tcPr>
          <w:p w14:paraId="6B7C43B1" w14:textId="77777777" w:rsidR="00937A70" w:rsidRDefault="00937A70" w:rsidP="007E7E85">
            <w:pPr>
              <w:jc w:val="center"/>
            </w:pPr>
            <w:r>
              <w:rPr>
                <w:b/>
                <w:sz w:val="17"/>
              </w:rPr>
              <w:t>Band 6 mean</w:t>
            </w:r>
            <w:r>
              <w:br/>
            </w:r>
            <w:r>
              <w:rPr>
                <w:b/>
                <w:sz w:val="17"/>
              </w:rPr>
              <w:t>(China)</w:t>
            </w:r>
          </w:p>
        </w:tc>
        <w:tc>
          <w:tcPr>
            <w:tcW w:w="2268" w:type="dxa"/>
            <w:shd w:val="clear" w:color="auto" w:fill="D9D9D9"/>
          </w:tcPr>
          <w:p w14:paraId="193DCED2" w14:textId="77777777" w:rsidR="00937A70" w:rsidRDefault="00937A70" w:rsidP="007E7E85">
            <w:pPr>
              <w:jc w:val="center"/>
            </w:pPr>
            <w:r>
              <w:rPr>
                <w:b/>
                <w:sz w:val="17"/>
              </w:rPr>
              <w:t>Band 5 mean</w:t>
            </w:r>
            <w:r>
              <w:br/>
            </w:r>
            <w:r>
              <w:rPr>
                <w:b/>
                <w:sz w:val="17"/>
              </w:rPr>
              <w:t>(Brazil, India, Mexico)</w:t>
            </w:r>
          </w:p>
        </w:tc>
        <w:tc>
          <w:tcPr>
            <w:tcW w:w="1417" w:type="dxa"/>
            <w:shd w:val="clear" w:color="auto" w:fill="D9D9D9"/>
          </w:tcPr>
          <w:p w14:paraId="733408F5" w14:textId="77777777" w:rsidR="00937A70" w:rsidRDefault="00937A70" w:rsidP="007E7E85">
            <w:pPr>
              <w:jc w:val="center"/>
            </w:pPr>
            <w:r>
              <w:rPr>
                <w:b/>
                <w:sz w:val="17"/>
              </w:rPr>
              <w:t>Band 5 vs</w:t>
            </w:r>
            <w:r>
              <w:br/>
            </w:r>
            <w:r>
              <w:rPr>
                <w:b/>
                <w:sz w:val="17"/>
              </w:rPr>
              <w:t>Band 6 margin</w:t>
            </w:r>
          </w:p>
        </w:tc>
        <w:tc>
          <w:tcPr>
            <w:tcW w:w="2551" w:type="dxa"/>
            <w:shd w:val="clear" w:color="auto" w:fill="D9D9D9"/>
          </w:tcPr>
          <w:p w14:paraId="2E488176" w14:textId="77777777" w:rsidR="00937A70" w:rsidRDefault="00937A70" w:rsidP="007E7E85">
            <w:pPr>
              <w:jc w:val="center"/>
            </w:pPr>
            <w:r>
              <w:rPr>
                <w:b/>
                <w:sz w:val="17"/>
              </w:rPr>
              <w:t>IUSAF Band</w:t>
            </w:r>
            <w:r>
              <w:br/>
            </w:r>
            <w:r>
              <w:rPr>
                <w:b/>
                <w:sz w:val="17"/>
              </w:rPr>
              <w:t>Order Preserved?</w:t>
            </w:r>
          </w:p>
        </w:tc>
      </w:tr>
      <w:tr w:rsidR="00937A70" w14:paraId="3F376D48" w14:textId="77777777" w:rsidTr="008D5209">
        <w:trPr>
          <w:jc w:val="center"/>
        </w:trPr>
        <w:tc>
          <w:tcPr>
            <w:tcW w:w="3118" w:type="dxa"/>
          </w:tcPr>
          <w:p w14:paraId="18BC77E6" w14:textId="652B6D57" w:rsidR="00937A70" w:rsidRDefault="00937A70" w:rsidP="007E7E85">
            <w:pPr>
              <w:jc w:val="center"/>
            </w:pPr>
            <w:r>
              <w:rPr>
                <w:sz w:val="17"/>
              </w:rPr>
              <w:t>Pure IUSAF</w:t>
            </w:r>
            <w:r w:rsidR="00D05502">
              <w:rPr>
                <w:sz w:val="17"/>
              </w:rPr>
              <w:t xml:space="preserve"> (TSAC = 0%)</w:t>
            </w:r>
          </w:p>
        </w:tc>
        <w:tc>
          <w:tcPr>
            <w:tcW w:w="1701" w:type="dxa"/>
          </w:tcPr>
          <w:p w14:paraId="11505F24" w14:textId="77777777" w:rsidR="00937A70" w:rsidRDefault="00937A70" w:rsidP="007E7E85">
            <w:pPr>
              <w:jc w:val="center"/>
            </w:pPr>
            <w:r>
              <w:rPr>
                <w:sz w:val="17"/>
              </w:rPr>
              <w:t>USD 2.21M</w:t>
            </w:r>
          </w:p>
        </w:tc>
        <w:tc>
          <w:tcPr>
            <w:tcW w:w="2268" w:type="dxa"/>
          </w:tcPr>
          <w:p w14:paraId="535E9E7A" w14:textId="77777777" w:rsidR="00937A70" w:rsidRDefault="00937A70" w:rsidP="007E7E85">
            <w:pPr>
              <w:jc w:val="center"/>
            </w:pPr>
            <w:r>
              <w:rPr>
                <w:sz w:val="17"/>
              </w:rPr>
              <w:t>USD 4.13M</w:t>
            </w:r>
          </w:p>
        </w:tc>
        <w:tc>
          <w:tcPr>
            <w:tcW w:w="1417" w:type="dxa"/>
          </w:tcPr>
          <w:p w14:paraId="6FF28336" w14:textId="77777777" w:rsidR="00937A70" w:rsidRDefault="00937A70" w:rsidP="007E7E85">
            <w:pPr>
              <w:jc w:val="center"/>
            </w:pPr>
            <w:r>
              <w:rPr>
                <w:sz w:val="17"/>
              </w:rPr>
              <w:t>+46.7%</w:t>
            </w:r>
          </w:p>
        </w:tc>
        <w:tc>
          <w:tcPr>
            <w:tcW w:w="2551" w:type="dxa"/>
          </w:tcPr>
          <w:p w14:paraId="45A0A71A" w14:textId="77777777" w:rsidR="00937A70" w:rsidRDefault="00937A70" w:rsidP="007E7E85">
            <w:r>
              <w:rPr>
                <w:sz w:val="17"/>
              </w:rPr>
              <w:t>YES</w:t>
            </w:r>
          </w:p>
        </w:tc>
      </w:tr>
      <w:tr w:rsidR="00937A70" w14:paraId="7DC2BF8D" w14:textId="77777777" w:rsidTr="008D5209">
        <w:trPr>
          <w:jc w:val="center"/>
        </w:trPr>
        <w:tc>
          <w:tcPr>
            <w:tcW w:w="3118" w:type="dxa"/>
          </w:tcPr>
          <w:p w14:paraId="4C683F05" w14:textId="77777777" w:rsidR="00937A70" w:rsidRDefault="00937A70" w:rsidP="007E7E85">
            <w:pPr>
              <w:jc w:val="center"/>
            </w:pPr>
            <w:r>
              <w:rPr>
                <w:sz w:val="17"/>
              </w:rPr>
              <w:t>Strict</w:t>
            </w:r>
          </w:p>
        </w:tc>
        <w:tc>
          <w:tcPr>
            <w:tcW w:w="1701" w:type="dxa"/>
          </w:tcPr>
          <w:p w14:paraId="564670D1" w14:textId="77777777" w:rsidR="00937A70" w:rsidRDefault="00937A70" w:rsidP="007E7E85">
            <w:pPr>
              <w:jc w:val="center"/>
            </w:pPr>
            <w:r>
              <w:rPr>
                <w:sz w:val="17"/>
              </w:rPr>
              <w:t>USD 3.97M</w:t>
            </w:r>
          </w:p>
        </w:tc>
        <w:tc>
          <w:tcPr>
            <w:tcW w:w="2268" w:type="dxa"/>
          </w:tcPr>
          <w:p w14:paraId="6762DF22" w14:textId="77777777" w:rsidR="00937A70" w:rsidRDefault="00937A70" w:rsidP="007E7E85">
            <w:pPr>
              <w:jc w:val="center"/>
            </w:pPr>
            <w:r>
              <w:rPr>
                <w:sz w:val="17"/>
              </w:rPr>
              <w:t>USD 4.92M</w:t>
            </w:r>
          </w:p>
        </w:tc>
        <w:tc>
          <w:tcPr>
            <w:tcW w:w="1417" w:type="dxa"/>
          </w:tcPr>
          <w:p w14:paraId="57171A0E" w14:textId="77777777" w:rsidR="00937A70" w:rsidRDefault="00937A70" w:rsidP="007E7E85">
            <w:pPr>
              <w:jc w:val="center"/>
            </w:pPr>
            <w:r>
              <w:rPr>
                <w:sz w:val="17"/>
              </w:rPr>
              <w:t>+19.3%</w:t>
            </w:r>
          </w:p>
        </w:tc>
        <w:tc>
          <w:tcPr>
            <w:tcW w:w="2551" w:type="dxa"/>
          </w:tcPr>
          <w:p w14:paraId="2C4F6AD9" w14:textId="77777777" w:rsidR="00937A70" w:rsidRDefault="00937A70" w:rsidP="007E7E85">
            <w:r>
              <w:rPr>
                <w:sz w:val="17"/>
              </w:rPr>
              <w:t>YES (margin 19.3%)</w:t>
            </w:r>
          </w:p>
        </w:tc>
      </w:tr>
      <w:tr w:rsidR="00937A70" w14:paraId="11EEF4C7" w14:textId="77777777" w:rsidTr="008D5209">
        <w:trPr>
          <w:jc w:val="center"/>
        </w:trPr>
        <w:tc>
          <w:tcPr>
            <w:tcW w:w="3118" w:type="dxa"/>
            <w:shd w:val="clear" w:color="auto" w:fill="D4EDDA"/>
          </w:tcPr>
          <w:p w14:paraId="333B7152" w14:textId="77777777" w:rsidR="00937A70" w:rsidRDefault="00937A70" w:rsidP="007E7E85">
            <w:pPr>
              <w:jc w:val="center"/>
            </w:pPr>
            <w:r>
              <w:rPr>
                <w:b/>
                <w:sz w:val="17"/>
              </w:rPr>
              <w:t>Gini-minimum</w:t>
            </w:r>
          </w:p>
        </w:tc>
        <w:tc>
          <w:tcPr>
            <w:tcW w:w="1701" w:type="dxa"/>
            <w:shd w:val="clear" w:color="auto" w:fill="D4EDDA"/>
          </w:tcPr>
          <w:p w14:paraId="0A771C40" w14:textId="77777777" w:rsidR="00937A70" w:rsidRDefault="00937A70" w:rsidP="007E7E85">
            <w:pPr>
              <w:jc w:val="center"/>
            </w:pPr>
            <w:r>
              <w:rPr>
                <w:b/>
                <w:sz w:val="17"/>
              </w:rPr>
              <w:t>USD 5.15M</w:t>
            </w:r>
          </w:p>
        </w:tc>
        <w:tc>
          <w:tcPr>
            <w:tcW w:w="2268" w:type="dxa"/>
            <w:shd w:val="clear" w:color="auto" w:fill="D4EDDA"/>
          </w:tcPr>
          <w:p w14:paraId="16838557" w14:textId="77777777" w:rsidR="00937A70" w:rsidRDefault="00937A70" w:rsidP="007E7E85">
            <w:pPr>
              <w:jc w:val="center"/>
            </w:pPr>
            <w:r>
              <w:rPr>
                <w:b/>
                <w:sz w:val="17"/>
              </w:rPr>
              <w:t>USD 5.44M</w:t>
            </w:r>
          </w:p>
        </w:tc>
        <w:tc>
          <w:tcPr>
            <w:tcW w:w="1417" w:type="dxa"/>
            <w:shd w:val="clear" w:color="auto" w:fill="D4EDDA"/>
          </w:tcPr>
          <w:p w14:paraId="4E9F1606" w14:textId="77777777" w:rsidR="00937A70" w:rsidRDefault="00937A70" w:rsidP="007E7E85">
            <w:pPr>
              <w:jc w:val="center"/>
            </w:pPr>
            <w:r>
              <w:rPr>
                <w:b/>
                <w:sz w:val="17"/>
              </w:rPr>
              <w:t>+5.4%</w:t>
            </w:r>
          </w:p>
        </w:tc>
        <w:tc>
          <w:tcPr>
            <w:tcW w:w="2551" w:type="dxa"/>
            <w:shd w:val="clear" w:color="auto" w:fill="D4EDDA"/>
          </w:tcPr>
          <w:p w14:paraId="481CBF98" w14:textId="77777777" w:rsidR="00937A70" w:rsidRDefault="00937A70" w:rsidP="007E7E85">
            <w:r>
              <w:rPr>
                <w:b/>
                <w:sz w:val="17"/>
              </w:rPr>
              <w:t>YES (margin 5.4%)</w:t>
            </w:r>
          </w:p>
        </w:tc>
      </w:tr>
      <w:tr w:rsidR="00937A70" w14:paraId="1AB87E34" w14:textId="77777777" w:rsidTr="008D5209">
        <w:trPr>
          <w:jc w:val="center"/>
        </w:trPr>
        <w:tc>
          <w:tcPr>
            <w:tcW w:w="3118" w:type="dxa"/>
          </w:tcPr>
          <w:p w14:paraId="17311F82" w14:textId="77777777" w:rsidR="00937A70" w:rsidRDefault="00937A70" w:rsidP="007E7E85">
            <w:pPr>
              <w:jc w:val="center"/>
            </w:pPr>
            <w:r>
              <w:rPr>
                <w:b/>
                <w:color w:val="CC0000"/>
                <w:sz w:val="17"/>
              </w:rPr>
              <w:t>Band-order boundary</w:t>
            </w:r>
          </w:p>
        </w:tc>
        <w:tc>
          <w:tcPr>
            <w:tcW w:w="1701" w:type="dxa"/>
          </w:tcPr>
          <w:p w14:paraId="52926DF5" w14:textId="77777777" w:rsidR="00937A70" w:rsidRDefault="00937A70" w:rsidP="007E7E85">
            <w:pPr>
              <w:jc w:val="center"/>
            </w:pPr>
            <w:r>
              <w:rPr>
                <w:b/>
                <w:color w:val="CC0000"/>
                <w:sz w:val="17"/>
              </w:rPr>
              <w:t>USD 5.74M</w:t>
            </w:r>
          </w:p>
        </w:tc>
        <w:tc>
          <w:tcPr>
            <w:tcW w:w="2268" w:type="dxa"/>
          </w:tcPr>
          <w:p w14:paraId="56911E87" w14:textId="77777777" w:rsidR="00937A70" w:rsidRDefault="00937A70" w:rsidP="007E7E85">
            <w:pPr>
              <w:jc w:val="center"/>
            </w:pPr>
            <w:r>
              <w:rPr>
                <w:b/>
                <w:color w:val="CC0000"/>
                <w:sz w:val="17"/>
              </w:rPr>
              <w:t>USD 5.70M</w:t>
            </w:r>
          </w:p>
        </w:tc>
        <w:tc>
          <w:tcPr>
            <w:tcW w:w="1417" w:type="dxa"/>
          </w:tcPr>
          <w:p w14:paraId="184D08AC" w14:textId="77777777" w:rsidR="00937A70" w:rsidRDefault="00937A70" w:rsidP="007E7E85">
            <w:pPr>
              <w:jc w:val="center"/>
            </w:pPr>
            <w:r>
              <w:rPr>
                <w:b/>
                <w:color w:val="CC0000"/>
                <w:sz w:val="17"/>
              </w:rPr>
              <w:t>-0.6%</w:t>
            </w:r>
          </w:p>
        </w:tc>
        <w:tc>
          <w:tcPr>
            <w:tcW w:w="2551" w:type="dxa"/>
          </w:tcPr>
          <w:p w14:paraId="5E5269FA" w14:textId="1EB39D3A" w:rsidR="00937A70" w:rsidRDefault="00937A70" w:rsidP="007E7E85">
            <w:r>
              <w:rPr>
                <w:b/>
                <w:color w:val="CC0000"/>
                <w:sz w:val="17"/>
              </w:rPr>
              <w:t xml:space="preserve">NO </w:t>
            </w:r>
            <w:r w:rsidR="003D5ACA">
              <w:rPr>
                <w:b/>
                <w:color w:val="CC0000"/>
                <w:sz w:val="17"/>
              </w:rPr>
              <w:t>-</w:t>
            </w:r>
            <w:r>
              <w:rPr>
                <w:b/>
                <w:color w:val="CC0000"/>
                <w:sz w:val="17"/>
              </w:rPr>
              <w:t xml:space="preserve"> Band 6 overtakes Band 5</w:t>
            </w:r>
          </w:p>
        </w:tc>
      </w:tr>
      <w:tr w:rsidR="00937A70" w14:paraId="437A675C" w14:textId="77777777" w:rsidTr="008D5209">
        <w:trPr>
          <w:jc w:val="center"/>
        </w:trPr>
        <w:tc>
          <w:tcPr>
            <w:tcW w:w="3118" w:type="dxa"/>
          </w:tcPr>
          <w:p w14:paraId="32CE5753" w14:textId="77777777" w:rsidR="00937A70" w:rsidRDefault="00937A70" w:rsidP="007E7E85">
            <w:pPr>
              <w:jc w:val="center"/>
            </w:pPr>
            <w:r>
              <w:rPr>
                <w:sz w:val="17"/>
              </w:rPr>
              <w:t>Bounded</w:t>
            </w:r>
          </w:p>
        </w:tc>
        <w:tc>
          <w:tcPr>
            <w:tcW w:w="1701" w:type="dxa"/>
          </w:tcPr>
          <w:p w14:paraId="30F8DB1A" w14:textId="77777777" w:rsidR="00937A70" w:rsidRDefault="00937A70" w:rsidP="007E7E85">
            <w:pPr>
              <w:jc w:val="center"/>
            </w:pPr>
            <w:r>
              <w:rPr>
                <w:sz w:val="17"/>
              </w:rPr>
              <w:t>USD 6.33M</w:t>
            </w:r>
          </w:p>
        </w:tc>
        <w:tc>
          <w:tcPr>
            <w:tcW w:w="2268" w:type="dxa"/>
          </w:tcPr>
          <w:p w14:paraId="55FA4704" w14:textId="77777777" w:rsidR="00937A70" w:rsidRDefault="00937A70" w:rsidP="007E7E85">
            <w:pPr>
              <w:jc w:val="center"/>
            </w:pPr>
            <w:r>
              <w:rPr>
                <w:sz w:val="17"/>
              </w:rPr>
              <w:t>USD 5.97M</w:t>
            </w:r>
          </w:p>
        </w:tc>
        <w:tc>
          <w:tcPr>
            <w:tcW w:w="1417" w:type="dxa"/>
          </w:tcPr>
          <w:p w14:paraId="7D8344BC" w14:textId="77777777" w:rsidR="00937A70" w:rsidRDefault="00937A70" w:rsidP="007E7E85">
            <w:pPr>
              <w:jc w:val="center"/>
            </w:pPr>
            <w:r>
              <w:rPr>
                <w:sz w:val="17"/>
              </w:rPr>
              <w:t>-6.0%</w:t>
            </w:r>
          </w:p>
        </w:tc>
        <w:tc>
          <w:tcPr>
            <w:tcW w:w="2551" w:type="dxa"/>
          </w:tcPr>
          <w:p w14:paraId="2FF0C9CC" w14:textId="78102122" w:rsidR="00937A70" w:rsidRDefault="00937A70" w:rsidP="007E7E85">
            <w:r>
              <w:rPr>
                <w:sz w:val="17"/>
              </w:rPr>
              <w:t xml:space="preserve">NO </w:t>
            </w:r>
            <w:r w:rsidR="003D5ACA">
              <w:rPr>
                <w:sz w:val="17"/>
              </w:rPr>
              <w:t>-</w:t>
            </w:r>
            <w:r>
              <w:rPr>
                <w:sz w:val="17"/>
              </w:rPr>
              <w:t xml:space="preserve"> Band 6 overtakes Band 5</w:t>
            </w:r>
          </w:p>
        </w:tc>
      </w:tr>
      <w:tr w:rsidR="00937A70" w14:paraId="066C6C36" w14:textId="77777777" w:rsidTr="008D5209">
        <w:trPr>
          <w:jc w:val="center"/>
        </w:trPr>
        <w:tc>
          <w:tcPr>
            <w:tcW w:w="3118" w:type="dxa"/>
          </w:tcPr>
          <w:p w14:paraId="49DBFC81" w14:textId="77777777" w:rsidR="00937A70" w:rsidRDefault="00937A70" w:rsidP="007E7E85">
            <w:pPr>
              <w:jc w:val="center"/>
            </w:pPr>
            <w:r>
              <w:rPr>
                <w:sz w:val="17"/>
              </w:rPr>
              <w:t>TSAC component overturn</w:t>
            </w:r>
          </w:p>
        </w:tc>
        <w:tc>
          <w:tcPr>
            <w:tcW w:w="1701" w:type="dxa"/>
          </w:tcPr>
          <w:p w14:paraId="1772B0AA" w14:textId="77777777" w:rsidR="00937A70" w:rsidRDefault="00937A70" w:rsidP="007E7E85">
            <w:pPr>
              <w:jc w:val="center"/>
            </w:pPr>
            <w:r>
              <w:rPr>
                <w:sz w:val="17"/>
              </w:rPr>
              <w:t>USD 13.04M</w:t>
            </w:r>
          </w:p>
        </w:tc>
        <w:tc>
          <w:tcPr>
            <w:tcW w:w="2268" w:type="dxa"/>
          </w:tcPr>
          <w:p w14:paraId="25F02E65" w14:textId="77777777" w:rsidR="00937A70" w:rsidRDefault="00937A70" w:rsidP="007E7E85">
            <w:pPr>
              <w:jc w:val="center"/>
            </w:pPr>
            <w:r>
              <w:rPr>
                <w:sz w:val="17"/>
              </w:rPr>
              <w:t>USD 8.95M</w:t>
            </w:r>
          </w:p>
        </w:tc>
        <w:tc>
          <w:tcPr>
            <w:tcW w:w="1417" w:type="dxa"/>
          </w:tcPr>
          <w:p w14:paraId="0A309ADB" w14:textId="77777777" w:rsidR="00937A70" w:rsidRDefault="00937A70" w:rsidP="007E7E85">
            <w:pPr>
              <w:jc w:val="center"/>
            </w:pPr>
            <w:r>
              <w:rPr>
                <w:sz w:val="17"/>
              </w:rPr>
              <w:t>-45.7%</w:t>
            </w:r>
          </w:p>
        </w:tc>
        <w:tc>
          <w:tcPr>
            <w:tcW w:w="2551" w:type="dxa"/>
          </w:tcPr>
          <w:p w14:paraId="05B185F3" w14:textId="687A664D" w:rsidR="00937A70" w:rsidRDefault="00937A70" w:rsidP="007E7E85">
            <w:r>
              <w:rPr>
                <w:sz w:val="17"/>
              </w:rPr>
              <w:t xml:space="preserve">NO </w:t>
            </w:r>
            <w:r w:rsidR="003D5ACA">
              <w:rPr>
                <w:sz w:val="17"/>
              </w:rPr>
              <w:t>-</w:t>
            </w:r>
            <w:r>
              <w:rPr>
                <w:sz w:val="17"/>
              </w:rPr>
              <w:t xml:space="preserve"> Band 6 overtakes Band 5</w:t>
            </w:r>
          </w:p>
        </w:tc>
      </w:tr>
    </w:tbl>
    <w:p w14:paraId="1C96446D" w14:textId="77777777" w:rsidR="00321D23" w:rsidRDefault="00321D23" w:rsidP="007E7E85">
      <w:pPr>
        <w:spacing w:after="240"/>
      </w:pPr>
    </w:p>
    <w:p w14:paraId="3060EF21" w14:textId="428DD7E5" w:rsidR="00937A70" w:rsidRDefault="00937A70" w:rsidP="007E7E85">
      <w:pPr>
        <w:spacing w:after="240"/>
      </w:pPr>
      <w:r>
        <w:t xml:space="preserve">The key observation in Table </w:t>
      </w:r>
      <w:r w:rsidR="00321D23">
        <w:t>1</w:t>
      </w:r>
      <w:r w:rsidR="003D5ACA">
        <w:t>5</w:t>
      </w:r>
      <w:r>
        <w:t xml:space="preserve"> is that at TSAC = 2.5% (the Gini-minimum) the IUSAF band order is preserved with a slim gap of $0.29M (a relative margin of 5.4% of the Band 5 mean), but at TSAC = 3.0% Band 6 is receiving a higher allocation than Band 5, breaking the descending monotonic requirement. This overturn occurs at a TSAC value 17× lower than the simple model overturn threshold (</w:t>
      </w:r>
      <w:r w:rsidR="00321D23">
        <w:t xml:space="preserve">the point where </w:t>
      </w:r>
      <w:r>
        <w:t>TSAC + SOSAC = 50%), underscoring the sensitivity of the band ordering to the TSAC stewardship overlay.</w:t>
      </w:r>
    </w:p>
    <w:p w14:paraId="11C2867B"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t>Break-Point Summary</w:t>
      </w:r>
    </w:p>
    <w:p w14:paraId="0BEE6FAD" w14:textId="25577DAC" w:rsidR="00321D23" w:rsidRDefault="00937A70" w:rsidP="007E7E85">
      <w:pPr>
        <w:spacing w:after="120"/>
      </w:pPr>
      <w:r>
        <w:t xml:space="preserve">Table </w:t>
      </w:r>
      <w:r w:rsidR="00321D23">
        <w:t>1</w:t>
      </w:r>
      <w:r w:rsidR="00841143">
        <w:t>6</w:t>
      </w:r>
      <w:r>
        <w:t xml:space="preserve"> summarises the key metrics at each break-point, including the Spearman rank correlation against the pure IUSAF baseline, the IUSAF share of the fund, and the structural status of the band ordering.</w:t>
      </w:r>
    </w:p>
    <w:p w14:paraId="6A996DDE" w14:textId="0698BE46" w:rsidR="00321D23" w:rsidRPr="003D5ACA" w:rsidRDefault="00321D23" w:rsidP="007E7E85">
      <w:pPr>
        <w:spacing w:after="120"/>
        <w:jc w:val="center"/>
        <w:rPr>
          <w:b/>
          <w:bCs/>
        </w:rPr>
      </w:pPr>
      <w:r w:rsidRPr="00321D23">
        <w:rPr>
          <w:b/>
          <w:bCs/>
        </w:rPr>
        <w:t>Table 1</w:t>
      </w:r>
      <w:r w:rsidR="00841143">
        <w:rPr>
          <w:b/>
          <w:bCs/>
        </w:rPr>
        <w:t>6</w:t>
      </w:r>
      <w:r w:rsidR="00FE1E29">
        <w:rPr>
          <w:b/>
          <w:bCs/>
        </w:rPr>
        <w:t>:</w:t>
      </w:r>
      <w:r w:rsidR="00841143">
        <w:rPr>
          <w:b/>
          <w:bCs/>
        </w:rPr>
        <w:t xml:space="preserve"> </w:t>
      </w:r>
      <w:r w:rsidRPr="00321D23">
        <w:rPr>
          <w:b/>
          <w:bCs/>
        </w:rPr>
        <w:t>TSAC Break Point</w:t>
      </w:r>
      <w:r>
        <w:rPr>
          <w:b/>
          <w:bCs/>
        </w:rPr>
        <w:t xml:space="preserve"> Summary</w:t>
      </w:r>
      <w:r w:rsidRPr="00321D23">
        <w:rPr>
          <w:b/>
          <w:bCs/>
          <w:iCs/>
        </w:rPr>
        <w:t xml:space="preserve"> (SOSAC = 3%, Spearman vs pure IUSAF)</w:t>
      </w:r>
    </w:p>
    <w:tbl>
      <w:tblPr>
        <w:tblStyle w:val="TableGrid"/>
        <w:tblW w:w="0" w:type="auto"/>
        <w:jc w:val="center"/>
        <w:tblLook w:val="04A0" w:firstRow="1" w:lastRow="0" w:firstColumn="1" w:lastColumn="0" w:noHBand="0" w:noVBand="1"/>
      </w:tblPr>
      <w:tblGrid>
        <w:gridCol w:w="847"/>
        <w:gridCol w:w="849"/>
        <w:gridCol w:w="1128"/>
        <w:gridCol w:w="1132"/>
        <w:gridCol w:w="1692"/>
        <w:gridCol w:w="3368"/>
      </w:tblGrid>
      <w:tr w:rsidR="00937A70" w14:paraId="4537CB75" w14:textId="77777777" w:rsidTr="005A3B69">
        <w:trPr>
          <w:jc w:val="center"/>
        </w:trPr>
        <w:tc>
          <w:tcPr>
            <w:tcW w:w="847" w:type="dxa"/>
            <w:shd w:val="clear" w:color="auto" w:fill="D9D9D9"/>
          </w:tcPr>
          <w:p w14:paraId="1BAD56DD" w14:textId="77777777" w:rsidR="00937A70" w:rsidRDefault="00937A70" w:rsidP="007E7E85">
            <w:pPr>
              <w:jc w:val="center"/>
            </w:pPr>
            <w:r>
              <w:rPr>
                <w:b/>
                <w:sz w:val="17"/>
              </w:rPr>
              <w:t>TSAC</w:t>
            </w:r>
          </w:p>
        </w:tc>
        <w:tc>
          <w:tcPr>
            <w:tcW w:w="849" w:type="dxa"/>
            <w:shd w:val="clear" w:color="auto" w:fill="D9D9D9"/>
          </w:tcPr>
          <w:p w14:paraId="63EA23D7" w14:textId="77777777" w:rsidR="00937A70" w:rsidRDefault="00937A70" w:rsidP="007E7E85">
            <w:pPr>
              <w:jc w:val="center"/>
            </w:pPr>
            <w:r>
              <w:rPr>
                <w:b/>
                <w:sz w:val="17"/>
              </w:rPr>
              <w:t>SOSAC</w:t>
            </w:r>
          </w:p>
        </w:tc>
        <w:tc>
          <w:tcPr>
            <w:tcW w:w="1128" w:type="dxa"/>
            <w:shd w:val="clear" w:color="auto" w:fill="D9D9D9"/>
          </w:tcPr>
          <w:p w14:paraId="286DDADB" w14:textId="77777777" w:rsidR="00937A70" w:rsidRDefault="00937A70" w:rsidP="007E7E85">
            <w:pPr>
              <w:jc w:val="center"/>
            </w:pPr>
            <w:r>
              <w:rPr>
                <w:b/>
                <w:sz w:val="17"/>
              </w:rPr>
              <w:t>IUSAF %</w:t>
            </w:r>
          </w:p>
        </w:tc>
        <w:tc>
          <w:tcPr>
            <w:tcW w:w="1132" w:type="dxa"/>
            <w:shd w:val="clear" w:color="auto" w:fill="D9D9D9"/>
          </w:tcPr>
          <w:p w14:paraId="1971BEAE" w14:textId="77777777" w:rsidR="00937A70" w:rsidRDefault="00937A70" w:rsidP="007E7E85">
            <w:pPr>
              <w:jc w:val="center"/>
            </w:pPr>
            <w:r>
              <w:rPr>
                <w:b/>
                <w:sz w:val="17"/>
              </w:rPr>
              <w:t>Spearman ρ</w:t>
            </w:r>
          </w:p>
        </w:tc>
        <w:tc>
          <w:tcPr>
            <w:tcW w:w="1692" w:type="dxa"/>
            <w:shd w:val="clear" w:color="auto" w:fill="D9D9D9"/>
          </w:tcPr>
          <w:p w14:paraId="3BACD8C0" w14:textId="77777777" w:rsidR="00937A70" w:rsidRDefault="00937A70" w:rsidP="007E7E85">
            <w:pPr>
              <w:jc w:val="center"/>
            </w:pPr>
            <w:r>
              <w:rPr>
                <w:b/>
                <w:sz w:val="17"/>
              </w:rPr>
              <w:t>Band Order</w:t>
            </w:r>
          </w:p>
        </w:tc>
        <w:tc>
          <w:tcPr>
            <w:tcW w:w="3368" w:type="dxa"/>
            <w:shd w:val="clear" w:color="auto" w:fill="D9D9D9"/>
          </w:tcPr>
          <w:p w14:paraId="710418C9" w14:textId="77777777" w:rsidR="00937A70" w:rsidRDefault="00937A70" w:rsidP="007E7E85">
            <w:pPr>
              <w:jc w:val="center"/>
            </w:pPr>
            <w:r>
              <w:rPr>
                <w:b/>
                <w:sz w:val="17"/>
              </w:rPr>
              <w:t>What Happens</w:t>
            </w:r>
          </w:p>
        </w:tc>
      </w:tr>
      <w:tr w:rsidR="00937A70" w14:paraId="7B1EAF5B" w14:textId="77777777" w:rsidTr="005A3B69">
        <w:trPr>
          <w:jc w:val="center"/>
        </w:trPr>
        <w:tc>
          <w:tcPr>
            <w:tcW w:w="847" w:type="dxa"/>
          </w:tcPr>
          <w:p w14:paraId="08852BB0" w14:textId="77777777" w:rsidR="00937A70" w:rsidRDefault="00937A70" w:rsidP="007E7E85">
            <w:pPr>
              <w:jc w:val="center"/>
            </w:pPr>
            <w:r>
              <w:rPr>
                <w:sz w:val="17"/>
              </w:rPr>
              <w:t>0%</w:t>
            </w:r>
          </w:p>
        </w:tc>
        <w:tc>
          <w:tcPr>
            <w:tcW w:w="849" w:type="dxa"/>
          </w:tcPr>
          <w:p w14:paraId="77E9ACCA" w14:textId="77777777" w:rsidR="00937A70" w:rsidRDefault="00937A70" w:rsidP="007E7E85">
            <w:pPr>
              <w:jc w:val="center"/>
            </w:pPr>
            <w:r>
              <w:rPr>
                <w:sz w:val="17"/>
              </w:rPr>
              <w:t>3%</w:t>
            </w:r>
          </w:p>
        </w:tc>
        <w:tc>
          <w:tcPr>
            <w:tcW w:w="1128" w:type="dxa"/>
          </w:tcPr>
          <w:p w14:paraId="5A96C7E1" w14:textId="77777777" w:rsidR="00937A70" w:rsidRDefault="00937A70" w:rsidP="007E7E85">
            <w:pPr>
              <w:jc w:val="center"/>
            </w:pPr>
            <w:r>
              <w:rPr>
                <w:sz w:val="17"/>
              </w:rPr>
              <w:t>97.0%</w:t>
            </w:r>
          </w:p>
        </w:tc>
        <w:tc>
          <w:tcPr>
            <w:tcW w:w="1132" w:type="dxa"/>
          </w:tcPr>
          <w:p w14:paraId="657EDE60" w14:textId="77777777" w:rsidR="00937A70" w:rsidRDefault="00937A70" w:rsidP="007E7E85">
            <w:pPr>
              <w:jc w:val="center"/>
            </w:pPr>
            <w:r>
              <w:rPr>
                <w:sz w:val="17"/>
              </w:rPr>
              <w:t>0.977</w:t>
            </w:r>
          </w:p>
        </w:tc>
        <w:tc>
          <w:tcPr>
            <w:tcW w:w="1692" w:type="dxa"/>
          </w:tcPr>
          <w:p w14:paraId="4F25E855" w14:textId="77777777" w:rsidR="00937A70" w:rsidRDefault="00937A70" w:rsidP="007E7E85">
            <w:pPr>
              <w:jc w:val="center"/>
            </w:pPr>
            <w:r>
              <w:rPr>
                <w:sz w:val="17"/>
              </w:rPr>
              <w:t>Preserved</w:t>
            </w:r>
          </w:p>
        </w:tc>
        <w:tc>
          <w:tcPr>
            <w:tcW w:w="3368" w:type="dxa"/>
          </w:tcPr>
          <w:p w14:paraId="7C4EEE73" w14:textId="151E7C54" w:rsidR="00937A70" w:rsidRDefault="00937A70" w:rsidP="007E7E85">
            <w:r>
              <w:rPr>
                <w:sz w:val="17"/>
              </w:rPr>
              <w:t xml:space="preserve">SOSAC only </w:t>
            </w:r>
            <w:r w:rsidR="003D5ACA">
              <w:rPr>
                <w:sz w:val="17"/>
              </w:rPr>
              <w:t>-</w:t>
            </w:r>
            <w:r>
              <w:rPr>
                <w:sz w:val="17"/>
              </w:rPr>
              <w:t xml:space="preserve"> modest rank shift among SIDS</w:t>
            </w:r>
          </w:p>
        </w:tc>
      </w:tr>
      <w:tr w:rsidR="00937A70" w14:paraId="2222DA98" w14:textId="77777777" w:rsidTr="005A3B69">
        <w:trPr>
          <w:jc w:val="center"/>
        </w:trPr>
        <w:tc>
          <w:tcPr>
            <w:tcW w:w="847" w:type="dxa"/>
          </w:tcPr>
          <w:p w14:paraId="633A2061" w14:textId="77777777" w:rsidR="00937A70" w:rsidRDefault="00937A70" w:rsidP="007E7E85">
            <w:pPr>
              <w:jc w:val="center"/>
            </w:pPr>
            <w:r>
              <w:rPr>
                <w:sz w:val="17"/>
              </w:rPr>
              <w:t>1.5%</w:t>
            </w:r>
          </w:p>
        </w:tc>
        <w:tc>
          <w:tcPr>
            <w:tcW w:w="849" w:type="dxa"/>
          </w:tcPr>
          <w:p w14:paraId="47F91FD9" w14:textId="77777777" w:rsidR="00937A70" w:rsidRDefault="00937A70" w:rsidP="007E7E85">
            <w:pPr>
              <w:jc w:val="center"/>
            </w:pPr>
            <w:r>
              <w:rPr>
                <w:sz w:val="17"/>
              </w:rPr>
              <w:t>3%</w:t>
            </w:r>
          </w:p>
        </w:tc>
        <w:tc>
          <w:tcPr>
            <w:tcW w:w="1128" w:type="dxa"/>
          </w:tcPr>
          <w:p w14:paraId="3B47B647" w14:textId="77777777" w:rsidR="00937A70" w:rsidRDefault="00937A70" w:rsidP="007E7E85">
            <w:pPr>
              <w:jc w:val="center"/>
            </w:pPr>
            <w:r>
              <w:rPr>
                <w:sz w:val="17"/>
              </w:rPr>
              <w:t>95.5%</w:t>
            </w:r>
          </w:p>
        </w:tc>
        <w:tc>
          <w:tcPr>
            <w:tcW w:w="1132" w:type="dxa"/>
          </w:tcPr>
          <w:p w14:paraId="49289197" w14:textId="77777777" w:rsidR="00937A70" w:rsidRDefault="00937A70" w:rsidP="007E7E85">
            <w:pPr>
              <w:jc w:val="center"/>
            </w:pPr>
            <w:r>
              <w:rPr>
                <w:sz w:val="17"/>
              </w:rPr>
              <w:t>0.951</w:t>
            </w:r>
          </w:p>
        </w:tc>
        <w:tc>
          <w:tcPr>
            <w:tcW w:w="1692" w:type="dxa"/>
          </w:tcPr>
          <w:p w14:paraId="346638DB" w14:textId="77777777" w:rsidR="00937A70" w:rsidRDefault="00937A70" w:rsidP="007E7E85">
            <w:pPr>
              <w:jc w:val="center"/>
            </w:pPr>
            <w:r>
              <w:rPr>
                <w:sz w:val="17"/>
              </w:rPr>
              <w:t>Preserved (19.3%)</w:t>
            </w:r>
          </w:p>
        </w:tc>
        <w:tc>
          <w:tcPr>
            <w:tcW w:w="3368" w:type="dxa"/>
          </w:tcPr>
          <w:p w14:paraId="509FEBB8" w14:textId="4DDC2CA5" w:rsidR="00937A70" w:rsidRDefault="00937A70" w:rsidP="007E7E85">
            <w:r>
              <w:rPr>
                <w:sz w:val="17"/>
              </w:rPr>
              <w:t xml:space="preserve">Strict </w:t>
            </w:r>
            <w:r w:rsidR="003D5ACA">
              <w:rPr>
                <w:sz w:val="17"/>
              </w:rPr>
              <w:t>-</w:t>
            </w:r>
            <w:r>
              <w:rPr>
                <w:sz w:val="17"/>
              </w:rPr>
              <w:t xml:space="preserve"> IUSAF dominant for all Parties</w:t>
            </w:r>
          </w:p>
        </w:tc>
      </w:tr>
      <w:tr w:rsidR="00937A70" w14:paraId="1EA19FAA" w14:textId="77777777" w:rsidTr="005A3B69">
        <w:trPr>
          <w:jc w:val="center"/>
        </w:trPr>
        <w:tc>
          <w:tcPr>
            <w:tcW w:w="847" w:type="dxa"/>
            <w:shd w:val="clear" w:color="auto" w:fill="D4EDDA"/>
          </w:tcPr>
          <w:p w14:paraId="2E28D083" w14:textId="77777777" w:rsidR="00937A70" w:rsidRDefault="00937A70" w:rsidP="007E7E85">
            <w:pPr>
              <w:jc w:val="center"/>
            </w:pPr>
            <w:r>
              <w:rPr>
                <w:b/>
                <w:sz w:val="17"/>
              </w:rPr>
              <w:t>2.5%</w:t>
            </w:r>
          </w:p>
        </w:tc>
        <w:tc>
          <w:tcPr>
            <w:tcW w:w="849" w:type="dxa"/>
            <w:shd w:val="clear" w:color="auto" w:fill="D4EDDA"/>
          </w:tcPr>
          <w:p w14:paraId="6ED3FC84" w14:textId="77777777" w:rsidR="00937A70" w:rsidRDefault="00937A70" w:rsidP="007E7E85">
            <w:pPr>
              <w:jc w:val="center"/>
            </w:pPr>
            <w:r>
              <w:rPr>
                <w:b/>
                <w:sz w:val="17"/>
              </w:rPr>
              <w:t>3%</w:t>
            </w:r>
          </w:p>
        </w:tc>
        <w:tc>
          <w:tcPr>
            <w:tcW w:w="1128" w:type="dxa"/>
            <w:shd w:val="clear" w:color="auto" w:fill="D4EDDA"/>
          </w:tcPr>
          <w:p w14:paraId="558B465E" w14:textId="77777777" w:rsidR="00937A70" w:rsidRDefault="00937A70" w:rsidP="007E7E85">
            <w:pPr>
              <w:jc w:val="center"/>
            </w:pPr>
            <w:r>
              <w:rPr>
                <w:b/>
                <w:sz w:val="17"/>
              </w:rPr>
              <w:t>94.5%</w:t>
            </w:r>
          </w:p>
        </w:tc>
        <w:tc>
          <w:tcPr>
            <w:tcW w:w="1132" w:type="dxa"/>
            <w:shd w:val="clear" w:color="auto" w:fill="D4EDDA"/>
          </w:tcPr>
          <w:p w14:paraId="5B176C13" w14:textId="77777777" w:rsidR="00937A70" w:rsidRDefault="00937A70" w:rsidP="007E7E85">
            <w:pPr>
              <w:jc w:val="center"/>
            </w:pPr>
            <w:r>
              <w:rPr>
                <w:b/>
                <w:sz w:val="17"/>
              </w:rPr>
              <w:t>0.945</w:t>
            </w:r>
          </w:p>
        </w:tc>
        <w:tc>
          <w:tcPr>
            <w:tcW w:w="1692" w:type="dxa"/>
            <w:shd w:val="clear" w:color="auto" w:fill="D4EDDA"/>
          </w:tcPr>
          <w:p w14:paraId="2C99EC45" w14:textId="77777777" w:rsidR="00937A70" w:rsidRDefault="00937A70" w:rsidP="007E7E85">
            <w:pPr>
              <w:jc w:val="center"/>
            </w:pPr>
            <w:r>
              <w:rPr>
                <w:b/>
                <w:sz w:val="17"/>
              </w:rPr>
              <w:t>Preserved (5.4%)</w:t>
            </w:r>
          </w:p>
        </w:tc>
        <w:tc>
          <w:tcPr>
            <w:tcW w:w="3368" w:type="dxa"/>
            <w:shd w:val="clear" w:color="auto" w:fill="D4EDDA"/>
          </w:tcPr>
          <w:p w14:paraId="2809E4F7" w14:textId="0E3FDA5B" w:rsidR="00937A70" w:rsidRDefault="00937A70" w:rsidP="007E7E85">
            <w:r>
              <w:rPr>
                <w:b/>
                <w:sz w:val="17"/>
              </w:rPr>
              <w:t xml:space="preserve">Gini-minimum </w:t>
            </w:r>
            <w:r w:rsidR="003D5ACA">
              <w:rPr>
                <w:b/>
                <w:sz w:val="17"/>
              </w:rPr>
              <w:t>-</w:t>
            </w:r>
            <w:r>
              <w:rPr>
                <w:b/>
                <w:sz w:val="17"/>
              </w:rPr>
              <w:t xml:space="preserve"> lowest Gini preserving band order</w:t>
            </w:r>
          </w:p>
        </w:tc>
      </w:tr>
      <w:tr w:rsidR="00937A70" w14:paraId="5A5D5BC2" w14:textId="77777777" w:rsidTr="005A3B69">
        <w:trPr>
          <w:jc w:val="center"/>
        </w:trPr>
        <w:tc>
          <w:tcPr>
            <w:tcW w:w="847" w:type="dxa"/>
          </w:tcPr>
          <w:p w14:paraId="3976FE9F" w14:textId="77777777" w:rsidR="00937A70" w:rsidRDefault="00937A70" w:rsidP="007E7E85">
            <w:pPr>
              <w:jc w:val="center"/>
            </w:pPr>
            <w:r>
              <w:rPr>
                <w:b/>
                <w:color w:val="CC0000"/>
                <w:sz w:val="17"/>
              </w:rPr>
              <w:t>3.0%</w:t>
            </w:r>
          </w:p>
        </w:tc>
        <w:tc>
          <w:tcPr>
            <w:tcW w:w="849" w:type="dxa"/>
          </w:tcPr>
          <w:p w14:paraId="2512E6A4" w14:textId="77777777" w:rsidR="00937A70" w:rsidRDefault="00937A70" w:rsidP="007E7E85">
            <w:pPr>
              <w:jc w:val="center"/>
            </w:pPr>
            <w:r>
              <w:rPr>
                <w:b/>
                <w:color w:val="CC0000"/>
                <w:sz w:val="17"/>
              </w:rPr>
              <w:t>3%</w:t>
            </w:r>
          </w:p>
        </w:tc>
        <w:tc>
          <w:tcPr>
            <w:tcW w:w="1128" w:type="dxa"/>
          </w:tcPr>
          <w:p w14:paraId="6126E2FD" w14:textId="77777777" w:rsidR="00937A70" w:rsidRDefault="00937A70" w:rsidP="007E7E85">
            <w:pPr>
              <w:jc w:val="center"/>
            </w:pPr>
            <w:r>
              <w:rPr>
                <w:b/>
                <w:color w:val="CC0000"/>
                <w:sz w:val="17"/>
              </w:rPr>
              <w:t>94.0%</w:t>
            </w:r>
          </w:p>
        </w:tc>
        <w:tc>
          <w:tcPr>
            <w:tcW w:w="1132" w:type="dxa"/>
          </w:tcPr>
          <w:p w14:paraId="2BDEF3B4" w14:textId="77777777" w:rsidR="00937A70" w:rsidRDefault="00937A70" w:rsidP="007E7E85">
            <w:pPr>
              <w:jc w:val="center"/>
            </w:pPr>
            <w:r>
              <w:rPr>
                <w:b/>
                <w:color w:val="CC0000"/>
                <w:sz w:val="17"/>
              </w:rPr>
              <w:t>0.929</w:t>
            </w:r>
          </w:p>
        </w:tc>
        <w:tc>
          <w:tcPr>
            <w:tcW w:w="1692" w:type="dxa"/>
          </w:tcPr>
          <w:p w14:paraId="23381A88" w14:textId="77777777" w:rsidR="00937A70" w:rsidRDefault="00937A70" w:rsidP="007E7E85">
            <w:pPr>
              <w:jc w:val="center"/>
            </w:pPr>
            <w:r>
              <w:rPr>
                <w:b/>
                <w:color w:val="CC0000"/>
                <w:sz w:val="17"/>
              </w:rPr>
              <w:t>Overturned</w:t>
            </w:r>
          </w:p>
        </w:tc>
        <w:tc>
          <w:tcPr>
            <w:tcW w:w="3368" w:type="dxa"/>
          </w:tcPr>
          <w:p w14:paraId="3A5E9A97" w14:textId="59847F2B" w:rsidR="00937A70" w:rsidRDefault="00937A70" w:rsidP="007E7E85">
            <w:r>
              <w:rPr>
                <w:b/>
                <w:color w:val="CC0000"/>
                <w:sz w:val="17"/>
              </w:rPr>
              <w:t xml:space="preserve">Band-order boundary </w:t>
            </w:r>
            <w:r w:rsidR="003D5ACA">
              <w:rPr>
                <w:b/>
                <w:color w:val="CC0000"/>
                <w:sz w:val="17"/>
              </w:rPr>
              <w:t>-</w:t>
            </w:r>
            <w:r>
              <w:rPr>
                <w:b/>
                <w:color w:val="CC0000"/>
                <w:sz w:val="17"/>
              </w:rPr>
              <w:t xml:space="preserve"> Band 6 &gt; Band 5</w:t>
            </w:r>
          </w:p>
        </w:tc>
      </w:tr>
      <w:tr w:rsidR="00937A70" w14:paraId="2F4E5D63" w14:textId="77777777" w:rsidTr="005A3B69">
        <w:trPr>
          <w:jc w:val="center"/>
        </w:trPr>
        <w:tc>
          <w:tcPr>
            <w:tcW w:w="847" w:type="dxa"/>
          </w:tcPr>
          <w:p w14:paraId="4A961790" w14:textId="77777777" w:rsidR="00937A70" w:rsidRDefault="00937A70" w:rsidP="007E7E85">
            <w:pPr>
              <w:jc w:val="center"/>
            </w:pPr>
            <w:r>
              <w:rPr>
                <w:sz w:val="17"/>
              </w:rPr>
              <w:t>3.5%</w:t>
            </w:r>
          </w:p>
        </w:tc>
        <w:tc>
          <w:tcPr>
            <w:tcW w:w="849" w:type="dxa"/>
          </w:tcPr>
          <w:p w14:paraId="7B12D357" w14:textId="77777777" w:rsidR="00937A70" w:rsidRDefault="00937A70" w:rsidP="007E7E85">
            <w:pPr>
              <w:jc w:val="center"/>
            </w:pPr>
            <w:r>
              <w:rPr>
                <w:sz w:val="17"/>
              </w:rPr>
              <w:t>3%</w:t>
            </w:r>
          </w:p>
        </w:tc>
        <w:tc>
          <w:tcPr>
            <w:tcW w:w="1128" w:type="dxa"/>
          </w:tcPr>
          <w:p w14:paraId="1C429D41" w14:textId="77777777" w:rsidR="00937A70" w:rsidRDefault="00937A70" w:rsidP="007E7E85">
            <w:pPr>
              <w:jc w:val="center"/>
            </w:pPr>
            <w:r>
              <w:rPr>
                <w:sz w:val="17"/>
              </w:rPr>
              <w:t>93.5%</w:t>
            </w:r>
          </w:p>
        </w:tc>
        <w:tc>
          <w:tcPr>
            <w:tcW w:w="1132" w:type="dxa"/>
          </w:tcPr>
          <w:p w14:paraId="429788A0" w14:textId="77777777" w:rsidR="00937A70" w:rsidRDefault="00937A70" w:rsidP="007E7E85">
            <w:pPr>
              <w:jc w:val="center"/>
            </w:pPr>
            <w:r>
              <w:rPr>
                <w:sz w:val="17"/>
              </w:rPr>
              <w:t>0.917</w:t>
            </w:r>
          </w:p>
        </w:tc>
        <w:tc>
          <w:tcPr>
            <w:tcW w:w="1692" w:type="dxa"/>
          </w:tcPr>
          <w:p w14:paraId="4A613CF0" w14:textId="77777777" w:rsidR="00937A70" w:rsidRDefault="00937A70" w:rsidP="007E7E85">
            <w:pPr>
              <w:jc w:val="center"/>
            </w:pPr>
            <w:r>
              <w:rPr>
                <w:sz w:val="17"/>
              </w:rPr>
              <w:t>Overturned</w:t>
            </w:r>
          </w:p>
        </w:tc>
        <w:tc>
          <w:tcPr>
            <w:tcW w:w="3368" w:type="dxa"/>
          </w:tcPr>
          <w:p w14:paraId="0F6BA2B9" w14:textId="2D0CF403" w:rsidR="00937A70" w:rsidRDefault="00937A70" w:rsidP="007E7E85">
            <w:r>
              <w:rPr>
                <w:sz w:val="17"/>
              </w:rPr>
              <w:t xml:space="preserve">Bounded </w:t>
            </w:r>
            <w:r w:rsidR="003D5ACA">
              <w:rPr>
                <w:sz w:val="17"/>
              </w:rPr>
              <w:t>-</w:t>
            </w:r>
            <w:r>
              <w:rPr>
                <w:sz w:val="17"/>
              </w:rPr>
              <w:t xml:space="preserve"> band order already overturned</w:t>
            </w:r>
          </w:p>
        </w:tc>
      </w:tr>
    </w:tbl>
    <w:p w14:paraId="4C8CA7D6" w14:textId="77777777" w:rsidR="005A3B69" w:rsidRDefault="005A3B69" w:rsidP="007E7E85">
      <w:pPr>
        <w:spacing w:after="240"/>
      </w:pPr>
    </w:p>
    <w:p w14:paraId="7EA10714" w14:textId="360A8492" w:rsidR="00937A70" w:rsidRDefault="00937A70" w:rsidP="007E7E85">
      <w:pPr>
        <w:spacing w:after="240"/>
      </w:pPr>
      <w:r>
        <w:t>It may be noted that the Spearman safety floor of ρ = 0.80 does not bind at any policy-relevant TSAC setting. The lowest Spearman value in the negotiation range (TSAC 1.5–3.0%) is ρ = 0.929, well above the floor. The Spearman correlation declines as TSAC increases through the transition zone but remains high throughout the policy-relevant range. Band-order preservation, not Spearman, is the binding structural constraint.</w:t>
      </w:r>
    </w:p>
    <w:p w14:paraId="02997EA2" w14:textId="77777777" w:rsidR="00937A70" w:rsidRPr="00321D23" w:rsidRDefault="00937A70" w:rsidP="007E7E85">
      <w:pPr>
        <w:pStyle w:val="Heading2"/>
        <w:rPr>
          <w:b/>
          <w:bCs/>
          <w:color w:val="auto"/>
          <w:sz w:val="24"/>
          <w:szCs w:val="24"/>
        </w:rPr>
      </w:pPr>
      <w:r w:rsidRPr="00321D23">
        <w:rPr>
          <w:rFonts w:ascii="Times New Roman" w:hAnsi="Times New Roman"/>
          <w:b/>
          <w:bCs/>
          <w:color w:val="auto"/>
          <w:sz w:val="24"/>
          <w:szCs w:val="24"/>
        </w:rPr>
        <w:t>Ranking Trajectory</w:t>
      </w:r>
    </w:p>
    <w:p w14:paraId="09ABB174" w14:textId="63E75A3C" w:rsidR="006C6C6F" w:rsidRDefault="00937A70" w:rsidP="007E7E85">
      <w:pPr>
        <w:spacing w:after="120"/>
      </w:pPr>
      <w:r>
        <w:t xml:space="preserve">Table </w:t>
      </w:r>
      <w:r w:rsidR="00321D23">
        <w:t>1</w:t>
      </w:r>
      <w:r w:rsidR="00841143">
        <w:t>7</w:t>
      </w:r>
      <w:r>
        <w:t xml:space="preserve"> shows the full ranking trajectory as TSAC increases from 0% to 10% at 0.5 percentage point intervals, with the Gini coefficient, Spearman correlation, and band-order status at each step.</w:t>
      </w:r>
    </w:p>
    <w:p w14:paraId="3D7D957A" w14:textId="77777777" w:rsidR="006C6C6F" w:rsidRDefault="006C6C6F">
      <w:pPr>
        <w:spacing w:after="160" w:line="278" w:lineRule="auto"/>
      </w:pPr>
      <w:r>
        <w:br w:type="page"/>
      </w:r>
    </w:p>
    <w:p w14:paraId="7B4D69F8" w14:textId="77777777" w:rsidR="00321D23" w:rsidRDefault="00321D23" w:rsidP="007E7E85">
      <w:pPr>
        <w:spacing w:after="120"/>
      </w:pPr>
    </w:p>
    <w:p w14:paraId="6DE1AC26" w14:textId="3644C079" w:rsidR="00321D23" w:rsidRPr="003D5ACA" w:rsidRDefault="00321D23" w:rsidP="007E7E85">
      <w:pPr>
        <w:jc w:val="center"/>
        <w:rPr>
          <w:b/>
          <w:bCs/>
        </w:rPr>
      </w:pPr>
      <w:r w:rsidRPr="00321D23">
        <w:rPr>
          <w:b/>
          <w:bCs/>
        </w:rPr>
        <w:t>Table 1</w:t>
      </w:r>
      <w:r w:rsidR="00841143">
        <w:rPr>
          <w:b/>
          <w:bCs/>
        </w:rPr>
        <w:t>7</w:t>
      </w:r>
      <w:r w:rsidR="00FE1E29">
        <w:rPr>
          <w:b/>
          <w:bCs/>
        </w:rPr>
        <w:t>:</w:t>
      </w:r>
      <w:r w:rsidRPr="00321D23">
        <w:rPr>
          <w:b/>
          <w:bCs/>
        </w:rPr>
        <w:t xml:space="preserve"> Full TSAC ranking trajectory (SOSAC = 3%)</w:t>
      </w:r>
    </w:p>
    <w:tbl>
      <w:tblPr>
        <w:tblStyle w:val="TableGrid"/>
        <w:tblW w:w="0" w:type="auto"/>
        <w:jc w:val="center"/>
        <w:tblLook w:val="04A0" w:firstRow="1" w:lastRow="0" w:firstColumn="1" w:lastColumn="0" w:noHBand="0" w:noVBand="1"/>
      </w:tblPr>
      <w:tblGrid>
        <w:gridCol w:w="850"/>
        <w:gridCol w:w="850"/>
        <w:gridCol w:w="1134"/>
        <w:gridCol w:w="850"/>
        <w:gridCol w:w="1134"/>
        <w:gridCol w:w="1134"/>
        <w:gridCol w:w="1417"/>
      </w:tblGrid>
      <w:tr w:rsidR="00937A70" w14:paraId="39AE2ABE" w14:textId="77777777" w:rsidTr="008D5209">
        <w:trPr>
          <w:jc w:val="center"/>
        </w:trPr>
        <w:tc>
          <w:tcPr>
            <w:tcW w:w="850" w:type="dxa"/>
            <w:shd w:val="clear" w:color="auto" w:fill="D9D9D9"/>
          </w:tcPr>
          <w:p w14:paraId="53B2623D" w14:textId="77777777" w:rsidR="00937A70" w:rsidRDefault="00937A70" w:rsidP="007E7E85">
            <w:pPr>
              <w:jc w:val="center"/>
            </w:pPr>
            <w:r>
              <w:rPr>
                <w:b/>
                <w:sz w:val="17"/>
              </w:rPr>
              <w:t>TSAC %</w:t>
            </w:r>
          </w:p>
        </w:tc>
        <w:tc>
          <w:tcPr>
            <w:tcW w:w="850" w:type="dxa"/>
            <w:shd w:val="clear" w:color="auto" w:fill="D9D9D9"/>
          </w:tcPr>
          <w:p w14:paraId="7D6FB0CC" w14:textId="77777777" w:rsidR="00937A70" w:rsidRDefault="00937A70" w:rsidP="007E7E85">
            <w:pPr>
              <w:jc w:val="center"/>
            </w:pPr>
            <w:r>
              <w:rPr>
                <w:b/>
                <w:sz w:val="17"/>
              </w:rPr>
              <w:t>IUSAF %</w:t>
            </w:r>
          </w:p>
        </w:tc>
        <w:tc>
          <w:tcPr>
            <w:tcW w:w="1134" w:type="dxa"/>
            <w:shd w:val="clear" w:color="auto" w:fill="D9D9D9"/>
          </w:tcPr>
          <w:p w14:paraId="40DE7EDE" w14:textId="77777777" w:rsidR="00937A70" w:rsidRDefault="00937A70" w:rsidP="007E7E85">
            <w:pPr>
              <w:jc w:val="center"/>
            </w:pPr>
            <w:r>
              <w:rPr>
                <w:b/>
                <w:sz w:val="17"/>
              </w:rPr>
              <w:t>Spearman ρ</w:t>
            </w:r>
          </w:p>
        </w:tc>
        <w:tc>
          <w:tcPr>
            <w:tcW w:w="850" w:type="dxa"/>
            <w:shd w:val="clear" w:color="auto" w:fill="D9D9D9"/>
          </w:tcPr>
          <w:p w14:paraId="32B5CEC2" w14:textId="77777777" w:rsidR="00937A70" w:rsidRDefault="00937A70" w:rsidP="007E7E85">
            <w:pPr>
              <w:jc w:val="center"/>
            </w:pPr>
            <w:r>
              <w:rPr>
                <w:b/>
                <w:sz w:val="17"/>
              </w:rPr>
              <w:t>Gini</w:t>
            </w:r>
          </w:p>
        </w:tc>
        <w:tc>
          <w:tcPr>
            <w:tcW w:w="1134" w:type="dxa"/>
            <w:shd w:val="clear" w:color="auto" w:fill="D9D9D9"/>
          </w:tcPr>
          <w:p w14:paraId="03C9C697" w14:textId="77777777" w:rsidR="00937A70" w:rsidRDefault="00937A70" w:rsidP="007E7E85">
            <w:pPr>
              <w:jc w:val="center"/>
            </w:pPr>
            <w:r>
              <w:rPr>
                <w:b/>
                <w:sz w:val="17"/>
              </w:rPr>
              <w:t>Band 6</w:t>
            </w:r>
            <w:r>
              <w:br/>
            </w:r>
            <w:r>
              <w:rPr>
                <w:b/>
                <w:sz w:val="17"/>
              </w:rPr>
              <w:t>mean ($M)</w:t>
            </w:r>
          </w:p>
        </w:tc>
        <w:tc>
          <w:tcPr>
            <w:tcW w:w="1134" w:type="dxa"/>
            <w:shd w:val="clear" w:color="auto" w:fill="D9D9D9"/>
          </w:tcPr>
          <w:p w14:paraId="6ED447B9" w14:textId="77777777" w:rsidR="00937A70" w:rsidRDefault="00937A70" w:rsidP="007E7E85">
            <w:pPr>
              <w:jc w:val="center"/>
            </w:pPr>
            <w:r>
              <w:rPr>
                <w:b/>
                <w:sz w:val="17"/>
              </w:rPr>
              <w:t>Band 5</w:t>
            </w:r>
            <w:r>
              <w:br/>
            </w:r>
            <w:r>
              <w:rPr>
                <w:b/>
                <w:sz w:val="17"/>
              </w:rPr>
              <w:t>mean ($M)</w:t>
            </w:r>
          </w:p>
        </w:tc>
        <w:tc>
          <w:tcPr>
            <w:tcW w:w="1417" w:type="dxa"/>
            <w:shd w:val="clear" w:color="auto" w:fill="D9D9D9"/>
          </w:tcPr>
          <w:p w14:paraId="60D07F3D" w14:textId="77777777" w:rsidR="00937A70" w:rsidRDefault="00937A70" w:rsidP="007E7E85">
            <w:pPr>
              <w:jc w:val="center"/>
            </w:pPr>
            <w:r>
              <w:rPr>
                <w:b/>
                <w:sz w:val="17"/>
              </w:rPr>
              <w:t>Band Order</w:t>
            </w:r>
          </w:p>
        </w:tc>
      </w:tr>
      <w:tr w:rsidR="00937A70" w14:paraId="78923724" w14:textId="77777777" w:rsidTr="008D5209">
        <w:trPr>
          <w:jc w:val="center"/>
        </w:trPr>
        <w:tc>
          <w:tcPr>
            <w:tcW w:w="850" w:type="dxa"/>
          </w:tcPr>
          <w:p w14:paraId="69AA7DDB" w14:textId="77777777" w:rsidR="00937A70" w:rsidRDefault="00937A70" w:rsidP="007E7E85">
            <w:pPr>
              <w:jc w:val="center"/>
            </w:pPr>
            <w:r>
              <w:rPr>
                <w:sz w:val="17"/>
              </w:rPr>
              <w:t>0.0</w:t>
            </w:r>
          </w:p>
        </w:tc>
        <w:tc>
          <w:tcPr>
            <w:tcW w:w="850" w:type="dxa"/>
          </w:tcPr>
          <w:p w14:paraId="4CAB3BA9" w14:textId="77777777" w:rsidR="00937A70" w:rsidRDefault="00937A70" w:rsidP="007E7E85">
            <w:pPr>
              <w:jc w:val="center"/>
            </w:pPr>
            <w:r>
              <w:rPr>
                <w:sz w:val="17"/>
              </w:rPr>
              <w:t>97.0</w:t>
            </w:r>
          </w:p>
        </w:tc>
        <w:tc>
          <w:tcPr>
            <w:tcW w:w="1134" w:type="dxa"/>
          </w:tcPr>
          <w:p w14:paraId="601C9AF5" w14:textId="77777777" w:rsidR="00937A70" w:rsidRDefault="00937A70" w:rsidP="007E7E85">
            <w:pPr>
              <w:jc w:val="center"/>
            </w:pPr>
            <w:r>
              <w:rPr>
                <w:sz w:val="17"/>
              </w:rPr>
              <w:t>0.977</w:t>
            </w:r>
          </w:p>
        </w:tc>
        <w:tc>
          <w:tcPr>
            <w:tcW w:w="850" w:type="dxa"/>
          </w:tcPr>
          <w:p w14:paraId="44719DAB" w14:textId="77777777" w:rsidR="00937A70" w:rsidRDefault="00937A70" w:rsidP="007E7E85">
            <w:pPr>
              <w:jc w:val="center"/>
            </w:pPr>
            <w:r>
              <w:rPr>
                <w:sz w:val="17"/>
              </w:rPr>
              <w:t>0.1011</w:t>
            </w:r>
          </w:p>
        </w:tc>
        <w:tc>
          <w:tcPr>
            <w:tcW w:w="1134" w:type="dxa"/>
          </w:tcPr>
          <w:p w14:paraId="55BA7BD7" w14:textId="77777777" w:rsidR="00937A70" w:rsidRDefault="00937A70" w:rsidP="007E7E85">
            <w:pPr>
              <w:jc w:val="center"/>
            </w:pPr>
            <w:r>
              <w:rPr>
                <w:sz w:val="17"/>
              </w:rPr>
              <w:t>2.21</w:t>
            </w:r>
          </w:p>
        </w:tc>
        <w:tc>
          <w:tcPr>
            <w:tcW w:w="1134" w:type="dxa"/>
          </w:tcPr>
          <w:p w14:paraId="6E2DD553" w14:textId="77777777" w:rsidR="00937A70" w:rsidRDefault="00937A70" w:rsidP="007E7E85">
            <w:pPr>
              <w:jc w:val="center"/>
            </w:pPr>
            <w:r>
              <w:rPr>
                <w:sz w:val="17"/>
              </w:rPr>
              <w:t>4.13</w:t>
            </w:r>
          </w:p>
        </w:tc>
        <w:tc>
          <w:tcPr>
            <w:tcW w:w="1417" w:type="dxa"/>
          </w:tcPr>
          <w:p w14:paraId="6F5DB268" w14:textId="77777777" w:rsidR="00937A70" w:rsidRDefault="00937A70" w:rsidP="007E7E85">
            <w:r>
              <w:rPr>
                <w:sz w:val="17"/>
              </w:rPr>
              <w:t>Preserved</w:t>
            </w:r>
          </w:p>
        </w:tc>
      </w:tr>
      <w:tr w:rsidR="00937A70" w14:paraId="75F022D7" w14:textId="77777777" w:rsidTr="008D5209">
        <w:trPr>
          <w:jc w:val="center"/>
        </w:trPr>
        <w:tc>
          <w:tcPr>
            <w:tcW w:w="850" w:type="dxa"/>
          </w:tcPr>
          <w:p w14:paraId="1C5A478E" w14:textId="77777777" w:rsidR="00937A70" w:rsidRDefault="00937A70" w:rsidP="007E7E85">
            <w:pPr>
              <w:jc w:val="center"/>
            </w:pPr>
            <w:r>
              <w:rPr>
                <w:sz w:val="17"/>
              </w:rPr>
              <w:t>0.5</w:t>
            </w:r>
          </w:p>
        </w:tc>
        <w:tc>
          <w:tcPr>
            <w:tcW w:w="850" w:type="dxa"/>
          </w:tcPr>
          <w:p w14:paraId="4E77E694" w14:textId="77777777" w:rsidR="00937A70" w:rsidRDefault="00937A70" w:rsidP="007E7E85">
            <w:pPr>
              <w:jc w:val="center"/>
            </w:pPr>
            <w:r>
              <w:rPr>
                <w:sz w:val="17"/>
              </w:rPr>
              <w:t>96.5</w:t>
            </w:r>
          </w:p>
        </w:tc>
        <w:tc>
          <w:tcPr>
            <w:tcW w:w="1134" w:type="dxa"/>
          </w:tcPr>
          <w:p w14:paraId="68D5AD5B" w14:textId="77777777" w:rsidR="00937A70" w:rsidRDefault="00937A70" w:rsidP="007E7E85">
            <w:pPr>
              <w:jc w:val="center"/>
            </w:pPr>
            <w:r>
              <w:rPr>
                <w:sz w:val="17"/>
              </w:rPr>
              <w:t>0.952</w:t>
            </w:r>
          </w:p>
        </w:tc>
        <w:tc>
          <w:tcPr>
            <w:tcW w:w="850" w:type="dxa"/>
          </w:tcPr>
          <w:p w14:paraId="686863FB" w14:textId="77777777" w:rsidR="00937A70" w:rsidRDefault="00937A70" w:rsidP="007E7E85">
            <w:pPr>
              <w:jc w:val="center"/>
            </w:pPr>
            <w:r>
              <w:rPr>
                <w:sz w:val="17"/>
              </w:rPr>
              <w:t>0.0984</w:t>
            </w:r>
          </w:p>
        </w:tc>
        <w:tc>
          <w:tcPr>
            <w:tcW w:w="1134" w:type="dxa"/>
          </w:tcPr>
          <w:p w14:paraId="07D091EB" w14:textId="77777777" w:rsidR="00937A70" w:rsidRDefault="00937A70" w:rsidP="007E7E85">
            <w:pPr>
              <w:jc w:val="center"/>
            </w:pPr>
            <w:r>
              <w:rPr>
                <w:sz w:val="17"/>
              </w:rPr>
              <w:t>2.79</w:t>
            </w:r>
          </w:p>
        </w:tc>
        <w:tc>
          <w:tcPr>
            <w:tcW w:w="1134" w:type="dxa"/>
          </w:tcPr>
          <w:p w14:paraId="677A8FE7" w14:textId="77777777" w:rsidR="00937A70" w:rsidRDefault="00937A70" w:rsidP="007E7E85">
            <w:pPr>
              <w:jc w:val="center"/>
            </w:pPr>
            <w:r>
              <w:rPr>
                <w:sz w:val="17"/>
              </w:rPr>
              <w:t>4.40</w:t>
            </w:r>
          </w:p>
        </w:tc>
        <w:tc>
          <w:tcPr>
            <w:tcW w:w="1417" w:type="dxa"/>
          </w:tcPr>
          <w:p w14:paraId="63EF7F36" w14:textId="77777777" w:rsidR="00937A70" w:rsidRDefault="00937A70" w:rsidP="007E7E85">
            <w:r>
              <w:rPr>
                <w:sz w:val="17"/>
              </w:rPr>
              <w:t>Preserved</w:t>
            </w:r>
          </w:p>
        </w:tc>
      </w:tr>
      <w:tr w:rsidR="00937A70" w14:paraId="38A3B331" w14:textId="77777777" w:rsidTr="008D5209">
        <w:trPr>
          <w:jc w:val="center"/>
        </w:trPr>
        <w:tc>
          <w:tcPr>
            <w:tcW w:w="850" w:type="dxa"/>
          </w:tcPr>
          <w:p w14:paraId="18758559" w14:textId="77777777" w:rsidR="00937A70" w:rsidRDefault="00937A70" w:rsidP="007E7E85">
            <w:pPr>
              <w:jc w:val="center"/>
            </w:pPr>
            <w:r>
              <w:rPr>
                <w:sz w:val="17"/>
              </w:rPr>
              <w:t>1.0</w:t>
            </w:r>
          </w:p>
        </w:tc>
        <w:tc>
          <w:tcPr>
            <w:tcW w:w="850" w:type="dxa"/>
          </w:tcPr>
          <w:p w14:paraId="6F8968BE" w14:textId="77777777" w:rsidR="00937A70" w:rsidRDefault="00937A70" w:rsidP="007E7E85">
            <w:pPr>
              <w:jc w:val="center"/>
            </w:pPr>
            <w:r>
              <w:rPr>
                <w:sz w:val="17"/>
              </w:rPr>
              <w:t>96.0</w:t>
            </w:r>
          </w:p>
        </w:tc>
        <w:tc>
          <w:tcPr>
            <w:tcW w:w="1134" w:type="dxa"/>
          </w:tcPr>
          <w:p w14:paraId="058430D2" w14:textId="77777777" w:rsidR="00937A70" w:rsidRDefault="00937A70" w:rsidP="007E7E85">
            <w:pPr>
              <w:jc w:val="center"/>
            </w:pPr>
            <w:r>
              <w:rPr>
                <w:sz w:val="17"/>
              </w:rPr>
              <w:t>0.952</w:t>
            </w:r>
          </w:p>
        </w:tc>
        <w:tc>
          <w:tcPr>
            <w:tcW w:w="850" w:type="dxa"/>
          </w:tcPr>
          <w:p w14:paraId="3B519C11" w14:textId="77777777" w:rsidR="00937A70" w:rsidRDefault="00937A70" w:rsidP="007E7E85">
            <w:pPr>
              <w:jc w:val="center"/>
            </w:pPr>
            <w:r>
              <w:rPr>
                <w:sz w:val="17"/>
              </w:rPr>
              <w:t>0.0958</w:t>
            </w:r>
          </w:p>
        </w:tc>
        <w:tc>
          <w:tcPr>
            <w:tcW w:w="1134" w:type="dxa"/>
          </w:tcPr>
          <w:p w14:paraId="44DCFF5C" w14:textId="77777777" w:rsidR="00937A70" w:rsidRDefault="00937A70" w:rsidP="007E7E85">
            <w:pPr>
              <w:jc w:val="center"/>
            </w:pPr>
            <w:r>
              <w:rPr>
                <w:sz w:val="17"/>
              </w:rPr>
              <w:t>3.38</w:t>
            </w:r>
          </w:p>
        </w:tc>
        <w:tc>
          <w:tcPr>
            <w:tcW w:w="1134" w:type="dxa"/>
          </w:tcPr>
          <w:p w14:paraId="6D3D3553" w14:textId="77777777" w:rsidR="00937A70" w:rsidRDefault="00937A70" w:rsidP="007E7E85">
            <w:pPr>
              <w:jc w:val="center"/>
            </w:pPr>
            <w:r>
              <w:rPr>
                <w:sz w:val="17"/>
              </w:rPr>
              <w:t>4.66</w:t>
            </w:r>
          </w:p>
        </w:tc>
        <w:tc>
          <w:tcPr>
            <w:tcW w:w="1417" w:type="dxa"/>
          </w:tcPr>
          <w:p w14:paraId="6033A73D" w14:textId="77777777" w:rsidR="00937A70" w:rsidRDefault="00937A70" w:rsidP="007E7E85">
            <w:r>
              <w:rPr>
                <w:sz w:val="17"/>
              </w:rPr>
              <w:t>Preserved</w:t>
            </w:r>
          </w:p>
        </w:tc>
      </w:tr>
      <w:tr w:rsidR="00937A70" w14:paraId="1E5064D6" w14:textId="77777777" w:rsidTr="008D5209">
        <w:trPr>
          <w:jc w:val="center"/>
        </w:trPr>
        <w:tc>
          <w:tcPr>
            <w:tcW w:w="850" w:type="dxa"/>
          </w:tcPr>
          <w:p w14:paraId="7B1E2515" w14:textId="77777777" w:rsidR="00937A70" w:rsidRDefault="00937A70" w:rsidP="007E7E85">
            <w:pPr>
              <w:jc w:val="center"/>
            </w:pPr>
            <w:r>
              <w:rPr>
                <w:sz w:val="17"/>
              </w:rPr>
              <w:t>1.5</w:t>
            </w:r>
          </w:p>
        </w:tc>
        <w:tc>
          <w:tcPr>
            <w:tcW w:w="850" w:type="dxa"/>
          </w:tcPr>
          <w:p w14:paraId="4E817F01" w14:textId="77777777" w:rsidR="00937A70" w:rsidRDefault="00937A70" w:rsidP="007E7E85">
            <w:pPr>
              <w:jc w:val="center"/>
            </w:pPr>
            <w:r>
              <w:rPr>
                <w:sz w:val="17"/>
              </w:rPr>
              <w:t>95.5</w:t>
            </w:r>
          </w:p>
        </w:tc>
        <w:tc>
          <w:tcPr>
            <w:tcW w:w="1134" w:type="dxa"/>
          </w:tcPr>
          <w:p w14:paraId="58F22440" w14:textId="77777777" w:rsidR="00937A70" w:rsidRDefault="00937A70" w:rsidP="007E7E85">
            <w:pPr>
              <w:jc w:val="center"/>
            </w:pPr>
            <w:r>
              <w:rPr>
                <w:sz w:val="17"/>
              </w:rPr>
              <w:t>0.951</w:t>
            </w:r>
          </w:p>
        </w:tc>
        <w:tc>
          <w:tcPr>
            <w:tcW w:w="850" w:type="dxa"/>
          </w:tcPr>
          <w:p w14:paraId="5C6591C0" w14:textId="77777777" w:rsidR="00937A70" w:rsidRDefault="00937A70" w:rsidP="007E7E85">
            <w:pPr>
              <w:jc w:val="center"/>
            </w:pPr>
            <w:r>
              <w:rPr>
                <w:sz w:val="17"/>
              </w:rPr>
              <w:t>0.0933</w:t>
            </w:r>
          </w:p>
        </w:tc>
        <w:tc>
          <w:tcPr>
            <w:tcW w:w="1134" w:type="dxa"/>
          </w:tcPr>
          <w:p w14:paraId="3F955F2C" w14:textId="77777777" w:rsidR="00937A70" w:rsidRDefault="00937A70" w:rsidP="007E7E85">
            <w:pPr>
              <w:jc w:val="center"/>
            </w:pPr>
            <w:r>
              <w:rPr>
                <w:sz w:val="17"/>
              </w:rPr>
              <w:t>3.97</w:t>
            </w:r>
          </w:p>
        </w:tc>
        <w:tc>
          <w:tcPr>
            <w:tcW w:w="1134" w:type="dxa"/>
          </w:tcPr>
          <w:p w14:paraId="6070EE74" w14:textId="77777777" w:rsidR="00937A70" w:rsidRDefault="00937A70" w:rsidP="007E7E85">
            <w:pPr>
              <w:jc w:val="center"/>
            </w:pPr>
            <w:r>
              <w:rPr>
                <w:sz w:val="17"/>
              </w:rPr>
              <w:t>4.92</w:t>
            </w:r>
          </w:p>
        </w:tc>
        <w:tc>
          <w:tcPr>
            <w:tcW w:w="1417" w:type="dxa"/>
          </w:tcPr>
          <w:p w14:paraId="6778BF51" w14:textId="77777777" w:rsidR="00937A70" w:rsidRDefault="00937A70" w:rsidP="007E7E85">
            <w:r>
              <w:rPr>
                <w:sz w:val="17"/>
              </w:rPr>
              <w:t>Preserved</w:t>
            </w:r>
          </w:p>
        </w:tc>
      </w:tr>
      <w:tr w:rsidR="00937A70" w14:paraId="519770EF" w14:textId="77777777" w:rsidTr="008D5209">
        <w:trPr>
          <w:jc w:val="center"/>
        </w:trPr>
        <w:tc>
          <w:tcPr>
            <w:tcW w:w="850" w:type="dxa"/>
          </w:tcPr>
          <w:p w14:paraId="0D393A7D" w14:textId="77777777" w:rsidR="00937A70" w:rsidRDefault="00937A70" w:rsidP="007E7E85">
            <w:pPr>
              <w:jc w:val="center"/>
            </w:pPr>
            <w:r>
              <w:rPr>
                <w:sz w:val="17"/>
              </w:rPr>
              <w:t>2.0</w:t>
            </w:r>
          </w:p>
        </w:tc>
        <w:tc>
          <w:tcPr>
            <w:tcW w:w="850" w:type="dxa"/>
          </w:tcPr>
          <w:p w14:paraId="67859198" w14:textId="77777777" w:rsidR="00937A70" w:rsidRDefault="00937A70" w:rsidP="007E7E85">
            <w:pPr>
              <w:jc w:val="center"/>
            </w:pPr>
            <w:r>
              <w:rPr>
                <w:sz w:val="17"/>
              </w:rPr>
              <w:t>95.0</w:t>
            </w:r>
          </w:p>
        </w:tc>
        <w:tc>
          <w:tcPr>
            <w:tcW w:w="1134" w:type="dxa"/>
          </w:tcPr>
          <w:p w14:paraId="0A2F594D" w14:textId="77777777" w:rsidR="00937A70" w:rsidRDefault="00937A70" w:rsidP="007E7E85">
            <w:pPr>
              <w:jc w:val="center"/>
            </w:pPr>
            <w:r>
              <w:rPr>
                <w:sz w:val="17"/>
              </w:rPr>
              <w:t>0.948</w:t>
            </w:r>
          </w:p>
        </w:tc>
        <w:tc>
          <w:tcPr>
            <w:tcW w:w="850" w:type="dxa"/>
          </w:tcPr>
          <w:p w14:paraId="558193B9" w14:textId="77777777" w:rsidR="00937A70" w:rsidRDefault="00937A70" w:rsidP="007E7E85">
            <w:pPr>
              <w:jc w:val="center"/>
            </w:pPr>
            <w:r>
              <w:rPr>
                <w:sz w:val="17"/>
              </w:rPr>
              <w:t>0.0909</w:t>
            </w:r>
          </w:p>
        </w:tc>
        <w:tc>
          <w:tcPr>
            <w:tcW w:w="1134" w:type="dxa"/>
          </w:tcPr>
          <w:p w14:paraId="670CF540" w14:textId="77777777" w:rsidR="00937A70" w:rsidRDefault="00937A70" w:rsidP="007E7E85">
            <w:pPr>
              <w:jc w:val="center"/>
            </w:pPr>
            <w:r>
              <w:rPr>
                <w:sz w:val="17"/>
              </w:rPr>
              <w:t>4.56</w:t>
            </w:r>
          </w:p>
        </w:tc>
        <w:tc>
          <w:tcPr>
            <w:tcW w:w="1134" w:type="dxa"/>
          </w:tcPr>
          <w:p w14:paraId="7729784E" w14:textId="77777777" w:rsidR="00937A70" w:rsidRDefault="00937A70" w:rsidP="007E7E85">
            <w:pPr>
              <w:jc w:val="center"/>
            </w:pPr>
            <w:r>
              <w:rPr>
                <w:sz w:val="17"/>
              </w:rPr>
              <w:t>5.18</w:t>
            </w:r>
          </w:p>
        </w:tc>
        <w:tc>
          <w:tcPr>
            <w:tcW w:w="1417" w:type="dxa"/>
          </w:tcPr>
          <w:p w14:paraId="0CF9434C" w14:textId="77777777" w:rsidR="00937A70" w:rsidRDefault="00937A70" w:rsidP="007E7E85">
            <w:r>
              <w:rPr>
                <w:sz w:val="17"/>
              </w:rPr>
              <w:t>Preserved</w:t>
            </w:r>
          </w:p>
        </w:tc>
      </w:tr>
      <w:tr w:rsidR="00937A70" w14:paraId="13E5FCC9" w14:textId="77777777" w:rsidTr="008D5209">
        <w:trPr>
          <w:jc w:val="center"/>
        </w:trPr>
        <w:tc>
          <w:tcPr>
            <w:tcW w:w="850" w:type="dxa"/>
            <w:shd w:val="clear" w:color="auto" w:fill="D4EDDA"/>
          </w:tcPr>
          <w:p w14:paraId="39D44EC0" w14:textId="77777777" w:rsidR="00937A70" w:rsidRDefault="00937A70" w:rsidP="007E7E85">
            <w:pPr>
              <w:jc w:val="center"/>
            </w:pPr>
            <w:r>
              <w:rPr>
                <w:b/>
                <w:sz w:val="17"/>
              </w:rPr>
              <w:t>2.5</w:t>
            </w:r>
          </w:p>
        </w:tc>
        <w:tc>
          <w:tcPr>
            <w:tcW w:w="850" w:type="dxa"/>
            <w:shd w:val="clear" w:color="auto" w:fill="D4EDDA"/>
          </w:tcPr>
          <w:p w14:paraId="20DDF1FF" w14:textId="77777777" w:rsidR="00937A70" w:rsidRDefault="00937A70" w:rsidP="007E7E85">
            <w:pPr>
              <w:jc w:val="center"/>
            </w:pPr>
            <w:r>
              <w:rPr>
                <w:b/>
                <w:sz w:val="17"/>
              </w:rPr>
              <w:t>94.5</w:t>
            </w:r>
          </w:p>
        </w:tc>
        <w:tc>
          <w:tcPr>
            <w:tcW w:w="1134" w:type="dxa"/>
            <w:shd w:val="clear" w:color="auto" w:fill="D4EDDA"/>
          </w:tcPr>
          <w:p w14:paraId="7D9979BB" w14:textId="77777777" w:rsidR="00937A70" w:rsidRDefault="00937A70" w:rsidP="007E7E85">
            <w:pPr>
              <w:jc w:val="center"/>
            </w:pPr>
            <w:r>
              <w:rPr>
                <w:b/>
                <w:sz w:val="17"/>
              </w:rPr>
              <w:t>0.945</w:t>
            </w:r>
          </w:p>
        </w:tc>
        <w:tc>
          <w:tcPr>
            <w:tcW w:w="850" w:type="dxa"/>
            <w:shd w:val="clear" w:color="auto" w:fill="D4EDDA"/>
          </w:tcPr>
          <w:p w14:paraId="03E000AF" w14:textId="77777777" w:rsidR="00937A70" w:rsidRDefault="00937A70" w:rsidP="007E7E85">
            <w:pPr>
              <w:jc w:val="center"/>
            </w:pPr>
            <w:r>
              <w:rPr>
                <w:b/>
                <w:sz w:val="17"/>
              </w:rPr>
              <w:t>0.0886</w:t>
            </w:r>
          </w:p>
        </w:tc>
        <w:tc>
          <w:tcPr>
            <w:tcW w:w="1134" w:type="dxa"/>
            <w:shd w:val="clear" w:color="auto" w:fill="D4EDDA"/>
          </w:tcPr>
          <w:p w14:paraId="4386F5E4" w14:textId="77777777" w:rsidR="00937A70" w:rsidRDefault="00937A70" w:rsidP="007E7E85">
            <w:pPr>
              <w:jc w:val="center"/>
            </w:pPr>
            <w:r>
              <w:rPr>
                <w:b/>
                <w:sz w:val="17"/>
              </w:rPr>
              <w:t>5.15</w:t>
            </w:r>
          </w:p>
        </w:tc>
        <w:tc>
          <w:tcPr>
            <w:tcW w:w="1134" w:type="dxa"/>
            <w:shd w:val="clear" w:color="auto" w:fill="D4EDDA"/>
          </w:tcPr>
          <w:p w14:paraId="2B940E23" w14:textId="77777777" w:rsidR="00937A70" w:rsidRDefault="00937A70" w:rsidP="007E7E85">
            <w:pPr>
              <w:jc w:val="center"/>
            </w:pPr>
            <w:r>
              <w:rPr>
                <w:b/>
                <w:sz w:val="17"/>
              </w:rPr>
              <w:t>5.44</w:t>
            </w:r>
          </w:p>
        </w:tc>
        <w:tc>
          <w:tcPr>
            <w:tcW w:w="1417" w:type="dxa"/>
            <w:shd w:val="clear" w:color="auto" w:fill="D4EDDA"/>
          </w:tcPr>
          <w:p w14:paraId="69EF142D" w14:textId="77777777" w:rsidR="00937A70" w:rsidRDefault="00937A70" w:rsidP="007E7E85">
            <w:r>
              <w:rPr>
                <w:b/>
                <w:sz w:val="17"/>
              </w:rPr>
              <w:t>Preserved</w:t>
            </w:r>
          </w:p>
        </w:tc>
      </w:tr>
      <w:tr w:rsidR="00937A70" w14:paraId="25ED38AB" w14:textId="77777777" w:rsidTr="008D5209">
        <w:trPr>
          <w:jc w:val="center"/>
        </w:trPr>
        <w:tc>
          <w:tcPr>
            <w:tcW w:w="850" w:type="dxa"/>
          </w:tcPr>
          <w:p w14:paraId="791F56D9" w14:textId="77777777" w:rsidR="00937A70" w:rsidRDefault="00937A70" w:rsidP="007E7E85">
            <w:pPr>
              <w:jc w:val="center"/>
            </w:pPr>
            <w:r>
              <w:rPr>
                <w:b/>
                <w:color w:val="CC0000"/>
                <w:sz w:val="17"/>
              </w:rPr>
              <w:t>3.0</w:t>
            </w:r>
          </w:p>
        </w:tc>
        <w:tc>
          <w:tcPr>
            <w:tcW w:w="850" w:type="dxa"/>
          </w:tcPr>
          <w:p w14:paraId="4253CD00" w14:textId="77777777" w:rsidR="00937A70" w:rsidRDefault="00937A70" w:rsidP="007E7E85">
            <w:pPr>
              <w:jc w:val="center"/>
            </w:pPr>
            <w:r>
              <w:rPr>
                <w:b/>
                <w:color w:val="CC0000"/>
                <w:sz w:val="17"/>
              </w:rPr>
              <w:t>94.0</w:t>
            </w:r>
          </w:p>
        </w:tc>
        <w:tc>
          <w:tcPr>
            <w:tcW w:w="1134" w:type="dxa"/>
          </w:tcPr>
          <w:p w14:paraId="23EC50BE" w14:textId="77777777" w:rsidR="00937A70" w:rsidRDefault="00937A70" w:rsidP="007E7E85">
            <w:pPr>
              <w:jc w:val="center"/>
            </w:pPr>
            <w:r>
              <w:rPr>
                <w:b/>
                <w:color w:val="CC0000"/>
                <w:sz w:val="17"/>
              </w:rPr>
              <w:t>0.929</w:t>
            </w:r>
          </w:p>
        </w:tc>
        <w:tc>
          <w:tcPr>
            <w:tcW w:w="850" w:type="dxa"/>
          </w:tcPr>
          <w:p w14:paraId="3BE25766" w14:textId="77777777" w:rsidR="00937A70" w:rsidRDefault="00937A70" w:rsidP="007E7E85">
            <w:pPr>
              <w:jc w:val="center"/>
            </w:pPr>
            <w:r>
              <w:rPr>
                <w:b/>
                <w:color w:val="CC0000"/>
                <w:sz w:val="17"/>
              </w:rPr>
              <w:t>0.0866</w:t>
            </w:r>
          </w:p>
        </w:tc>
        <w:tc>
          <w:tcPr>
            <w:tcW w:w="1134" w:type="dxa"/>
          </w:tcPr>
          <w:p w14:paraId="753FBDBE" w14:textId="77777777" w:rsidR="00937A70" w:rsidRDefault="00937A70" w:rsidP="007E7E85">
            <w:pPr>
              <w:jc w:val="center"/>
            </w:pPr>
            <w:r>
              <w:rPr>
                <w:b/>
                <w:color w:val="CC0000"/>
                <w:sz w:val="17"/>
              </w:rPr>
              <w:t>5.74</w:t>
            </w:r>
          </w:p>
        </w:tc>
        <w:tc>
          <w:tcPr>
            <w:tcW w:w="1134" w:type="dxa"/>
          </w:tcPr>
          <w:p w14:paraId="295F0C20" w14:textId="77777777" w:rsidR="00937A70" w:rsidRDefault="00937A70" w:rsidP="007E7E85">
            <w:pPr>
              <w:jc w:val="center"/>
            </w:pPr>
            <w:r>
              <w:rPr>
                <w:b/>
                <w:color w:val="CC0000"/>
                <w:sz w:val="17"/>
              </w:rPr>
              <w:t>5.70</w:t>
            </w:r>
          </w:p>
        </w:tc>
        <w:tc>
          <w:tcPr>
            <w:tcW w:w="1417" w:type="dxa"/>
          </w:tcPr>
          <w:p w14:paraId="3E60E2E5" w14:textId="77777777" w:rsidR="00937A70" w:rsidRDefault="00937A70" w:rsidP="007E7E85">
            <w:r>
              <w:rPr>
                <w:b/>
                <w:color w:val="CC0000"/>
                <w:sz w:val="17"/>
              </w:rPr>
              <w:t>Overturned</w:t>
            </w:r>
          </w:p>
        </w:tc>
      </w:tr>
      <w:tr w:rsidR="00937A70" w14:paraId="3E69E8D1" w14:textId="77777777" w:rsidTr="008D5209">
        <w:trPr>
          <w:jc w:val="center"/>
        </w:trPr>
        <w:tc>
          <w:tcPr>
            <w:tcW w:w="850" w:type="dxa"/>
          </w:tcPr>
          <w:p w14:paraId="18A3CAEB" w14:textId="77777777" w:rsidR="00937A70" w:rsidRDefault="00937A70" w:rsidP="007E7E85">
            <w:pPr>
              <w:jc w:val="center"/>
            </w:pPr>
            <w:r>
              <w:rPr>
                <w:sz w:val="17"/>
              </w:rPr>
              <w:t>3.5</w:t>
            </w:r>
          </w:p>
        </w:tc>
        <w:tc>
          <w:tcPr>
            <w:tcW w:w="850" w:type="dxa"/>
          </w:tcPr>
          <w:p w14:paraId="5EAC6832" w14:textId="77777777" w:rsidR="00937A70" w:rsidRDefault="00937A70" w:rsidP="007E7E85">
            <w:pPr>
              <w:jc w:val="center"/>
            </w:pPr>
            <w:r>
              <w:rPr>
                <w:sz w:val="17"/>
              </w:rPr>
              <w:t>93.5</w:t>
            </w:r>
          </w:p>
        </w:tc>
        <w:tc>
          <w:tcPr>
            <w:tcW w:w="1134" w:type="dxa"/>
          </w:tcPr>
          <w:p w14:paraId="1726234E" w14:textId="77777777" w:rsidR="00937A70" w:rsidRDefault="00937A70" w:rsidP="007E7E85">
            <w:pPr>
              <w:jc w:val="center"/>
            </w:pPr>
            <w:r>
              <w:rPr>
                <w:sz w:val="17"/>
              </w:rPr>
              <w:t>0.917</w:t>
            </w:r>
          </w:p>
        </w:tc>
        <w:tc>
          <w:tcPr>
            <w:tcW w:w="850" w:type="dxa"/>
          </w:tcPr>
          <w:p w14:paraId="2D251259" w14:textId="77777777" w:rsidR="00937A70" w:rsidRDefault="00937A70" w:rsidP="007E7E85">
            <w:pPr>
              <w:jc w:val="center"/>
            </w:pPr>
            <w:r>
              <w:rPr>
                <w:sz w:val="17"/>
              </w:rPr>
              <w:t>0.0851</w:t>
            </w:r>
          </w:p>
        </w:tc>
        <w:tc>
          <w:tcPr>
            <w:tcW w:w="1134" w:type="dxa"/>
          </w:tcPr>
          <w:p w14:paraId="023D9DDA" w14:textId="77777777" w:rsidR="00937A70" w:rsidRDefault="00937A70" w:rsidP="007E7E85">
            <w:pPr>
              <w:jc w:val="center"/>
            </w:pPr>
            <w:r>
              <w:rPr>
                <w:sz w:val="17"/>
              </w:rPr>
              <w:t>6.33</w:t>
            </w:r>
          </w:p>
        </w:tc>
        <w:tc>
          <w:tcPr>
            <w:tcW w:w="1134" w:type="dxa"/>
          </w:tcPr>
          <w:p w14:paraId="10DD6C8B" w14:textId="77777777" w:rsidR="00937A70" w:rsidRDefault="00937A70" w:rsidP="007E7E85">
            <w:pPr>
              <w:jc w:val="center"/>
            </w:pPr>
            <w:r>
              <w:rPr>
                <w:sz w:val="17"/>
              </w:rPr>
              <w:t>5.97</w:t>
            </w:r>
          </w:p>
        </w:tc>
        <w:tc>
          <w:tcPr>
            <w:tcW w:w="1417" w:type="dxa"/>
          </w:tcPr>
          <w:p w14:paraId="1999DAC1" w14:textId="77777777" w:rsidR="00937A70" w:rsidRDefault="00937A70" w:rsidP="007E7E85">
            <w:r>
              <w:rPr>
                <w:sz w:val="17"/>
              </w:rPr>
              <w:t>Overturned</w:t>
            </w:r>
          </w:p>
        </w:tc>
      </w:tr>
      <w:tr w:rsidR="00937A70" w14:paraId="54C55EDF" w14:textId="77777777" w:rsidTr="008D5209">
        <w:trPr>
          <w:jc w:val="center"/>
        </w:trPr>
        <w:tc>
          <w:tcPr>
            <w:tcW w:w="850" w:type="dxa"/>
          </w:tcPr>
          <w:p w14:paraId="00157771" w14:textId="77777777" w:rsidR="00937A70" w:rsidRDefault="00937A70" w:rsidP="007E7E85">
            <w:pPr>
              <w:jc w:val="center"/>
            </w:pPr>
            <w:r>
              <w:rPr>
                <w:sz w:val="17"/>
              </w:rPr>
              <w:t>4.0</w:t>
            </w:r>
          </w:p>
        </w:tc>
        <w:tc>
          <w:tcPr>
            <w:tcW w:w="850" w:type="dxa"/>
          </w:tcPr>
          <w:p w14:paraId="5293D18A" w14:textId="77777777" w:rsidR="00937A70" w:rsidRDefault="00937A70" w:rsidP="007E7E85">
            <w:pPr>
              <w:jc w:val="center"/>
            </w:pPr>
            <w:r>
              <w:rPr>
                <w:sz w:val="17"/>
              </w:rPr>
              <w:t>93.0</w:t>
            </w:r>
          </w:p>
        </w:tc>
        <w:tc>
          <w:tcPr>
            <w:tcW w:w="1134" w:type="dxa"/>
          </w:tcPr>
          <w:p w14:paraId="0BDA6A69" w14:textId="77777777" w:rsidR="00937A70" w:rsidRDefault="00937A70" w:rsidP="007E7E85">
            <w:pPr>
              <w:jc w:val="center"/>
            </w:pPr>
            <w:r>
              <w:rPr>
                <w:sz w:val="17"/>
              </w:rPr>
              <w:t>0.898</w:t>
            </w:r>
          </w:p>
        </w:tc>
        <w:tc>
          <w:tcPr>
            <w:tcW w:w="850" w:type="dxa"/>
          </w:tcPr>
          <w:p w14:paraId="55310600" w14:textId="77777777" w:rsidR="00937A70" w:rsidRDefault="00937A70" w:rsidP="007E7E85">
            <w:pPr>
              <w:jc w:val="center"/>
            </w:pPr>
            <w:r>
              <w:rPr>
                <w:sz w:val="17"/>
              </w:rPr>
              <w:t>0.0839</w:t>
            </w:r>
          </w:p>
        </w:tc>
        <w:tc>
          <w:tcPr>
            <w:tcW w:w="1134" w:type="dxa"/>
          </w:tcPr>
          <w:p w14:paraId="54C00F42" w14:textId="77777777" w:rsidR="00937A70" w:rsidRDefault="00937A70" w:rsidP="007E7E85">
            <w:pPr>
              <w:jc w:val="center"/>
            </w:pPr>
            <w:r>
              <w:rPr>
                <w:sz w:val="17"/>
              </w:rPr>
              <w:t>6.92</w:t>
            </w:r>
          </w:p>
        </w:tc>
        <w:tc>
          <w:tcPr>
            <w:tcW w:w="1134" w:type="dxa"/>
          </w:tcPr>
          <w:p w14:paraId="671627F9" w14:textId="77777777" w:rsidR="00937A70" w:rsidRDefault="00937A70" w:rsidP="007E7E85">
            <w:pPr>
              <w:jc w:val="center"/>
            </w:pPr>
            <w:r>
              <w:rPr>
                <w:sz w:val="17"/>
              </w:rPr>
              <w:t>6.23</w:t>
            </w:r>
          </w:p>
        </w:tc>
        <w:tc>
          <w:tcPr>
            <w:tcW w:w="1417" w:type="dxa"/>
          </w:tcPr>
          <w:p w14:paraId="580862DB" w14:textId="77777777" w:rsidR="00937A70" w:rsidRDefault="00937A70" w:rsidP="007E7E85">
            <w:r>
              <w:rPr>
                <w:sz w:val="17"/>
              </w:rPr>
              <w:t>Overturned</w:t>
            </w:r>
          </w:p>
        </w:tc>
      </w:tr>
      <w:tr w:rsidR="00937A70" w14:paraId="781646CC" w14:textId="77777777" w:rsidTr="008D5209">
        <w:trPr>
          <w:jc w:val="center"/>
        </w:trPr>
        <w:tc>
          <w:tcPr>
            <w:tcW w:w="850" w:type="dxa"/>
          </w:tcPr>
          <w:p w14:paraId="32D57FC2" w14:textId="77777777" w:rsidR="00937A70" w:rsidRDefault="00937A70" w:rsidP="007E7E85">
            <w:pPr>
              <w:jc w:val="center"/>
            </w:pPr>
            <w:r>
              <w:rPr>
                <w:sz w:val="17"/>
              </w:rPr>
              <w:t>4.5</w:t>
            </w:r>
          </w:p>
        </w:tc>
        <w:tc>
          <w:tcPr>
            <w:tcW w:w="850" w:type="dxa"/>
          </w:tcPr>
          <w:p w14:paraId="4392FAC9" w14:textId="77777777" w:rsidR="00937A70" w:rsidRDefault="00937A70" w:rsidP="007E7E85">
            <w:pPr>
              <w:jc w:val="center"/>
            </w:pPr>
            <w:r>
              <w:rPr>
                <w:sz w:val="17"/>
              </w:rPr>
              <w:t>92.5</w:t>
            </w:r>
          </w:p>
        </w:tc>
        <w:tc>
          <w:tcPr>
            <w:tcW w:w="1134" w:type="dxa"/>
          </w:tcPr>
          <w:p w14:paraId="78ABCB88" w14:textId="77777777" w:rsidR="00937A70" w:rsidRDefault="00937A70" w:rsidP="007E7E85">
            <w:pPr>
              <w:jc w:val="center"/>
            </w:pPr>
            <w:r>
              <w:rPr>
                <w:sz w:val="17"/>
              </w:rPr>
              <w:t>0.871</w:t>
            </w:r>
          </w:p>
        </w:tc>
        <w:tc>
          <w:tcPr>
            <w:tcW w:w="850" w:type="dxa"/>
          </w:tcPr>
          <w:p w14:paraId="71AC0A6D" w14:textId="77777777" w:rsidR="00937A70" w:rsidRDefault="00937A70" w:rsidP="007E7E85">
            <w:pPr>
              <w:jc w:val="center"/>
            </w:pPr>
            <w:r>
              <w:rPr>
                <w:sz w:val="17"/>
              </w:rPr>
              <w:t>0.0832</w:t>
            </w:r>
          </w:p>
        </w:tc>
        <w:tc>
          <w:tcPr>
            <w:tcW w:w="1134" w:type="dxa"/>
          </w:tcPr>
          <w:p w14:paraId="7018F8B2" w14:textId="77777777" w:rsidR="00937A70" w:rsidRDefault="00937A70" w:rsidP="007E7E85">
            <w:pPr>
              <w:jc w:val="center"/>
            </w:pPr>
            <w:r>
              <w:rPr>
                <w:sz w:val="17"/>
              </w:rPr>
              <w:t>7.50</w:t>
            </w:r>
          </w:p>
        </w:tc>
        <w:tc>
          <w:tcPr>
            <w:tcW w:w="1134" w:type="dxa"/>
          </w:tcPr>
          <w:p w14:paraId="0909C3AC" w14:textId="77777777" w:rsidR="00937A70" w:rsidRDefault="00937A70" w:rsidP="007E7E85">
            <w:pPr>
              <w:jc w:val="center"/>
            </w:pPr>
            <w:r>
              <w:rPr>
                <w:sz w:val="17"/>
              </w:rPr>
              <w:t>6.49</w:t>
            </w:r>
          </w:p>
        </w:tc>
        <w:tc>
          <w:tcPr>
            <w:tcW w:w="1417" w:type="dxa"/>
          </w:tcPr>
          <w:p w14:paraId="56A44C77" w14:textId="77777777" w:rsidR="00937A70" w:rsidRDefault="00937A70" w:rsidP="007E7E85">
            <w:r>
              <w:rPr>
                <w:sz w:val="17"/>
              </w:rPr>
              <w:t>Overturned</w:t>
            </w:r>
          </w:p>
        </w:tc>
      </w:tr>
      <w:tr w:rsidR="00937A70" w14:paraId="190EC06D" w14:textId="77777777" w:rsidTr="008D5209">
        <w:trPr>
          <w:jc w:val="center"/>
        </w:trPr>
        <w:tc>
          <w:tcPr>
            <w:tcW w:w="850" w:type="dxa"/>
          </w:tcPr>
          <w:p w14:paraId="09A6EA96" w14:textId="77777777" w:rsidR="00937A70" w:rsidRDefault="00937A70" w:rsidP="007E7E85">
            <w:pPr>
              <w:jc w:val="center"/>
            </w:pPr>
            <w:r>
              <w:rPr>
                <w:sz w:val="17"/>
              </w:rPr>
              <w:t>5.0</w:t>
            </w:r>
          </w:p>
        </w:tc>
        <w:tc>
          <w:tcPr>
            <w:tcW w:w="850" w:type="dxa"/>
          </w:tcPr>
          <w:p w14:paraId="63823450" w14:textId="77777777" w:rsidR="00937A70" w:rsidRDefault="00937A70" w:rsidP="007E7E85">
            <w:pPr>
              <w:jc w:val="center"/>
            </w:pPr>
            <w:r>
              <w:rPr>
                <w:sz w:val="17"/>
              </w:rPr>
              <w:t>92.0</w:t>
            </w:r>
          </w:p>
        </w:tc>
        <w:tc>
          <w:tcPr>
            <w:tcW w:w="1134" w:type="dxa"/>
          </w:tcPr>
          <w:p w14:paraId="151DC745" w14:textId="77777777" w:rsidR="00937A70" w:rsidRDefault="00937A70" w:rsidP="007E7E85">
            <w:pPr>
              <w:jc w:val="center"/>
            </w:pPr>
            <w:r>
              <w:rPr>
                <w:sz w:val="17"/>
              </w:rPr>
              <w:t>0.852</w:t>
            </w:r>
          </w:p>
        </w:tc>
        <w:tc>
          <w:tcPr>
            <w:tcW w:w="850" w:type="dxa"/>
          </w:tcPr>
          <w:p w14:paraId="32724C41" w14:textId="77777777" w:rsidR="00937A70" w:rsidRDefault="00937A70" w:rsidP="007E7E85">
            <w:pPr>
              <w:jc w:val="center"/>
            </w:pPr>
            <w:r>
              <w:rPr>
                <w:sz w:val="17"/>
              </w:rPr>
              <w:t>0.0829</w:t>
            </w:r>
          </w:p>
        </w:tc>
        <w:tc>
          <w:tcPr>
            <w:tcW w:w="1134" w:type="dxa"/>
          </w:tcPr>
          <w:p w14:paraId="65E41734" w14:textId="77777777" w:rsidR="00937A70" w:rsidRDefault="00937A70" w:rsidP="007E7E85">
            <w:pPr>
              <w:jc w:val="center"/>
            </w:pPr>
            <w:r>
              <w:rPr>
                <w:sz w:val="17"/>
              </w:rPr>
              <w:t>8.09</w:t>
            </w:r>
          </w:p>
        </w:tc>
        <w:tc>
          <w:tcPr>
            <w:tcW w:w="1134" w:type="dxa"/>
          </w:tcPr>
          <w:p w14:paraId="7A5B0B91" w14:textId="77777777" w:rsidR="00937A70" w:rsidRDefault="00937A70" w:rsidP="007E7E85">
            <w:pPr>
              <w:jc w:val="center"/>
            </w:pPr>
            <w:r>
              <w:rPr>
                <w:sz w:val="17"/>
              </w:rPr>
              <w:t>6.75</w:t>
            </w:r>
          </w:p>
        </w:tc>
        <w:tc>
          <w:tcPr>
            <w:tcW w:w="1417" w:type="dxa"/>
          </w:tcPr>
          <w:p w14:paraId="11D7A62D" w14:textId="77777777" w:rsidR="00937A70" w:rsidRDefault="00937A70" w:rsidP="007E7E85">
            <w:r>
              <w:rPr>
                <w:sz w:val="17"/>
              </w:rPr>
              <w:t>Overturned</w:t>
            </w:r>
          </w:p>
        </w:tc>
      </w:tr>
      <w:tr w:rsidR="00937A70" w14:paraId="25B9EEB6" w14:textId="77777777" w:rsidTr="008D5209">
        <w:trPr>
          <w:jc w:val="center"/>
        </w:trPr>
        <w:tc>
          <w:tcPr>
            <w:tcW w:w="850" w:type="dxa"/>
          </w:tcPr>
          <w:p w14:paraId="65F8D24A" w14:textId="77777777" w:rsidR="00937A70" w:rsidRDefault="00937A70" w:rsidP="007E7E85">
            <w:pPr>
              <w:jc w:val="center"/>
            </w:pPr>
            <w:r>
              <w:rPr>
                <w:sz w:val="17"/>
              </w:rPr>
              <w:t>6.0</w:t>
            </w:r>
          </w:p>
        </w:tc>
        <w:tc>
          <w:tcPr>
            <w:tcW w:w="850" w:type="dxa"/>
          </w:tcPr>
          <w:p w14:paraId="15A83FAC" w14:textId="77777777" w:rsidR="00937A70" w:rsidRDefault="00937A70" w:rsidP="007E7E85">
            <w:pPr>
              <w:jc w:val="center"/>
            </w:pPr>
            <w:r>
              <w:rPr>
                <w:sz w:val="17"/>
              </w:rPr>
              <w:t>91.0</w:t>
            </w:r>
          </w:p>
        </w:tc>
        <w:tc>
          <w:tcPr>
            <w:tcW w:w="1134" w:type="dxa"/>
          </w:tcPr>
          <w:p w14:paraId="729F5457" w14:textId="77777777" w:rsidR="00937A70" w:rsidRDefault="00937A70" w:rsidP="007E7E85">
            <w:pPr>
              <w:jc w:val="center"/>
            </w:pPr>
            <w:r>
              <w:rPr>
                <w:sz w:val="17"/>
              </w:rPr>
              <w:t>0.808</w:t>
            </w:r>
          </w:p>
        </w:tc>
        <w:tc>
          <w:tcPr>
            <w:tcW w:w="850" w:type="dxa"/>
          </w:tcPr>
          <w:p w14:paraId="657389E9" w14:textId="77777777" w:rsidR="00937A70" w:rsidRDefault="00937A70" w:rsidP="007E7E85">
            <w:pPr>
              <w:jc w:val="center"/>
            </w:pPr>
            <w:r>
              <w:rPr>
                <w:sz w:val="17"/>
              </w:rPr>
              <w:t>0.0832</w:t>
            </w:r>
          </w:p>
        </w:tc>
        <w:tc>
          <w:tcPr>
            <w:tcW w:w="1134" w:type="dxa"/>
          </w:tcPr>
          <w:p w14:paraId="1C7E96AC" w14:textId="77777777" w:rsidR="00937A70" w:rsidRDefault="00937A70" w:rsidP="007E7E85">
            <w:pPr>
              <w:jc w:val="center"/>
            </w:pPr>
            <w:r>
              <w:rPr>
                <w:sz w:val="17"/>
              </w:rPr>
              <w:t>9.27</w:t>
            </w:r>
          </w:p>
        </w:tc>
        <w:tc>
          <w:tcPr>
            <w:tcW w:w="1134" w:type="dxa"/>
          </w:tcPr>
          <w:p w14:paraId="3F6714F5" w14:textId="77777777" w:rsidR="00937A70" w:rsidRDefault="00937A70" w:rsidP="007E7E85">
            <w:pPr>
              <w:jc w:val="center"/>
            </w:pPr>
            <w:r>
              <w:rPr>
                <w:sz w:val="17"/>
              </w:rPr>
              <w:t>7.27</w:t>
            </w:r>
          </w:p>
        </w:tc>
        <w:tc>
          <w:tcPr>
            <w:tcW w:w="1417" w:type="dxa"/>
          </w:tcPr>
          <w:p w14:paraId="709BD7FD" w14:textId="77777777" w:rsidR="00937A70" w:rsidRDefault="00937A70" w:rsidP="007E7E85">
            <w:r>
              <w:rPr>
                <w:sz w:val="17"/>
              </w:rPr>
              <w:t>Overturned</w:t>
            </w:r>
          </w:p>
        </w:tc>
      </w:tr>
      <w:tr w:rsidR="00937A70" w14:paraId="60337801" w14:textId="77777777" w:rsidTr="008D5209">
        <w:trPr>
          <w:jc w:val="center"/>
        </w:trPr>
        <w:tc>
          <w:tcPr>
            <w:tcW w:w="850" w:type="dxa"/>
          </w:tcPr>
          <w:p w14:paraId="690781E0" w14:textId="77777777" w:rsidR="00937A70" w:rsidRDefault="00937A70" w:rsidP="007E7E85">
            <w:pPr>
              <w:jc w:val="center"/>
            </w:pPr>
            <w:r>
              <w:rPr>
                <w:sz w:val="17"/>
              </w:rPr>
              <w:t>7.0</w:t>
            </w:r>
          </w:p>
        </w:tc>
        <w:tc>
          <w:tcPr>
            <w:tcW w:w="850" w:type="dxa"/>
          </w:tcPr>
          <w:p w14:paraId="600E4C55" w14:textId="77777777" w:rsidR="00937A70" w:rsidRDefault="00937A70" w:rsidP="007E7E85">
            <w:pPr>
              <w:jc w:val="center"/>
            </w:pPr>
            <w:r>
              <w:rPr>
                <w:sz w:val="17"/>
              </w:rPr>
              <w:t>90.0</w:t>
            </w:r>
          </w:p>
        </w:tc>
        <w:tc>
          <w:tcPr>
            <w:tcW w:w="1134" w:type="dxa"/>
          </w:tcPr>
          <w:p w14:paraId="1F93508B" w14:textId="77777777" w:rsidR="00937A70" w:rsidRDefault="00937A70" w:rsidP="007E7E85">
            <w:pPr>
              <w:jc w:val="center"/>
            </w:pPr>
            <w:r>
              <w:rPr>
                <w:sz w:val="17"/>
              </w:rPr>
              <w:t>0.786</w:t>
            </w:r>
          </w:p>
        </w:tc>
        <w:tc>
          <w:tcPr>
            <w:tcW w:w="850" w:type="dxa"/>
          </w:tcPr>
          <w:p w14:paraId="71859B0B" w14:textId="77777777" w:rsidR="00937A70" w:rsidRDefault="00937A70" w:rsidP="007E7E85">
            <w:pPr>
              <w:jc w:val="center"/>
            </w:pPr>
            <w:r>
              <w:rPr>
                <w:sz w:val="17"/>
              </w:rPr>
              <w:t>0.0841</w:t>
            </w:r>
          </w:p>
        </w:tc>
        <w:tc>
          <w:tcPr>
            <w:tcW w:w="1134" w:type="dxa"/>
          </w:tcPr>
          <w:p w14:paraId="2D99D7D4" w14:textId="77777777" w:rsidR="00937A70" w:rsidRDefault="00937A70" w:rsidP="007E7E85">
            <w:pPr>
              <w:jc w:val="center"/>
            </w:pPr>
            <w:r>
              <w:rPr>
                <w:sz w:val="17"/>
              </w:rPr>
              <w:t>10.45</w:t>
            </w:r>
          </w:p>
        </w:tc>
        <w:tc>
          <w:tcPr>
            <w:tcW w:w="1134" w:type="dxa"/>
          </w:tcPr>
          <w:p w14:paraId="01F9A9F9" w14:textId="77777777" w:rsidR="00937A70" w:rsidRDefault="00937A70" w:rsidP="007E7E85">
            <w:pPr>
              <w:jc w:val="center"/>
            </w:pPr>
            <w:r>
              <w:rPr>
                <w:sz w:val="17"/>
              </w:rPr>
              <w:t>7.80</w:t>
            </w:r>
          </w:p>
        </w:tc>
        <w:tc>
          <w:tcPr>
            <w:tcW w:w="1417" w:type="dxa"/>
          </w:tcPr>
          <w:p w14:paraId="61FA73A5" w14:textId="77777777" w:rsidR="00937A70" w:rsidRDefault="00937A70" w:rsidP="007E7E85">
            <w:r>
              <w:rPr>
                <w:sz w:val="17"/>
              </w:rPr>
              <w:t>Overturned</w:t>
            </w:r>
          </w:p>
        </w:tc>
      </w:tr>
      <w:tr w:rsidR="00937A70" w14:paraId="326AE81F" w14:textId="77777777" w:rsidTr="008D5209">
        <w:trPr>
          <w:jc w:val="center"/>
        </w:trPr>
        <w:tc>
          <w:tcPr>
            <w:tcW w:w="850" w:type="dxa"/>
          </w:tcPr>
          <w:p w14:paraId="318FA0E5" w14:textId="77777777" w:rsidR="00937A70" w:rsidRDefault="00937A70" w:rsidP="007E7E85">
            <w:pPr>
              <w:jc w:val="center"/>
            </w:pPr>
            <w:r>
              <w:rPr>
                <w:sz w:val="17"/>
              </w:rPr>
              <w:t>8.0</w:t>
            </w:r>
          </w:p>
        </w:tc>
        <w:tc>
          <w:tcPr>
            <w:tcW w:w="850" w:type="dxa"/>
          </w:tcPr>
          <w:p w14:paraId="6E1C458F" w14:textId="77777777" w:rsidR="00937A70" w:rsidRDefault="00937A70" w:rsidP="007E7E85">
            <w:pPr>
              <w:jc w:val="center"/>
            </w:pPr>
            <w:r>
              <w:rPr>
                <w:sz w:val="17"/>
              </w:rPr>
              <w:t>89.0</w:t>
            </w:r>
          </w:p>
        </w:tc>
        <w:tc>
          <w:tcPr>
            <w:tcW w:w="1134" w:type="dxa"/>
          </w:tcPr>
          <w:p w14:paraId="4DA56D05" w14:textId="77777777" w:rsidR="00937A70" w:rsidRDefault="00937A70" w:rsidP="007E7E85">
            <w:pPr>
              <w:jc w:val="center"/>
            </w:pPr>
            <w:r>
              <w:rPr>
                <w:sz w:val="17"/>
              </w:rPr>
              <w:t>0.743</w:t>
            </w:r>
          </w:p>
        </w:tc>
        <w:tc>
          <w:tcPr>
            <w:tcW w:w="850" w:type="dxa"/>
          </w:tcPr>
          <w:p w14:paraId="5E542C36" w14:textId="77777777" w:rsidR="00937A70" w:rsidRDefault="00937A70" w:rsidP="007E7E85">
            <w:pPr>
              <w:jc w:val="center"/>
            </w:pPr>
            <w:r>
              <w:rPr>
                <w:sz w:val="17"/>
              </w:rPr>
              <w:t>0.0856</w:t>
            </w:r>
          </w:p>
        </w:tc>
        <w:tc>
          <w:tcPr>
            <w:tcW w:w="1134" w:type="dxa"/>
          </w:tcPr>
          <w:p w14:paraId="5E30F3D3" w14:textId="77777777" w:rsidR="00937A70" w:rsidRDefault="00937A70" w:rsidP="007E7E85">
            <w:pPr>
              <w:jc w:val="center"/>
            </w:pPr>
            <w:r>
              <w:rPr>
                <w:sz w:val="17"/>
              </w:rPr>
              <w:t>11.63</w:t>
            </w:r>
          </w:p>
        </w:tc>
        <w:tc>
          <w:tcPr>
            <w:tcW w:w="1134" w:type="dxa"/>
          </w:tcPr>
          <w:p w14:paraId="1706C830" w14:textId="77777777" w:rsidR="00937A70" w:rsidRDefault="00937A70" w:rsidP="007E7E85">
            <w:pPr>
              <w:jc w:val="center"/>
            </w:pPr>
            <w:r>
              <w:rPr>
                <w:sz w:val="17"/>
              </w:rPr>
              <w:t>8.32</w:t>
            </w:r>
          </w:p>
        </w:tc>
        <w:tc>
          <w:tcPr>
            <w:tcW w:w="1417" w:type="dxa"/>
          </w:tcPr>
          <w:p w14:paraId="7A3A8771" w14:textId="77777777" w:rsidR="00937A70" w:rsidRDefault="00937A70" w:rsidP="007E7E85">
            <w:r>
              <w:rPr>
                <w:sz w:val="17"/>
              </w:rPr>
              <w:t>Overturned</w:t>
            </w:r>
          </w:p>
        </w:tc>
      </w:tr>
      <w:tr w:rsidR="00937A70" w14:paraId="09507128" w14:textId="77777777" w:rsidTr="008D5209">
        <w:trPr>
          <w:jc w:val="center"/>
        </w:trPr>
        <w:tc>
          <w:tcPr>
            <w:tcW w:w="850" w:type="dxa"/>
          </w:tcPr>
          <w:p w14:paraId="4A57C0A8" w14:textId="77777777" w:rsidR="00937A70" w:rsidRDefault="00937A70" w:rsidP="007E7E85">
            <w:pPr>
              <w:jc w:val="center"/>
            </w:pPr>
            <w:r>
              <w:rPr>
                <w:sz w:val="17"/>
              </w:rPr>
              <w:t>9.0</w:t>
            </w:r>
          </w:p>
        </w:tc>
        <w:tc>
          <w:tcPr>
            <w:tcW w:w="850" w:type="dxa"/>
          </w:tcPr>
          <w:p w14:paraId="2386CD3E" w14:textId="77777777" w:rsidR="00937A70" w:rsidRDefault="00937A70" w:rsidP="007E7E85">
            <w:pPr>
              <w:jc w:val="center"/>
            </w:pPr>
            <w:r>
              <w:rPr>
                <w:sz w:val="17"/>
              </w:rPr>
              <w:t>88.0</w:t>
            </w:r>
          </w:p>
        </w:tc>
        <w:tc>
          <w:tcPr>
            <w:tcW w:w="1134" w:type="dxa"/>
          </w:tcPr>
          <w:p w14:paraId="057C7FB2" w14:textId="77777777" w:rsidR="00937A70" w:rsidRDefault="00937A70" w:rsidP="007E7E85">
            <w:pPr>
              <w:jc w:val="center"/>
            </w:pPr>
            <w:r>
              <w:rPr>
                <w:sz w:val="17"/>
              </w:rPr>
              <w:t>0.713</w:t>
            </w:r>
          </w:p>
        </w:tc>
        <w:tc>
          <w:tcPr>
            <w:tcW w:w="850" w:type="dxa"/>
          </w:tcPr>
          <w:p w14:paraId="143B7DAC" w14:textId="77777777" w:rsidR="00937A70" w:rsidRDefault="00937A70" w:rsidP="007E7E85">
            <w:pPr>
              <w:jc w:val="center"/>
            </w:pPr>
            <w:r>
              <w:rPr>
                <w:sz w:val="17"/>
              </w:rPr>
              <w:t>0.0877</w:t>
            </w:r>
          </w:p>
        </w:tc>
        <w:tc>
          <w:tcPr>
            <w:tcW w:w="1134" w:type="dxa"/>
          </w:tcPr>
          <w:p w14:paraId="4950F731" w14:textId="77777777" w:rsidR="00937A70" w:rsidRDefault="00937A70" w:rsidP="007E7E85">
            <w:pPr>
              <w:jc w:val="center"/>
            </w:pPr>
            <w:r>
              <w:rPr>
                <w:sz w:val="17"/>
              </w:rPr>
              <w:t>12.80</w:t>
            </w:r>
          </w:p>
        </w:tc>
        <w:tc>
          <w:tcPr>
            <w:tcW w:w="1134" w:type="dxa"/>
          </w:tcPr>
          <w:p w14:paraId="4227E61F" w14:textId="77777777" w:rsidR="00937A70" w:rsidRDefault="00937A70" w:rsidP="007E7E85">
            <w:pPr>
              <w:jc w:val="center"/>
            </w:pPr>
            <w:r>
              <w:rPr>
                <w:sz w:val="17"/>
              </w:rPr>
              <w:t>8.84</w:t>
            </w:r>
          </w:p>
        </w:tc>
        <w:tc>
          <w:tcPr>
            <w:tcW w:w="1417" w:type="dxa"/>
          </w:tcPr>
          <w:p w14:paraId="0FB40C81" w14:textId="77777777" w:rsidR="00937A70" w:rsidRDefault="00937A70" w:rsidP="007E7E85">
            <w:r>
              <w:rPr>
                <w:sz w:val="17"/>
              </w:rPr>
              <w:t>Overturned</w:t>
            </w:r>
          </w:p>
        </w:tc>
      </w:tr>
      <w:tr w:rsidR="00937A70" w14:paraId="4F8FC691" w14:textId="77777777" w:rsidTr="008D5209">
        <w:trPr>
          <w:jc w:val="center"/>
        </w:trPr>
        <w:tc>
          <w:tcPr>
            <w:tcW w:w="850" w:type="dxa"/>
          </w:tcPr>
          <w:p w14:paraId="6E11B929" w14:textId="77777777" w:rsidR="00937A70" w:rsidRDefault="00937A70" w:rsidP="007E7E85">
            <w:pPr>
              <w:jc w:val="center"/>
            </w:pPr>
            <w:r>
              <w:rPr>
                <w:sz w:val="17"/>
              </w:rPr>
              <w:t>9.2</w:t>
            </w:r>
          </w:p>
        </w:tc>
        <w:tc>
          <w:tcPr>
            <w:tcW w:w="850" w:type="dxa"/>
          </w:tcPr>
          <w:p w14:paraId="38F94B7D" w14:textId="77777777" w:rsidR="00937A70" w:rsidRDefault="00937A70" w:rsidP="007E7E85">
            <w:pPr>
              <w:jc w:val="center"/>
            </w:pPr>
            <w:r>
              <w:rPr>
                <w:sz w:val="17"/>
              </w:rPr>
              <w:t>87.8</w:t>
            </w:r>
          </w:p>
        </w:tc>
        <w:tc>
          <w:tcPr>
            <w:tcW w:w="1134" w:type="dxa"/>
          </w:tcPr>
          <w:p w14:paraId="4ED1BBF9" w14:textId="77777777" w:rsidR="00937A70" w:rsidRDefault="00937A70" w:rsidP="007E7E85">
            <w:pPr>
              <w:jc w:val="center"/>
            </w:pPr>
            <w:r>
              <w:rPr>
                <w:sz w:val="17"/>
              </w:rPr>
              <w:t>0.696</w:t>
            </w:r>
          </w:p>
        </w:tc>
        <w:tc>
          <w:tcPr>
            <w:tcW w:w="850" w:type="dxa"/>
          </w:tcPr>
          <w:p w14:paraId="5F2516D2" w14:textId="77777777" w:rsidR="00937A70" w:rsidRDefault="00937A70" w:rsidP="007E7E85">
            <w:pPr>
              <w:jc w:val="center"/>
            </w:pPr>
            <w:r>
              <w:rPr>
                <w:sz w:val="17"/>
              </w:rPr>
              <w:t>0.0881</w:t>
            </w:r>
          </w:p>
        </w:tc>
        <w:tc>
          <w:tcPr>
            <w:tcW w:w="1134" w:type="dxa"/>
          </w:tcPr>
          <w:p w14:paraId="2CE96E8D" w14:textId="77777777" w:rsidR="00937A70" w:rsidRDefault="00937A70" w:rsidP="007E7E85">
            <w:pPr>
              <w:jc w:val="center"/>
            </w:pPr>
            <w:r>
              <w:rPr>
                <w:sz w:val="17"/>
              </w:rPr>
              <w:t>13.04</w:t>
            </w:r>
          </w:p>
        </w:tc>
        <w:tc>
          <w:tcPr>
            <w:tcW w:w="1134" w:type="dxa"/>
          </w:tcPr>
          <w:p w14:paraId="1242DF28" w14:textId="77777777" w:rsidR="00937A70" w:rsidRDefault="00937A70" w:rsidP="007E7E85">
            <w:pPr>
              <w:jc w:val="center"/>
            </w:pPr>
            <w:r>
              <w:rPr>
                <w:sz w:val="17"/>
              </w:rPr>
              <w:t>8.95</w:t>
            </w:r>
          </w:p>
        </w:tc>
        <w:tc>
          <w:tcPr>
            <w:tcW w:w="1417" w:type="dxa"/>
          </w:tcPr>
          <w:p w14:paraId="2A77C365" w14:textId="77777777" w:rsidR="00937A70" w:rsidRDefault="00937A70" w:rsidP="007E7E85">
            <w:r>
              <w:rPr>
                <w:sz w:val="17"/>
              </w:rPr>
              <w:t>Overturned</w:t>
            </w:r>
          </w:p>
        </w:tc>
      </w:tr>
      <w:tr w:rsidR="00937A70" w14:paraId="641B194C" w14:textId="77777777" w:rsidTr="008D5209">
        <w:trPr>
          <w:jc w:val="center"/>
        </w:trPr>
        <w:tc>
          <w:tcPr>
            <w:tcW w:w="850" w:type="dxa"/>
          </w:tcPr>
          <w:p w14:paraId="59C19073" w14:textId="77777777" w:rsidR="00937A70" w:rsidRDefault="00937A70" w:rsidP="007E7E85">
            <w:pPr>
              <w:jc w:val="center"/>
            </w:pPr>
            <w:r>
              <w:rPr>
                <w:sz w:val="17"/>
              </w:rPr>
              <w:t>10.0</w:t>
            </w:r>
          </w:p>
        </w:tc>
        <w:tc>
          <w:tcPr>
            <w:tcW w:w="850" w:type="dxa"/>
          </w:tcPr>
          <w:p w14:paraId="71CF7B91" w14:textId="77777777" w:rsidR="00937A70" w:rsidRDefault="00937A70" w:rsidP="007E7E85">
            <w:pPr>
              <w:jc w:val="center"/>
            </w:pPr>
            <w:r>
              <w:rPr>
                <w:sz w:val="17"/>
              </w:rPr>
              <w:t>87.0</w:t>
            </w:r>
          </w:p>
        </w:tc>
        <w:tc>
          <w:tcPr>
            <w:tcW w:w="1134" w:type="dxa"/>
          </w:tcPr>
          <w:p w14:paraId="3FC46A2E" w14:textId="77777777" w:rsidR="00937A70" w:rsidRDefault="00937A70" w:rsidP="007E7E85">
            <w:pPr>
              <w:jc w:val="center"/>
            </w:pPr>
            <w:r>
              <w:rPr>
                <w:sz w:val="17"/>
              </w:rPr>
              <w:t>0.666</w:t>
            </w:r>
          </w:p>
        </w:tc>
        <w:tc>
          <w:tcPr>
            <w:tcW w:w="850" w:type="dxa"/>
          </w:tcPr>
          <w:p w14:paraId="6D2A2DF7" w14:textId="77777777" w:rsidR="00937A70" w:rsidRDefault="00937A70" w:rsidP="007E7E85">
            <w:pPr>
              <w:jc w:val="center"/>
            </w:pPr>
            <w:r>
              <w:rPr>
                <w:sz w:val="17"/>
              </w:rPr>
              <w:t>0.0902</w:t>
            </w:r>
          </w:p>
        </w:tc>
        <w:tc>
          <w:tcPr>
            <w:tcW w:w="1134" w:type="dxa"/>
          </w:tcPr>
          <w:p w14:paraId="063252F9" w14:textId="77777777" w:rsidR="00937A70" w:rsidRDefault="00937A70" w:rsidP="007E7E85">
            <w:pPr>
              <w:jc w:val="center"/>
            </w:pPr>
            <w:r>
              <w:rPr>
                <w:sz w:val="17"/>
              </w:rPr>
              <w:t>13.98</w:t>
            </w:r>
          </w:p>
        </w:tc>
        <w:tc>
          <w:tcPr>
            <w:tcW w:w="1134" w:type="dxa"/>
          </w:tcPr>
          <w:p w14:paraId="53A5BFB2" w14:textId="77777777" w:rsidR="00937A70" w:rsidRDefault="00937A70" w:rsidP="007E7E85">
            <w:pPr>
              <w:jc w:val="center"/>
            </w:pPr>
            <w:r>
              <w:rPr>
                <w:sz w:val="17"/>
              </w:rPr>
              <w:t>9.37</w:t>
            </w:r>
          </w:p>
        </w:tc>
        <w:tc>
          <w:tcPr>
            <w:tcW w:w="1417" w:type="dxa"/>
          </w:tcPr>
          <w:p w14:paraId="18B7F412" w14:textId="77777777" w:rsidR="00937A70" w:rsidRDefault="00937A70" w:rsidP="007E7E85">
            <w:r>
              <w:rPr>
                <w:sz w:val="17"/>
              </w:rPr>
              <w:t>Overturned</w:t>
            </w:r>
          </w:p>
        </w:tc>
      </w:tr>
    </w:tbl>
    <w:p w14:paraId="1DE0AD24" w14:textId="77777777" w:rsidR="00321D23" w:rsidRDefault="00321D23" w:rsidP="007E7E85">
      <w:pPr>
        <w:spacing w:after="240"/>
        <w:rPr>
          <w:i/>
          <w:sz w:val="17"/>
        </w:rPr>
      </w:pPr>
    </w:p>
    <w:p w14:paraId="528CBFB5" w14:textId="4170C274" w:rsidR="00937A70" w:rsidRDefault="00937A70" w:rsidP="007E7E85">
      <w:pPr>
        <w:spacing w:after="240"/>
      </w:pPr>
      <w:r>
        <w:t>The ranking trajectory shows that the Gini coefficient reaches its minimum at TSAC = 2.5% (Gini = 0.0886) while band order is still preserved. Beyond the band-order overturn at TSAC = 3.0%, the Gini continues to decline briefly before rising again as TSAC dominates. The policy-relevant range lies between the strict point (TSAC = 1.5%) and the Gini-minimum (TSAC = 2.5%), with the band-order boundary at TSAC = 3.0% as the structural ceiling.</w:t>
      </w:r>
    </w:p>
    <w:p w14:paraId="04C4AA07" w14:textId="07BB9402" w:rsidR="00B62358" w:rsidRPr="00B62358" w:rsidRDefault="00637D6E" w:rsidP="007E7E85">
      <w:pPr>
        <w:pStyle w:val="Heading2"/>
        <w:rPr>
          <w:rFonts w:ascii="Times New Roman" w:hAnsi="Times New Roman"/>
          <w:b/>
          <w:bCs/>
          <w:color w:val="auto"/>
          <w:sz w:val="24"/>
          <w:szCs w:val="24"/>
        </w:rPr>
      </w:pPr>
      <w:r w:rsidRPr="00637D6E">
        <w:rPr>
          <w:rFonts w:ascii="Times New Roman" w:hAnsi="Times New Roman"/>
          <w:b/>
          <w:bCs/>
          <w:color w:val="auto"/>
          <w:sz w:val="24"/>
          <w:szCs w:val="24"/>
        </w:rPr>
        <w:t>Band Transfer Analysis: Who Gains and Who Loses</w:t>
      </w:r>
    </w:p>
    <w:p w14:paraId="3FC40AE6" w14:textId="4326DD71" w:rsidR="00637D6E" w:rsidRDefault="00637D6E" w:rsidP="007E7E85">
      <w:pPr>
        <w:spacing w:after="120"/>
      </w:pPr>
      <w:r>
        <w:t>A key consideration for Parties is likely to be how TSAC reallocates funds between bands. Table 1</w:t>
      </w:r>
      <w:r w:rsidR="00841143">
        <w:t>8</w:t>
      </w:r>
      <w:r>
        <w:t xml:space="preserve"> shows the composition of each IUSAF band under the pure IUSAF baseline. Band 2 is the largest group with 59 eligible Parties, including 31 LDCs and 11 SIDS. Band 6 contains a single upper-middle-income Party (China).</w:t>
      </w:r>
    </w:p>
    <w:p w14:paraId="40F1B301" w14:textId="0A3F379A" w:rsidR="00637D6E" w:rsidRPr="003D5ACA" w:rsidRDefault="00637D6E" w:rsidP="007E7E85">
      <w:pPr>
        <w:jc w:val="center"/>
        <w:rPr>
          <w:b/>
          <w:bCs/>
          <w:iCs/>
        </w:rPr>
      </w:pPr>
      <w:r w:rsidRPr="00637D6E">
        <w:rPr>
          <w:b/>
          <w:bCs/>
          <w:iCs/>
        </w:rPr>
        <w:t>Table 1</w:t>
      </w:r>
      <w:r w:rsidR="00841143">
        <w:rPr>
          <w:b/>
          <w:bCs/>
          <w:iCs/>
        </w:rPr>
        <w:t>8</w:t>
      </w:r>
      <w:r w:rsidR="00FE1E29">
        <w:rPr>
          <w:b/>
          <w:bCs/>
          <w:iCs/>
        </w:rPr>
        <w:t>:</w:t>
      </w:r>
      <w:r w:rsidRPr="00637D6E">
        <w:rPr>
          <w:b/>
          <w:bCs/>
          <w:iCs/>
        </w:rPr>
        <w:t xml:space="preserve"> IUSAF band composition (142 eligible Parties, high-income excluded)</w:t>
      </w:r>
    </w:p>
    <w:tbl>
      <w:tblPr>
        <w:tblStyle w:val="TableGrid"/>
        <w:tblW w:w="0" w:type="auto"/>
        <w:jc w:val="center"/>
        <w:tblLook w:val="04A0" w:firstRow="1" w:lastRow="0" w:firstColumn="1" w:lastColumn="0" w:noHBand="0" w:noVBand="1"/>
      </w:tblPr>
      <w:tblGrid>
        <w:gridCol w:w="1701"/>
        <w:gridCol w:w="850"/>
        <w:gridCol w:w="642"/>
        <w:gridCol w:w="595"/>
        <w:gridCol w:w="2835"/>
        <w:gridCol w:w="1134"/>
        <w:gridCol w:w="1134"/>
      </w:tblGrid>
      <w:tr w:rsidR="00637D6E" w14:paraId="4DABA3A3" w14:textId="77777777" w:rsidTr="008D5209">
        <w:trPr>
          <w:jc w:val="center"/>
        </w:trPr>
        <w:tc>
          <w:tcPr>
            <w:tcW w:w="1701" w:type="dxa"/>
            <w:shd w:val="clear" w:color="auto" w:fill="D9D9D9"/>
          </w:tcPr>
          <w:p w14:paraId="21F5B72F" w14:textId="77777777" w:rsidR="00637D6E" w:rsidRDefault="00637D6E" w:rsidP="007E7E85">
            <w:pPr>
              <w:jc w:val="center"/>
            </w:pPr>
            <w:r>
              <w:rPr>
                <w:b/>
                <w:sz w:val="17"/>
              </w:rPr>
              <w:t>IUSAF Band</w:t>
            </w:r>
          </w:p>
        </w:tc>
        <w:tc>
          <w:tcPr>
            <w:tcW w:w="850" w:type="dxa"/>
            <w:shd w:val="clear" w:color="auto" w:fill="D9D9D9"/>
          </w:tcPr>
          <w:p w14:paraId="6A814756" w14:textId="77777777" w:rsidR="00637D6E" w:rsidRDefault="00637D6E" w:rsidP="007E7E85">
            <w:pPr>
              <w:jc w:val="center"/>
            </w:pPr>
            <w:r>
              <w:rPr>
                <w:b/>
                <w:sz w:val="17"/>
              </w:rPr>
              <w:t>Parties</w:t>
            </w:r>
          </w:p>
        </w:tc>
        <w:tc>
          <w:tcPr>
            <w:tcW w:w="567" w:type="dxa"/>
            <w:shd w:val="clear" w:color="auto" w:fill="D9D9D9"/>
          </w:tcPr>
          <w:p w14:paraId="7C9A9018" w14:textId="77777777" w:rsidR="00637D6E" w:rsidRDefault="00637D6E" w:rsidP="007E7E85">
            <w:pPr>
              <w:jc w:val="center"/>
            </w:pPr>
            <w:r>
              <w:rPr>
                <w:b/>
                <w:sz w:val="17"/>
              </w:rPr>
              <w:t>LDCs</w:t>
            </w:r>
          </w:p>
        </w:tc>
        <w:tc>
          <w:tcPr>
            <w:tcW w:w="567" w:type="dxa"/>
            <w:shd w:val="clear" w:color="auto" w:fill="D9D9D9"/>
          </w:tcPr>
          <w:p w14:paraId="5096F176" w14:textId="77777777" w:rsidR="00637D6E" w:rsidRDefault="00637D6E" w:rsidP="007E7E85">
            <w:pPr>
              <w:jc w:val="center"/>
            </w:pPr>
            <w:r>
              <w:rPr>
                <w:b/>
                <w:sz w:val="17"/>
              </w:rPr>
              <w:t>SIDS</w:t>
            </w:r>
          </w:p>
        </w:tc>
        <w:tc>
          <w:tcPr>
            <w:tcW w:w="2835" w:type="dxa"/>
            <w:shd w:val="clear" w:color="auto" w:fill="D9D9D9"/>
          </w:tcPr>
          <w:p w14:paraId="49BA28BD" w14:textId="77777777" w:rsidR="00637D6E" w:rsidRDefault="00637D6E" w:rsidP="007E7E85">
            <w:pPr>
              <w:jc w:val="center"/>
            </w:pPr>
            <w:r>
              <w:rPr>
                <w:b/>
                <w:sz w:val="17"/>
              </w:rPr>
              <w:t>Income distribution</w:t>
            </w:r>
          </w:p>
        </w:tc>
        <w:tc>
          <w:tcPr>
            <w:tcW w:w="1134" w:type="dxa"/>
            <w:shd w:val="clear" w:color="auto" w:fill="D9D9D9"/>
          </w:tcPr>
          <w:p w14:paraId="05B9B195" w14:textId="77777777" w:rsidR="00637D6E" w:rsidRDefault="00637D6E" w:rsidP="007E7E85">
            <w:pPr>
              <w:jc w:val="center"/>
            </w:pPr>
            <w:r>
              <w:rPr>
                <w:b/>
                <w:sz w:val="17"/>
              </w:rPr>
              <w:t>IUSAF total</w:t>
            </w:r>
            <w:r>
              <w:br/>
            </w:r>
            <w:r>
              <w:rPr>
                <w:b/>
                <w:sz w:val="17"/>
              </w:rPr>
              <w:t>(USD M)</w:t>
            </w:r>
          </w:p>
        </w:tc>
        <w:tc>
          <w:tcPr>
            <w:tcW w:w="1134" w:type="dxa"/>
            <w:shd w:val="clear" w:color="auto" w:fill="D9D9D9"/>
          </w:tcPr>
          <w:p w14:paraId="3FDE4937" w14:textId="77777777" w:rsidR="00637D6E" w:rsidRDefault="00637D6E" w:rsidP="007E7E85">
            <w:pPr>
              <w:jc w:val="center"/>
            </w:pPr>
            <w:r>
              <w:rPr>
                <w:b/>
                <w:sz w:val="17"/>
              </w:rPr>
              <w:t>Per-Party</w:t>
            </w:r>
            <w:r>
              <w:br/>
            </w:r>
            <w:r>
              <w:rPr>
                <w:b/>
                <w:sz w:val="17"/>
              </w:rPr>
              <w:t>(USD M)</w:t>
            </w:r>
          </w:p>
        </w:tc>
      </w:tr>
      <w:tr w:rsidR="00637D6E" w14:paraId="2F514419" w14:textId="77777777" w:rsidTr="008D5209">
        <w:trPr>
          <w:jc w:val="center"/>
        </w:trPr>
        <w:tc>
          <w:tcPr>
            <w:tcW w:w="1701" w:type="dxa"/>
          </w:tcPr>
          <w:p w14:paraId="4CB18A31" w14:textId="77777777" w:rsidR="00637D6E" w:rsidRDefault="00637D6E" w:rsidP="007E7E85">
            <w:pPr>
              <w:jc w:val="center"/>
            </w:pPr>
            <w:r>
              <w:rPr>
                <w:sz w:val="17"/>
              </w:rPr>
              <w:t>Band 1 (≤0.001%)</w:t>
            </w:r>
          </w:p>
        </w:tc>
        <w:tc>
          <w:tcPr>
            <w:tcW w:w="850" w:type="dxa"/>
          </w:tcPr>
          <w:p w14:paraId="520F5BCE" w14:textId="77777777" w:rsidR="00637D6E" w:rsidRDefault="00637D6E" w:rsidP="007E7E85">
            <w:pPr>
              <w:jc w:val="center"/>
            </w:pPr>
            <w:r>
              <w:rPr>
                <w:sz w:val="17"/>
              </w:rPr>
              <w:t>31</w:t>
            </w:r>
          </w:p>
        </w:tc>
        <w:tc>
          <w:tcPr>
            <w:tcW w:w="567" w:type="dxa"/>
          </w:tcPr>
          <w:p w14:paraId="3241DE28" w14:textId="77777777" w:rsidR="00637D6E" w:rsidRDefault="00637D6E" w:rsidP="007E7E85">
            <w:pPr>
              <w:jc w:val="center"/>
            </w:pPr>
            <w:r>
              <w:rPr>
                <w:sz w:val="17"/>
              </w:rPr>
              <w:t>13</w:t>
            </w:r>
          </w:p>
        </w:tc>
        <w:tc>
          <w:tcPr>
            <w:tcW w:w="567" w:type="dxa"/>
          </w:tcPr>
          <w:p w14:paraId="23F462B9" w14:textId="77777777" w:rsidR="00637D6E" w:rsidRDefault="00637D6E" w:rsidP="007E7E85">
            <w:pPr>
              <w:jc w:val="center"/>
            </w:pPr>
            <w:r>
              <w:rPr>
                <w:sz w:val="17"/>
              </w:rPr>
              <w:t>22</w:t>
            </w:r>
          </w:p>
        </w:tc>
        <w:tc>
          <w:tcPr>
            <w:tcW w:w="2835" w:type="dxa"/>
          </w:tcPr>
          <w:p w14:paraId="717C23E7" w14:textId="77777777" w:rsidR="00637D6E" w:rsidRDefault="00637D6E" w:rsidP="007E7E85">
            <w:pPr>
              <w:jc w:val="center"/>
            </w:pPr>
            <w:r>
              <w:rPr>
                <w:sz w:val="17"/>
              </w:rPr>
              <w:t>7 Low, 10 Lower-mid, 9 Upper-mid, 5 High</w:t>
            </w:r>
          </w:p>
        </w:tc>
        <w:tc>
          <w:tcPr>
            <w:tcW w:w="1134" w:type="dxa"/>
          </w:tcPr>
          <w:p w14:paraId="427A46CF" w14:textId="77777777" w:rsidR="00637D6E" w:rsidRDefault="00637D6E" w:rsidP="007E7E85">
            <w:pPr>
              <w:jc w:val="center"/>
            </w:pPr>
            <w:r>
              <w:rPr>
                <w:sz w:val="17"/>
              </w:rPr>
              <w:t>264.28</w:t>
            </w:r>
          </w:p>
        </w:tc>
        <w:tc>
          <w:tcPr>
            <w:tcW w:w="1134" w:type="dxa"/>
          </w:tcPr>
          <w:p w14:paraId="67FB50A2" w14:textId="77777777" w:rsidR="00637D6E" w:rsidRDefault="00637D6E" w:rsidP="007E7E85">
            <w:r>
              <w:rPr>
                <w:sz w:val="17"/>
              </w:rPr>
              <w:t>8.53</w:t>
            </w:r>
          </w:p>
        </w:tc>
      </w:tr>
      <w:tr w:rsidR="00637D6E" w14:paraId="33B53961" w14:textId="77777777" w:rsidTr="008D5209">
        <w:trPr>
          <w:jc w:val="center"/>
        </w:trPr>
        <w:tc>
          <w:tcPr>
            <w:tcW w:w="1701" w:type="dxa"/>
          </w:tcPr>
          <w:p w14:paraId="5BAE467A" w14:textId="77777777" w:rsidR="00637D6E" w:rsidRDefault="00637D6E" w:rsidP="007E7E85">
            <w:pPr>
              <w:jc w:val="center"/>
            </w:pPr>
            <w:r>
              <w:rPr>
                <w:sz w:val="17"/>
              </w:rPr>
              <w:t>Band 2 (0.001–0.01%)</w:t>
            </w:r>
          </w:p>
        </w:tc>
        <w:tc>
          <w:tcPr>
            <w:tcW w:w="850" w:type="dxa"/>
          </w:tcPr>
          <w:p w14:paraId="47D29687" w14:textId="77777777" w:rsidR="00637D6E" w:rsidRDefault="00637D6E" w:rsidP="007E7E85">
            <w:pPr>
              <w:jc w:val="center"/>
            </w:pPr>
            <w:r>
              <w:rPr>
                <w:sz w:val="17"/>
              </w:rPr>
              <w:t>59</w:t>
            </w:r>
          </w:p>
        </w:tc>
        <w:tc>
          <w:tcPr>
            <w:tcW w:w="567" w:type="dxa"/>
          </w:tcPr>
          <w:p w14:paraId="74E59B92" w14:textId="77777777" w:rsidR="00637D6E" w:rsidRDefault="00637D6E" w:rsidP="007E7E85">
            <w:pPr>
              <w:jc w:val="center"/>
            </w:pPr>
            <w:r>
              <w:rPr>
                <w:sz w:val="17"/>
              </w:rPr>
              <w:t>31</w:t>
            </w:r>
          </w:p>
        </w:tc>
        <w:tc>
          <w:tcPr>
            <w:tcW w:w="567" w:type="dxa"/>
          </w:tcPr>
          <w:p w14:paraId="278E2AC6" w14:textId="77777777" w:rsidR="00637D6E" w:rsidRDefault="00637D6E" w:rsidP="007E7E85">
            <w:pPr>
              <w:jc w:val="center"/>
            </w:pPr>
            <w:r>
              <w:rPr>
                <w:sz w:val="17"/>
              </w:rPr>
              <w:t>11</w:t>
            </w:r>
          </w:p>
        </w:tc>
        <w:tc>
          <w:tcPr>
            <w:tcW w:w="2835" w:type="dxa"/>
          </w:tcPr>
          <w:p w14:paraId="140BB5A4" w14:textId="77777777" w:rsidR="00637D6E" w:rsidRDefault="00637D6E" w:rsidP="007E7E85">
            <w:pPr>
              <w:jc w:val="center"/>
            </w:pPr>
            <w:r>
              <w:rPr>
                <w:sz w:val="17"/>
              </w:rPr>
              <w:t>19 Low, 23 Lower-mid, 14 Upper-mid, 3 High</w:t>
            </w:r>
          </w:p>
        </w:tc>
        <w:tc>
          <w:tcPr>
            <w:tcW w:w="1134" w:type="dxa"/>
          </w:tcPr>
          <w:p w14:paraId="2044018A" w14:textId="77777777" w:rsidR="00637D6E" w:rsidRDefault="00637D6E" w:rsidP="007E7E85">
            <w:pPr>
              <w:jc w:val="center"/>
            </w:pPr>
            <w:r>
              <w:rPr>
                <w:sz w:val="17"/>
              </w:rPr>
              <w:t>435.92</w:t>
            </w:r>
          </w:p>
        </w:tc>
        <w:tc>
          <w:tcPr>
            <w:tcW w:w="1134" w:type="dxa"/>
          </w:tcPr>
          <w:p w14:paraId="6BFBBE02" w14:textId="77777777" w:rsidR="00637D6E" w:rsidRDefault="00637D6E" w:rsidP="007E7E85">
            <w:r>
              <w:rPr>
                <w:sz w:val="17"/>
              </w:rPr>
              <w:t>7.39</w:t>
            </w:r>
          </w:p>
        </w:tc>
      </w:tr>
      <w:tr w:rsidR="00637D6E" w14:paraId="2AAD7A6A" w14:textId="77777777" w:rsidTr="008D5209">
        <w:trPr>
          <w:jc w:val="center"/>
        </w:trPr>
        <w:tc>
          <w:tcPr>
            <w:tcW w:w="1701" w:type="dxa"/>
          </w:tcPr>
          <w:p w14:paraId="4A67123C" w14:textId="77777777" w:rsidR="00637D6E" w:rsidRDefault="00637D6E" w:rsidP="007E7E85">
            <w:pPr>
              <w:jc w:val="center"/>
            </w:pPr>
            <w:r>
              <w:rPr>
                <w:sz w:val="17"/>
              </w:rPr>
              <w:t>Band 3 (0.01–0.1%)</w:t>
            </w:r>
          </w:p>
        </w:tc>
        <w:tc>
          <w:tcPr>
            <w:tcW w:w="850" w:type="dxa"/>
          </w:tcPr>
          <w:p w14:paraId="6F335306" w14:textId="77777777" w:rsidR="00637D6E" w:rsidRDefault="00637D6E" w:rsidP="007E7E85">
            <w:pPr>
              <w:jc w:val="center"/>
            </w:pPr>
            <w:r>
              <w:rPr>
                <w:sz w:val="17"/>
              </w:rPr>
              <w:t>30</w:t>
            </w:r>
          </w:p>
        </w:tc>
        <w:tc>
          <w:tcPr>
            <w:tcW w:w="567" w:type="dxa"/>
          </w:tcPr>
          <w:p w14:paraId="1F04F51C" w14:textId="77777777" w:rsidR="00637D6E" w:rsidRDefault="00637D6E" w:rsidP="007E7E85">
            <w:pPr>
              <w:jc w:val="center"/>
            </w:pPr>
            <w:r>
              <w:rPr>
                <w:sz w:val="17"/>
              </w:rPr>
              <w:t>0</w:t>
            </w:r>
          </w:p>
        </w:tc>
        <w:tc>
          <w:tcPr>
            <w:tcW w:w="567" w:type="dxa"/>
          </w:tcPr>
          <w:p w14:paraId="1C3BE441" w14:textId="77777777" w:rsidR="00637D6E" w:rsidRDefault="00637D6E" w:rsidP="007E7E85">
            <w:pPr>
              <w:jc w:val="center"/>
            </w:pPr>
            <w:r>
              <w:rPr>
                <w:sz w:val="17"/>
              </w:rPr>
              <w:t>4</w:t>
            </w:r>
          </w:p>
        </w:tc>
        <w:tc>
          <w:tcPr>
            <w:tcW w:w="2835" w:type="dxa"/>
          </w:tcPr>
          <w:p w14:paraId="40B0441E" w14:textId="77777777" w:rsidR="00637D6E" w:rsidRDefault="00637D6E" w:rsidP="007E7E85">
            <w:pPr>
              <w:jc w:val="center"/>
            </w:pPr>
            <w:r>
              <w:rPr>
                <w:sz w:val="17"/>
              </w:rPr>
              <w:t>12 Lower-mid, 15 Upper-mid, 3 High</w:t>
            </w:r>
          </w:p>
        </w:tc>
        <w:tc>
          <w:tcPr>
            <w:tcW w:w="1134" w:type="dxa"/>
          </w:tcPr>
          <w:p w14:paraId="4531F6B5" w14:textId="77777777" w:rsidR="00637D6E" w:rsidRDefault="00637D6E" w:rsidP="007E7E85">
            <w:pPr>
              <w:jc w:val="center"/>
            </w:pPr>
            <w:r>
              <w:rPr>
                <w:sz w:val="17"/>
              </w:rPr>
              <w:t>187.55</w:t>
            </w:r>
          </w:p>
        </w:tc>
        <w:tc>
          <w:tcPr>
            <w:tcW w:w="1134" w:type="dxa"/>
          </w:tcPr>
          <w:p w14:paraId="28D2665B" w14:textId="77777777" w:rsidR="00637D6E" w:rsidRDefault="00637D6E" w:rsidP="007E7E85">
            <w:r>
              <w:rPr>
                <w:sz w:val="17"/>
              </w:rPr>
              <w:t>6.25</w:t>
            </w:r>
          </w:p>
        </w:tc>
      </w:tr>
      <w:tr w:rsidR="00637D6E" w14:paraId="6681B38D" w14:textId="77777777" w:rsidTr="008D5209">
        <w:trPr>
          <w:jc w:val="center"/>
        </w:trPr>
        <w:tc>
          <w:tcPr>
            <w:tcW w:w="1701" w:type="dxa"/>
          </w:tcPr>
          <w:p w14:paraId="5C3E07AD" w14:textId="77777777" w:rsidR="00637D6E" w:rsidRDefault="00637D6E" w:rsidP="007E7E85">
            <w:pPr>
              <w:jc w:val="center"/>
            </w:pPr>
            <w:r>
              <w:rPr>
                <w:sz w:val="17"/>
              </w:rPr>
              <w:t>Band 4 (0.1–1.0%)</w:t>
            </w:r>
          </w:p>
        </w:tc>
        <w:tc>
          <w:tcPr>
            <w:tcW w:w="850" w:type="dxa"/>
          </w:tcPr>
          <w:p w14:paraId="52B96983" w14:textId="77777777" w:rsidR="00637D6E" w:rsidRDefault="00637D6E" w:rsidP="007E7E85">
            <w:pPr>
              <w:jc w:val="center"/>
            </w:pPr>
            <w:r>
              <w:rPr>
                <w:sz w:val="17"/>
              </w:rPr>
              <w:t>18</w:t>
            </w:r>
          </w:p>
        </w:tc>
        <w:tc>
          <w:tcPr>
            <w:tcW w:w="567" w:type="dxa"/>
          </w:tcPr>
          <w:p w14:paraId="2E11B57C" w14:textId="77777777" w:rsidR="00637D6E" w:rsidRDefault="00637D6E" w:rsidP="007E7E85">
            <w:pPr>
              <w:jc w:val="center"/>
            </w:pPr>
            <w:r>
              <w:rPr>
                <w:sz w:val="17"/>
              </w:rPr>
              <w:t>0</w:t>
            </w:r>
          </w:p>
        </w:tc>
        <w:tc>
          <w:tcPr>
            <w:tcW w:w="567" w:type="dxa"/>
          </w:tcPr>
          <w:p w14:paraId="786C294A" w14:textId="77777777" w:rsidR="00637D6E" w:rsidRDefault="00637D6E" w:rsidP="007E7E85">
            <w:pPr>
              <w:jc w:val="center"/>
            </w:pPr>
            <w:r>
              <w:rPr>
                <w:sz w:val="17"/>
              </w:rPr>
              <w:t>2</w:t>
            </w:r>
          </w:p>
        </w:tc>
        <w:tc>
          <w:tcPr>
            <w:tcW w:w="2835" w:type="dxa"/>
          </w:tcPr>
          <w:p w14:paraId="6878F484" w14:textId="77777777" w:rsidR="00637D6E" w:rsidRDefault="00637D6E" w:rsidP="007E7E85">
            <w:pPr>
              <w:jc w:val="center"/>
            </w:pPr>
            <w:r>
              <w:rPr>
                <w:sz w:val="17"/>
              </w:rPr>
              <w:t>5 Lower-mid, 12 Upper-mid, 1 High</w:t>
            </w:r>
          </w:p>
        </w:tc>
        <w:tc>
          <w:tcPr>
            <w:tcW w:w="1134" w:type="dxa"/>
          </w:tcPr>
          <w:p w14:paraId="034956BB" w14:textId="77777777" w:rsidR="00637D6E" w:rsidRDefault="00637D6E" w:rsidP="007E7E85">
            <w:pPr>
              <w:jc w:val="center"/>
            </w:pPr>
            <w:r>
              <w:rPr>
                <w:sz w:val="17"/>
              </w:rPr>
              <w:t>97.19</w:t>
            </w:r>
          </w:p>
        </w:tc>
        <w:tc>
          <w:tcPr>
            <w:tcW w:w="1134" w:type="dxa"/>
          </w:tcPr>
          <w:p w14:paraId="2F90F131" w14:textId="77777777" w:rsidR="00637D6E" w:rsidRDefault="00637D6E" w:rsidP="007E7E85">
            <w:r>
              <w:rPr>
                <w:sz w:val="17"/>
              </w:rPr>
              <w:t>5.40</w:t>
            </w:r>
          </w:p>
        </w:tc>
      </w:tr>
      <w:tr w:rsidR="00637D6E" w14:paraId="6F998EF4" w14:textId="77777777" w:rsidTr="008D5209">
        <w:trPr>
          <w:jc w:val="center"/>
        </w:trPr>
        <w:tc>
          <w:tcPr>
            <w:tcW w:w="1701" w:type="dxa"/>
          </w:tcPr>
          <w:p w14:paraId="18D21565" w14:textId="77777777" w:rsidR="00637D6E" w:rsidRDefault="00637D6E" w:rsidP="007E7E85">
            <w:pPr>
              <w:jc w:val="center"/>
            </w:pPr>
            <w:r>
              <w:rPr>
                <w:sz w:val="17"/>
              </w:rPr>
              <w:t>Band 5 (1.0–10.0%)</w:t>
            </w:r>
          </w:p>
        </w:tc>
        <w:tc>
          <w:tcPr>
            <w:tcW w:w="850" w:type="dxa"/>
          </w:tcPr>
          <w:p w14:paraId="4E8B901E" w14:textId="77777777" w:rsidR="00637D6E" w:rsidRDefault="00637D6E" w:rsidP="007E7E85">
            <w:pPr>
              <w:jc w:val="center"/>
            </w:pPr>
            <w:r>
              <w:rPr>
                <w:sz w:val="17"/>
              </w:rPr>
              <w:t>3</w:t>
            </w:r>
          </w:p>
        </w:tc>
        <w:tc>
          <w:tcPr>
            <w:tcW w:w="567" w:type="dxa"/>
          </w:tcPr>
          <w:p w14:paraId="5B24B33A" w14:textId="77777777" w:rsidR="00637D6E" w:rsidRDefault="00637D6E" w:rsidP="007E7E85">
            <w:pPr>
              <w:jc w:val="center"/>
            </w:pPr>
            <w:r>
              <w:rPr>
                <w:sz w:val="17"/>
              </w:rPr>
              <w:t>0</w:t>
            </w:r>
          </w:p>
        </w:tc>
        <w:tc>
          <w:tcPr>
            <w:tcW w:w="567" w:type="dxa"/>
          </w:tcPr>
          <w:p w14:paraId="29FC9A3A" w14:textId="77777777" w:rsidR="00637D6E" w:rsidRDefault="00637D6E" w:rsidP="007E7E85">
            <w:pPr>
              <w:jc w:val="center"/>
            </w:pPr>
            <w:r>
              <w:rPr>
                <w:sz w:val="17"/>
              </w:rPr>
              <w:t>0</w:t>
            </w:r>
          </w:p>
        </w:tc>
        <w:tc>
          <w:tcPr>
            <w:tcW w:w="2835" w:type="dxa"/>
          </w:tcPr>
          <w:p w14:paraId="5AB57AF6" w14:textId="77777777" w:rsidR="00637D6E" w:rsidRDefault="00637D6E" w:rsidP="007E7E85">
            <w:pPr>
              <w:jc w:val="center"/>
            </w:pPr>
            <w:r>
              <w:rPr>
                <w:sz w:val="17"/>
              </w:rPr>
              <w:t>1 Lower-mid, 2 Upper-mid</w:t>
            </w:r>
          </w:p>
        </w:tc>
        <w:tc>
          <w:tcPr>
            <w:tcW w:w="1134" w:type="dxa"/>
          </w:tcPr>
          <w:p w14:paraId="7F3B0BAD" w14:textId="77777777" w:rsidR="00637D6E" w:rsidRDefault="00637D6E" w:rsidP="007E7E85">
            <w:pPr>
              <w:jc w:val="center"/>
            </w:pPr>
            <w:r>
              <w:rPr>
                <w:sz w:val="17"/>
              </w:rPr>
              <w:t>12.79</w:t>
            </w:r>
          </w:p>
        </w:tc>
        <w:tc>
          <w:tcPr>
            <w:tcW w:w="1134" w:type="dxa"/>
          </w:tcPr>
          <w:p w14:paraId="173BE3A9" w14:textId="77777777" w:rsidR="00637D6E" w:rsidRDefault="00637D6E" w:rsidP="007E7E85">
            <w:r>
              <w:rPr>
                <w:sz w:val="17"/>
              </w:rPr>
              <w:t>4.26</w:t>
            </w:r>
          </w:p>
        </w:tc>
      </w:tr>
      <w:tr w:rsidR="00637D6E" w14:paraId="4CBA4C3F" w14:textId="77777777" w:rsidTr="008D5209">
        <w:trPr>
          <w:jc w:val="center"/>
        </w:trPr>
        <w:tc>
          <w:tcPr>
            <w:tcW w:w="1701" w:type="dxa"/>
          </w:tcPr>
          <w:p w14:paraId="710E0832" w14:textId="77777777" w:rsidR="00637D6E" w:rsidRDefault="00637D6E" w:rsidP="007E7E85">
            <w:pPr>
              <w:jc w:val="center"/>
            </w:pPr>
            <w:r>
              <w:rPr>
                <w:sz w:val="17"/>
              </w:rPr>
              <w:t>Band 6 (&gt;10.0%)</w:t>
            </w:r>
          </w:p>
        </w:tc>
        <w:tc>
          <w:tcPr>
            <w:tcW w:w="850" w:type="dxa"/>
          </w:tcPr>
          <w:p w14:paraId="425D5309" w14:textId="77777777" w:rsidR="00637D6E" w:rsidRDefault="00637D6E" w:rsidP="007E7E85">
            <w:pPr>
              <w:jc w:val="center"/>
            </w:pPr>
            <w:r>
              <w:rPr>
                <w:sz w:val="17"/>
              </w:rPr>
              <w:t>1</w:t>
            </w:r>
          </w:p>
        </w:tc>
        <w:tc>
          <w:tcPr>
            <w:tcW w:w="567" w:type="dxa"/>
          </w:tcPr>
          <w:p w14:paraId="11475744" w14:textId="77777777" w:rsidR="00637D6E" w:rsidRDefault="00637D6E" w:rsidP="007E7E85">
            <w:pPr>
              <w:jc w:val="center"/>
            </w:pPr>
            <w:r>
              <w:rPr>
                <w:sz w:val="17"/>
              </w:rPr>
              <w:t>0</w:t>
            </w:r>
          </w:p>
        </w:tc>
        <w:tc>
          <w:tcPr>
            <w:tcW w:w="567" w:type="dxa"/>
          </w:tcPr>
          <w:p w14:paraId="78EB7AC1" w14:textId="77777777" w:rsidR="00637D6E" w:rsidRDefault="00637D6E" w:rsidP="007E7E85">
            <w:pPr>
              <w:jc w:val="center"/>
            </w:pPr>
            <w:r>
              <w:rPr>
                <w:sz w:val="17"/>
              </w:rPr>
              <w:t>0</w:t>
            </w:r>
          </w:p>
        </w:tc>
        <w:tc>
          <w:tcPr>
            <w:tcW w:w="2835" w:type="dxa"/>
          </w:tcPr>
          <w:p w14:paraId="7CD14102" w14:textId="77777777" w:rsidR="00637D6E" w:rsidRDefault="00637D6E" w:rsidP="007E7E85">
            <w:pPr>
              <w:jc w:val="center"/>
            </w:pPr>
            <w:r>
              <w:rPr>
                <w:sz w:val="17"/>
              </w:rPr>
              <w:t>1 Upper-mid</w:t>
            </w:r>
          </w:p>
        </w:tc>
        <w:tc>
          <w:tcPr>
            <w:tcW w:w="1134" w:type="dxa"/>
          </w:tcPr>
          <w:p w14:paraId="02B7F685" w14:textId="77777777" w:rsidR="00637D6E" w:rsidRDefault="00637D6E" w:rsidP="007E7E85">
            <w:pPr>
              <w:jc w:val="center"/>
            </w:pPr>
            <w:r>
              <w:rPr>
                <w:sz w:val="17"/>
              </w:rPr>
              <w:t>2.27</w:t>
            </w:r>
          </w:p>
        </w:tc>
        <w:tc>
          <w:tcPr>
            <w:tcW w:w="1134" w:type="dxa"/>
          </w:tcPr>
          <w:p w14:paraId="66790B7B" w14:textId="77777777" w:rsidR="00637D6E" w:rsidRDefault="00637D6E" w:rsidP="007E7E85">
            <w:r>
              <w:rPr>
                <w:sz w:val="17"/>
              </w:rPr>
              <w:t>2.27</w:t>
            </w:r>
          </w:p>
        </w:tc>
      </w:tr>
    </w:tbl>
    <w:p w14:paraId="3CA52A7E" w14:textId="77777777" w:rsidR="00637D6E" w:rsidRDefault="00637D6E" w:rsidP="007E7E85"/>
    <w:p w14:paraId="2FA1A227" w14:textId="02E800F6" w:rsidR="00B62358" w:rsidRDefault="00637D6E" w:rsidP="007E7E85">
      <w:pPr>
        <w:spacing w:after="120"/>
      </w:pPr>
      <w:r>
        <w:t>Table 1</w:t>
      </w:r>
      <w:r w:rsidR="00841143">
        <w:t>9</w:t>
      </w:r>
      <w:r>
        <w:t xml:space="preserve"> shows how total band allocations change relative to the pure IUSAF baseline as TSAC increases. Positive values indicate the band gains funds; negative values indicate the band loses funds.</w:t>
      </w:r>
    </w:p>
    <w:p w14:paraId="2E51AA05" w14:textId="77777777" w:rsidR="003D5ACA" w:rsidRDefault="003D5ACA" w:rsidP="007E7E85">
      <w:pPr>
        <w:spacing w:after="160" w:line="278" w:lineRule="auto"/>
        <w:rPr>
          <w:b/>
          <w:bCs/>
          <w:iCs/>
        </w:rPr>
      </w:pPr>
      <w:r>
        <w:rPr>
          <w:b/>
          <w:bCs/>
          <w:iCs/>
        </w:rPr>
        <w:br w:type="page"/>
      </w:r>
    </w:p>
    <w:p w14:paraId="2F8948E2" w14:textId="0BC18606" w:rsidR="00637D6E" w:rsidRPr="003D5ACA" w:rsidRDefault="00637D6E" w:rsidP="007E7E85">
      <w:pPr>
        <w:jc w:val="center"/>
        <w:rPr>
          <w:b/>
          <w:bCs/>
          <w:iCs/>
        </w:rPr>
      </w:pPr>
      <w:r w:rsidRPr="00637D6E">
        <w:rPr>
          <w:b/>
          <w:bCs/>
          <w:iCs/>
        </w:rPr>
        <w:lastRenderedPageBreak/>
        <w:t>Table 1</w:t>
      </w:r>
      <w:r w:rsidR="00841143">
        <w:rPr>
          <w:b/>
          <w:bCs/>
          <w:iCs/>
        </w:rPr>
        <w:t>9</w:t>
      </w:r>
      <w:r w:rsidR="00FE1E29">
        <w:rPr>
          <w:b/>
          <w:bCs/>
          <w:iCs/>
        </w:rPr>
        <w:t>:</w:t>
      </w:r>
      <w:r w:rsidRPr="00637D6E">
        <w:rPr>
          <w:b/>
          <w:bCs/>
          <w:iCs/>
        </w:rPr>
        <w:t xml:space="preserve"> Change in total band allocation vs pure IUSAF (USD M, SOSAC = 3%)</w:t>
      </w:r>
    </w:p>
    <w:tbl>
      <w:tblPr>
        <w:tblStyle w:val="TableGrid"/>
        <w:tblW w:w="0" w:type="auto"/>
        <w:jc w:val="center"/>
        <w:tblLook w:val="04A0" w:firstRow="1" w:lastRow="0" w:firstColumn="1" w:lastColumn="0" w:noHBand="0" w:noVBand="1"/>
      </w:tblPr>
      <w:tblGrid>
        <w:gridCol w:w="1351"/>
        <w:gridCol w:w="840"/>
        <w:gridCol w:w="1365"/>
        <w:gridCol w:w="1365"/>
        <w:gridCol w:w="1365"/>
        <w:gridCol w:w="1365"/>
        <w:gridCol w:w="1365"/>
      </w:tblGrid>
      <w:tr w:rsidR="00637D6E" w14:paraId="2FCD855B" w14:textId="77777777" w:rsidTr="008D5209">
        <w:trPr>
          <w:jc w:val="center"/>
        </w:trPr>
        <w:tc>
          <w:tcPr>
            <w:tcW w:w="1417" w:type="dxa"/>
            <w:shd w:val="clear" w:color="auto" w:fill="D9D9D9"/>
          </w:tcPr>
          <w:p w14:paraId="1108CB98" w14:textId="77777777" w:rsidR="00637D6E" w:rsidRDefault="00637D6E" w:rsidP="007E7E85">
            <w:pPr>
              <w:jc w:val="center"/>
            </w:pPr>
            <w:r>
              <w:rPr>
                <w:b/>
                <w:sz w:val="17"/>
              </w:rPr>
              <w:t>Band</w:t>
            </w:r>
          </w:p>
        </w:tc>
        <w:tc>
          <w:tcPr>
            <w:tcW w:w="850" w:type="dxa"/>
            <w:shd w:val="clear" w:color="auto" w:fill="D9D9D9"/>
          </w:tcPr>
          <w:p w14:paraId="19775173" w14:textId="77777777" w:rsidR="00637D6E" w:rsidRDefault="00637D6E" w:rsidP="007E7E85">
            <w:pPr>
              <w:jc w:val="center"/>
            </w:pPr>
            <w:r>
              <w:rPr>
                <w:b/>
                <w:sz w:val="17"/>
              </w:rPr>
              <w:t>Parties</w:t>
            </w:r>
          </w:p>
        </w:tc>
        <w:tc>
          <w:tcPr>
            <w:tcW w:w="1417" w:type="dxa"/>
            <w:shd w:val="clear" w:color="auto" w:fill="D9D9D9"/>
          </w:tcPr>
          <w:p w14:paraId="117C6A58" w14:textId="46F70E69" w:rsidR="00637D6E" w:rsidRDefault="00637D6E" w:rsidP="007E7E85">
            <w:pPr>
              <w:jc w:val="center"/>
            </w:pPr>
            <w:r>
              <w:rPr>
                <w:b/>
                <w:sz w:val="17"/>
              </w:rPr>
              <w:t>Change at 1.5%</w:t>
            </w:r>
            <w:r>
              <w:br/>
            </w:r>
            <w:r>
              <w:rPr>
                <w:b/>
                <w:sz w:val="17"/>
              </w:rPr>
              <w:t>(USD M)</w:t>
            </w:r>
          </w:p>
        </w:tc>
        <w:tc>
          <w:tcPr>
            <w:tcW w:w="1417" w:type="dxa"/>
            <w:shd w:val="clear" w:color="auto" w:fill="D9D9D9"/>
          </w:tcPr>
          <w:p w14:paraId="6D0862F8" w14:textId="7076C094" w:rsidR="00637D6E" w:rsidRDefault="00637D6E" w:rsidP="007E7E85">
            <w:pPr>
              <w:jc w:val="center"/>
            </w:pPr>
            <w:r>
              <w:rPr>
                <w:b/>
                <w:sz w:val="17"/>
              </w:rPr>
              <w:t>Change at 2.5%</w:t>
            </w:r>
            <w:r>
              <w:br/>
            </w:r>
            <w:r>
              <w:rPr>
                <w:b/>
                <w:sz w:val="17"/>
              </w:rPr>
              <w:t>(USD M)</w:t>
            </w:r>
          </w:p>
        </w:tc>
        <w:tc>
          <w:tcPr>
            <w:tcW w:w="1417" w:type="dxa"/>
            <w:shd w:val="clear" w:color="auto" w:fill="D9D9D9"/>
          </w:tcPr>
          <w:p w14:paraId="75C9BC5A" w14:textId="5E73E2BC" w:rsidR="00637D6E" w:rsidRDefault="00637D6E" w:rsidP="007E7E85">
            <w:pPr>
              <w:jc w:val="center"/>
            </w:pPr>
            <w:r>
              <w:rPr>
                <w:b/>
                <w:sz w:val="17"/>
              </w:rPr>
              <w:t>Change at 3.0%</w:t>
            </w:r>
            <w:r>
              <w:br/>
            </w:r>
            <w:r>
              <w:rPr>
                <w:b/>
                <w:sz w:val="17"/>
              </w:rPr>
              <w:t>(USD M)</w:t>
            </w:r>
          </w:p>
        </w:tc>
        <w:tc>
          <w:tcPr>
            <w:tcW w:w="1417" w:type="dxa"/>
            <w:shd w:val="clear" w:color="auto" w:fill="D9D9D9"/>
          </w:tcPr>
          <w:p w14:paraId="574BB710" w14:textId="47FA9757" w:rsidR="00637D6E" w:rsidRDefault="00637D6E" w:rsidP="007E7E85">
            <w:pPr>
              <w:jc w:val="center"/>
            </w:pPr>
            <w:r>
              <w:rPr>
                <w:b/>
                <w:sz w:val="17"/>
              </w:rPr>
              <w:t>Change at 3.5%</w:t>
            </w:r>
            <w:r>
              <w:br/>
            </w:r>
            <w:r>
              <w:rPr>
                <w:b/>
                <w:sz w:val="17"/>
              </w:rPr>
              <w:t>(USD M)</w:t>
            </w:r>
          </w:p>
        </w:tc>
        <w:tc>
          <w:tcPr>
            <w:tcW w:w="1417" w:type="dxa"/>
            <w:shd w:val="clear" w:color="auto" w:fill="D9D9D9"/>
          </w:tcPr>
          <w:p w14:paraId="0EBAD016" w14:textId="63D45C14" w:rsidR="00637D6E" w:rsidRDefault="00637D6E" w:rsidP="007E7E85">
            <w:pPr>
              <w:jc w:val="center"/>
            </w:pPr>
            <w:r>
              <w:rPr>
                <w:b/>
                <w:sz w:val="17"/>
              </w:rPr>
              <w:t>Change at 5.0%</w:t>
            </w:r>
            <w:r>
              <w:br/>
            </w:r>
            <w:r>
              <w:rPr>
                <w:b/>
                <w:sz w:val="17"/>
              </w:rPr>
              <w:t>(USD M)</w:t>
            </w:r>
          </w:p>
        </w:tc>
      </w:tr>
      <w:tr w:rsidR="00637D6E" w14:paraId="7F1A102F" w14:textId="77777777" w:rsidTr="008D5209">
        <w:trPr>
          <w:jc w:val="center"/>
        </w:trPr>
        <w:tc>
          <w:tcPr>
            <w:tcW w:w="1417" w:type="dxa"/>
          </w:tcPr>
          <w:p w14:paraId="7A81B1B9" w14:textId="77777777" w:rsidR="00637D6E" w:rsidRDefault="00637D6E" w:rsidP="007E7E85">
            <w:pPr>
              <w:jc w:val="center"/>
            </w:pPr>
            <w:r>
              <w:rPr>
                <w:sz w:val="17"/>
              </w:rPr>
              <w:t>Band 1</w:t>
            </w:r>
          </w:p>
        </w:tc>
        <w:tc>
          <w:tcPr>
            <w:tcW w:w="850" w:type="dxa"/>
          </w:tcPr>
          <w:p w14:paraId="5C8BF2DA" w14:textId="77777777" w:rsidR="00637D6E" w:rsidRDefault="00637D6E" w:rsidP="007E7E85">
            <w:pPr>
              <w:jc w:val="center"/>
            </w:pPr>
            <w:r>
              <w:rPr>
                <w:sz w:val="17"/>
              </w:rPr>
              <w:t>31</w:t>
            </w:r>
          </w:p>
        </w:tc>
        <w:tc>
          <w:tcPr>
            <w:tcW w:w="1417" w:type="dxa"/>
          </w:tcPr>
          <w:p w14:paraId="7FF07D91" w14:textId="77777777" w:rsidR="00637D6E" w:rsidRDefault="00637D6E" w:rsidP="007E7E85">
            <w:pPr>
              <w:jc w:val="center"/>
            </w:pPr>
            <w:r>
              <w:rPr>
                <w:sz w:val="17"/>
              </w:rPr>
              <w:t>+5.25</w:t>
            </w:r>
          </w:p>
        </w:tc>
        <w:tc>
          <w:tcPr>
            <w:tcW w:w="1417" w:type="dxa"/>
          </w:tcPr>
          <w:p w14:paraId="480E24DA" w14:textId="77777777" w:rsidR="00637D6E" w:rsidRDefault="00637D6E" w:rsidP="007E7E85">
            <w:pPr>
              <w:jc w:val="center"/>
            </w:pPr>
            <w:r>
              <w:rPr>
                <w:sz w:val="17"/>
              </w:rPr>
              <w:t>+2.75</w:t>
            </w:r>
          </w:p>
        </w:tc>
        <w:tc>
          <w:tcPr>
            <w:tcW w:w="1417" w:type="dxa"/>
          </w:tcPr>
          <w:p w14:paraId="61A89EBA" w14:textId="77777777" w:rsidR="00637D6E" w:rsidRDefault="00637D6E" w:rsidP="007E7E85">
            <w:pPr>
              <w:jc w:val="center"/>
            </w:pPr>
            <w:r>
              <w:rPr>
                <w:sz w:val="17"/>
              </w:rPr>
              <w:t>+1.50</w:t>
            </w:r>
          </w:p>
        </w:tc>
        <w:tc>
          <w:tcPr>
            <w:tcW w:w="1417" w:type="dxa"/>
          </w:tcPr>
          <w:p w14:paraId="1CDE361D" w14:textId="77777777" w:rsidR="00637D6E" w:rsidRDefault="00637D6E" w:rsidP="007E7E85">
            <w:pPr>
              <w:jc w:val="center"/>
            </w:pPr>
            <w:r>
              <w:rPr>
                <w:sz w:val="17"/>
              </w:rPr>
              <w:t>+0.26</w:t>
            </w:r>
          </w:p>
        </w:tc>
        <w:tc>
          <w:tcPr>
            <w:tcW w:w="1417" w:type="dxa"/>
          </w:tcPr>
          <w:p w14:paraId="13CEC9A2" w14:textId="77777777" w:rsidR="00637D6E" w:rsidRDefault="00637D6E" w:rsidP="007E7E85">
            <w:r>
              <w:rPr>
                <w:sz w:val="17"/>
              </w:rPr>
              <w:t>-3.49</w:t>
            </w:r>
          </w:p>
        </w:tc>
      </w:tr>
      <w:tr w:rsidR="00637D6E" w14:paraId="21C1F0EC" w14:textId="77777777" w:rsidTr="008D5209">
        <w:trPr>
          <w:jc w:val="center"/>
        </w:trPr>
        <w:tc>
          <w:tcPr>
            <w:tcW w:w="1417" w:type="dxa"/>
          </w:tcPr>
          <w:p w14:paraId="25EBCE17" w14:textId="77777777" w:rsidR="00637D6E" w:rsidRDefault="00637D6E" w:rsidP="007E7E85">
            <w:pPr>
              <w:jc w:val="center"/>
            </w:pPr>
            <w:r>
              <w:rPr>
                <w:b/>
                <w:color w:val="CC0000"/>
                <w:sz w:val="17"/>
              </w:rPr>
              <w:t>Band 2</w:t>
            </w:r>
          </w:p>
        </w:tc>
        <w:tc>
          <w:tcPr>
            <w:tcW w:w="850" w:type="dxa"/>
          </w:tcPr>
          <w:p w14:paraId="624E1B4D" w14:textId="77777777" w:rsidR="00637D6E" w:rsidRDefault="00637D6E" w:rsidP="007E7E85">
            <w:pPr>
              <w:jc w:val="center"/>
            </w:pPr>
            <w:r>
              <w:rPr>
                <w:b/>
                <w:color w:val="CC0000"/>
                <w:sz w:val="17"/>
              </w:rPr>
              <w:t>59</w:t>
            </w:r>
          </w:p>
        </w:tc>
        <w:tc>
          <w:tcPr>
            <w:tcW w:w="1417" w:type="dxa"/>
          </w:tcPr>
          <w:p w14:paraId="697A35BB" w14:textId="77777777" w:rsidR="00637D6E" w:rsidRDefault="00637D6E" w:rsidP="007E7E85">
            <w:pPr>
              <w:jc w:val="center"/>
            </w:pPr>
            <w:r>
              <w:rPr>
                <w:b/>
                <w:color w:val="CC0000"/>
                <w:sz w:val="17"/>
              </w:rPr>
              <w:t>-6.52</w:t>
            </w:r>
          </w:p>
        </w:tc>
        <w:tc>
          <w:tcPr>
            <w:tcW w:w="1417" w:type="dxa"/>
          </w:tcPr>
          <w:p w14:paraId="106C4232" w14:textId="77777777" w:rsidR="00637D6E" w:rsidRDefault="00637D6E" w:rsidP="007E7E85">
            <w:pPr>
              <w:jc w:val="center"/>
            </w:pPr>
            <w:r>
              <w:rPr>
                <w:b/>
                <w:color w:val="CC0000"/>
                <w:sz w:val="17"/>
              </w:rPr>
              <w:t>-7.79</w:t>
            </w:r>
          </w:p>
        </w:tc>
        <w:tc>
          <w:tcPr>
            <w:tcW w:w="1417" w:type="dxa"/>
          </w:tcPr>
          <w:p w14:paraId="243423ED" w14:textId="77777777" w:rsidR="00637D6E" w:rsidRDefault="00637D6E" w:rsidP="007E7E85">
            <w:pPr>
              <w:jc w:val="center"/>
            </w:pPr>
            <w:r>
              <w:rPr>
                <w:b/>
                <w:color w:val="CC0000"/>
                <w:sz w:val="17"/>
              </w:rPr>
              <w:t>-8.42</w:t>
            </w:r>
          </w:p>
        </w:tc>
        <w:tc>
          <w:tcPr>
            <w:tcW w:w="1417" w:type="dxa"/>
          </w:tcPr>
          <w:p w14:paraId="7F52F191" w14:textId="77777777" w:rsidR="00637D6E" w:rsidRDefault="00637D6E" w:rsidP="007E7E85">
            <w:pPr>
              <w:jc w:val="center"/>
            </w:pPr>
            <w:r>
              <w:rPr>
                <w:b/>
                <w:color w:val="CC0000"/>
                <w:sz w:val="17"/>
              </w:rPr>
              <w:t>-9.06</w:t>
            </w:r>
          </w:p>
        </w:tc>
        <w:tc>
          <w:tcPr>
            <w:tcW w:w="1417" w:type="dxa"/>
          </w:tcPr>
          <w:p w14:paraId="2C0A49E7" w14:textId="77777777" w:rsidR="00637D6E" w:rsidRDefault="00637D6E" w:rsidP="007E7E85">
            <w:r>
              <w:rPr>
                <w:b/>
                <w:color w:val="CC0000"/>
                <w:sz w:val="17"/>
              </w:rPr>
              <w:t>-10.96</w:t>
            </w:r>
          </w:p>
        </w:tc>
      </w:tr>
      <w:tr w:rsidR="00637D6E" w14:paraId="2DB6E694" w14:textId="77777777" w:rsidTr="008D5209">
        <w:trPr>
          <w:jc w:val="center"/>
        </w:trPr>
        <w:tc>
          <w:tcPr>
            <w:tcW w:w="1417" w:type="dxa"/>
          </w:tcPr>
          <w:p w14:paraId="28444495" w14:textId="77777777" w:rsidR="00637D6E" w:rsidRDefault="00637D6E" w:rsidP="007E7E85">
            <w:pPr>
              <w:jc w:val="center"/>
            </w:pPr>
            <w:r>
              <w:rPr>
                <w:sz w:val="17"/>
              </w:rPr>
              <w:t>Band 3</w:t>
            </w:r>
          </w:p>
        </w:tc>
        <w:tc>
          <w:tcPr>
            <w:tcW w:w="850" w:type="dxa"/>
          </w:tcPr>
          <w:p w14:paraId="5E07E078" w14:textId="77777777" w:rsidR="00637D6E" w:rsidRDefault="00637D6E" w:rsidP="007E7E85">
            <w:pPr>
              <w:jc w:val="center"/>
            </w:pPr>
            <w:r>
              <w:rPr>
                <w:sz w:val="17"/>
              </w:rPr>
              <w:t>30</w:t>
            </w:r>
          </w:p>
        </w:tc>
        <w:tc>
          <w:tcPr>
            <w:tcW w:w="1417" w:type="dxa"/>
          </w:tcPr>
          <w:p w14:paraId="6F3B3B59" w14:textId="77777777" w:rsidR="00637D6E" w:rsidRDefault="00637D6E" w:rsidP="007E7E85">
            <w:pPr>
              <w:jc w:val="center"/>
            </w:pPr>
            <w:r>
              <w:rPr>
                <w:sz w:val="17"/>
              </w:rPr>
              <w:t>-3.01</w:t>
            </w:r>
          </w:p>
        </w:tc>
        <w:tc>
          <w:tcPr>
            <w:tcW w:w="1417" w:type="dxa"/>
          </w:tcPr>
          <w:p w14:paraId="4E60CAC7" w14:textId="77777777" w:rsidR="00637D6E" w:rsidRDefault="00637D6E" w:rsidP="007E7E85">
            <w:pPr>
              <w:jc w:val="center"/>
            </w:pPr>
            <w:r>
              <w:rPr>
                <w:sz w:val="17"/>
              </w:rPr>
              <w:t>-3.32</w:t>
            </w:r>
          </w:p>
        </w:tc>
        <w:tc>
          <w:tcPr>
            <w:tcW w:w="1417" w:type="dxa"/>
          </w:tcPr>
          <w:p w14:paraId="72502176" w14:textId="77777777" w:rsidR="00637D6E" w:rsidRDefault="00637D6E" w:rsidP="007E7E85">
            <w:pPr>
              <w:jc w:val="center"/>
            </w:pPr>
            <w:r>
              <w:rPr>
                <w:sz w:val="17"/>
              </w:rPr>
              <w:t>-3.48</w:t>
            </w:r>
          </w:p>
        </w:tc>
        <w:tc>
          <w:tcPr>
            <w:tcW w:w="1417" w:type="dxa"/>
          </w:tcPr>
          <w:p w14:paraId="07209EA9" w14:textId="77777777" w:rsidR="00637D6E" w:rsidRDefault="00637D6E" w:rsidP="007E7E85">
            <w:pPr>
              <w:jc w:val="center"/>
            </w:pPr>
            <w:r>
              <w:rPr>
                <w:sz w:val="17"/>
              </w:rPr>
              <w:t>-3.63</w:t>
            </w:r>
          </w:p>
        </w:tc>
        <w:tc>
          <w:tcPr>
            <w:tcW w:w="1417" w:type="dxa"/>
          </w:tcPr>
          <w:p w14:paraId="0973775D" w14:textId="77777777" w:rsidR="00637D6E" w:rsidRDefault="00637D6E" w:rsidP="007E7E85">
            <w:r>
              <w:rPr>
                <w:sz w:val="17"/>
              </w:rPr>
              <w:t>-4.10</w:t>
            </w:r>
          </w:p>
        </w:tc>
      </w:tr>
      <w:tr w:rsidR="00637D6E" w14:paraId="6C27B831" w14:textId="77777777" w:rsidTr="008D5209">
        <w:trPr>
          <w:jc w:val="center"/>
        </w:trPr>
        <w:tc>
          <w:tcPr>
            <w:tcW w:w="1417" w:type="dxa"/>
          </w:tcPr>
          <w:p w14:paraId="5CB893A8" w14:textId="77777777" w:rsidR="00637D6E" w:rsidRDefault="00637D6E" w:rsidP="007E7E85">
            <w:pPr>
              <w:jc w:val="center"/>
            </w:pPr>
            <w:r>
              <w:rPr>
                <w:sz w:val="17"/>
              </w:rPr>
              <w:t>Band 4</w:t>
            </w:r>
          </w:p>
        </w:tc>
        <w:tc>
          <w:tcPr>
            <w:tcW w:w="850" w:type="dxa"/>
          </w:tcPr>
          <w:p w14:paraId="30057058" w14:textId="77777777" w:rsidR="00637D6E" w:rsidRDefault="00637D6E" w:rsidP="007E7E85">
            <w:pPr>
              <w:jc w:val="center"/>
            </w:pPr>
            <w:r>
              <w:rPr>
                <w:sz w:val="17"/>
              </w:rPr>
              <w:t>18</w:t>
            </w:r>
          </w:p>
        </w:tc>
        <w:tc>
          <w:tcPr>
            <w:tcW w:w="1417" w:type="dxa"/>
          </w:tcPr>
          <w:p w14:paraId="5BB3B16A" w14:textId="77777777" w:rsidR="00637D6E" w:rsidRDefault="00637D6E" w:rsidP="007E7E85">
            <w:pPr>
              <w:jc w:val="center"/>
            </w:pPr>
            <w:r>
              <w:rPr>
                <w:sz w:val="17"/>
              </w:rPr>
              <w:t>+0.62</w:t>
            </w:r>
          </w:p>
        </w:tc>
        <w:tc>
          <w:tcPr>
            <w:tcW w:w="1417" w:type="dxa"/>
          </w:tcPr>
          <w:p w14:paraId="17AA1A5C" w14:textId="77777777" w:rsidR="00637D6E" w:rsidRDefault="00637D6E" w:rsidP="007E7E85">
            <w:pPr>
              <w:jc w:val="center"/>
            </w:pPr>
            <w:r>
              <w:rPr>
                <w:sz w:val="17"/>
              </w:rPr>
              <w:t>+1.94</w:t>
            </w:r>
          </w:p>
        </w:tc>
        <w:tc>
          <w:tcPr>
            <w:tcW w:w="1417" w:type="dxa"/>
          </w:tcPr>
          <w:p w14:paraId="73C1EFA5" w14:textId="77777777" w:rsidR="00637D6E" w:rsidRDefault="00637D6E" w:rsidP="007E7E85">
            <w:pPr>
              <w:jc w:val="center"/>
            </w:pPr>
            <w:r>
              <w:rPr>
                <w:sz w:val="17"/>
              </w:rPr>
              <w:t>+2.61</w:t>
            </w:r>
          </w:p>
        </w:tc>
        <w:tc>
          <w:tcPr>
            <w:tcW w:w="1417" w:type="dxa"/>
          </w:tcPr>
          <w:p w14:paraId="72137DEE" w14:textId="77777777" w:rsidR="00637D6E" w:rsidRDefault="00637D6E" w:rsidP="007E7E85">
            <w:pPr>
              <w:jc w:val="center"/>
            </w:pPr>
            <w:r>
              <w:rPr>
                <w:sz w:val="17"/>
              </w:rPr>
              <w:t>+3.27</w:t>
            </w:r>
          </w:p>
        </w:tc>
        <w:tc>
          <w:tcPr>
            <w:tcW w:w="1417" w:type="dxa"/>
          </w:tcPr>
          <w:p w14:paraId="70D3105D" w14:textId="77777777" w:rsidR="00637D6E" w:rsidRDefault="00637D6E" w:rsidP="007E7E85">
            <w:r>
              <w:rPr>
                <w:sz w:val="17"/>
              </w:rPr>
              <w:t>+5.26</w:t>
            </w:r>
          </w:p>
        </w:tc>
      </w:tr>
      <w:tr w:rsidR="00637D6E" w14:paraId="3F640CA4" w14:textId="77777777" w:rsidTr="008D5209">
        <w:trPr>
          <w:jc w:val="center"/>
        </w:trPr>
        <w:tc>
          <w:tcPr>
            <w:tcW w:w="1417" w:type="dxa"/>
          </w:tcPr>
          <w:p w14:paraId="4AD22C1B" w14:textId="77777777" w:rsidR="00637D6E" w:rsidRDefault="00637D6E" w:rsidP="007E7E85">
            <w:pPr>
              <w:jc w:val="center"/>
            </w:pPr>
            <w:r>
              <w:rPr>
                <w:sz w:val="17"/>
              </w:rPr>
              <w:t>Band 5</w:t>
            </w:r>
          </w:p>
        </w:tc>
        <w:tc>
          <w:tcPr>
            <w:tcW w:w="850" w:type="dxa"/>
          </w:tcPr>
          <w:p w14:paraId="7BF2EED5" w14:textId="77777777" w:rsidR="00637D6E" w:rsidRDefault="00637D6E" w:rsidP="007E7E85">
            <w:pPr>
              <w:jc w:val="center"/>
            </w:pPr>
            <w:r>
              <w:rPr>
                <w:sz w:val="17"/>
              </w:rPr>
              <w:t>3</w:t>
            </w:r>
          </w:p>
        </w:tc>
        <w:tc>
          <w:tcPr>
            <w:tcW w:w="1417" w:type="dxa"/>
          </w:tcPr>
          <w:p w14:paraId="31C15837" w14:textId="77777777" w:rsidR="00637D6E" w:rsidRDefault="00637D6E" w:rsidP="007E7E85">
            <w:pPr>
              <w:jc w:val="center"/>
            </w:pPr>
            <w:r>
              <w:rPr>
                <w:sz w:val="17"/>
              </w:rPr>
              <w:t>+1.97</w:t>
            </w:r>
          </w:p>
        </w:tc>
        <w:tc>
          <w:tcPr>
            <w:tcW w:w="1417" w:type="dxa"/>
          </w:tcPr>
          <w:p w14:paraId="616212F7" w14:textId="77777777" w:rsidR="00637D6E" w:rsidRDefault="00637D6E" w:rsidP="007E7E85">
            <w:pPr>
              <w:jc w:val="center"/>
            </w:pPr>
            <w:r>
              <w:rPr>
                <w:sz w:val="17"/>
              </w:rPr>
              <w:t>+3.54</w:t>
            </w:r>
          </w:p>
        </w:tc>
        <w:tc>
          <w:tcPr>
            <w:tcW w:w="1417" w:type="dxa"/>
          </w:tcPr>
          <w:p w14:paraId="0A7E7788" w14:textId="77777777" w:rsidR="00637D6E" w:rsidRDefault="00637D6E" w:rsidP="007E7E85">
            <w:pPr>
              <w:jc w:val="center"/>
            </w:pPr>
            <w:r>
              <w:rPr>
                <w:sz w:val="17"/>
              </w:rPr>
              <w:t>+4.32</w:t>
            </w:r>
          </w:p>
        </w:tc>
        <w:tc>
          <w:tcPr>
            <w:tcW w:w="1417" w:type="dxa"/>
          </w:tcPr>
          <w:p w14:paraId="30BC622A" w14:textId="77777777" w:rsidR="00637D6E" w:rsidRDefault="00637D6E" w:rsidP="007E7E85">
            <w:pPr>
              <w:jc w:val="center"/>
            </w:pPr>
            <w:r>
              <w:rPr>
                <w:sz w:val="17"/>
              </w:rPr>
              <w:t>+5.11</w:t>
            </w:r>
          </w:p>
        </w:tc>
        <w:tc>
          <w:tcPr>
            <w:tcW w:w="1417" w:type="dxa"/>
          </w:tcPr>
          <w:p w14:paraId="460EC338" w14:textId="77777777" w:rsidR="00637D6E" w:rsidRDefault="00637D6E" w:rsidP="007E7E85">
            <w:r>
              <w:rPr>
                <w:sz w:val="17"/>
              </w:rPr>
              <w:t>+7.46</w:t>
            </w:r>
          </w:p>
        </w:tc>
      </w:tr>
      <w:tr w:rsidR="00637D6E" w14:paraId="3B3AACF0" w14:textId="77777777" w:rsidTr="008D5209">
        <w:trPr>
          <w:jc w:val="center"/>
        </w:trPr>
        <w:tc>
          <w:tcPr>
            <w:tcW w:w="1417" w:type="dxa"/>
          </w:tcPr>
          <w:p w14:paraId="7C45CC7C" w14:textId="77777777" w:rsidR="00637D6E" w:rsidRDefault="00637D6E" w:rsidP="007E7E85">
            <w:pPr>
              <w:jc w:val="center"/>
            </w:pPr>
            <w:r>
              <w:rPr>
                <w:sz w:val="17"/>
              </w:rPr>
              <w:t>Band 6</w:t>
            </w:r>
          </w:p>
        </w:tc>
        <w:tc>
          <w:tcPr>
            <w:tcW w:w="850" w:type="dxa"/>
          </w:tcPr>
          <w:p w14:paraId="1CC2BA3E" w14:textId="77777777" w:rsidR="00637D6E" w:rsidRDefault="00637D6E" w:rsidP="007E7E85">
            <w:pPr>
              <w:jc w:val="center"/>
            </w:pPr>
            <w:r>
              <w:rPr>
                <w:sz w:val="17"/>
              </w:rPr>
              <w:t>1</w:t>
            </w:r>
          </w:p>
        </w:tc>
        <w:tc>
          <w:tcPr>
            <w:tcW w:w="1417" w:type="dxa"/>
          </w:tcPr>
          <w:p w14:paraId="756FA67A" w14:textId="77777777" w:rsidR="00637D6E" w:rsidRDefault="00637D6E" w:rsidP="007E7E85">
            <w:pPr>
              <w:jc w:val="center"/>
            </w:pPr>
            <w:r>
              <w:rPr>
                <w:sz w:val="17"/>
              </w:rPr>
              <w:t>+1.70</w:t>
            </w:r>
          </w:p>
        </w:tc>
        <w:tc>
          <w:tcPr>
            <w:tcW w:w="1417" w:type="dxa"/>
          </w:tcPr>
          <w:p w14:paraId="57527ADF" w14:textId="77777777" w:rsidR="00637D6E" w:rsidRDefault="00637D6E" w:rsidP="007E7E85">
            <w:pPr>
              <w:jc w:val="center"/>
            </w:pPr>
            <w:r>
              <w:rPr>
                <w:sz w:val="17"/>
              </w:rPr>
              <w:t>+2.88</w:t>
            </w:r>
          </w:p>
        </w:tc>
        <w:tc>
          <w:tcPr>
            <w:tcW w:w="1417" w:type="dxa"/>
          </w:tcPr>
          <w:p w14:paraId="1240B413" w14:textId="77777777" w:rsidR="00637D6E" w:rsidRDefault="00637D6E" w:rsidP="007E7E85">
            <w:pPr>
              <w:jc w:val="center"/>
            </w:pPr>
            <w:r>
              <w:rPr>
                <w:sz w:val="17"/>
              </w:rPr>
              <w:t>+3.46</w:t>
            </w:r>
          </w:p>
        </w:tc>
        <w:tc>
          <w:tcPr>
            <w:tcW w:w="1417" w:type="dxa"/>
          </w:tcPr>
          <w:p w14:paraId="5749086E" w14:textId="77777777" w:rsidR="00637D6E" w:rsidRDefault="00637D6E" w:rsidP="007E7E85">
            <w:pPr>
              <w:jc w:val="center"/>
            </w:pPr>
            <w:r>
              <w:rPr>
                <w:sz w:val="17"/>
              </w:rPr>
              <w:t>+4.05</w:t>
            </w:r>
          </w:p>
        </w:tc>
        <w:tc>
          <w:tcPr>
            <w:tcW w:w="1417" w:type="dxa"/>
          </w:tcPr>
          <w:p w14:paraId="27D54166" w14:textId="77777777" w:rsidR="00637D6E" w:rsidRDefault="00637D6E" w:rsidP="007E7E85">
            <w:r>
              <w:rPr>
                <w:sz w:val="17"/>
              </w:rPr>
              <w:t>+5.82</w:t>
            </w:r>
          </w:p>
        </w:tc>
      </w:tr>
    </w:tbl>
    <w:p w14:paraId="5344D8AC" w14:textId="77777777" w:rsidR="00637D6E" w:rsidRDefault="00637D6E" w:rsidP="007E7E85">
      <w:pPr>
        <w:spacing w:after="120"/>
      </w:pPr>
    </w:p>
    <w:p w14:paraId="5FE5A256" w14:textId="2D130333" w:rsidR="00637D6E" w:rsidRDefault="00637D6E" w:rsidP="007E7E85">
      <w:pPr>
        <w:spacing w:after="120"/>
      </w:pPr>
      <w:r>
        <w:t>The transfer analysis reveals a striking pattern: Band 2, containing 59 eligible Parties (including 31 LDCs and 11 SIDS), consistently bear</w:t>
      </w:r>
      <w:r w:rsidR="001F6B05">
        <w:t>s</w:t>
      </w:r>
      <w:r>
        <w:t xml:space="preserve"> the largest absolute loss at every TSAC level, while Band 6 (a single upper-middle-income Party, China) </w:t>
      </w:r>
      <w:r w:rsidR="00B62358">
        <w:t xml:space="preserve">would </w:t>
      </w:r>
      <w:r>
        <w:t>receive</w:t>
      </w:r>
      <w:r w:rsidR="00B62358">
        <w:t xml:space="preserve"> </w:t>
      </w:r>
      <w:r>
        <w:t xml:space="preserve">the largest absolute gain. At the Gini-minimum (TSAC = 2.5%), Band 2 loses $7.79M while Band 6 gains $2.88M </w:t>
      </w:r>
      <w:r w:rsidR="003D5ACA">
        <w:t>-</w:t>
      </w:r>
      <w:r>
        <w:t xml:space="preserve"> a 126.5% increase for Band 6 funded by a 1.8% reduction for Band 2. At TSAC = 3.5% (the</w:t>
      </w:r>
      <w:r w:rsidR="00BD1A33">
        <w:t xml:space="preserve"> </w:t>
      </w:r>
      <w:r w:rsidR="0094166D">
        <w:t>b</w:t>
      </w:r>
      <w:r>
        <w:t xml:space="preserve">ounded point), Band 2 loses $9.06M while Band 6 gains $4.05M </w:t>
      </w:r>
      <w:r w:rsidR="003D5ACA">
        <w:t xml:space="preserve">- </w:t>
      </w:r>
      <w:r>
        <w:t>a 178.3% increase.</w:t>
      </w:r>
    </w:p>
    <w:p w14:paraId="3ED5ED9E" w14:textId="5A6FDC82" w:rsidR="00637D6E" w:rsidRDefault="00637D6E" w:rsidP="007E7E85">
      <w:pPr>
        <w:spacing w:after="240"/>
      </w:pPr>
      <w:r>
        <w:t xml:space="preserve">This hypothetical scenario raises an important consideration: TSAC </w:t>
      </w:r>
      <w:r w:rsidR="00B62358">
        <w:t xml:space="preserve">would </w:t>
      </w:r>
      <w:r>
        <w:t>reallocate funds from the largest group of developing countries (Band 2, predominantly low and lower-middle income) towards the Party with the largest land area (Band 6, an upper-middle-income country). Beyond the band-order boundary at TSAC = 3.0%, this transfer scenario also subverts the IUSAF ranking, giving China (Band 6) a higher per-Party allocation than India and Mexico (Band 5)</w:t>
      </w:r>
      <w:r w:rsidR="00A563BC">
        <w:t xml:space="preserve"> </w:t>
      </w:r>
      <w:r w:rsidR="00A563BC" w:rsidRPr="00A563BC">
        <w:t>with Brazil's per-Party allocation remaining above China's throughout the policy-relevant range</w:t>
      </w:r>
      <w:r>
        <w:t>. The</w:t>
      </w:r>
      <w:r w:rsidR="00BD1A33">
        <w:t xml:space="preserve"> band order preserving </w:t>
      </w:r>
      <w:r>
        <w:t>Gini-minimum (TSAC = 2.5%) represents the point at which the equality gains from this transfer are maximised while the band ordering that protects Band 5 is still preserved.</w:t>
      </w:r>
    </w:p>
    <w:p w14:paraId="3623DB73" w14:textId="6492330B" w:rsidR="00F07621" w:rsidRPr="006C6C6F" w:rsidRDefault="00937A70" w:rsidP="006C6C6F">
      <w:pPr>
        <w:pStyle w:val="Heading2"/>
        <w:rPr>
          <w:rFonts w:ascii="Times New Roman" w:hAnsi="Times New Roman"/>
          <w:b/>
          <w:bCs/>
          <w:color w:val="auto"/>
          <w:sz w:val="24"/>
          <w:szCs w:val="24"/>
        </w:rPr>
      </w:pPr>
      <w:r w:rsidRPr="000122EF">
        <w:rPr>
          <w:rFonts w:ascii="Times New Roman" w:hAnsi="Times New Roman"/>
          <w:b/>
          <w:bCs/>
          <w:color w:val="auto"/>
          <w:sz w:val="24"/>
          <w:szCs w:val="24"/>
        </w:rPr>
        <w:t>Reference Points Beyond the Policy Range</w:t>
      </w:r>
    </w:p>
    <w:p w14:paraId="0FD21F4B" w14:textId="77777777" w:rsidR="009941A7" w:rsidRDefault="00937A70" w:rsidP="009941A7">
      <w:pPr>
        <w:spacing w:after="120"/>
      </w:pPr>
      <w:r w:rsidRPr="000122EF">
        <w:t xml:space="preserve">For completeness, </w:t>
      </w:r>
      <w:r w:rsidR="006809A1">
        <w:t>three</w:t>
      </w:r>
      <w:r w:rsidRPr="000122EF">
        <w:t xml:space="preserve"> further reference points lie beyond the band-order boundary:</w:t>
      </w:r>
    </w:p>
    <w:p w14:paraId="16F5E0FC" w14:textId="3C8BBCF4" w:rsidR="009941A7" w:rsidRDefault="00F605E3" w:rsidP="009941A7">
      <w:pPr>
        <w:spacing w:after="120"/>
        <w:rPr>
          <w:b/>
          <w:bCs/>
        </w:rPr>
      </w:pPr>
      <w:r w:rsidRPr="009941A7">
        <w:rPr>
          <w:b/>
          <w:bCs/>
        </w:rPr>
        <w:t>TSAC Component Overturn for China</w:t>
      </w:r>
      <w:r w:rsidR="009B0432">
        <w:rPr>
          <w:b/>
          <w:bCs/>
        </w:rPr>
        <w:t>:</w:t>
      </w:r>
      <w:r w:rsidRPr="009941A7">
        <w:t xml:space="preserve"> (TSAC ≈ 1.8%): At this point the TSAC component overtakes the IUSAF component for China, meaning that China’s allocation begins to be driven more by its land area than by its inverted UN Scale share. This threshold sits between the Strict point (TSAC = 1.5%) and the Gini-minimum with band preservation (TSAC = 2.5%). Any setting at or above the Gini-minimum with band preservation therefore places China’s allocation in a TSAC-dominant regime even though IUSAF band hierarchy at the band-mean level is still preserved up to the band-order boundary at TSAC = 3.0%.</w:t>
      </w:r>
      <w:r w:rsidRPr="009941A7">
        <w:rPr>
          <w:b/>
          <w:bCs/>
        </w:rPr>
        <w:t xml:space="preserve"> </w:t>
      </w:r>
    </w:p>
    <w:p w14:paraId="4299CC3C" w14:textId="57DCC17E" w:rsidR="005A3B69" w:rsidRPr="009941A7" w:rsidRDefault="009941A7" w:rsidP="009941A7">
      <w:pPr>
        <w:spacing w:after="120"/>
      </w:pPr>
      <w:r>
        <w:rPr>
          <w:b/>
          <w:bCs/>
        </w:rPr>
        <w:t>B</w:t>
      </w:r>
      <w:r w:rsidR="00F605E3" w:rsidRPr="009941A7">
        <w:rPr>
          <w:b/>
          <w:bCs/>
        </w:rPr>
        <w:t xml:space="preserve">ounded </w:t>
      </w:r>
      <w:r w:rsidR="005A3B69" w:rsidRPr="009941A7">
        <w:rPr>
          <w:b/>
          <w:bCs/>
        </w:rPr>
        <w:t>balance point</w:t>
      </w:r>
      <w:r w:rsidR="009B0432">
        <w:rPr>
          <w:b/>
          <w:bCs/>
        </w:rPr>
        <w:t>:</w:t>
      </w:r>
      <w:r w:rsidR="005A3B69" w:rsidRPr="009941A7">
        <w:rPr>
          <w:b/>
          <w:bCs/>
        </w:rPr>
        <w:t xml:space="preserve"> </w:t>
      </w:r>
      <w:r w:rsidR="005A3B69" w:rsidRPr="009941A7">
        <w:t xml:space="preserve">(TSAC = 3.5%): Defined in the model as the highest TSAC weight at which the TSAC/IUSAF ratio remains at or below 1.0 for Brazil (the binding Band 5 Party). At this setting Brazil’s ratio is 0.94, India’s 0.33, and Mexico’s 0.22; China’s ratio is 1.98. The point treats China separately on the rationale that the Band 6 weight already moderates China’s IUSAF </w:t>
      </w:r>
      <w:r w:rsidR="005E2A4E" w:rsidRPr="009941A7">
        <w:t>base and</w:t>
      </w:r>
      <w:r w:rsidR="005A3B69" w:rsidRPr="009941A7">
        <w:t xml:space="preserve"> requires IUSAF dominance only for the Band 5 Parties (Brazil, India, Mexico). Band order at the band-mean level is not preserved at this setting (Band 6 mean $6.33M vs Band 5 mean $5.97M), Spearman ρ = 0.917. Parties accepting the structural rationale for the introduction of Band 6 (set out earlier) may consider this point as the balance point that most strongly preserves IUSAF dominance for the Band 5 Parties.</w:t>
      </w:r>
    </w:p>
    <w:p w14:paraId="59122E6E" w14:textId="018723D6" w:rsidR="006C6C6F" w:rsidRDefault="009B0432" w:rsidP="006C6C6F">
      <w:pPr>
        <w:pStyle w:val="Heading2"/>
        <w:rPr>
          <w:rFonts w:ascii="Times New Roman" w:hAnsi="Times New Roman" w:cs="Times New Roman"/>
          <w:color w:val="auto"/>
          <w:sz w:val="24"/>
          <w:szCs w:val="24"/>
        </w:rPr>
      </w:pPr>
      <w:r w:rsidRPr="009B0432">
        <w:rPr>
          <w:rFonts w:ascii="Times New Roman" w:hAnsi="Times New Roman" w:cs="Times New Roman"/>
          <w:b/>
          <w:bCs/>
          <w:color w:val="auto"/>
          <w:sz w:val="24"/>
          <w:szCs w:val="24"/>
        </w:rPr>
        <w:lastRenderedPageBreak/>
        <w:t>Potential Scenario: Consideration of Band-Order Relaxation</w:t>
      </w:r>
      <w:r>
        <w:rPr>
          <w:rFonts w:ascii="Times New Roman" w:hAnsi="Times New Roman" w:cs="Times New Roman"/>
          <w:b/>
          <w:bCs/>
          <w:color w:val="auto"/>
          <w:sz w:val="24"/>
          <w:szCs w:val="24"/>
        </w:rPr>
        <w:t>.</w:t>
      </w:r>
      <w:r w:rsidRPr="009B0432">
        <w:rPr>
          <w:rFonts w:ascii="Times New Roman" w:hAnsi="Times New Roman" w:cs="Times New Roman"/>
          <w:b/>
          <w:bCs/>
          <w:color w:val="auto"/>
          <w:sz w:val="24"/>
          <w:szCs w:val="24"/>
        </w:rPr>
        <w:t xml:space="preserve"> </w:t>
      </w:r>
      <w:r w:rsidR="00937A70" w:rsidRPr="006C6C6F">
        <w:rPr>
          <w:rFonts w:ascii="Times New Roman" w:hAnsi="Times New Roman" w:cs="Times New Roman"/>
          <w:color w:val="auto"/>
          <w:sz w:val="24"/>
          <w:szCs w:val="24"/>
        </w:rPr>
        <w:t xml:space="preserve">A </w:t>
      </w:r>
      <w:r w:rsidR="00637D6E" w:rsidRPr="006C6C6F">
        <w:rPr>
          <w:rFonts w:ascii="Times New Roman" w:hAnsi="Times New Roman" w:cs="Times New Roman"/>
          <w:color w:val="auto"/>
          <w:sz w:val="24"/>
          <w:szCs w:val="24"/>
        </w:rPr>
        <w:t>potential</w:t>
      </w:r>
      <w:r w:rsidR="00937A70" w:rsidRPr="006C6C6F">
        <w:rPr>
          <w:rFonts w:ascii="Times New Roman" w:hAnsi="Times New Roman" w:cs="Times New Roman"/>
          <w:color w:val="auto"/>
          <w:sz w:val="24"/>
          <w:szCs w:val="24"/>
        </w:rPr>
        <w:t xml:space="preserve"> consideration for Parties is whether the balance points above should preserve strictly decreasing (monotonic) order in the amounts allocated by </w:t>
      </w:r>
      <w:r w:rsidR="00637D6E" w:rsidRPr="006C6C6F">
        <w:rPr>
          <w:rFonts w:ascii="Times New Roman" w:hAnsi="Times New Roman" w:cs="Times New Roman"/>
          <w:color w:val="auto"/>
          <w:sz w:val="24"/>
          <w:szCs w:val="24"/>
        </w:rPr>
        <w:t xml:space="preserve">the </w:t>
      </w:r>
      <w:r w:rsidR="00937A70" w:rsidRPr="006C6C6F">
        <w:rPr>
          <w:rFonts w:ascii="Times New Roman" w:hAnsi="Times New Roman" w:cs="Times New Roman"/>
          <w:color w:val="auto"/>
          <w:sz w:val="24"/>
          <w:szCs w:val="24"/>
        </w:rPr>
        <w:t xml:space="preserve">IUSAF band or whether relaxation is permitted in order to adequately recognise the stewardship responsibilities of some </w:t>
      </w:r>
      <w:r w:rsidR="00637D6E" w:rsidRPr="006C6C6F">
        <w:rPr>
          <w:rFonts w:ascii="Times New Roman" w:hAnsi="Times New Roman" w:cs="Times New Roman"/>
          <w:color w:val="auto"/>
          <w:sz w:val="24"/>
          <w:szCs w:val="24"/>
        </w:rPr>
        <w:t xml:space="preserve">of the larger middle-income </w:t>
      </w:r>
      <w:r w:rsidR="00937A70" w:rsidRPr="006C6C6F">
        <w:rPr>
          <w:rFonts w:ascii="Times New Roman" w:hAnsi="Times New Roman" w:cs="Times New Roman"/>
          <w:color w:val="auto"/>
          <w:sz w:val="24"/>
          <w:szCs w:val="24"/>
        </w:rPr>
        <w:t xml:space="preserve">Parties. Under </w:t>
      </w:r>
      <w:r w:rsidR="000D66A8" w:rsidRPr="006C6C6F">
        <w:rPr>
          <w:rFonts w:ascii="Times New Roman" w:hAnsi="Times New Roman" w:cs="Times New Roman"/>
          <w:color w:val="auto"/>
          <w:sz w:val="24"/>
          <w:szCs w:val="24"/>
        </w:rPr>
        <w:t xml:space="preserve">the structural constraint of the IUSAF </w:t>
      </w:r>
      <w:r w:rsidR="000122EF" w:rsidRPr="006C6C6F">
        <w:rPr>
          <w:rFonts w:ascii="Times New Roman" w:hAnsi="Times New Roman" w:cs="Times New Roman"/>
          <w:color w:val="auto"/>
          <w:sz w:val="24"/>
          <w:szCs w:val="24"/>
        </w:rPr>
        <w:t>band order</w:t>
      </w:r>
      <w:r w:rsidR="00937A70" w:rsidRPr="006C6C6F">
        <w:rPr>
          <w:rFonts w:ascii="Times New Roman" w:hAnsi="Times New Roman" w:cs="Times New Roman"/>
          <w:color w:val="auto"/>
          <w:sz w:val="24"/>
          <w:szCs w:val="24"/>
        </w:rPr>
        <w:t xml:space="preserve">, the Gini-minimum balance point (TSAC = 2.5%) preserves band order with a slim gap of $0.29M (relative margin of 5.4% of the Band 5 mean). If Parties wish to go beyond this towards greater terrestrial stewardship recognition, they may accept band-order relaxation, in which case settings up to TSAC = 3.5% (the </w:t>
      </w:r>
      <w:r w:rsidR="000122EF" w:rsidRPr="006C6C6F">
        <w:rPr>
          <w:rFonts w:ascii="Times New Roman" w:hAnsi="Times New Roman" w:cs="Times New Roman"/>
          <w:color w:val="auto"/>
          <w:sz w:val="24"/>
          <w:szCs w:val="24"/>
        </w:rPr>
        <w:t>“b</w:t>
      </w:r>
      <w:r w:rsidR="00937A70" w:rsidRPr="006C6C6F">
        <w:rPr>
          <w:rFonts w:ascii="Times New Roman" w:hAnsi="Times New Roman" w:cs="Times New Roman"/>
          <w:color w:val="auto"/>
          <w:sz w:val="24"/>
          <w:szCs w:val="24"/>
        </w:rPr>
        <w:t>ounded</w:t>
      </w:r>
      <w:r w:rsidR="000122EF" w:rsidRPr="006C6C6F">
        <w:rPr>
          <w:rFonts w:ascii="Times New Roman" w:hAnsi="Times New Roman" w:cs="Times New Roman"/>
          <w:color w:val="auto"/>
          <w:sz w:val="24"/>
          <w:szCs w:val="24"/>
        </w:rPr>
        <w:t>”</w:t>
      </w:r>
      <w:r w:rsidR="00937A70" w:rsidRPr="006C6C6F">
        <w:rPr>
          <w:rFonts w:ascii="Times New Roman" w:hAnsi="Times New Roman" w:cs="Times New Roman"/>
          <w:color w:val="auto"/>
          <w:sz w:val="24"/>
          <w:szCs w:val="24"/>
        </w:rPr>
        <w:t xml:space="preserve"> point</w:t>
      </w:r>
      <w:r w:rsidR="00A355D4">
        <w:rPr>
          <w:rFonts w:ascii="Times New Roman" w:hAnsi="Times New Roman" w:cs="Times New Roman"/>
          <w:color w:val="auto"/>
          <w:sz w:val="24"/>
          <w:szCs w:val="24"/>
        </w:rPr>
        <w:t xml:space="preserve"> noted above</w:t>
      </w:r>
      <w:r w:rsidR="00937A70" w:rsidRPr="006C6C6F">
        <w:rPr>
          <w:rFonts w:ascii="Times New Roman" w:hAnsi="Times New Roman" w:cs="Times New Roman"/>
          <w:color w:val="auto"/>
          <w:sz w:val="24"/>
          <w:szCs w:val="24"/>
        </w:rPr>
        <w:t>) remain</w:t>
      </w:r>
      <w:r w:rsidR="00757BCD">
        <w:rPr>
          <w:rFonts w:ascii="Times New Roman" w:hAnsi="Times New Roman" w:cs="Times New Roman"/>
          <w:color w:val="auto"/>
          <w:sz w:val="24"/>
          <w:szCs w:val="24"/>
        </w:rPr>
        <w:t>s</w:t>
      </w:r>
      <w:r w:rsidR="00937A70" w:rsidRPr="006C6C6F">
        <w:rPr>
          <w:rFonts w:ascii="Times New Roman" w:hAnsi="Times New Roman" w:cs="Times New Roman"/>
          <w:color w:val="auto"/>
          <w:sz w:val="24"/>
          <w:szCs w:val="24"/>
        </w:rPr>
        <w:t xml:space="preserve"> within the range where IUSAF is still the dominant component for most Parties. However, such settings would mean that Parties in a higher band (Band 6) could receive allocations higher than Parties in a lower band (Band 5), breaching the strictly decreasing </w:t>
      </w:r>
      <w:r w:rsidR="00B62358" w:rsidRPr="006C6C6F">
        <w:rPr>
          <w:rFonts w:ascii="Times New Roman" w:hAnsi="Times New Roman" w:cs="Times New Roman"/>
          <w:color w:val="auto"/>
          <w:sz w:val="24"/>
          <w:szCs w:val="24"/>
        </w:rPr>
        <w:t xml:space="preserve">monotonic </w:t>
      </w:r>
      <w:r w:rsidR="00937A70" w:rsidRPr="006C6C6F">
        <w:rPr>
          <w:rFonts w:ascii="Times New Roman" w:hAnsi="Times New Roman" w:cs="Times New Roman"/>
          <w:color w:val="auto"/>
          <w:sz w:val="24"/>
          <w:szCs w:val="24"/>
        </w:rPr>
        <w:t>order of allocations</w:t>
      </w:r>
      <w:r w:rsidR="00937A70" w:rsidRPr="00F605E3">
        <w:rPr>
          <w:rFonts w:ascii="Times New Roman" w:hAnsi="Times New Roman" w:cs="Times New Roman"/>
          <w:color w:val="auto"/>
          <w:sz w:val="24"/>
          <w:szCs w:val="24"/>
        </w:rPr>
        <w:t>.</w:t>
      </w:r>
    </w:p>
    <w:p w14:paraId="63535898" w14:textId="7CE5FCD0" w:rsidR="00310F6D" w:rsidRDefault="009B0432" w:rsidP="006C6C6F">
      <w:pPr>
        <w:pStyle w:val="Heading2"/>
        <w:rPr>
          <w:rFonts w:ascii="Times New Roman" w:hAnsi="Times New Roman" w:cs="Times New Roman"/>
          <w:color w:val="auto"/>
          <w:sz w:val="24"/>
          <w:szCs w:val="24"/>
        </w:rPr>
      </w:pPr>
      <w:r w:rsidRPr="009B0432">
        <w:rPr>
          <w:rFonts w:ascii="Times New Roman" w:hAnsi="Times New Roman" w:cs="Times New Roman"/>
          <w:b/>
          <w:bCs/>
          <w:color w:val="auto"/>
          <w:sz w:val="24"/>
          <w:szCs w:val="24"/>
        </w:rPr>
        <w:t>Potential Scenario: Unconstrained Gini-minimum</w:t>
      </w:r>
      <w:r>
        <w:rPr>
          <w:rFonts w:ascii="Times New Roman" w:hAnsi="Times New Roman" w:cs="Times New Roman"/>
          <w:color w:val="auto"/>
          <w:sz w:val="24"/>
          <w:szCs w:val="24"/>
        </w:rPr>
        <w:t xml:space="preserve">. </w:t>
      </w:r>
      <w:r w:rsidR="00094611" w:rsidRPr="006C6C6F">
        <w:rPr>
          <w:rFonts w:ascii="Times New Roman" w:hAnsi="Times New Roman" w:cs="Times New Roman"/>
          <w:color w:val="auto"/>
          <w:sz w:val="24"/>
          <w:szCs w:val="24"/>
        </w:rPr>
        <w:t xml:space="preserve">Relaxation of band ordering requirements raises the additional question of what </w:t>
      </w:r>
      <w:r w:rsidR="00665838" w:rsidRPr="006C6C6F">
        <w:rPr>
          <w:rFonts w:ascii="Times New Roman" w:hAnsi="Times New Roman" w:cs="Times New Roman"/>
          <w:color w:val="auto"/>
          <w:sz w:val="24"/>
          <w:szCs w:val="24"/>
        </w:rPr>
        <w:t>the consequences might be of using a Gini-minimum value that is unconstrained by the band order preservation requirement.</w:t>
      </w:r>
      <w:r w:rsidR="00665838" w:rsidRPr="006C6C6F">
        <w:rPr>
          <w:rStyle w:val="FootnoteReference"/>
          <w:rFonts w:ascii="Times New Roman" w:hAnsi="Times New Roman" w:cs="Times New Roman"/>
          <w:color w:val="auto"/>
          <w:sz w:val="24"/>
          <w:szCs w:val="24"/>
        </w:rPr>
        <w:footnoteReference w:id="29"/>
      </w:r>
      <w:r w:rsidR="00665838" w:rsidRPr="006C6C6F">
        <w:rPr>
          <w:rFonts w:ascii="Times New Roman" w:hAnsi="Times New Roman" w:cs="Times New Roman"/>
          <w:color w:val="auto"/>
          <w:sz w:val="24"/>
          <w:szCs w:val="24"/>
        </w:rPr>
        <w:t xml:space="preserve"> </w:t>
      </w:r>
      <w:r w:rsidR="00094611" w:rsidRPr="006C6C6F">
        <w:rPr>
          <w:rFonts w:ascii="Times New Roman" w:hAnsi="Times New Roman" w:cs="Times New Roman"/>
          <w:color w:val="auto"/>
          <w:sz w:val="24"/>
          <w:szCs w:val="24"/>
        </w:rPr>
        <w:t xml:space="preserve"> </w:t>
      </w:r>
      <w:r w:rsidR="00665838" w:rsidRPr="006C6C6F">
        <w:rPr>
          <w:rFonts w:ascii="Times New Roman" w:hAnsi="Times New Roman" w:cs="Times New Roman"/>
          <w:color w:val="auto"/>
          <w:sz w:val="24"/>
          <w:szCs w:val="24"/>
        </w:rPr>
        <w:t xml:space="preserve">In the majority of scenarios </w:t>
      </w:r>
      <w:r w:rsidR="00310F6D" w:rsidRPr="006C6C6F">
        <w:rPr>
          <w:rFonts w:ascii="Times New Roman" w:hAnsi="Times New Roman" w:cs="Times New Roman"/>
          <w:color w:val="auto"/>
          <w:sz w:val="24"/>
          <w:szCs w:val="24"/>
        </w:rPr>
        <w:t>IUSAF remain</w:t>
      </w:r>
      <w:r w:rsidR="00665838" w:rsidRPr="006C6C6F">
        <w:rPr>
          <w:rFonts w:ascii="Times New Roman" w:hAnsi="Times New Roman" w:cs="Times New Roman"/>
          <w:color w:val="auto"/>
          <w:sz w:val="24"/>
          <w:szCs w:val="24"/>
        </w:rPr>
        <w:t>s</w:t>
      </w:r>
      <w:r w:rsidR="00310F6D" w:rsidRPr="006C6C6F">
        <w:rPr>
          <w:rFonts w:ascii="Times New Roman" w:hAnsi="Times New Roman" w:cs="Times New Roman"/>
          <w:color w:val="auto"/>
          <w:sz w:val="24"/>
          <w:szCs w:val="24"/>
        </w:rPr>
        <w:t xml:space="preserve"> as the dominant overall driver for </w:t>
      </w:r>
      <w:r w:rsidR="006809A1" w:rsidRPr="006C6C6F">
        <w:rPr>
          <w:rFonts w:ascii="Times New Roman" w:hAnsi="Times New Roman" w:cs="Times New Roman"/>
          <w:color w:val="auto"/>
          <w:sz w:val="24"/>
          <w:szCs w:val="24"/>
        </w:rPr>
        <w:t xml:space="preserve">aggregate </w:t>
      </w:r>
      <w:r w:rsidR="00310F6D" w:rsidRPr="006C6C6F">
        <w:rPr>
          <w:rFonts w:ascii="Times New Roman" w:hAnsi="Times New Roman" w:cs="Times New Roman"/>
          <w:color w:val="auto"/>
          <w:sz w:val="24"/>
          <w:szCs w:val="24"/>
        </w:rPr>
        <w:t>allocations</w:t>
      </w:r>
      <w:r w:rsidR="00665838" w:rsidRPr="006C6C6F">
        <w:rPr>
          <w:rFonts w:ascii="Times New Roman" w:hAnsi="Times New Roman" w:cs="Times New Roman"/>
          <w:color w:val="auto"/>
          <w:sz w:val="24"/>
          <w:szCs w:val="24"/>
        </w:rPr>
        <w:t xml:space="preserve">. However, as the </w:t>
      </w:r>
      <w:r w:rsidR="00310F6D" w:rsidRPr="006C6C6F">
        <w:rPr>
          <w:rFonts w:ascii="Times New Roman" w:hAnsi="Times New Roman" w:cs="Times New Roman"/>
          <w:color w:val="auto"/>
          <w:sz w:val="24"/>
          <w:szCs w:val="24"/>
        </w:rPr>
        <w:t>TSAC value increas</w:t>
      </w:r>
      <w:r w:rsidR="00665838" w:rsidRPr="006C6C6F">
        <w:rPr>
          <w:rFonts w:ascii="Times New Roman" w:hAnsi="Times New Roman" w:cs="Times New Roman"/>
          <w:color w:val="auto"/>
          <w:sz w:val="24"/>
          <w:szCs w:val="24"/>
        </w:rPr>
        <w:t>es</w:t>
      </w:r>
      <w:r w:rsidR="00310F6D" w:rsidRPr="006C6C6F">
        <w:rPr>
          <w:rFonts w:ascii="Times New Roman" w:hAnsi="Times New Roman" w:cs="Times New Roman"/>
          <w:color w:val="auto"/>
          <w:sz w:val="24"/>
          <w:szCs w:val="24"/>
        </w:rPr>
        <w:t xml:space="preserve"> </w:t>
      </w:r>
      <w:r w:rsidR="00665838" w:rsidRPr="006C6C6F">
        <w:rPr>
          <w:rFonts w:ascii="Times New Roman" w:hAnsi="Times New Roman" w:cs="Times New Roman"/>
          <w:color w:val="auto"/>
          <w:sz w:val="24"/>
          <w:szCs w:val="24"/>
        </w:rPr>
        <w:t xml:space="preserve">the stewardship pool begins to </w:t>
      </w:r>
      <w:r w:rsidR="00310F6D" w:rsidRPr="006C6C6F">
        <w:rPr>
          <w:rFonts w:ascii="Times New Roman" w:hAnsi="Times New Roman" w:cs="Times New Roman"/>
          <w:color w:val="auto"/>
          <w:sz w:val="24"/>
          <w:szCs w:val="24"/>
        </w:rPr>
        <w:t>concentrate funding in Parties with the largest land areas at the expense of severe structural violation and large rank-order disruption. For example, an unconstrained Gini-minimum at TSAC 5.35% and SOSAC fixed at 3% will result in a very high concentration of the TSAC pool uplift in the top 5 largest Parties by land-area (33.4%) rising to 46.7% for the top 10 Parties by land area. Under this scenario, IUSAF continues to provide approximately 92% of the total fund</w:t>
      </w:r>
      <w:r w:rsidR="00757BCD">
        <w:rPr>
          <w:rFonts w:ascii="Times New Roman" w:hAnsi="Times New Roman" w:cs="Times New Roman"/>
          <w:color w:val="auto"/>
          <w:sz w:val="24"/>
          <w:szCs w:val="24"/>
        </w:rPr>
        <w:t xml:space="preserve"> allocation</w:t>
      </w:r>
      <w:r w:rsidR="00310F6D" w:rsidRPr="006C6C6F">
        <w:rPr>
          <w:rFonts w:ascii="Times New Roman" w:hAnsi="Times New Roman" w:cs="Times New Roman"/>
          <w:color w:val="auto"/>
          <w:sz w:val="24"/>
          <w:szCs w:val="24"/>
        </w:rPr>
        <w:t>, but the per-Party shares vary significantly: 87–94% IUSAF for the 138 Parties in Bands 1</w:t>
      </w:r>
      <w:r w:rsidR="00665838" w:rsidRPr="006C6C6F">
        <w:rPr>
          <w:rFonts w:ascii="Times New Roman" w:hAnsi="Times New Roman" w:cs="Times New Roman"/>
          <w:color w:val="auto"/>
          <w:sz w:val="24"/>
          <w:szCs w:val="24"/>
        </w:rPr>
        <w:t xml:space="preserve">- </w:t>
      </w:r>
      <w:r w:rsidR="00310F6D" w:rsidRPr="006C6C6F">
        <w:rPr>
          <w:rFonts w:ascii="Times New Roman" w:hAnsi="Times New Roman" w:cs="Times New Roman"/>
          <w:color w:val="auto"/>
          <w:sz w:val="24"/>
          <w:szCs w:val="24"/>
        </w:rPr>
        <w:t xml:space="preserve">4, and a TSAC-dominated structure for the four developing country Parties with the largest landmass </w:t>
      </w:r>
      <w:r w:rsidR="00665838" w:rsidRPr="006C6C6F">
        <w:rPr>
          <w:rFonts w:ascii="Times New Roman" w:hAnsi="Times New Roman" w:cs="Times New Roman"/>
          <w:color w:val="auto"/>
          <w:sz w:val="24"/>
          <w:szCs w:val="24"/>
        </w:rPr>
        <w:t>-</w:t>
      </w:r>
      <w:r w:rsidR="00310F6D" w:rsidRPr="006C6C6F">
        <w:rPr>
          <w:rFonts w:ascii="Times New Roman" w:hAnsi="Times New Roman" w:cs="Times New Roman"/>
          <w:color w:val="auto"/>
          <w:sz w:val="24"/>
          <w:szCs w:val="24"/>
        </w:rPr>
        <w:t xml:space="preserve"> India and Mexico at roughly 30% TSAC, Brazil at 59.4%, and China at 75.5%. At this point </w:t>
      </w:r>
      <w:r w:rsidR="006809A1" w:rsidRPr="006C6C6F">
        <w:rPr>
          <w:rFonts w:ascii="Times New Roman" w:hAnsi="Times New Roman" w:cs="Times New Roman"/>
          <w:color w:val="auto"/>
          <w:sz w:val="24"/>
          <w:szCs w:val="24"/>
        </w:rPr>
        <w:t xml:space="preserve">the Gini-coefficient </w:t>
      </w:r>
      <w:r w:rsidR="0094166D">
        <w:rPr>
          <w:rFonts w:ascii="Times New Roman" w:hAnsi="Times New Roman" w:cs="Times New Roman"/>
          <w:color w:val="auto"/>
          <w:sz w:val="24"/>
          <w:szCs w:val="24"/>
        </w:rPr>
        <w:t>improves modestly</w:t>
      </w:r>
      <w:r w:rsidR="006809A1" w:rsidRPr="006C6C6F">
        <w:rPr>
          <w:rFonts w:ascii="Times New Roman" w:hAnsi="Times New Roman" w:cs="Times New Roman"/>
          <w:color w:val="auto"/>
          <w:sz w:val="24"/>
          <w:szCs w:val="24"/>
        </w:rPr>
        <w:t xml:space="preserve"> </w:t>
      </w:r>
      <w:r w:rsidR="00310F6D" w:rsidRPr="006C6C6F">
        <w:rPr>
          <w:rFonts w:ascii="Times New Roman" w:hAnsi="Times New Roman" w:cs="Times New Roman"/>
          <w:color w:val="auto"/>
          <w:sz w:val="24"/>
          <w:szCs w:val="24"/>
        </w:rPr>
        <w:t xml:space="preserve">(from 0.0886 to 0.0828 or 0.006) but at the expense of severe changes to the ranking with </w:t>
      </w:r>
      <w:r w:rsidR="00310F6D" w:rsidRPr="006C6C6F">
        <w:rPr>
          <w:rFonts w:ascii="Times New Roman" w:hAnsi="Times New Roman" w:cs="Times New Roman"/>
          <w:color w:val="auto"/>
          <w:sz w:val="24"/>
          <w:szCs w:val="24"/>
          <w:shd w:val="clear" w:color="auto" w:fill="FFFFFF"/>
        </w:rPr>
        <w:t xml:space="preserve">Spearman ρ dropping from 0.945 to 0.839 and accelerating concentration of the TSAC component in Parties with the largest land areas. For this reason, a Gini-minimum that preserves band order has been preferred in this paper. It is a matter for Parties to consider the merits of alternative approaches relative to the principles set out in paragraph 17 of the annex to decision 16/2. </w:t>
      </w:r>
      <w:r w:rsidR="00310F6D" w:rsidRPr="006C6C6F">
        <w:rPr>
          <w:rFonts w:ascii="Times New Roman" w:hAnsi="Times New Roman" w:cs="Times New Roman"/>
          <w:color w:val="auto"/>
          <w:sz w:val="24"/>
          <w:szCs w:val="24"/>
        </w:rPr>
        <w:t xml:space="preserve">   </w:t>
      </w:r>
    </w:p>
    <w:p w14:paraId="058D02CB" w14:textId="5749FF4C" w:rsidR="006C6C6F" w:rsidRPr="006C6C6F" w:rsidRDefault="006C6C6F" w:rsidP="006C6C6F">
      <w:pPr>
        <w:spacing w:after="160" w:line="278" w:lineRule="auto"/>
      </w:pPr>
      <w:r>
        <w:br w:type="page"/>
      </w:r>
    </w:p>
    <w:p w14:paraId="4B6C6745" w14:textId="66B9A442" w:rsidR="00937A70" w:rsidRPr="002E7017" w:rsidRDefault="00B62358" w:rsidP="002E7017">
      <w:pPr>
        <w:pStyle w:val="ListParagraph"/>
        <w:numPr>
          <w:ilvl w:val="0"/>
          <w:numId w:val="33"/>
        </w:numPr>
        <w:rPr>
          <w:b/>
          <w:bCs/>
        </w:rPr>
      </w:pPr>
      <w:r w:rsidRPr="002E7017">
        <w:rPr>
          <w:b/>
          <w:bCs/>
        </w:rPr>
        <w:lastRenderedPageBreak/>
        <w:t>Indigenous Peoples and Local Communities in Developed Countries</w:t>
      </w:r>
    </w:p>
    <w:p w14:paraId="165BF5C2" w14:textId="77777777" w:rsidR="00B62358" w:rsidRDefault="00B62358" w:rsidP="007E7E85">
      <w:pPr>
        <w:rPr>
          <w:b/>
          <w:bCs/>
        </w:rPr>
      </w:pPr>
    </w:p>
    <w:p w14:paraId="51237254" w14:textId="5F64C922" w:rsidR="007204F0" w:rsidRDefault="00B62358" w:rsidP="007E7E85">
      <w:r>
        <w:t xml:space="preserve">The IUSAF formula and associated model seek to solve the requirement that indigenous peoples and local communities </w:t>
      </w:r>
      <w:r w:rsidR="006809A1">
        <w:t xml:space="preserve">are </w:t>
      </w:r>
      <w:r>
        <w:t>allocated at least 50% of the Cali Fund</w:t>
      </w:r>
      <w:r w:rsidR="006809A1">
        <w:t xml:space="preserve">. This is achieved </w:t>
      </w:r>
      <w:r>
        <w:t>through an approach based on geographic country allocation per Party that is the</w:t>
      </w:r>
      <w:r w:rsidR="00757BCD">
        <w:t>n</w:t>
      </w:r>
      <w:r>
        <w:t xml:space="preserve"> split equally between a government and an </w:t>
      </w:r>
      <w:r w:rsidR="00FE204A">
        <w:t>indigenous peoples and local communities</w:t>
      </w:r>
      <w:r>
        <w:t xml:space="preserve"> component. This has the considerable advantage of being easy to calculate and of scaling</w:t>
      </w:r>
      <w:r w:rsidR="006809A1">
        <w:t xml:space="preserve"> naturally for different sizes of the Cali Fund</w:t>
      </w:r>
      <w:r w:rsidR="007204F0">
        <w:t xml:space="preserve">. When viewed from the level of United Nations regions, sub-regions and intermediate regions it also opens up the opportunity to discuss a variety of appropriate disbursement pathways on the regional, sub-regional, national and sub-national level. </w:t>
      </w:r>
    </w:p>
    <w:p w14:paraId="28979F7D" w14:textId="77777777" w:rsidR="007204F0" w:rsidRDefault="007204F0" w:rsidP="007E7E85"/>
    <w:p w14:paraId="44BF13C8" w14:textId="47CFD537" w:rsidR="007204F0" w:rsidRDefault="007204F0" w:rsidP="007E7E85">
      <w:r>
        <w:t xml:space="preserve">In accordance with para. 18 </w:t>
      </w:r>
      <w:r w:rsidR="006809A1">
        <w:t xml:space="preserve">of the annex to decision 16/2 </w:t>
      </w:r>
      <w:r>
        <w:t>the IUSAF formula excludes high income countries by definition. However, p</w:t>
      </w:r>
      <w:r w:rsidR="00B62358">
        <w:t>ara</w:t>
      </w:r>
      <w:r>
        <w:t>.</w:t>
      </w:r>
      <w:r w:rsidR="00B62358">
        <w:t xml:space="preserve"> 18 of the </w:t>
      </w:r>
      <w:r>
        <w:t>a</w:t>
      </w:r>
      <w:r w:rsidR="00B62358">
        <w:t xml:space="preserve">nnex to </w:t>
      </w:r>
      <w:r w:rsidR="006809A1">
        <w:t>d</w:t>
      </w:r>
      <w:r w:rsidR="00B62358">
        <w:t xml:space="preserve">ecision 16/2 </w:t>
      </w:r>
      <w:r>
        <w:t xml:space="preserve">also </w:t>
      </w:r>
      <w:r w:rsidR="00B62358">
        <w:t>establishes that “Funding will also be</w:t>
      </w:r>
      <w:r>
        <w:t xml:space="preserve"> </w:t>
      </w:r>
      <w:r w:rsidR="00B62358">
        <w:t>available for those purposes to indigenous peoples and local communities in developed countries, where appropriate.”</w:t>
      </w:r>
      <w:r w:rsidR="006A3D62">
        <w:rPr>
          <w:rStyle w:val="FootnoteReference"/>
        </w:rPr>
        <w:footnoteReference w:id="30"/>
      </w:r>
      <w:r>
        <w:t xml:space="preserve"> This raises the question of how funding might also be allocated for indigenous peoples and local communities in developed countries through the IUSAF model while maintaining the structural requirements discussed above.</w:t>
      </w:r>
      <w:r w:rsidR="004D378C">
        <w:rPr>
          <w:rStyle w:val="FootnoteReference"/>
        </w:rPr>
        <w:footnoteReference w:id="31"/>
      </w:r>
      <w:r>
        <w:t xml:space="preserve"> There are two potential answers to this question for consideration.</w:t>
      </w:r>
    </w:p>
    <w:p w14:paraId="3D1D6BAC" w14:textId="77777777" w:rsidR="007204F0" w:rsidRDefault="007204F0" w:rsidP="007E7E85"/>
    <w:p w14:paraId="410FEEF5" w14:textId="6C57702E" w:rsidR="00F07621" w:rsidRDefault="007204F0" w:rsidP="00F07621">
      <w:pPr>
        <w:pStyle w:val="ListParagraph"/>
        <w:numPr>
          <w:ilvl w:val="0"/>
          <w:numId w:val="16"/>
        </w:numPr>
        <w:ind w:left="360"/>
      </w:pPr>
      <w:r>
        <w:t xml:space="preserve">Given a total fund size (e.g., of </w:t>
      </w:r>
      <w:r w:rsidR="004D378C">
        <w:t>$</w:t>
      </w:r>
      <w:r>
        <w:t>1 billion) calculate the percentage share that would be allocated to developed country Parties if all Parties were considered</w:t>
      </w:r>
      <w:r w:rsidR="007A6395">
        <w:t xml:space="preserve">. Developed country Parties who recognise indigenous peoples </w:t>
      </w:r>
      <w:r w:rsidR="004D378C">
        <w:t xml:space="preserve">and local communities </w:t>
      </w:r>
      <w:r w:rsidR="007A6395">
        <w:t xml:space="preserve">would then be identified and their nominal allocation would be divided by 2. This would derive the allocation for indigenous peoples </w:t>
      </w:r>
      <w:r w:rsidR="004D378C">
        <w:t xml:space="preserve">and local communities </w:t>
      </w:r>
      <w:r w:rsidR="007A6395">
        <w:t>on a per Party basis as a percentage of the overall fund volume at different scales. That allocation could then be disbursed in accordance with the appropriate disbursement pathways identified with the participation of indigenous peoples and local communities. This has the benefit of being easy to calculate.</w:t>
      </w:r>
    </w:p>
    <w:p w14:paraId="71C887F2" w14:textId="45AF44D2" w:rsidR="007A6395" w:rsidRDefault="007A6395" w:rsidP="00F07621">
      <w:pPr>
        <w:pStyle w:val="ListParagraph"/>
        <w:numPr>
          <w:ilvl w:val="0"/>
          <w:numId w:val="16"/>
        </w:numPr>
        <w:ind w:left="360"/>
      </w:pPr>
      <w:r>
        <w:t xml:space="preserve">A refined version of this approach would, as a purely technical or paper exercise, be to identify the bands where the respective developed country Parties would appear in the IUSAF scale and then calculate the </w:t>
      </w:r>
      <w:r w:rsidR="00FE204A">
        <w:t>indigenous peoples and local communities</w:t>
      </w:r>
      <w:r>
        <w:t xml:space="preserve"> share accordingly. That share would then be allocated within the Cali Fund as a percentage share of the volume of the fund at a given time. This approach has the advantage of strictly following the logic of the IUSAF formula without materially intervening in the structure of the model.</w:t>
      </w:r>
    </w:p>
    <w:p w14:paraId="08BCAAFF" w14:textId="77777777" w:rsidR="004D378C" w:rsidRPr="00757BCD" w:rsidRDefault="004D378C" w:rsidP="00F07621">
      <w:pPr>
        <w:ind w:left="360"/>
      </w:pPr>
    </w:p>
    <w:p w14:paraId="435FC74D" w14:textId="729EDD22" w:rsidR="004F4DC8" w:rsidRPr="00757BCD" w:rsidRDefault="004F4DC8" w:rsidP="00202868">
      <w:r w:rsidRPr="00757BCD">
        <w:t xml:space="preserve">In order to advance testing of this approach, the two options outlined above were run using a selection of </w:t>
      </w:r>
      <w:r w:rsidR="006A3D62" w:rsidRPr="00757BCD">
        <w:t xml:space="preserve">nine </w:t>
      </w:r>
      <w:r w:rsidRPr="00757BCD">
        <w:t xml:space="preserve">developed countries. Table </w:t>
      </w:r>
      <w:r w:rsidR="00841143" w:rsidRPr="00757BCD">
        <w:t>20</w:t>
      </w:r>
      <w:r w:rsidRPr="00757BCD">
        <w:t xml:space="preserve"> sets out the values obtained using raw equality across the range of potential for a selection of developed countries. Table </w:t>
      </w:r>
      <w:r w:rsidR="00841143" w:rsidRPr="00757BCD">
        <w:t>21</w:t>
      </w:r>
      <w:r w:rsidRPr="00757BCD">
        <w:t xml:space="preserve"> sets out the same information using the banded IUSAF approach. </w:t>
      </w:r>
    </w:p>
    <w:p w14:paraId="554AC8B7" w14:textId="3102E64E" w:rsidR="004F4DC8" w:rsidRDefault="006C6C6F" w:rsidP="006C6C6F">
      <w:pPr>
        <w:spacing w:after="160" w:line="278" w:lineRule="auto"/>
      </w:pPr>
      <w:r>
        <w:br w:type="page"/>
      </w:r>
    </w:p>
    <w:p w14:paraId="188C95B9" w14:textId="20DF968F" w:rsidR="004F4DC8" w:rsidRPr="004F4DC8" w:rsidRDefault="004F4DC8" w:rsidP="007E7E85">
      <w:pPr>
        <w:pStyle w:val="Heading2"/>
        <w:jc w:val="center"/>
        <w:rPr>
          <w:b/>
          <w:bCs/>
          <w:color w:val="auto"/>
          <w:sz w:val="24"/>
          <w:szCs w:val="24"/>
        </w:rPr>
      </w:pPr>
      <w:r w:rsidRPr="004F4DC8">
        <w:rPr>
          <w:rFonts w:ascii="Times New Roman" w:hAnsi="Times New Roman"/>
          <w:b/>
          <w:bCs/>
          <w:color w:val="auto"/>
          <w:sz w:val="24"/>
          <w:szCs w:val="24"/>
        </w:rPr>
        <w:lastRenderedPageBreak/>
        <w:t xml:space="preserve">Table </w:t>
      </w:r>
      <w:r w:rsidR="00841143">
        <w:rPr>
          <w:rFonts w:ascii="Times New Roman" w:hAnsi="Times New Roman"/>
          <w:b/>
          <w:bCs/>
          <w:color w:val="auto"/>
          <w:sz w:val="24"/>
          <w:szCs w:val="24"/>
        </w:rPr>
        <w:t>20</w:t>
      </w:r>
      <w:r w:rsidR="003D5ACA">
        <w:rPr>
          <w:rFonts w:ascii="Times New Roman" w:hAnsi="Times New Roman"/>
          <w:b/>
          <w:bCs/>
          <w:color w:val="auto"/>
          <w:sz w:val="24"/>
          <w:szCs w:val="24"/>
        </w:rPr>
        <w:t>:</w:t>
      </w:r>
      <w:r w:rsidR="00841143">
        <w:rPr>
          <w:rFonts w:ascii="Times New Roman" w:hAnsi="Times New Roman"/>
          <w:b/>
          <w:bCs/>
          <w:color w:val="auto"/>
          <w:sz w:val="24"/>
          <w:szCs w:val="24"/>
        </w:rPr>
        <w:t xml:space="preserve"> </w:t>
      </w:r>
      <w:r w:rsidRPr="004F4DC8">
        <w:rPr>
          <w:rFonts w:ascii="Times New Roman" w:hAnsi="Times New Roman"/>
          <w:b/>
          <w:bCs/>
          <w:color w:val="auto"/>
          <w:sz w:val="24"/>
          <w:szCs w:val="24"/>
        </w:rPr>
        <w:t xml:space="preserve">Developed Country IPLC Component Only - Option 1: Raw Equality </w:t>
      </w:r>
    </w:p>
    <w:p w14:paraId="3548B859" w14:textId="3C9FA844" w:rsidR="004F4DC8" w:rsidRDefault="004F4DC8" w:rsidP="007E7E85">
      <w:pPr>
        <w:jc w:val="center"/>
      </w:pPr>
      <w:r>
        <w:rPr>
          <w:i/>
          <w:sz w:val="18"/>
        </w:rPr>
        <w:t>9 developed countries | IPLC share: 50% | TSAC=0, SOSAC=0 | Cali Fund (%) = 9-country IPLC / Fund Size</w:t>
      </w:r>
    </w:p>
    <w:tbl>
      <w:tblPr>
        <w:tblStyle w:val="TableGrid"/>
        <w:tblW w:w="0" w:type="auto"/>
        <w:jc w:val="center"/>
        <w:tblLook w:val="04A0" w:firstRow="1" w:lastRow="0" w:firstColumn="1" w:lastColumn="0" w:noHBand="0" w:noVBand="1"/>
      </w:tblPr>
      <w:tblGrid>
        <w:gridCol w:w="1544"/>
        <w:gridCol w:w="1846"/>
        <w:gridCol w:w="1890"/>
        <w:gridCol w:w="1890"/>
        <w:gridCol w:w="1846"/>
      </w:tblGrid>
      <w:tr w:rsidR="004F4DC8" w14:paraId="410EF2B0" w14:textId="77777777" w:rsidTr="00D6482A">
        <w:trPr>
          <w:jc w:val="center"/>
        </w:trPr>
        <w:tc>
          <w:tcPr>
            <w:tcW w:w="2268" w:type="dxa"/>
            <w:shd w:val="clear" w:color="auto" w:fill="D9D9D9"/>
          </w:tcPr>
          <w:p w14:paraId="41D50C38" w14:textId="77777777" w:rsidR="004F4DC8" w:rsidRDefault="004F4DC8" w:rsidP="007E7E85">
            <w:pPr>
              <w:jc w:val="center"/>
            </w:pPr>
            <w:r>
              <w:rPr>
                <w:b/>
                <w:sz w:val="18"/>
              </w:rPr>
              <w:t>Country</w:t>
            </w:r>
          </w:p>
        </w:tc>
        <w:tc>
          <w:tcPr>
            <w:tcW w:w="3402" w:type="dxa"/>
            <w:shd w:val="clear" w:color="auto" w:fill="D9D9D9"/>
          </w:tcPr>
          <w:p w14:paraId="25428AAD" w14:textId="77777777" w:rsidR="004F4DC8" w:rsidRDefault="004F4DC8" w:rsidP="007E7E85">
            <w:pPr>
              <w:jc w:val="center"/>
            </w:pPr>
            <w:r>
              <w:rPr>
                <w:b/>
                <w:sz w:val="18"/>
              </w:rPr>
              <w:t>$50m IPLC (USD M)</w:t>
            </w:r>
          </w:p>
        </w:tc>
        <w:tc>
          <w:tcPr>
            <w:tcW w:w="3402" w:type="dxa"/>
            <w:shd w:val="clear" w:color="auto" w:fill="D9D9D9"/>
          </w:tcPr>
          <w:p w14:paraId="04CEC985" w14:textId="77777777" w:rsidR="004F4DC8" w:rsidRDefault="004F4DC8" w:rsidP="007E7E85">
            <w:pPr>
              <w:jc w:val="center"/>
            </w:pPr>
            <w:r>
              <w:rPr>
                <w:b/>
                <w:sz w:val="18"/>
              </w:rPr>
              <w:t>$200m IPLC (USD M)</w:t>
            </w:r>
          </w:p>
        </w:tc>
        <w:tc>
          <w:tcPr>
            <w:tcW w:w="3402" w:type="dxa"/>
            <w:shd w:val="clear" w:color="auto" w:fill="D9D9D9"/>
          </w:tcPr>
          <w:p w14:paraId="0C15AF6A" w14:textId="77777777" w:rsidR="004F4DC8" w:rsidRDefault="004F4DC8" w:rsidP="007E7E85">
            <w:pPr>
              <w:jc w:val="center"/>
            </w:pPr>
            <w:r>
              <w:rPr>
                <w:b/>
                <w:sz w:val="18"/>
              </w:rPr>
              <w:t>$500m IPLC (USD M)</w:t>
            </w:r>
          </w:p>
        </w:tc>
        <w:tc>
          <w:tcPr>
            <w:tcW w:w="3402" w:type="dxa"/>
            <w:shd w:val="clear" w:color="auto" w:fill="D9D9D9"/>
          </w:tcPr>
          <w:p w14:paraId="36F71C8C" w14:textId="77777777" w:rsidR="004F4DC8" w:rsidRDefault="004F4DC8" w:rsidP="007E7E85">
            <w:pPr>
              <w:jc w:val="center"/>
            </w:pPr>
            <w:r>
              <w:rPr>
                <w:b/>
                <w:sz w:val="18"/>
              </w:rPr>
              <w:t>$1bn IPLC (USD M)</w:t>
            </w:r>
          </w:p>
        </w:tc>
      </w:tr>
      <w:tr w:rsidR="004F4DC8" w14:paraId="3DF896BC" w14:textId="77777777" w:rsidTr="00D6482A">
        <w:trPr>
          <w:jc w:val="center"/>
        </w:trPr>
        <w:tc>
          <w:tcPr>
            <w:tcW w:w="2268" w:type="dxa"/>
          </w:tcPr>
          <w:p w14:paraId="75811CE1" w14:textId="77777777" w:rsidR="004F4DC8" w:rsidRDefault="004F4DC8" w:rsidP="007E7E85">
            <w:r>
              <w:rPr>
                <w:sz w:val="18"/>
              </w:rPr>
              <w:t>Australia</w:t>
            </w:r>
          </w:p>
        </w:tc>
        <w:tc>
          <w:tcPr>
            <w:tcW w:w="3402" w:type="dxa"/>
          </w:tcPr>
          <w:p w14:paraId="753DE6DC" w14:textId="77777777" w:rsidR="004F4DC8" w:rsidRDefault="004F4DC8" w:rsidP="007E7E85">
            <w:pPr>
              <w:jc w:val="center"/>
            </w:pPr>
            <w:r>
              <w:rPr>
                <w:sz w:val="18"/>
              </w:rPr>
              <w:t>0.13</w:t>
            </w:r>
          </w:p>
        </w:tc>
        <w:tc>
          <w:tcPr>
            <w:tcW w:w="3402" w:type="dxa"/>
          </w:tcPr>
          <w:p w14:paraId="62CE812D" w14:textId="77777777" w:rsidR="004F4DC8" w:rsidRDefault="004F4DC8" w:rsidP="007E7E85">
            <w:pPr>
              <w:jc w:val="center"/>
            </w:pPr>
            <w:r>
              <w:rPr>
                <w:sz w:val="18"/>
              </w:rPr>
              <w:t>0.51</w:t>
            </w:r>
          </w:p>
        </w:tc>
        <w:tc>
          <w:tcPr>
            <w:tcW w:w="3402" w:type="dxa"/>
          </w:tcPr>
          <w:p w14:paraId="273E93E9" w14:textId="77777777" w:rsidR="004F4DC8" w:rsidRDefault="004F4DC8" w:rsidP="007E7E85">
            <w:pPr>
              <w:jc w:val="center"/>
            </w:pPr>
            <w:r>
              <w:rPr>
                <w:sz w:val="18"/>
              </w:rPr>
              <w:t>1.28</w:t>
            </w:r>
          </w:p>
        </w:tc>
        <w:tc>
          <w:tcPr>
            <w:tcW w:w="3402" w:type="dxa"/>
          </w:tcPr>
          <w:p w14:paraId="26BD0F16" w14:textId="77777777" w:rsidR="004F4DC8" w:rsidRDefault="004F4DC8" w:rsidP="007E7E85">
            <w:pPr>
              <w:jc w:val="center"/>
            </w:pPr>
            <w:r>
              <w:rPr>
                <w:sz w:val="18"/>
              </w:rPr>
              <w:t>2.55</w:t>
            </w:r>
          </w:p>
        </w:tc>
      </w:tr>
      <w:tr w:rsidR="004F4DC8" w14:paraId="61AB00B9" w14:textId="77777777" w:rsidTr="00D6482A">
        <w:trPr>
          <w:jc w:val="center"/>
        </w:trPr>
        <w:tc>
          <w:tcPr>
            <w:tcW w:w="2268" w:type="dxa"/>
          </w:tcPr>
          <w:p w14:paraId="04BB78AD" w14:textId="77777777" w:rsidR="004F4DC8" w:rsidRDefault="004F4DC8" w:rsidP="007E7E85">
            <w:r>
              <w:rPr>
                <w:sz w:val="18"/>
              </w:rPr>
              <w:t>Canada</w:t>
            </w:r>
          </w:p>
        </w:tc>
        <w:tc>
          <w:tcPr>
            <w:tcW w:w="3402" w:type="dxa"/>
          </w:tcPr>
          <w:p w14:paraId="2711382D" w14:textId="77777777" w:rsidR="004F4DC8" w:rsidRDefault="004F4DC8" w:rsidP="007E7E85">
            <w:pPr>
              <w:jc w:val="center"/>
            </w:pPr>
            <w:r>
              <w:rPr>
                <w:sz w:val="18"/>
              </w:rPr>
              <w:t>0.13</w:t>
            </w:r>
          </w:p>
        </w:tc>
        <w:tc>
          <w:tcPr>
            <w:tcW w:w="3402" w:type="dxa"/>
          </w:tcPr>
          <w:p w14:paraId="5AA4DA15" w14:textId="77777777" w:rsidR="004F4DC8" w:rsidRDefault="004F4DC8" w:rsidP="007E7E85">
            <w:pPr>
              <w:jc w:val="center"/>
            </w:pPr>
            <w:r>
              <w:rPr>
                <w:sz w:val="18"/>
              </w:rPr>
              <w:t>0.51</w:t>
            </w:r>
          </w:p>
        </w:tc>
        <w:tc>
          <w:tcPr>
            <w:tcW w:w="3402" w:type="dxa"/>
          </w:tcPr>
          <w:p w14:paraId="014F3944" w14:textId="77777777" w:rsidR="004F4DC8" w:rsidRDefault="004F4DC8" w:rsidP="007E7E85">
            <w:pPr>
              <w:jc w:val="center"/>
            </w:pPr>
            <w:r>
              <w:rPr>
                <w:sz w:val="18"/>
              </w:rPr>
              <w:t>1.28</w:t>
            </w:r>
          </w:p>
        </w:tc>
        <w:tc>
          <w:tcPr>
            <w:tcW w:w="3402" w:type="dxa"/>
          </w:tcPr>
          <w:p w14:paraId="57548CD1" w14:textId="77777777" w:rsidR="004F4DC8" w:rsidRDefault="004F4DC8" w:rsidP="007E7E85">
            <w:pPr>
              <w:jc w:val="center"/>
            </w:pPr>
            <w:r>
              <w:rPr>
                <w:sz w:val="18"/>
              </w:rPr>
              <w:t>2.55</w:t>
            </w:r>
          </w:p>
        </w:tc>
      </w:tr>
      <w:tr w:rsidR="004F4DC8" w14:paraId="666FE271" w14:textId="77777777" w:rsidTr="00D6482A">
        <w:trPr>
          <w:jc w:val="center"/>
        </w:trPr>
        <w:tc>
          <w:tcPr>
            <w:tcW w:w="2268" w:type="dxa"/>
          </w:tcPr>
          <w:p w14:paraId="7847937E" w14:textId="77777777" w:rsidR="004F4DC8" w:rsidRDefault="004F4DC8" w:rsidP="007E7E85">
            <w:r>
              <w:rPr>
                <w:sz w:val="18"/>
              </w:rPr>
              <w:t>Denmark</w:t>
            </w:r>
          </w:p>
        </w:tc>
        <w:tc>
          <w:tcPr>
            <w:tcW w:w="3402" w:type="dxa"/>
          </w:tcPr>
          <w:p w14:paraId="6CF24441" w14:textId="77777777" w:rsidR="004F4DC8" w:rsidRDefault="004F4DC8" w:rsidP="007E7E85">
            <w:pPr>
              <w:jc w:val="center"/>
            </w:pPr>
            <w:r>
              <w:rPr>
                <w:sz w:val="18"/>
              </w:rPr>
              <w:t>0.13</w:t>
            </w:r>
          </w:p>
        </w:tc>
        <w:tc>
          <w:tcPr>
            <w:tcW w:w="3402" w:type="dxa"/>
          </w:tcPr>
          <w:p w14:paraId="253158A4" w14:textId="77777777" w:rsidR="004F4DC8" w:rsidRDefault="004F4DC8" w:rsidP="007E7E85">
            <w:pPr>
              <w:jc w:val="center"/>
            </w:pPr>
            <w:r>
              <w:rPr>
                <w:sz w:val="18"/>
              </w:rPr>
              <w:t>0.51</w:t>
            </w:r>
          </w:p>
        </w:tc>
        <w:tc>
          <w:tcPr>
            <w:tcW w:w="3402" w:type="dxa"/>
          </w:tcPr>
          <w:p w14:paraId="71225C20" w14:textId="77777777" w:rsidR="004F4DC8" w:rsidRDefault="004F4DC8" w:rsidP="007E7E85">
            <w:pPr>
              <w:jc w:val="center"/>
            </w:pPr>
            <w:r>
              <w:rPr>
                <w:sz w:val="18"/>
              </w:rPr>
              <w:t>1.28</w:t>
            </w:r>
          </w:p>
        </w:tc>
        <w:tc>
          <w:tcPr>
            <w:tcW w:w="3402" w:type="dxa"/>
          </w:tcPr>
          <w:p w14:paraId="4E351B94" w14:textId="77777777" w:rsidR="004F4DC8" w:rsidRDefault="004F4DC8" w:rsidP="007E7E85">
            <w:pPr>
              <w:jc w:val="center"/>
            </w:pPr>
            <w:r>
              <w:rPr>
                <w:sz w:val="18"/>
              </w:rPr>
              <w:t>2.55</w:t>
            </w:r>
          </w:p>
        </w:tc>
      </w:tr>
      <w:tr w:rsidR="004F4DC8" w14:paraId="07BED5FF" w14:textId="77777777" w:rsidTr="00D6482A">
        <w:trPr>
          <w:jc w:val="center"/>
        </w:trPr>
        <w:tc>
          <w:tcPr>
            <w:tcW w:w="2268" w:type="dxa"/>
          </w:tcPr>
          <w:p w14:paraId="6D4EF58B" w14:textId="77777777" w:rsidR="004F4DC8" w:rsidRDefault="004F4DC8" w:rsidP="007E7E85">
            <w:r>
              <w:rPr>
                <w:sz w:val="18"/>
              </w:rPr>
              <w:t>Finland</w:t>
            </w:r>
          </w:p>
        </w:tc>
        <w:tc>
          <w:tcPr>
            <w:tcW w:w="3402" w:type="dxa"/>
          </w:tcPr>
          <w:p w14:paraId="092ED64D" w14:textId="77777777" w:rsidR="004F4DC8" w:rsidRDefault="004F4DC8" w:rsidP="007E7E85">
            <w:pPr>
              <w:jc w:val="center"/>
            </w:pPr>
            <w:r>
              <w:rPr>
                <w:sz w:val="18"/>
              </w:rPr>
              <w:t>0.13</w:t>
            </w:r>
          </w:p>
        </w:tc>
        <w:tc>
          <w:tcPr>
            <w:tcW w:w="3402" w:type="dxa"/>
          </w:tcPr>
          <w:p w14:paraId="64E004BD" w14:textId="77777777" w:rsidR="004F4DC8" w:rsidRDefault="004F4DC8" w:rsidP="007E7E85">
            <w:pPr>
              <w:jc w:val="center"/>
            </w:pPr>
            <w:r>
              <w:rPr>
                <w:sz w:val="18"/>
              </w:rPr>
              <w:t>0.51</w:t>
            </w:r>
          </w:p>
        </w:tc>
        <w:tc>
          <w:tcPr>
            <w:tcW w:w="3402" w:type="dxa"/>
          </w:tcPr>
          <w:p w14:paraId="0122AC6B" w14:textId="77777777" w:rsidR="004F4DC8" w:rsidRDefault="004F4DC8" w:rsidP="007E7E85">
            <w:pPr>
              <w:jc w:val="center"/>
            </w:pPr>
            <w:r>
              <w:rPr>
                <w:sz w:val="18"/>
              </w:rPr>
              <w:t>1.28</w:t>
            </w:r>
          </w:p>
        </w:tc>
        <w:tc>
          <w:tcPr>
            <w:tcW w:w="3402" w:type="dxa"/>
          </w:tcPr>
          <w:p w14:paraId="2A3D2B9C" w14:textId="77777777" w:rsidR="004F4DC8" w:rsidRDefault="004F4DC8" w:rsidP="007E7E85">
            <w:pPr>
              <w:jc w:val="center"/>
            </w:pPr>
            <w:r>
              <w:rPr>
                <w:sz w:val="18"/>
              </w:rPr>
              <w:t>2.55</w:t>
            </w:r>
          </w:p>
        </w:tc>
      </w:tr>
      <w:tr w:rsidR="004F4DC8" w14:paraId="63AE1EE8" w14:textId="77777777" w:rsidTr="00D6482A">
        <w:trPr>
          <w:jc w:val="center"/>
        </w:trPr>
        <w:tc>
          <w:tcPr>
            <w:tcW w:w="2268" w:type="dxa"/>
          </w:tcPr>
          <w:p w14:paraId="3F2439D8" w14:textId="77777777" w:rsidR="004F4DC8" w:rsidRDefault="004F4DC8" w:rsidP="007E7E85">
            <w:r>
              <w:rPr>
                <w:sz w:val="18"/>
              </w:rPr>
              <w:t>Japan</w:t>
            </w:r>
          </w:p>
        </w:tc>
        <w:tc>
          <w:tcPr>
            <w:tcW w:w="3402" w:type="dxa"/>
          </w:tcPr>
          <w:p w14:paraId="6BCBD704" w14:textId="77777777" w:rsidR="004F4DC8" w:rsidRDefault="004F4DC8" w:rsidP="007E7E85">
            <w:pPr>
              <w:jc w:val="center"/>
            </w:pPr>
            <w:r>
              <w:rPr>
                <w:sz w:val="18"/>
              </w:rPr>
              <w:t>0.13</w:t>
            </w:r>
          </w:p>
        </w:tc>
        <w:tc>
          <w:tcPr>
            <w:tcW w:w="3402" w:type="dxa"/>
          </w:tcPr>
          <w:p w14:paraId="060497E3" w14:textId="77777777" w:rsidR="004F4DC8" w:rsidRDefault="004F4DC8" w:rsidP="007E7E85">
            <w:pPr>
              <w:jc w:val="center"/>
            </w:pPr>
            <w:r>
              <w:rPr>
                <w:sz w:val="18"/>
              </w:rPr>
              <w:t>0.51</w:t>
            </w:r>
          </w:p>
        </w:tc>
        <w:tc>
          <w:tcPr>
            <w:tcW w:w="3402" w:type="dxa"/>
          </w:tcPr>
          <w:p w14:paraId="79439470" w14:textId="77777777" w:rsidR="004F4DC8" w:rsidRDefault="004F4DC8" w:rsidP="007E7E85">
            <w:pPr>
              <w:jc w:val="center"/>
            </w:pPr>
            <w:r>
              <w:rPr>
                <w:sz w:val="18"/>
              </w:rPr>
              <w:t>1.28</w:t>
            </w:r>
          </w:p>
        </w:tc>
        <w:tc>
          <w:tcPr>
            <w:tcW w:w="3402" w:type="dxa"/>
          </w:tcPr>
          <w:p w14:paraId="30A276A3" w14:textId="77777777" w:rsidR="004F4DC8" w:rsidRDefault="004F4DC8" w:rsidP="007E7E85">
            <w:pPr>
              <w:jc w:val="center"/>
            </w:pPr>
            <w:r>
              <w:rPr>
                <w:sz w:val="18"/>
              </w:rPr>
              <w:t>2.55</w:t>
            </w:r>
          </w:p>
        </w:tc>
      </w:tr>
      <w:tr w:rsidR="004F4DC8" w14:paraId="619359E4" w14:textId="77777777" w:rsidTr="00D6482A">
        <w:trPr>
          <w:jc w:val="center"/>
        </w:trPr>
        <w:tc>
          <w:tcPr>
            <w:tcW w:w="2268" w:type="dxa"/>
          </w:tcPr>
          <w:p w14:paraId="29E4A65D" w14:textId="77777777" w:rsidR="004F4DC8" w:rsidRDefault="004F4DC8" w:rsidP="007E7E85">
            <w:r>
              <w:rPr>
                <w:sz w:val="18"/>
              </w:rPr>
              <w:t>New Zealand</w:t>
            </w:r>
          </w:p>
        </w:tc>
        <w:tc>
          <w:tcPr>
            <w:tcW w:w="3402" w:type="dxa"/>
          </w:tcPr>
          <w:p w14:paraId="43CF0FD5" w14:textId="77777777" w:rsidR="004F4DC8" w:rsidRDefault="004F4DC8" w:rsidP="007E7E85">
            <w:pPr>
              <w:jc w:val="center"/>
            </w:pPr>
            <w:r>
              <w:rPr>
                <w:sz w:val="18"/>
              </w:rPr>
              <w:t>0.13</w:t>
            </w:r>
          </w:p>
        </w:tc>
        <w:tc>
          <w:tcPr>
            <w:tcW w:w="3402" w:type="dxa"/>
          </w:tcPr>
          <w:p w14:paraId="799F343E" w14:textId="77777777" w:rsidR="004F4DC8" w:rsidRDefault="004F4DC8" w:rsidP="007E7E85">
            <w:pPr>
              <w:jc w:val="center"/>
            </w:pPr>
            <w:r>
              <w:rPr>
                <w:sz w:val="18"/>
              </w:rPr>
              <w:t>0.51</w:t>
            </w:r>
          </w:p>
        </w:tc>
        <w:tc>
          <w:tcPr>
            <w:tcW w:w="3402" w:type="dxa"/>
          </w:tcPr>
          <w:p w14:paraId="6BA434DE" w14:textId="77777777" w:rsidR="004F4DC8" w:rsidRDefault="004F4DC8" w:rsidP="007E7E85">
            <w:pPr>
              <w:jc w:val="center"/>
            </w:pPr>
            <w:r>
              <w:rPr>
                <w:sz w:val="18"/>
              </w:rPr>
              <w:t>1.28</w:t>
            </w:r>
          </w:p>
        </w:tc>
        <w:tc>
          <w:tcPr>
            <w:tcW w:w="3402" w:type="dxa"/>
          </w:tcPr>
          <w:p w14:paraId="158D1CB7" w14:textId="77777777" w:rsidR="004F4DC8" w:rsidRDefault="004F4DC8" w:rsidP="007E7E85">
            <w:pPr>
              <w:jc w:val="center"/>
            </w:pPr>
            <w:r>
              <w:rPr>
                <w:sz w:val="18"/>
              </w:rPr>
              <w:t>2.55</w:t>
            </w:r>
          </w:p>
        </w:tc>
      </w:tr>
      <w:tr w:rsidR="004F4DC8" w14:paraId="0395701B" w14:textId="77777777" w:rsidTr="00D6482A">
        <w:trPr>
          <w:jc w:val="center"/>
        </w:trPr>
        <w:tc>
          <w:tcPr>
            <w:tcW w:w="2268" w:type="dxa"/>
          </w:tcPr>
          <w:p w14:paraId="6CEC6F9E" w14:textId="77777777" w:rsidR="004F4DC8" w:rsidRDefault="004F4DC8" w:rsidP="007E7E85">
            <w:r>
              <w:rPr>
                <w:sz w:val="18"/>
              </w:rPr>
              <w:t>Norway</w:t>
            </w:r>
          </w:p>
        </w:tc>
        <w:tc>
          <w:tcPr>
            <w:tcW w:w="3402" w:type="dxa"/>
          </w:tcPr>
          <w:p w14:paraId="458300E7" w14:textId="77777777" w:rsidR="004F4DC8" w:rsidRDefault="004F4DC8" w:rsidP="007E7E85">
            <w:pPr>
              <w:jc w:val="center"/>
            </w:pPr>
            <w:r>
              <w:rPr>
                <w:sz w:val="18"/>
              </w:rPr>
              <w:t>0.13</w:t>
            </w:r>
          </w:p>
        </w:tc>
        <w:tc>
          <w:tcPr>
            <w:tcW w:w="3402" w:type="dxa"/>
          </w:tcPr>
          <w:p w14:paraId="4DC6652D" w14:textId="77777777" w:rsidR="004F4DC8" w:rsidRDefault="004F4DC8" w:rsidP="007E7E85">
            <w:pPr>
              <w:jc w:val="center"/>
            </w:pPr>
            <w:r>
              <w:rPr>
                <w:sz w:val="18"/>
              </w:rPr>
              <w:t>0.51</w:t>
            </w:r>
          </w:p>
        </w:tc>
        <w:tc>
          <w:tcPr>
            <w:tcW w:w="3402" w:type="dxa"/>
          </w:tcPr>
          <w:p w14:paraId="4F243F38" w14:textId="77777777" w:rsidR="004F4DC8" w:rsidRDefault="004F4DC8" w:rsidP="007E7E85">
            <w:pPr>
              <w:jc w:val="center"/>
            </w:pPr>
            <w:r>
              <w:rPr>
                <w:sz w:val="18"/>
              </w:rPr>
              <w:t>1.28</w:t>
            </w:r>
          </w:p>
        </w:tc>
        <w:tc>
          <w:tcPr>
            <w:tcW w:w="3402" w:type="dxa"/>
          </w:tcPr>
          <w:p w14:paraId="3C9A394F" w14:textId="77777777" w:rsidR="004F4DC8" w:rsidRDefault="004F4DC8" w:rsidP="007E7E85">
            <w:pPr>
              <w:jc w:val="center"/>
            </w:pPr>
            <w:r>
              <w:rPr>
                <w:sz w:val="18"/>
              </w:rPr>
              <w:t>2.55</w:t>
            </w:r>
          </w:p>
        </w:tc>
      </w:tr>
      <w:tr w:rsidR="004F4DC8" w14:paraId="6B09E880" w14:textId="77777777" w:rsidTr="00D6482A">
        <w:trPr>
          <w:jc w:val="center"/>
        </w:trPr>
        <w:tc>
          <w:tcPr>
            <w:tcW w:w="2268" w:type="dxa"/>
          </w:tcPr>
          <w:p w14:paraId="16FA7E93" w14:textId="77777777" w:rsidR="004F4DC8" w:rsidRDefault="004F4DC8" w:rsidP="007E7E85">
            <w:r>
              <w:rPr>
                <w:sz w:val="18"/>
              </w:rPr>
              <w:t>Russian Federation</w:t>
            </w:r>
          </w:p>
        </w:tc>
        <w:tc>
          <w:tcPr>
            <w:tcW w:w="3402" w:type="dxa"/>
          </w:tcPr>
          <w:p w14:paraId="22D67AD0" w14:textId="77777777" w:rsidR="004F4DC8" w:rsidRDefault="004F4DC8" w:rsidP="007E7E85">
            <w:pPr>
              <w:jc w:val="center"/>
            </w:pPr>
            <w:r>
              <w:rPr>
                <w:sz w:val="18"/>
              </w:rPr>
              <w:t>0.13</w:t>
            </w:r>
          </w:p>
        </w:tc>
        <w:tc>
          <w:tcPr>
            <w:tcW w:w="3402" w:type="dxa"/>
          </w:tcPr>
          <w:p w14:paraId="193233E3" w14:textId="77777777" w:rsidR="004F4DC8" w:rsidRDefault="004F4DC8" w:rsidP="007E7E85">
            <w:pPr>
              <w:jc w:val="center"/>
            </w:pPr>
            <w:r>
              <w:rPr>
                <w:sz w:val="18"/>
              </w:rPr>
              <w:t>0.51</w:t>
            </w:r>
          </w:p>
        </w:tc>
        <w:tc>
          <w:tcPr>
            <w:tcW w:w="3402" w:type="dxa"/>
          </w:tcPr>
          <w:p w14:paraId="35FD5964" w14:textId="77777777" w:rsidR="004F4DC8" w:rsidRDefault="004F4DC8" w:rsidP="007E7E85">
            <w:pPr>
              <w:jc w:val="center"/>
            </w:pPr>
            <w:r>
              <w:rPr>
                <w:sz w:val="18"/>
              </w:rPr>
              <w:t>1.28</w:t>
            </w:r>
          </w:p>
        </w:tc>
        <w:tc>
          <w:tcPr>
            <w:tcW w:w="3402" w:type="dxa"/>
          </w:tcPr>
          <w:p w14:paraId="535B2792" w14:textId="77777777" w:rsidR="004F4DC8" w:rsidRDefault="004F4DC8" w:rsidP="007E7E85">
            <w:pPr>
              <w:jc w:val="center"/>
            </w:pPr>
            <w:r>
              <w:rPr>
                <w:sz w:val="18"/>
              </w:rPr>
              <w:t>2.55</w:t>
            </w:r>
          </w:p>
        </w:tc>
      </w:tr>
      <w:tr w:rsidR="004F4DC8" w14:paraId="4239B832" w14:textId="77777777" w:rsidTr="00D6482A">
        <w:trPr>
          <w:jc w:val="center"/>
        </w:trPr>
        <w:tc>
          <w:tcPr>
            <w:tcW w:w="2268" w:type="dxa"/>
          </w:tcPr>
          <w:p w14:paraId="762955E1" w14:textId="77777777" w:rsidR="004F4DC8" w:rsidRDefault="004F4DC8" w:rsidP="007E7E85">
            <w:r>
              <w:rPr>
                <w:sz w:val="18"/>
              </w:rPr>
              <w:t>Sweden</w:t>
            </w:r>
          </w:p>
        </w:tc>
        <w:tc>
          <w:tcPr>
            <w:tcW w:w="3402" w:type="dxa"/>
          </w:tcPr>
          <w:p w14:paraId="2AD0A1C9" w14:textId="77777777" w:rsidR="004F4DC8" w:rsidRDefault="004F4DC8" w:rsidP="007E7E85">
            <w:pPr>
              <w:jc w:val="center"/>
            </w:pPr>
            <w:r>
              <w:rPr>
                <w:sz w:val="18"/>
              </w:rPr>
              <w:t>0.13</w:t>
            </w:r>
          </w:p>
        </w:tc>
        <w:tc>
          <w:tcPr>
            <w:tcW w:w="3402" w:type="dxa"/>
          </w:tcPr>
          <w:p w14:paraId="20DB580A" w14:textId="77777777" w:rsidR="004F4DC8" w:rsidRDefault="004F4DC8" w:rsidP="007E7E85">
            <w:pPr>
              <w:jc w:val="center"/>
            </w:pPr>
            <w:r>
              <w:rPr>
                <w:sz w:val="18"/>
              </w:rPr>
              <w:t>0.51</w:t>
            </w:r>
          </w:p>
        </w:tc>
        <w:tc>
          <w:tcPr>
            <w:tcW w:w="3402" w:type="dxa"/>
          </w:tcPr>
          <w:p w14:paraId="19CD3E11" w14:textId="77777777" w:rsidR="004F4DC8" w:rsidRDefault="004F4DC8" w:rsidP="007E7E85">
            <w:pPr>
              <w:jc w:val="center"/>
            </w:pPr>
            <w:r>
              <w:rPr>
                <w:sz w:val="18"/>
              </w:rPr>
              <w:t>1.28</w:t>
            </w:r>
          </w:p>
        </w:tc>
        <w:tc>
          <w:tcPr>
            <w:tcW w:w="3402" w:type="dxa"/>
          </w:tcPr>
          <w:p w14:paraId="71D2E21F" w14:textId="77777777" w:rsidR="004F4DC8" w:rsidRDefault="004F4DC8" w:rsidP="007E7E85">
            <w:pPr>
              <w:jc w:val="center"/>
            </w:pPr>
            <w:r>
              <w:rPr>
                <w:sz w:val="18"/>
              </w:rPr>
              <w:t>2.55</w:t>
            </w:r>
          </w:p>
        </w:tc>
      </w:tr>
      <w:tr w:rsidR="004F4DC8" w14:paraId="38FD9BE3" w14:textId="77777777" w:rsidTr="00D6482A">
        <w:trPr>
          <w:jc w:val="center"/>
        </w:trPr>
        <w:tc>
          <w:tcPr>
            <w:tcW w:w="2268" w:type="dxa"/>
          </w:tcPr>
          <w:p w14:paraId="3B5C3673" w14:textId="77777777" w:rsidR="004F4DC8" w:rsidRDefault="004F4DC8" w:rsidP="007E7E85">
            <w:r>
              <w:rPr>
                <w:b/>
                <w:sz w:val="18"/>
              </w:rPr>
              <w:t>Total</w:t>
            </w:r>
          </w:p>
        </w:tc>
        <w:tc>
          <w:tcPr>
            <w:tcW w:w="3402" w:type="dxa"/>
          </w:tcPr>
          <w:p w14:paraId="5BA19CE9" w14:textId="77777777" w:rsidR="004F4DC8" w:rsidRDefault="004F4DC8" w:rsidP="007E7E85">
            <w:pPr>
              <w:jc w:val="center"/>
            </w:pPr>
            <w:r>
              <w:rPr>
                <w:b/>
                <w:sz w:val="18"/>
              </w:rPr>
              <w:t>1.15</w:t>
            </w:r>
          </w:p>
        </w:tc>
        <w:tc>
          <w:tcPr>
            <w:tcW w:w="3402" w:type="dxa"/>
          </w:tcPr>
          <w:p w14:paraId="620D8D41" w14:textId="77777777" w:rsidR="004F4DC8" w:rsidRDefault="004F4DC8" w:rsidP="007E7E85">
            <w:pPr>
              <w:jc w:val="center"/>
            </w:pPr>
            <w:r>
              <w:rPr>
                <w:b/>
                <w:sz w:val="18"/>
              </w:rPr>
              <w:t>4.59</w:t>
            </w:r>
          </w:p>
        </w:tc>
        <w:tc>
          <w:tcPr>
            <w:tcW w:w="3402" w:type="dxa"/>
          </w:tcPr>
          <w:p w14:paraId="3CF0E50F" w14:textId="77777777" w:rsidR="004F4DC8" w:rsidRDefault="004F4DC8" w:rsidP="007E7E85">
            <w:pPr>
              <w:jc w:val="center"/>
            </w:pPr>
            <w:r>
              <w:rPr>
                <w:b/>
                <w:sz w:val="18"/>
              </w:rPr>
              <w:t>11.48</w:t>
            </w:r>
          </w:p>
        </w:tc>
        <w:tc>
          <w:tcPr>
            <w:tcW w:w="3402" w:type="dxa"/>
          </w:tcPr>
          <w:p w14:paraId="00904041" w14:textId="77777777" w:rsidR="004F4DC8" w:rsidRDefault="004F4DC8" w:rsidP="007E7E85">
            <w:pPr>
              <w:jc w:val="center"/>
            </w:pPr>
            <w:r>
              <w:rPr>
                <w:b/>
                <w:sz w:val="18"/>
              </w:rPr>
              <w:t>22.96</w:t>
            </w:r>
          </w:p>
        </w:tc>
      </w:tr>
      <w:tr w:rsidR="004F4DC8" w14:paraId="1AEB9F71" w14:textId="77777777" w:rsidTr="00D6482A">
        <w:trPr>
          <w:jc w:val="center"/>
        </w:trPr>
        <w:tc>
          <w:tcPr>
            <w:tcW w:w="2268" w:type="dxa"/>
          </w:tcPr>
          <w:p w14:paraId="745215A0" w14:textId="77777777" w:rsidR="004F4DC8" w:rsidRDefault="004F4DC8" w:rsidP="007E7E85">
            <w:r>
              <w:rPr>
                <w:sz w:val="18"/>
              </w:rPr>
              <w:t>Cali Fund (%)</w:t>
            </w:r>
          </w:p>
        </w:tc>
        <w:tc>
          <w:tcPr>
            <w:tcW w:w="3402" w:type="dxa"/>
          </w:tcPr>
          <w:p w14:paraId="0C148F58" w14:textId="77777777" w:rsidR="004F4DC8" w:rsidRDefault="004F4DC8" w:rsidP="007E7E85">
            <w:pPr>
              <w:jc w:val="center"/>
            </w:pPr>
            <w:r>
              <w:rPr>
                <w:sz w:val="18"/>
              </w:rPr>
              <w:t>2.30</w:t>
            </w:r>
          </w:p>
        </w:tc>
        <w:tc>
          <w:tcPr>
            <w:tcW w:w="3402" w:type="dxa"/>
          </w:tcPr>
          <w:p w14:paraId="0BCBCBF5" w14:textId="77777777" w:rsidR="004F4DC8" w:rsidRDefault="004F4DC8" w:rsidP="007E7E85">
            <w:pPr>
              <w:jc w:val="center"/>
            </w:pPr>
            <w:r>
              <w:rPr>
                <w:sz w:val="18"/>
              </w:rPr>
              <w:t>2.30</w:t>
            </w:r>
          </w:p>
        </w:tc>
        <w:tc>
          <w:tcPr>
            <w:tcW w:w="3402" w:type="dxa"/>
          </w:tcPr>
          <w:p w14:paraId="245C3732" w14:textId="77777777" w:rsidR="004F4DC8" w:rsidRDefault="004F4DC8" w:rsidP="007E7E85">
            <w:pPr>
              <w:jc w:val="center"/>
            </w:pPr>
            <w:r>
              <w:rPr>
                <w:sz w:val="18"/>
              </w:rPr>
              <w:t>2.30</w:t>
            </w:r>
          </w:p>
        </w:tc>
        <w:tc>
          <w:tcPr>
            <w:tcW w:w="3402" w:type="dxa"/>
          </w:tcPr>
          <w:p w14:paraId="00BE2DB1" w14:textId="77777777" w:rsidR="004F4DC8" w:rsidRDefault="004F4DC8" w:rsidP="007E7E85">
            <w:pPr>
              <w:jc w:val="center"/>
            </w:pPr>
            <w:r>
              <w:rPr>
                <w:sz w:val="18"/>
              </w:rPr>
              <w:t>2.30</w:t>
            </w:r>
          </w:p>
        </w:tc>
      </w:tr>
    </w:tbl>
    <w:p w14:paraId="49A06897" w14:textId="77777777" w:rsidR="004F4DC8" w:rsidRDefault="004F4DC8" w:rsidP="007E7E85"/>
    <w:p w14:paraId="1BD83E51" w14:textId="0B4EA9EC" w:rsidR="004F4DC8" w:rsidRPr="00BE097E" w:rsidRDefault="004F4DC8" w:rsidP="007E7E85">
      <w:pPr>
        <w:pStyle w:val="Heading2"/>
        <w:jc w:val="center"/>
        <w:rPr>
          <w:b/>
          <w:bCs/>
          <w:color w:val="auto"/>
          <w:sz w:val="24"/>
          <w:szCs w:val="24"/>
        </w:rPr>
      </w:pPr>
      <w:r w:rsidRPr="00BE097E">
        <w:rPr>
          <w:rFonts w:ascii="Times New Roman" w:hAnsi="Times New Roman"/>
          <w:b/>
          <w:bCs/>
          <w:color w:val="auto"/>
          <w:sz w:val="24"/>
          <w:szCs w:val="24"/>
        </w:rPr>
        <w:t xml:space="preserve">Table </w:t>
      </w:r>
      <w:r w:rsidR="00841143" w:rsidRPr="00BE097E">
        <w:rPr>
          <w:rFonts w:ascii="Times New Roman" w:hAnsi="Times New Roman"/>
          <w:b/>
          <w:bCs/>
          <w:color w:val="auto"/>
          <w:sz w:val="24"/>
          <w:szCs w:val="24"/>
        </w:rPr>
        <w:t>21</w:t>
      </w:r>
      <w:r w:rsidR="003D5ACA" w:rsidRPr="00BE097E">
        <w:rPr>
          <w:rFonts w:ascii="Times New Roman" w:hAnsi="Times New Roman"/>
          <w:b/>
          <w:bCs/>
          <w:color w:val="auto"/>
          <w:sz w:val="24"/>
          <w:szCs w:val="24"/>
        </w:rPr>
        <w:t>:</w:t>
      </w:r>
      <w:r w:rsidRPr="00BE097E">
        <w:rPr>
          <w:rFonts w:ascii="Times New Roman" w:hAnsi="Times New Roman"/>
          <w:b/>
          <w:bCs/>
          <w:color w:val="auto"/>
          <w:sz w:val="24"/>
          <w:szCs w:val="24"/>
        </w:rPr>
        <w:t xml:space="preserve"> IPLC Component Only - Option 2: Banded IUSAF </w:t>
      </w:r>
    </w:p>
    <w:p w14:paraId="69DAE0D1" w14:textId="54071B02" w:rsidR="004F4DC8" w:rsidRPr="00BE097E" w:rsidRDefault="004F4DC8" w:rsidP="007E7E85">
      <w:pPr>
        <w:jc w:val="center"/>
      </w:pPr>
      <w:r w:rsidRPr="00BE097E">
        <w:rPr>
          <w:i/>
          <w:sz w:val="18"/>
        </w:rPr>
        <w:t>9 developed countries added to bands | IPLC share: 50% | TSAC=0, SOSAC=0 | Cali Fund (%) = 9-country IPLC / Fund Size</w:t>
      </w:r>
    </w:p>
    <w:tbl>
      <w:tblPr>
        <w:tblStyle w:val="TableGrid"/>
        <w:tblW w:w="0" w:type="auto"/>
        <w:jc w:val="center"/>
        <w:tblLook w:val="04A0" w:firstRow="1" w:lastRow="0" w:firstColumn="1" w:lastColumn="0" w:noHBand="0" w:noVBand="1"/>
      </w:tblPr>
      <w:tblGrid>
        <w:gridCol w:w="1502"/>
        <w:gridCol w:w="1500"/>
        <w:gridCol w:w="1480"/>
        <w:gridCol w:w="1527"/>
        <w:gridCol w:w="1527"/>
        <w:gridCol w:w="1480"/>
      </w:tblGrid>
      <w:tr w:rsidR="004F4DC8" w:rsidRPr="00BE097E" w14:paraId="77CFE9D9" w14:textId="77777777" w:rsidTr="00D6482A">
        <w:trPr>
          <w:jc w:val="center"/>
        </w:trPr>
        <w:tc>
          <w:tcPr>
            <w:tcW w:w="2268" w:type="dxa"/>
            <w:shd w:val="clear" w:color="auto" w:fill="D9D9D9"/>
          </w:tcPr>
          <w:p w14:paraId="0CEFA89E" w14:textId="77777777" w:rsidR="004F4DC8" w:rsidRPr="00BE097E" w:rsidRDefault="004F4DC8" w:rsidP="007E7E85">
            <w:pPr>
              <w:jc w:val="center"/>
            </w:pPr>
            <w:r w:rsidRPr="00BE097E">
              <w:rPr>
                <w:b/>
                <w:sz w:val="18"/>
              </w:rPr>
              <w:t>Country</w:t>
            </w:r>
          </w:p>
        </w:tc>
        <w:tc>
          <w:tcPr>
            <w:tcW w:w="2721" w:type="dxa"/>
            <w:shd w:val="clear" w:color="auto" w:fill="D9D9D9"/>
          </w:tcPr>
          <w:p w14:paraId="61245E15" w14:textId="77777777" w:rsidR="004F4DC8" w:rsidRPr="00BE097E" w:rsidRDefault="004F4DC8" w:rsidP="007E7E85">
            <w:pPr>
              <w:jc w:val="center"/>
            </w:pPr>
            <w:r w:rsidRPr="00BE097E">
              <w:rPr>
                <w:b/>
                <w:sz w:val="18"/>
              </w:rPr>
              <w:t>Band</w:t>
            </w:r>
          </w:p>
        </w:tc>
        <w:tc>
          <w:tcPr>
            <w:tcW w:w="2721" w:type="dxa"/>
            <w:shd w:val="clear" w:color="auto" w:fill="D9D9D9"/>
          </w:tcPr>
          <w:p w14:paraId="4B3A3DAB" w14:textId="77777777" w:rsidR="004F4DC8" w:rsidRPr="00BE097E" w:rsidRDefault="004F4DC8" w:rsidP="007E7E85">
            <w:pPr>
              <w:jc w:val="center"/>
            </w:pPr>
            <w:r w:rsidRPr="00BE097E">
              <w:rPr>
                <w:b/>
                <w:sz w:val="18"/>
              </w:rPr>
              <w:t>$50m IPLC (USD M)</w:t>
            </w:r>
          </w:p>
        </w:tc>
        <w:tc>
          <w:tcPr>
            <w:tcW w:w="2721" w:type="dxa"/>
            <w:shd w:val="clear" w:color="auto" w:fill="D9D9D9"/>
          </w:tcPr>
          <w:p w14:paraId="145CB47F" w14:textId="77777777" w:rsidR="004F4DC8" w:rsidRPr="00BE097E" w:rsidRDefault="004F4DC8" w:rsidP="007E7E85">
            <w:pPr>
              <w:jc w:val="center"/>
            </w:pPr>
            <w:r w:rsidRPr="00BE097E">
              <w:rPr>
                <w:b/>
                <w:sz w:val="18"/>
              </w:rPr>
              <w:t>$200m IPLC (USD M)</w:t>
            </w:r>
          </w:p>
        </w:tc>
        <w:tc>
          <w:tcPr>
            <w:tcW w:w="2721" w:type="dxa"/>
            <w:shd w:val="clear" w:color="auto" w:fill="D9D9D9"/>
          </w:tcPr>
          <w:p w14:paraId="43852AC7" w14:textId="77777777" w:rsidR="004F4DC8" w:rsidRPr="00BE097E" w:rsidRDefault="004F4DC8" w:rsidP="007E7E85">
            <w:pPr>
              <w:jc w:val="center"/>
            </w:pPr>
            <w:r w:rsidRPr="00BE097E">
              <w:rPr>
                <w:b/>
                <w:sz w:val="18"/>
              </w:rPr>
              <w:t>$500m IPLC (USD M)</w:t>
            </w:r>
          </w:p>
        </w:tc>
        <w:tc>
          <w:tcPr>
            <w:tcW w:w="2721" w:type="dxa"/>
            <w:shd w:val="clear" w:color="auto" w:fill="D9D9D9"/>
          </w:tcPr>
          <w:p w14:paraId="66C6E86F" w14:textId="77777777" w:rsidR="004F4DC8" w:rsidRPr="00BE097E" w:rsidRDefault="004F4DC8" w:rsidP="007E7E85">
            <w:pPr>
              <w:jc w:val="center"/>
            </w:pPr>
            <w:r w:rsidRPr="00BE097E">
              <w:rPr>
                <w:b/>
                <w:sz w:val="18"/>
              </w:rPr>
              <w:t>$1bn IPLC (USD M)</w:t>
            </w:r>
          </w:p>
        </w:tc>
      </w:tr>
      <w:tr w:rsidR="004F4DC8" w14:paraId="65581972" w14:textId="77777777" w:rsidTr="00D6482A">
        <w:trPr>
          <w:jc w:val="center"/>
        </w:trPr>
        <w:tc>
          <w:tcPr>
            <w:tcW w:w="2268" w:type="dxa"/>
          </w:tcPr>
          <w:p w14:paraId="7E4B2FE0" w14:textId="77777777" w:rsidR="004F4DC8" w:rsidRDefault="004F4DC8" w:rsidP="007E7E85">
            <w:r>
              <w:rPr>
                <w:sz w:val="18"/>
              </w:rPr>
              <w:t>Australia</w:t>
            </w:r>
          </w:p>
        </w:tc>
        <w:tc>
          <w:tcPr>
            <w:tcW w:w="2721" w:type="dxa"/>
          </w:tcPr>
          <w:p w14:paraId="2578A2EE" w14:textId="77777777" w:rsidR="004F4DC8" w:rsidRDefault="004F4DC8" w:rsidP="007E7E85">
            <w:pPr>
              <w:jc w:val="center"/>
            </w:pPr>
            <w:r>
              <w:rPr>
                <w:sz w:val="18"/>
              </w:rPr>
              <w:t>Band 5: 1.0% - 10.0%</w:t>
            </w:r>
          </w:p>
        </w:tc>
        <w:tc>
          <w:tcPr>
            <w:tcW w:w="2721" w:type="dxa"/>
          </w:tcPr>
          <w:p w14:paraId="200F565C" w14:textId="77777777" w:rsidR="004F4DC8" w:rsidRDefault="004F4DC8" w:rsidP="007E7E85">
            <w:pPr>
              <w:jc w:val="center"/>
            </w:pPr>
            <w:r>
              <w:rPr>
                <w:sz w:val="18"/>
              </w:rPr>
              <w:t>0.10</w:t>
            </w:r>
          </w:p>
        </w:tc>
        <w:tc>
          <w:tcPr>
            <w:tcW w:w="2721" w:type="dxa"/>
          </w:tcPr>
          <w:p w14:paraId="0770CF5B" w14:textId="77777777" w:rsidR="004F4DC8" w:rsidRDefault="004F4DC8" w:rsidP="007E7E85">
            <w:pPr>
              <w:jc w:val="center"/>
            </w:pPr>
            <w:r>
              <w:rPr>
                <w:sz w:val="18"/>
              </w:rPr>
              <w:t>0.41</w:t>
            </w:r>
          </w:p>
        </w:tc>
        <w:tc>
          <w:tcPr>
            <w:tcW w:w="2721" w:type="dxa"/>
          </w:tcPr>
          <w:p w14:paraId="0DCF97ED" w14:textId="77777777" w:rsidR="004F4DC8" w:rsidRDefault="004F4DC8" w:rsidP="007E7E85">
            <w:pPr>
              <w:jc w:val="center"/>
            </w:pPr>
            <w:r>
              <w:rPr>
                <w:sz w:val="18"/>
              </w:rPr>
              <w:t>1.02</w:t>
            </w:r>
          </w:p>
        </w:tc>
        <w:tc>
          <w:tcPr>
            <w:tcW w:w="2721" w:type="dxa"/>
          </w:tcPr>
          <w:p w14:paraId="7004059C" w14:textId="77777777" w:rsidR="004F4DC8" w:rsidRDefault="004F4DC8" w:rsidP="007E7E85">
            <w:pPr>
              <w:jc w:val="center"/>
            </w:pPr>
            <w:r>
              <w:rPr>
                <w:sz w:val="18"/>
              </w:rPr>
              <w:t>2.04</w:t>
            </w:r>
          </w:p>
        </w:tc>
      </w:tr>
      <w:tr w:rsidR="004F4DC8" w14:paraId="16AEF002" w14:textId="77777777" w:rsidTr="00D6482A">
        <w:trPr>
          <w:jc w:val="center"/>
        </w:trPr>
        <w:tc>
          <w:tcPr>
            <w:tcW w:w="2268" w:type="dxa"/>
          </w:tcPr>
          <w:p w14:paraId="7FD51A47" w14:textId="77777777" w:rsidR="004F4DC8" w:rsidRDefault="004F4DC8" w:rsidP="007E7E85">
            <w:r>
              <w:rPr>
                <w:sz w:val="18"/>
              </w:rPr>
              <w:t>Canada</w:t>
            </w:r>
          </w:p>
        </w:tc>
        <w:tc>
          <w:tcPr>
            <w:tcW w:w="2721" w:type="dxa"/>
          </w:tcPr>
          <w:p w14:paraId="2D5E1D44" w14:textId="77777777" w:rsidR="004F4DC8" w:rsidRDefault="004F4DC8" w:rsidP="007E7E85">
            <w:pPr>
              <w:jc w:val="center"/>
            </w:pPr>
            <w:r>
              <w:rPr>
                <w:sz w:val="18"/>
              </w:rPr>
              <w:t>Band 5: 1.0% - 10.0%</w:t>
            </w:r>
          </w:p>
        </w:tc>
        <w:tc>
          <w:tcPr>
            <w:tcW w:w="2721" w:type="dxa"/>
          </w:tcPr>
          <w:p w14:paraId="0E957CC4" w14:textId="77777777" w:rsidR="004F4DC8" w:rsidRDefault="004F4DC8" w:rsidP="007E7E85">
            <w:pPr>
              <w:jc w:val="center"/>
            </w:pPr>
            <w:r>
              <w:rPr>
                <w:sz w:val="18"/>
              </w:rPr>
              <w:t>0.10</w:t>
            </w:r>
          </w:p>
        </w:tc>
        <w:tc>
          <w:tcPr>
            <w:tcW w:w="2721" w:type="dxa"/>
          </w:tcPr>
          <w:p w14:paraId="17E0347C" w14:textId="77777777" w:rsidR="004F4DC8" w:rsidRDefault="004F4DC8" w:rsidP="007E7E85">
            <w:pPr>
              <w:jc w:val="center"/>
            </w:pPr>
            <w:r>
              <w:rPr>
                <w:sz w:val="18"/>
              </w:rPr>
              <w:t>0.41</w:t>
            </w:r>
          </w:p>
        </w:tc>
        <w:tc>
          <w:tcPr>
            <w:tcW w:w="2721" w:type="dxa"/>
          </w:tcPr>
          <w:p w14:paraId="0F4A4541" w14:textId="77777777" w:rsidR="004F4DC8" w:rsidRDefault="004F4DC8" w:rsidP="007E7E85">
            <w:pPr>
              <w:jc w:val="center"/>
            </w:pPr>
            <w:r>
              <w:rPr>
                <w:sz w:val="18"/>
              </w:rPr>
              <w:t>1.02</w:t>
            </w:r>
          </w:p>
        </w:tc>
        <w:tc>
          <w:tcPr>
            <w:tcW w:w="2721" w:type="dxa"/>
          </w:tcPr>
          <w:p w14:paraId="2F4F77AD" w14:textId="77777777" w:rsidR="004F4DC8" w:rsidRDefault="004F4DC8" w:rsidP="007E7E85">
            <w:pPr>
              <w:jc w:val="center"/>
            </w:pPr>
            <w:r>
              <w:rPr>
                <w:sz w:val="18"/>
              </w:rPr>
              <w:t>2.04</w:t>
            </w:r>
          </w:p>
        </w:tc>
      </w:tr>
      <w:tr w:rsidR="004F4DC8" w14:paraId="0D5D4275" w14:textId="77777777" w:rsidTr="00D6482A">
        <w:trPr>
          <w:jc w:val="center"/>
        </w:trPr>
        <w:tc>
          <w:tcPr>
            <w:tcW w:w="2268" w:type="dxa"/>
          </w:tcPr>
          <w:p w14:paraId="503A2D21" w14:textId="77777777" w:rsidR="004F4DC8" w:rsidRDefault="004F4DC8" w:rsidP="007E7E85">
            <w:r>
              <w:rPr>
                <w:sz w:val="18"/>
              </w:rPr>
              <w:t>Denmark</w:t>
            </w:r>
          </w:p>
        </w:tc>
        <w:tc>
          <w:tcPr>
            <w:tcW w:w="2721" w:type="dxa"/>
          </w:tcPr>
          <w:p w14:paraId="62E231DD" w14:textId="77777777" w:rsidR="004F4DC8" w:rsidRDefault="004F4DC8" w:rsidP="007E7E85">
            <w:pPr>
              <w:jc w:val="center"/>
            </w:pPr>
            <w:r>
              <w:rPr>
                <w:sz w:val="18"/>
              </w:rPr>
              <w:t>Band 4: 0.1% - 1.0%</w:t>
            </w:r>
          </w:p>
        </w:tc>
        <w:tc>
          <w:tcPr>
            <w:tcW w:w="2721" w:type="dxa"/>
          </w:tcPr>
          <w:p w14:paraId="1A9FD430" w14:textId="77777777" w:rsidR="004F4DC8" w:rsidRDefault="004F4DC8" w:rsidP="007E7E85">
            <w:pPr>
              <w:jc w:val="center"/>
            </w:pPr>
            <w:r>
              <w:rPr>
                <w:sz w:val="18"/>
              </w:rPr>
              <w:t>0.13</w:t>
            </w:r>
          </w:p>
        </w:tc>
        <w:tc>
          <w:tcPr>
            <w:tcW w:w="2721" w:type="dxa"/>
          </w:tcPr>
          <w:p w14:paraId="009BF44E" w14:textId="77777777" w:rsidR="004F4DC8" w:rsidRDefault="004F4DC8" w:rsidP="007E7E85">
            <w:pPr>
              <w:jc w:val="center"/>
            </w:pPr>
            <w:r>
              <w:rPr>
                <w:sz w:val="18"/>
              </w:rPr>
              <w:t>0.52</w:t>
            </w:r>
          </w:p>
        </w:tc>
        <w:tc>
          <w:tcPr>
            <w:tcW w:w="2721" w:type="dxa"/>
          </w:tcPr>
          <w:p w14:paraId="79F81705" w14:textId="77777777" w:rsidR="004F4DC8" w:rsidRDefault="004F4DC8" w:rsidP="007E7E85">
            <w:pPr>
              <w:jc w:val="center"/>
            </w:pPr>
            <w:r>
              <w:rPr>
                <w:sz w:val="18"/>
              </w:rPr>
              <w:t>1.29</w:t>
            </w:r>
          </w:p>
        </w:tc>
        <w:tc>
          <w:tcPr>
            <w:tcW w:w="2721" w:type="dxa"/>
          </w:tcPr>
          <w:p w14:paraId="3D980DFC" w14:textId="77777777" w:rsidR="004F4DC8" w:rsidRDefault="004F4DC8" w:rsidP="007E7E85">
            <w:pPr>
              <w:jc w:val="center"/>
            </w:pPr>
            <w:r>
              <w:rPr>
                <w:sz w:val="18"/>
              </w:rPr>
              <w:t>2.59</w:t>
            </w:r>
          </w:p>
        </w:tc>
      </w:tr>
      <w:tr w:rsidR="004F4DC8" w14:paraId="3CC06CBE" w14:textId="77777777" w:rsidTr="00D6482A">
        <w:trPr>
          <w:jc w:val="center"/>
        </w:trPr>
        <w:tc>
          <w:tcPr>
            <w:tcW w:w="2268" w:type="dxa"/>
          </w:tcPr>
          <w:p w14:paraId="4DCB4809" w14:textId="77777777" w:rsidR="004F4DC8" w:rsidRDefault="004F4DC8" w:rsidP="007E7E85">
            <w:r>
              <w:rPr>
                <w:sz w:val="18"/>
              </w:rPr>
              <w:t>Finland</w:t>
            </w:r>
          </w:p>
        </w:tc>
        <w:tc>
          <w:tcPr>
            <w:tcW w:w="2721" w:type="dxa"/>
          </w:tcPr>
          <w:p w14:paraId="0A9770B1" w14:textId="77777777" w:rsidR="004F4DC8" w:rsidRDefault="004F4DC8" w:rsidP="007E7E85">
            <w:pPr>
              <w:jc w:val="center"/>
            </w:pPr>
            <w:r>
              <w:rPr>
                <w:sz w:val="18"/>
              </w:rPr>
              <w:t>Band 4: 0.1% - 1.0%</w:t>
            </w:r>
          </w:p>
        </w:tc>
        <w:tc>
          <w:tcPr>
            <w:tcW w:w="2721" w:type="dxa"/>
          </w:tcPr>
          <w:p w14:paraId="6ECAED98" w14:textId="77777777" w:rsidR="004F4DC8" w:rsidRDefault="004F4DC8" w:rsidP="007E7E85">
            <w:pPr>
              <w:jc w:val="center"/>
            </w:pPr>
            <w:r>
              <w:rPr>
                <w:sz w:val="18"/>
              </w:rPr>
              <w:t>0.13</w:t>
            </w:r>
          </w:p>
        </w:tc>
        <w:tc>
          <w:tcPr>
            <w:tcW w:w="2721" w:type="dxa"/>
          </w:tcPr>
          <w:p w14:paraId="7A09E25E" w14:textId="77777777" w:rsidR="004F4DC8" w:rsidRDefault="004F4DC8" w:rsidP="007E7E85">
            <w:pPr>
              <w:jc w:val="center"/>
            </w:pPr>
            <w:r>
              <w:rPr>
                <w:sz w:val="18"/>
              </w:rPr>
              <w:t>0.52</w:t>
            </w:r>
          </w:p>
        </w:tc>
        <w:tc>
          <w:tcPr>
            <w:tcW w:w="2721" w:type="dxa"/>
          </w:tcPr>
          <w:p w14:paraId="683E1D9E" w14:textId="77777777" w:rsidR="004F4DC8" w:rsidRDefault="004F4DC8" w:rsidP="007E7E85">
            <w:pPr>
              <w:jc w:val="center"/>
            </w:pPr>
            <w:r>
              <w:rPr>
                <w:sz w:val="18"/>
              </w:rPr>
              <w:t>1.29</w:t>
            </w:r>
          </w:p>
        </w:tc>
        <w:tc>
          <w:tcPr>
            <w:tcW w:w="2721" w:type="dxa"/>
          </w:tcPr>
          <w:p w14:paraId="32031EC6" w14:textId="77777777" w:rsidR="004F4DC8" w:rsidRDefault="004F4DC8" w:rsidP="007E7E85">
            <w:pPr>
              <w:jc w:val="center"/>
            </w:pPr>
            <w:r>
              <w:rPr>
                <w:sz w:val="18"/>
              </w:rPr>
              <w:t>2.59</w:t>
            </w:r>
          </w:p>
        </w:tc>
      </w:tr>
      <w:tr w:rsidR="004F4DC8" w14:paraId="7992E7C4" w14:textId="77777777" w:rsidTr="00D6482A">
        <w:trPr>
          <w:jc w:val="center"/>
        </w:trPr>
        <w:tc>
          <w:tcPr>
            <w:tcW w:w="2268" w:type="dxa"/>
          </w:tcPr>
          <w:p w14:paraId="3D18948F" w14:textId="77777777" w:rsidR="004F4DC8" w:rsidRDefault="004F4DC8" w:rsidP="007E7E85">
            <w:r>
              <w:rPr>
                <w:sz w:val="18"/>
              </w:rPr>
              <w:t>Japan</w:t>
            </w:r>
          </w:p>
        </w:tc>
        <w:tc>
          <w:tcPr>
            <w:tcW w:w="2721" w:type="dxa"/>
          </w:tcPr>
          <w:p w14:paraId="7307FC20" w14:textId="77777777" w:rsidR="004F4DC8" w:rsidRDefault="004F4DC8" w:rsidP="007E7E85">
            <w:pPr>
              <w:jc w:val="center"/>
            </w:pPr>
            <w:r>
              <w:rPr>
                <w:sz w:val="18"/>
              </w:rPr>
              <w:t>Band 5: 1.0% - 10.0%</w:t>
            </w:r>
          </w:p>
        </w:tc>
        <w:tc>
          <w:tcPr>
            <w:tcW w:w="2721" w:type="dxa"/>
          </w:tcPr>
          <w:p w14:paraId="14605116" w14:textId="77777777" w:rsidR="004F4DC8" w:rsidRDefault="004F4DC8" w:rsidP="007E7E85">
            <w:pPr>
              <w:jc w:val="center"/>
            </w:pPr>
            <w:r>
              <w:rPr>
                <w:sz w:val="18"/>
              </w:rPr>
              <w:t>0.10</w:t>
            </w:r>
          </w:p>
        </w:tc>
        <w:tc>
          <w:tcPr>
            <w:tcW w:w="2721" w:type="dxa"/>
          </w:tcPr>
          <w:p w14:paraId="4E137D67" w14:textId="77777777" w:rsidR="004F4DC8" w:rsidRDefault="004F4DC8" w:rsidP="007E7E85">
            <w:pPr>
              <w:jc w:val="center"/>
            </w:pPr>
            <w:r>
              <w:rPr>
                <w:sz w:val="18"/>
              </w:rPr>
              <w:t>0.41</w:t>
            </w:r>
          </w:p>
        </w:tc>
        <w:tc>
          <w:tcPr>
            <w:tcW w:w="2721" w:type="dxa"/>
          </w:tcPr>
          <w:p w14:paraId="5CBEAC09" w14:textId="77777777" w:rsidR="004F4DC8" w:rsidRDefault="004F4DC8" w:rsidP="007E7E85">
            <w:pPr>
              <w:jc w:val="center"/>
            </w:pPr>
            <w:r>
              <w:rPr>
                <w:sz w:val="18"/>
              </w:rPr>
              <w:t>1.02</w:t>
            </w:r>
          </w:p>
        </w:tc>
        <w:tc>
          <w:tcPr>
            <w:tcW w:w="2721" w:type="dxa"/>
          </w:tcPr>
          <w:p w14:paraId="19DACA63" w14:textId="77777777" w:rsidR="004F4DC8" w:rsidRDefault="004F4DC8" w:rsidP="007E7E85">
            <w:pPr>
              <w:jc w:val="center"/>
            </w:pPr>
            <w:r>
              <w:rPr>
                <w:sz w:val="18"/>
              </w:rPr>
              <w:t>2.04</w:t>
            </w:r>
          </w:p>
        </w:tc>
      </w:tr>
      <w:tr w:rsidR="004F4DC8" w14:paraId="658B8659" w14:textId="77777777" w:rsidTr="00D6482A">
        <w:trPr>
          <w:jc w:val="center"/>
        </w:trPr>
        <w:tc>
          <w:tcPr>
            <w:tcW w:w="2268" w:type="dxa"/>
          </w:tcPr>
          <w:p w14:paraId="13D24610" w14:textId="77777777" w:rsidR="004F4DC8" w:rsidRDefault="004F4DC8" w:rsidP="007E7E85">
            <w:r>
              <w:rPr>
                <w:sz w:val="18"/>
              </w:rPr>
              <w:t>New Zealand</w:t>
            </w:r>
          </w:p>
        </w:tc>
        <w:tc>
          <w:tcPr>
            <w:tcW w:w="2721" w:type="dxa"/>
          </w:tcPr>
          <w:p w14:paraId="04D69108" w14:textId="77777777" w:rsidR="004F4DC8" w:rsidRDefault="004F4DC8" w:rsidP="007E7E85">
            <w:pPr>
              <w:jc w:val="center"/>
            </w:pPr>
            <w:r>
              <w:rPr>
                <w:sz w:val="18"/>
              </w:rPr>
              <w:t>Band 4: 0.1% - 1.0%</w:t>
            </w:r>
          </w:p>
        </w:tc>
        <w:tc>
          <w:tcPr>
            <w:tcW w:w="2721" w:type="dxa"/>
          </w:tcPr>
          <w:p w14:paraId="3686A2BE" w14:textId="77777777" w:rsidR="004F4DC8" w:rsidRDefault="004F4DC8" w:rsidP="007E7E85">
            <w:pPr>
              <w:jc w:val="center"/>
            </w:pPr>
            <w:r>
              <w:rPr>
                <w:sz w:val="18"/>
              </w:rPr>
              <w:t>0.13</w:t>
            </w:r>
          </w:p>
        </w:tc>
        <w:tc>
          <w:tcPr>
            <w:tcW w:w="2721" w:type="dxa"/>
          </w:tcPr>
          <w:p w14:paraId="661E2DC2" w14:textId="77777777" w:rsidR="004F4DC8" w:rsidRDefault="004F4DC8" w:rsidP="007E7E85">
            <w:pPr>
              <w:jc w:val="center"/>
            </w:pPr>
            <w:r>
              <w:rPr>
                <w:sz w:val="18"/>
              </w:rPr>
              <w:t>0.52</w:t>
            </w:r>
          </w:p>
        </w:tc>
        <w:tc>
          <w:tcPr>
            <w:tcW w:w="2721" w:type="dxa"/>
          </w:tcPr>
          <w:p w14:paraId="2ECE6A68" w14:textId="77777777" w:rsidR="004F4DC8" w:rsidRDefault="004F4DC8" w:rsidP="007E7E85">
            <w:pPr>
              <w:jc w:val="center"/>
            </w:pPr>
            <w:r>
              <w:rPr>
                <w:sz w:val="18"/>
              </w:rPr>
              <w:t>1.29</w:t>
            </w:r>
          </w:p>
        </w:tc>
        <w:tc>
          <w:tcPr>
            <w:tcW w:w="2721" w:type="dxa"/>
          </w:tcPr>
          <w:p w14:paraId="3FD4E615" w14:textId="77777777" w:rsidR="004F4DC8" w:rsidRDefault="004F4DC8" w:rsidP="007E7E85">
            <w:pPr>
              <w:jc w:val="center"/>
            </w:pPr>
            <w:r>
              <w:rPr>
                <w:sz w:val="18"/>
              </w:rPr>
              <w:t>2.59</w:t>
            </w:r>
          </w:p>
        </w:tc>
      </w:tr>
      <w:tr w:rsidR="004F4DC8" w14:paraId="5839A48E" w14:textId="77777777" w:rsidTr="00D6482A">
        <w:trPr>
          <w:jc w:val="center"/>
        </w:trPr>
        <w:tc>
          <w:tcPr>
            <w:tcW w:w="2268" w:type="dxa"/>
          </w:tcPr>
          <w:p w14:paraId="34ADF28D" w14:textId="77777777" w:rsidR="004F4DC8" w:rsidRDefault="004F4DC8" w:rsidP="007E7E85">
            <w:r>
              <w:rPr>
                <w:sz w:val="18"/>
              </w:rPr>
              <w:t>Norway</w:t>
            </w:r>
          </w:p>
        </w:tc>
        <w:tc>
          <w:tcPr>
            <w:tcW w:w="2721" w:type="dxa"/>
          </w:tcPr>
          <w:p w14:paraId="103EEC7C" w14:textId="77777777" w:rsidR="004F4DC8" w:rsidRDefault="004F4DC8" w:rsidP="007E7E85">
            <w:pPr>
              <w:jc w:val="center"/>
            </w:pPr>
            <w:r>
              <w:rPr>
                <w:sz w:val="18"/>
              </w:rPr>
              <w:t>Band 4: 0.1% - 1.0%</w:t>
            </w:r>
          </w:p>
        </w:tc>
        <w:tc>
          <w:tcPr>
            <w:tcW w:w="2721" w:type="dxa"/>
          </w:tcPr>
          <w:p w14:paraId="5902FBAE" w14:textId="77777777" w:rsidR="004F4DC8" w:rsidRDefault="004F4DC8" w:rsidP="007E7E85">
            <w:pPr>
              <w:jc w:val="center"/>
            </w:pPr>
            <w:r>
              <w:rPr>
                <w:sz w:val="18"/>
              </w:rPr>
              <w:t>0.13</w:t>
            </w:r>
          </w:p>
        </w:tc>
        <w:tc>
          <w:tcPr>
            <w:tcW w:w="2721" w:type="dxa"/>
          </w:tcPr>
          <w:p w14:paraId="627E299C" w14:textId="77777777" w:rsidR="004F4DC8" w:rsidRDefault="004F4DC8" w:rsidP="007E7E85">
            <w:pPr>
              <w:jc w:val="center"/>
            </w:pPr>
            <w:r>
              <w:rPr>
                <w:sz w:val="18"/>
              </w:rPr>
              <w:t>0.52</w:t>
            </w:r>
          </w:p>
        </w:tc>
        <w:tc>
          <w:tcPr>
            <w:tcW w:w="2721" w:type="dxa"/>
          </w:tcPr>
          <w:p w14:paraId="1D0F38FD" w14:textId="77777777" w:rsidR="004F4DC8" w:rsidRDefault="004F4DC8" w:rsidP="007E7E85">
            <w:pPr>
              <w:jc w:val="center"/>
            </w:pPr>
            <w:r>
              <w:rPr>
                <w:sz w:val="18"/>
              </w:rPr>
              <w:t>1.29</w:t>
            </w:r>
          </w:p>
        </w:tc>
        <w:tc>
          <w:tcPr>
            <w:tcW w:w="2721" w:type="dxa"/>
          </w:tcPr>
          <w:p w14:paraId="6C0A0A4A" w14:textId="77777777" w:rsidR="004F4DC8" w:rsidRDefault="004F4DC8" w:rsidP="007E7E85">
            <w:pPr>
              <w:jc w:val="center"/>
            </w:pPr>
            <w:r>
              <w:rPr>
                <w:sz w:val="18"/>
              </w:rPr>
              <w:t>2.59</w:t>
            </w:r>
          </w:p>
        </w:tc>
      </w:tr>
      <w:tr w:rsidR="004F4DC8" w14:paraId="1C17D170" w14:textId="77777777" w:rsidTr="00D6482A">
        <w:trPr>
          <w:jc w:val="center"/>
        </w:trPr>
        <w:tc>
          <w:tcPr>
            <w:tcW w:w="2268" w:type="dxa"/>
          </w:tcPr>
          <w:p w14:paraId="366AB62D" w14:textId="77777777" w:rsidR="004F4DC8" w:rsidRDefault="004F4DC8" w:rsidP="007E7E85">
            <w:r>
              <w:rPr>
                <w:sz w:val="18"/>
              </w:rPr>
              <w:t>Russian Federation</w:t>
            </w:r>
          </w:p>
        </w:tc>
        <w:tc>
          <w:tcPr>
            <w:tcW w:w="2721" w:type="dxa"/>
          </w:tcPr>
          <w:p w14:paraId="36DBA6FA" w14:textId="77777777" w:rsidR="004F4DC8" w:rsidRDefault="004F4DC8" w:rsidP="007E7E85">
            <w:pPr>
              <w:jc w:val="center"/>
            </w:pPr>
            <w:r>
              <w:rPr>
                <w:sz w:val="18"/>
              </w:rPr>
              <w:t>Band 5: 1.0% - 10.0%</w:t>
            </w:r>
          </w:p>
        </w:tc>
        <w:tc>
          <w:tcPr>
            <w:tcW w:w="2721" w:type="dxa"/>
          </w:tcPr>
          <w:p w14:paraId="23A19B5D" w14:textId="77777777" w:rsidR="004F4DC8" w:rsidRDefault="004F4DC8" w:rsidP="007E7E85">
            <w:pPr>
              <w:jc w:val="center"/>
            </w:pPr>
            <w:r>
              <w:rPr>
                <w:sz w:val="18"/>
              </w:rPr>
              <w:t>0.10</w:t>
            </w:r>
          </w:p>
        </w:tc>
        <w:tc>
          <w:tcPr>
            <w:tcW w:w="2721" w:type="dxa"/>
          </w:tcPr>
          <w:p w14:paraId="09D210C3" w14:textId="77777777" w:rsidR="004F4DC8" w:rsidRDefault="004F4DC8" w:rsidP="007E7E85">
            <w:pPr>
              <w:jc w:val="center"/>
            </w:pPr>
            <w:r>
              <w:rPr>
                <w:sz w:val="18"/>
              </w:rPr>
              <w:t>0.41</w:t>
            </w:r>
          </w:p>
        </w:tc>
        <w:tc>
          <w:tcPr>
            <w:tcW w:w="2721" w:type="dxa"/>
          </w:tcPr>
          <w:p w14:paraId="5AD9B160" w14:textId="77777777" w:rsidR="004F4DC8" w:rsidRDefault="004F4DC8" w:rsidP="007E7E85">
            <w:pPr>
              <w:jc w:val="center"/>
            </w:pPr>
            <w:r>
              <w:rPr>
                <w:sz w:val="18"/>
              </w:rPr>
              <w:t>1.02</w:t>
            </w:r>
          </w:p>
        </w:tc>
        <w:tc>
          <w:tcPr>
            <w:tcW w:w="2721" w:type="dxa"/>
          </w:tcPr>
          <w:p w14:paraId="6C7693FA" w14:textId="77777777" w:rsidR="004F4DC8" w:rsidRDefault="004F4DC8" w:rsidP="007E7E85">
            <w:pPr>
              <w:jc w:val="center"/>
            </w:pPr>
            <w:r>
              <w:rPr>
                <w:sz w:val="18"/>
              </w:rPr>
              <w:t>2.04</w:t>
            </w:r>
          </w:p>
        </w:tc>
      </w:tr>
      <w:tr w:rsidR="004F4DC8" w14:paraId="373482F9" w14:textId="77777777" w:rsidTr="00D6482A">
        <w:trPr>
          <w:jc w:val="center"/>
        </w:trPr>
        <w:tc>
          <w:tcPr>
            <w:tcW w:w="2268" w:type="dxa"/>
          </w:tcPr>
          <w:p w14:paraId="58CA73A7" w14:textId="77777777" w:rsidR="004F4DC8" w:rsidRDefault="004F4DC8" w:rsidP="007E7E85">
            <w:r>
              <w:rPr>
                <w:sz w:val="18"/>
              </w:rPr>
              <w:t>Sweden</w:t>
            </w:r>
          </w:p>
        </w:tc>
        <w:tc>
          <w:tcPr>
            <w:tcW w:w="2721" w:type="dxa"/>
          </w:tcPr>
          <w:p w14:paraId="69C3AFD2" w14:textId="77777777" w:rsidR="004F4DC8" w:rsidRDefault="004F4DC8" w:rsidP="007E7E85">
            <w:pPr>
              <w:jc w:val="center"/>
            </w:pPr>
            <w:r>
              <w:rPr>
                <w:sz w:val="18"/>
              </w:rPr>
              <w:t>Band 4: 0.1% - 1.0%</w:t>
            </w:r>
          </w:p>
        </w:tc>
        <w:tc>
          <w:tcPr>
            <w:tcW w:w="2721" w:type="dxa"/>
          </w:tcPr>
          <w:p w14:paraId="133D098C" w14:textId="77777777" w:rsidR="004F4DC8" w:rsidRDefault="004F4DC8" w:rsidP="007E7E85">
            <w:pPr>
              <w:jc w:val="center"/>
            </w:pPr>
            <w:r>
              <w:rPr>
                <w:sz w:val="18"/>
              </w:rPr>
              <w:t>0.13</w:t>
            </w:r>
          </w:p>
        </w:tc>
        <w:tc>
          <w:tcPr>
            <w:tcW w:w="2721" w:type="dxa"/>
          </w:tcPr>
          <w:p w14:paraId="27A3F5CF" w14:textId="77777777" w:rsidR="004F4DC8" w:rsidRDefault="004F4DC8" w:rsidP="007E7E85">
            <w:pPr>
              <w:jc w:val="center"/>
            </w:pPr>
            <w:r>
              <w:rPr>
                <w:sz w:val="18"/>
              </w:rPr>
              <w:t>0.52</w:t>
            </w:r>
          </w:p>
        </w:tc>
        <w:tc>
          <w:tcPr>
            <w:tcW w:w="2721" w:type="dxa"/>
          </w:tcPr>
          <w:p w14:paraId="5819D7A5" w14:textId="77777777" w:rsidR="004F4DC8" w:rsidRDefault="004F4DC8" w:rsidP="007E7E85">
            <w:pPr>
              <w:jc w:val="center"/>
            </w:pPr>
            <w:r>
              <w:rPr>
                <w:sz w:val="18"/>
              </w:rPr>
              <w:t>1.29</w:t>
            </w:r>
          </w:p>
        </w:tc>
        <w:tc>
          <w:tcPr>
            <w:tcW w:w="2721" w:type="dxa"/>
          </w:tcPr>
          <w:p w14:paraId="7272BFC9" w14:textId="77777777" w:rsidR="004F4DC8" w:rsidRDefault="004F4DC8" w:rsidP="007E7E85">
            <w:pPr>
              <w:jc w:val="center"/>
            </w:pPr>
            <w:r>
              <w:rPr>
                <w:sz w:val="18"/>
              </w:rPr>
              <w:t>2.59</w:t>
            </w:r>
          </w:p>
        </w:tc>
      </w:tr>
      <w:tr w:rsidR="004F4DC8" w14:paraId="3EC7DBA3" w14:textId="77777777" w:rsidTr="00D6482A">
        <w:trPr>
          <w:jc w:val="center"/>
        </w:trPr>
        <w:tc>
          <w:tcPr>
            <w:tcW w:w="2268" w:type="dxa"/>
          </w:tcPr>
          <w:p w14:paraId="74915528" w14:textId="77777777" w:rsidR="004F4DC8" w:rsidRDefault="004F4DC8" w:rsidP="007E7E85">
            <w:r>
              <w:rPr>
                <w:b/>
                <w:sz w:val="18"/>
              </w:rPr>
              <w:t>Total</w:t>
            </w:r>
          </w:p>
        </w:tc>
        <w:tc>
          <w:tcPr>
            <w:tcW w:w="2721" w:type="dxa"/>
          </w:tcPr>
          <w:p w14:paraId="067CE369" w14:textId="77777777" w:rsidR="004F4DC8" w:rsidRDefault="004F4DC8" w:rsidP="007E7E85">
            <w:pPr>
              <w:jc w:val="center"/>
            </w:pPr>
          </w:p>
        </w:tc>
        <w:tc>
          <w:tcPr>
            <w:tcW w:w="2721" w:type="dxa"/>
          </w:tcPr>
          <w:p w14:paraId="002CDAA3" w14:textId="77777777" w:rsidR="004F4DC8" w:rsidRDefault="004F4DC8" w:rsidP="007E7E85">
            <w:pPr>
              <w:jc w:val="center"/>
            </w:pPr>
            <w:r>
              <w:rPr>
                <w:b/>
                <w:sz w:val="18"/>
              </w:rPr>
              <w:t>1.05</w:t>
            </w:r>
          </w:p>
        </w:tc>
        <w:tc>
          <w:tcPr>
            <w:tcW w:w="2721" w:type="dxa"/>
          </w:tcPr>
          <w:p w14:paraId="53CC4820" w14:textId="77777777" w:rsidR="004F4DC8" w:rsidRDefault="004F4DC8" w:rsidP="007E7E85">
            <w:pPr>
              <w:jc w:val="center"/>
            </w:pPr>
            <w:r>
              <w:rPr>
                <w:b/>
                <w:sz w:val="18"/>
              </w:rPr>
              <w:t>4.22</w:t>
            </w:r>
          </w:p>
        </w:tc>
        <w:tc>
          <w:tcPr>
            <w:tcW w:w="2721" w:type="dxa"/>
          </w:tcPr>
          <w:p w14:paraId="5EF7D435" w14:textId="77777777" w:rsidR="004F4DC8" w:rsidRDefault="004F4DC8" w:rsidP="007E7E85">
            <w:pPr>
              <w:jc w:val="center"/>
            </w:pPr>
            <w:r>
              <w:rPr>
                <w:b/>
                <w:sz w:val="18"/>
              </w:rPr>
              <w:t>10.55</w:t>
            </w:r>
          </w:p>
        </w:tc>
        <w:tc>
          <w:tcPr>
            <w:tcW w:w="2721" w:type="dxa"/>
          </w:tcPr>
          <w:p w14:paraId="6494E2A6" w14:textId="77777777" w:rsidR="004F4DC8" w:rsidRDefault="004F4DC8" w:rsidP="007E7E85">
            <w:pPr>
              <w:jc w:val="center"/>
            </w:pPr>
            <w:r>
              <w:rPr>
                <w:b/>
                <w:sz w:val="18"/>
              </w:rPr>
              <w:t>21.09</w:t>
            </w:r>
          </w:p>
        </w:tc>
      </w:tr>
      <w:tr w:rsidR="004F4DC8" w14:paraId="7C6B8BBF" w14:textId="77777777" w:rsidTr="00D6482A">
        <w:trPr>
          <w:jc w:val="center"/>
        </w:trPr>
        <w:tc>
          <w:tcPr>
            <w:tcW w:w="2268" w:type="dxa"/>
          </w:tcPr>
          <w:p w14:paraId="1441D42F" w14:textId="77777777" w:rsidR="004F4DC8" w:rsidRDefault="004F4DC8" w:rsidP="007E7E85">
            <w:r>
              <w:rPr>
                <w:sz w:val="18"/>
              </w:rPr>
              <w:t>Cali Fund (%)</w:t>
            </w:r>
          </w:p>
        </w:tc>
        <w:tc>
          <w:tcPr>
            <w:tcW w:w="2721" w:type="dxa"/>
          </w:tcPr>
          <w:p w14:paraId="3C75CBFE" w14:textId="77777777" w:rsidR="004F4DC8" w:rsidRDefault="004F4DC8" w:rsidP="007E7E85">
            <w:pPr>
              <w:jc w:val="center"/>
            </w:pPr>
          </w:p>
        </w:tc>
        <w:tc>
          <w:tcPr>
            <w:tcW w:w="2721" w:type="dxa"/>
          </w:tcPr>
          <w:p w14:paraId="0E1F9C9A" w14:textId="77777777" w:rsidR="004F4DC8" w:rsidRDefault="004F4DC8" w:rsidP="007E7E85">
            <w:pPr>
              <w:jc w:val="center"/>
            </w:pPr>
            <w:r>
              <w:rPr>
                <w:sz w:val="18"/>
              </w:rPr>
              <w:t>2.11</w:t>
            </w:r>
          </w:p>
        </w:tc>
        <w:tc>
          <w:tcPr>
            <w:tcW w:w="2721" w:type="dxa"/>
          </w:tcPr>
          <w:p w14:paraId="6DC784CD" w14:textId="77777777" w:rsidR="004F4DC8" w:rsidRDefault="004F4DC8" w:rsidP="007E7E85">
            <w:pPr>
              <w:jc w:val="center"/>
            </w:pPr>
            <w:r>
              <w:rPr>
                <w:sz w:val="18"/>
              </w:rPr>
              <w:t>2.11</w:t>
            </w:r>
          </w:p>
        </w:tc>
        <w:tc>
          <w:tcPr>
            <w:tcW w:w="2721" w:type="dxa"/>
          </w:tcPr>
          <w:p w14:paraId="1A3EA9E8" w14:textId="77777777" w:rsidR="004F4DC8" w:rsidRDefault="004F4DC8" w:rsidP="007E7E85">
            <w:pPr>
              <w:jc w:val="center"/>
            </w:pPr>
            <w:r>
              <w:rPr>
                <w:sz w:val="18"/>
              </w:rPr>
              <w:t>2.11</w:t>
            </w:r>
          </w:p>
        </w:tc>
        <w:tc>
          <w:tcPr>
            <w:tcW w:w="2721" w:type="dxa"/>
          </w:tcPr>
          <w:p w14:paraId="7108DF4D" w14:textId="77777777" w:rsidR="004F4DC8" w:rsidRDefault="004F4DC8" w:rsidP="007E7E85">
            <w:pPr>
              <w:jc w:val="center"/>
            </w:pPr>
            <w:r>
              <w:rPr>
                <w:sz w:val="18"/>
              </w:rPr>
              <w:t>2.11</w:t>
            </w:r>
          </w:p>
        </w:tc>
      </w:tr>
    </w:tbl>
    <w:p w14:paraId="66E287DE" w14:textId="77777777" w:rsidR="004F4DC8" w:rsidRDefault="004F4DC8" w:rsidP="007E7E85"/>
    <w:p w14:paraId="082C84ED" w14:textId="2C9A2288" w:rsidR="006A3D62" w:rsidRDefault="004F4DC8" w:rsidP="007E7E85">
      <w:r>
        <w:t xml:space="preserve">The experiments presented in Tables </w:t>
      </w:r>
      <w:r w:rsidR="00841143">
        <w:t>20</w:t>
      </w:r>
      <w:r>
        <w:t xml:space="preserve"> and </w:t>
      </w:r>
      <w:r w:rsidR="00841143">
        <w:t>21</w:t>
      </w:r>
      <w:r w:rsidR="000E3D51">
        <w:t xml:space="preserve"> reveal that the developed country IPLC component would constitute between 2.11 and 2.30 per cent of the Cali Fund under any given volume. </w:t>
      </w:r>
      <w:r w:rsidR="006A3D62">
        <w:t xml:space="preserve">The relative closeness between the two values (raw equality vs. pure IUSAF) arises because some developed country Parties fall into band 4 of the Inverted UN Scale while others fall into band 5 with the effect of reducing the difference between the IUSAF and raw equality values. </w:t>
      </w:r>
    </w:p>
    <w:p w14:paraId="61384610" w14:textId="77777777" w:rsidR="006A3D62" w:rsidRDefault="006A3D62" w:rsidP="007E7E85"/>
    <w:p w14:paraId="01FB03F5" w14:textId="35A38AB8" w:rsidR="00254CFE" w:rsidRDefault="006A3D62" w:rsidP="007E7E85">
      <w:r>
        <w:t>One</w:t>
      </w:r>
      <w:r w:rsidR="000E3D51">
        <w:t xml:space="preserve"> question arising from this approach is when </w:t>
      </w:r>
      <w:r w:rsidR="000D5B9C">
        <w:t>this component would</w:t>
      </w:r>
      <w:r w:rsidR="000E3D51">
        <w:t xml:space="preserve"> be calculated. Two approaches suggest themselves:</w:t>
      </w:r>
    </w:p>
    <w:p w14:paraId="7F83DDD8" w14:textId="77777777" w:rsidR="000E3D51" w:rsidRDefault="000E3D51" w:rsidP="007E7E85"/>
    <w:p w14:paraId="11DFC7E4" w14:textId="4740F69A" w:rsidR="000E3D51" w:rsidRDefault="000E3D51" w:rsidP="00202868">
      <w:pPr>
        <w:pStyle w:val="ListParagraph"/>
        <w:numPr>
          <w:ilvl w:val="0"/>
          <w:numId w:val="22"/>
        </w:numPr>
        <w:ind w:left="360"/>
      </w:pPr>
      <w:r>
        <w:t xml:space="preserve">Prior to the allocation to the 142 developing country Parties on a fund of any given volume. That is the allocation would be deducted from the Cali Fund at volume </w:t>
      </w:r>
      <w:r w:rsidRPr="00F07621">
        <w:rPr>
          <w:i/>
          <w:iCs/>
        </w:rPr>
        <w:t>n</w:t>
      </w:r>
      <w:r>
        <w:t xml:space="preserve"> (e.g. $1 billion - 21-22M). </w:t>
      </w:r>
    </w:p>
    <w:p w14:paraId="2B59C42C" w14:textId="35039C2A" w:rsidR="000E3D51" w:rsidRDefault="000E3D51" w:rsidP="00202868">
      <w:pPr>
        <w:pStyle w:val="ListParagraph"/>
        <w:numPr>
          <w:ilvl w:val="0"/>
          <w:numId w:val="22"/>
        </w:numPr>
        <w:ind w:left="360"/>
      </w:pPr>
      <w:r>
        <w:lastRenderedPageBreak/>
        <w:t xml:space="preserve">Post the allocation to the 142 developing country Parties. That is the allocation would be deducted after the </w:t>
      </w:r>
      <w:r w:rsidR="00F07621">
        <w:t xml:space="preserve">wider </w:t>
      </w:r>
      <w:r>
        <w:t xml:space="preserve">allocation had been made. </w:t>
      </w:r>
    </w:p>
    <w:p w14:paraId="47D44496" w14:textId="77777777" w:rsidR="00F07621" w:rsidRDefault="00F07621" w:rsidP="00202868">
      <w:pPr>
        <w:ind w:left="360"/>
      </w:pPr>
    </w:p>
    <w:p w14:paraId="6574EF4A" w14:textId="1D2B2EDD" w:rsidR="00DA39D7" w:rsidRDefault="00F07621" w:rsidP="007E7E85">
      <w:r>
        <w:t>A practical approach to addressing this question may be to simply reserve 2.11 - 2.30 per cent of the allocation for the developed country IPLC component</w:t>
      </w:r>
      <w:r w:rsidR="006A3D62">
        <w:t>. The final calculation would</w:t>
      </w:r>
      <w:r>
        <w:t xml:space="preserve"> </w:t>
      </w:r>
      <w:r w:rsidR="006A3D62">
        <w:t xml:space="preserve">be </w:t>
      </w:r>
      <w:r>
        <w:t>based on the number of developed countr</w:t>
      </w:r>
      <w:r w:rsidR="00C65F34">
        <w:t>y Parties</w:t>
      </w:r>
      <w:r>
        <w:t xml:space="preserve"> </w:t>
      </w:r>
      <w:r w:rsidR="00BE57F0">
        <w:t>with an</w:t>
      </w:r>
      <w:r w:rsidR="006A3D62">
        <w:t xml:space="preserve"> indigenous peoples and local communities</w:t>
      </w:r>
      <w:r>
        <w:t xml:space="preserve"> component.</w:t>
      </w:r>
    </w:p>
    <w:p w14:paraId="1026E481" w14:textId="77777777" w:rsidR="00D74270" w:rsidRDefault="00D74270" w:rsidP="007E7E85">
      <w:pPr>
        <w:rPr>
          <w:b/>
          <w:bCs/>
        </w:rPr>
      </w:pPr>
    </w:p>
    <w:p w14:paraId="6E71597A" w14:textId="6B1A0D1F" w:rsidR="00254CFE" w:rsidRPr="002E7017" w:rsidRDefault="004C1906" w:rsidP="002E7017">
      <w:pPr>
        <w:pStyle w:val="ListParagraph"/>
        <w:numPr>
          <w:ilvl w:val="0"/>
          <w:numId w:val="33"/>
        </w:numPr>
        <w:rPr>
          <w:b/>
          <w:bCs/>
        </w:rPr>
      </w:pPr>
      <w:r w:rsidRPr="002E7017">
        <w:rPr>
          <w:b/>
          <w:bCs/>
        </w:rPr>
        <w:t>Outstanding Issues</w:t>
      </w:r>
      <w:r w:rsidR="00254CFE" w:rsidRPr="002E7017">
        <w:rPr>
          <w:b/>
          <w:bCs/>
        </w:rPr>
        <w:t>:</w:t>
      </w:r>
    </w:p>
    <w:p w14:paraId="7E68D894" w14:textId="77777777" w:rsidR="00DA39D7" w:rsidRDefault="00DA39D7" w:rsidP="007E7E85">
      <w:pPr>
        <w:rPr>
          <w:b/>
          <w:bCs/>
        </w:rPr>
      </w:pPr>
    </w:p>
    <w:p w14:paraId="7E34BB10" w14:textId="54E968EA" w:rsidR="00DA39D7" w:rsidRDefault="004C1906" w:rsidP="007E7E85">
      <w:r>
        <w:t xml:space="preserve">This paper has presented a conceptually simple model for an allocation formula that addresses the requirements of the Annex to decision 16/2 in an ordered way. We now turn to outstanding issues. </w:t>
      </w:r>
    </w:p>
    <w:p w14:paraId="07DE3463" w14:textId="77777777" w:rsidR="004C1906" w:rsidRDefault="004C1906" w:rsidP="007E7E85"/>
    <w:p w14:paraId="41304121" w14:textId="5C2DD962" w:rsidR="004C1906" w:rsidRDefault="00560321" w:rsidP="00757BCD">
      <w:pPr>
        <w:pStyle w:val="ListParagraph"/>
        <w:numPr>
          <w:ilvl w:val="0"/>
          <w:numId w:val="35"/>
        </w:numPr>
      </w:pPr>
      <w:r>
        <w:t>Paragraph 18 of the annex to decision 16/2 references economies in transition. Within the context of this paper economies in transition are understood as an analytical category rather than a focus of United Nations level policy action.</w:t>
      </w:r>
      <w:r w:rsidR="004C1906">
        <w:t xml:space="preserve"> </w:t>
      </w:r>
      <w:r>
        <w:t>Parties with economies in transition could be revisited and clearly marked in future outputs.</w:t>
      </w:r>
    </w:p>
    <w:p w14:paraId="60CB1406" w14:textId="65F96D20" w:rsidR="004C1906" w:rsidRDefault="004C1906" w:rsidP="00757BCD">
      <w:pPr>
        <w:pStyle w:val="ListParagraph"/>
        <w:numPr>
          <w:ilvl w:val="0"/>
          <w:numId w:val="35"/>
        </w:numPr>
      </w:pPr>
      <w:r>
        <w:t xml:space="preserve">As noted above, the monotonic steps in the IUSAF banding are a choice. It may be worth exploring the effects of steepening and flattening the slope of the banding criteria to gain a clearer view of the impacts on allocations across bands of different choices for these values within the constraint of the preservation of monotonicity. </w:t>
      </w:r>
    </w:p>
    <w:p w14:paraId="4E5E8B27" w14:textId="46C70607" w:rsidR="0058720C" w:rsidRDefault="004C1906" w:rsidP="00757BCD">
      <w:pPr>
        <w:pStyle w:val="ListParagraph"/>
        <w:numPr>
          <w:ilvl w:val="0"/>
          <w:numId w:val="35"/>
        </w:numPr>
      </w:pPr>
      <w:r>
        <w:t xml:space="preserve">The main finding of the detailed sensitivity analysis of the current version of the model is that TSAC as it is presently constructed rapidly becomes a dominant overlay. The reason for this is essentially the same as the raw inversion of the UN scale discussed above. That is, the land size data is heavily skewed towards the largest countries. This could be addressed through a number of means including dividing the land mass data into bands in a similar way to the UN Scale. This </w:t>
      </w:r>
      <w:r w:rsidR="00C66F79">
        <w:t>c</w:t>
      </w:r>
      <w:r>
        <w:t>ould lower the rapid dominan</w:t>
      </w:r>
      <w:r w:rsidR="00F827A6">
        <w:t>ce of the TSAC</w:t>
      </w:r>
      <w:r>
        <w:t xml:space="preserve"> overlay produced by Parties </w:t>
      </w:r>
      <w:r w:rsidR="00F827A6">
        <w:t xml:space="preserve">with a large land mass </w:t>
      </w:r>
      <w:r>
        <w:t xml:space="preserve">while </w:t>
      </w:r>
      <w:r w:rsidR="00C66F79">
        <w:t xml:space="preserve">potentially </w:t>
      </w:r>
      <w:r>
        <w:t xml:space="preserve">maintaining conceptual simplicity. </w:t>
      </w:r>
      <w:r w:rsidR="00C66F79">
        <w:t xml:space="preserve">However, it is currently unclear whether such an approach would maintain the clarity of choices presented by the analytical balance points from the present approach.  </w:t>
      </w:r>
    </w:p>
    <w:p w14:paraId="50DD7F2F" w14:textId="77777777" w:rsidR="00C66F79" w:rsidRDefault="00C66F79" w:rsidP="00C66F79">
      <w:pPr>
        <w:pStyle w:val="ListParagraph"/>
        <w:ind w:left="0"/>
      </w:pPr>
    </w:p>
    <w:p w14:paraId="5C6BF584" w14:textId="2BB541D5" w:rsidR="0058720C" w:rsidRPr="002E7017" w:rsidRDefault="00E826F4" w:rsidP="002E7017">
      <w:pPr>
        <w:pStyle w:val="ListParagraph"/>
        <w:numPr>
          <w:ilvl w:val="0"/>
          <w:numId w:val="33"/>
        </w:numPr>
        <w:rPr>
          <w:b/>
          <w:bCs/>
        </w:rPr>
      </w:pPr>
      <w:r w:rsidRPr="002E7017">
        <w:rPr>
          <w:b/>
          <w:bCs/>
        </w:rPr>
        <w:t>Future Development</w:t>
      </w:r>
    </w:p>
    <w:p w14:paraId="438B2456" w14:textId="77777777" w:rsidR="00E826F4" w:rsidRDefault="00E826F4" w:rsidP="007E7E85">
      <w:pPr>
        <w:rPr>
          <w:b/>
          <w:bCs/>
        </w:rPr>
      </w:pPr>
    </w:p>
    <w:p w14:paraId="6D4B6E4A" w14:textId="4CD3F2F5" w:rsidR="007E7E85" w:rsidRDefault="00E826F4">
      <w:r>
        <w:t xml:space="preserve">The development of the </w:t>
      </w:r>
      <w:r w:rsidR="00BE0860">
        <w:t>model can be constructed to accommodate future changes such as the incorporation of proposals related to use of biodiversity information under Criteria A</w:t>
      </w:r>
      <w:r w:rsidR="00336B6E">
        <w:t>, Criteria C</w:t>
      </w:r>
      <w:r w:rsidR="00BE0860">
        <w:t xml:space="preserve"> and </w:t>
      </w:r>
      <w:r w:rsidR="002E7017">
        <w:t xml:space="preserve">new </w:t>
      </w:r>
      <w:r w:rsidR="00BE0860">
        <w:t xml:space="preserve">Criteria D for traditional knowledge. </w:t>
      </w:r>
      <w:r w:rsidR="002E7017">
        <w:t>This may</w:t>
      </w:r>
      <w:r w:rsidR="00BE0860">
        <w:t xml:space="preserve"> include the calculation of formula elements for the TSAC and potentially the SOSAC components. </w:t>
      </w:r>
      <w:r w:rsidR="00336B6E">
        <w:t xml:space="preserve">This could be envisioned as a transition towards what might be called a </w:t>
      </w:r>
      <w:r w:rsidR="00FF240B" w:rsidRPr="00FF240B">
        <w:rPr>
          <w:i/>
          <w:iCs/>
        </w:rPr>
        <w:t xml:space="preserve">Biodiversity </w:t>
      </w:r>
      <w:r w:rsidR="00336B6E" w:rsidRPr="00FF240B">
        <w:rPr>
          <w:i/>
          <w:iCs/>
        </w:rPr>
        <w:t>Stewardship Responsibility Index</w:t>
      </w:r>
      <w:r w:rsidR="00FF240B">
        <w:t xml:space="preserve"> or </w:t>
      </w:r>
      <w:r w:rsidR="00FF240B" w:rsidRPr="00FF240B">
        <w:rPr>
          <w:i/>
          <w:iCs/>
        </w:rPr>
        <w:t>Biodiversity Stewardship Index</w:t>
      </w:r>
      <w:r w:rsidR="00336B6E">
        <w:t xml:space="preserve">. Such a development would require careful testing with all weights and values reported transparently. </w:t>
      </w:r>
      <w:r w:rsidR="002E7017">
        <w:t xml:space="preserve">The </w:t>
      </w:r>
      <w:r w:rsidR="00336B6E">
        <w:t xml:space="preserve">existing model provides a foundation for such refinements. </w:t>
      </w:r>
    </w:p>
    <w:p w14:paraId="04BCCD93" w14:textId="77777777" w:rsidR="007E418D" w:rsidRDefault="007E418D"/>
    <w:p w14:paraId="2C09BB68" w14:textId="04FC8767" w:rsidR="007E418D" w:rsidRDefault="007E418D">
      <w:pPr>
        <w:spacing w:after="160" w:line="278" w:lineRule="auto"/>
      </w:pPr>
      <w:r>
        <w:br w:type="page"/>
      </w:r>
    </w:p>
    <w:p w14:paraId="3558D0DF" w14:textId="77777777" w:rsidR="007E418D" w:rsidRPr="004739D0" w:rsidRDefault="007E418D">
      <w:pPr>
        <w:pStyle w:val="Heading1"/>
        <w:jc w:val="center"/>
        <w:rPr>
          <w:color w:val="auto"/>
        </w:rPr>
      </w:pPr>
      <w:r w:rsidRPr="004739D0">
        <w:rPr>
          <w:rFonts w:ascii="Times New Roman" w:hAnsi="Times New Roman"/>
          <w:color w:val="auto"/>
          <w:sz w:val="32"/>
        </w:rPr>
        <w:lastRenderedPageBreak/>
        <w:t>Country Annexes: USD 1B Fund</w:t>
      </w:r>
    </w:p>
    <w:p w14:paraId="2B51CF62" w14:textId="77777777" w:rsidR="007E418D" w:rsidRDefault="007E418D">
      <w:pPr>
        <w:jc w:val="center"/>
      </w:pPr>
      <w:r>
        <w:rPr>
          <w:i/>
          <w:sz w:val="20"/>
        </w:rPr>
        <w:t>142 eligible Parties | State/IPLC: 50/50 | Pure IUSAF and three balance-point scenarios ranked by total allocation</w:t>
      </w:r>
    </w:p>
    <w:p w14:paraId="46385994" w14:textId="1B8D4B9B" w:rsidR="007E418D" w:rsidRDefault="007E418D" w:rsidP="007E418D">
      <w:pPr>
        <w:jc w:val="both"/>
      </w:pPr>
    </w:p>
    <w:p w14:paraId="35361B5D" w14:textId="74CC2157" w:rsidR="007E418D" w:rsidRDefault="007E418D" w:rsidP="007E418D">
      <w:pPr>
        <w:jc w:val="both"/>
      </w:pPr>
      <w:r>
        <w:t>This Annex provides country tables for the pure IUSAF allocation and the three balance point scenarios on a $1 billion fund. Additional annex tables at different fund volumes are available from the online repository.</w:t>
      </w:r>
      <w:r w:rsidR="004739D0">
        <w:rPr>
          <w:rStyle w:val="FootnoteReference"/>
        </w:rPr>
        <w:footnoteReference w:id="32"/>
      </w:r>
      <w:r>
        <w:t xml:space="preserve"> These tables are automatically generated from the model data. </w:t>
      </w:r>
    </w:p>
    <w:p w14:paraId="495AEED9" w14:textId="4089DBB7" w:rsidR="007E418D" w:rsidRDefault="007E418D" w:rsidP="007E418D">
      <w:pPr>
        <w:spacing w:after="160" w:line="278" w:lineRule="auto"/>
      </w:pPr>
      <w:r>
        <w:br w:type="page"/>
      </w:r>
    </w:p>
    <w:p w14:paraId="61CB6C05" w14:textId="77777777" w:rsidR="007E418D" w:rsidRDefault="007E418D">
      <w:pPr>
        <w:pStyle w:val="Heading2"/>
        <w:jc w:val="center"/>
      </w:pPr>
      <w:r>
        <w:rPr>
          <w:rFonts w:ascii="Times New Roman" w:hAnsi="Times New Roman"/>
          <w:sz w:val="26"/>
        </w:rPr>
        <w:lastRenderedPageBreak/>
        <w:t>IUSAF (Pure)</w:t>
      </w:r>
    </w:p>
    <w:p w14:paraId="53FBD50E" w14:textId="77777777" w:rsidR="007E418D" w:rsidRDefault="007E418D">
      <w:pPr>
        <w:jc w:val="center"/>
      </w:pPr>
      <w:r>
        <w:rPr>
          <w:i/>
          <w:sz w:val="18"/>
        </w:rPr>
        <w:t>Pure IUSAF allocation with band inversion, no TSAC or SOSAC</w:t>
      </w:r>
    </w:p>
    <w:p w14:paraId="7F2960BC" w14:textId="77777777" w:rsidR="007E418D" w:rsidRDefault="007E418D">
      <w:r>
        <w:rPr>
          <w:sz w:val="17"/>
        </w:rPr>
        <w:t>142 eligible Parties | Fund: USD 1B | State/IPLC: 50/50 | Gini: 0.0872 | IUSAF: 1000.0 M (100.0%), TSAC: 0.0 M (0.0%), SOSAC: 0.0 M (0.0%), LDC: 339.9 M, SIDS: 304.6 M.</w:t>
      </w:r>
    </w:p>
    <w:p w14:paraId="717106A7" w14:textId="77777777" w:rsidR="007E418D" w:rsidRDefault="007E418D"/>
    <w:tbl>
      <w:tblPr>
        <w:tblStyle w:val="TableGrid"/>
        <w:tblW w:w="0" w:type="auto"/>
        <w:jc w:val="center"/>
        <w:tblLook w:val="04A0" w:firstRow="1" w:lastRow="0" w:firstColumn="1" w:lastColumn="0" w:noHBand="0" w:noVBand="1"/>
      </w:tblPr>
      <w:tblGrid>
        <w:gridCol w:w="653"/>
        <w:gridCol w:w="939"/>
        <w:gridCol w:w="717"/>
        <w:gridCol w:w="682"/>
        <w:gridCol w:w="682"/>
        <w:gridCol w:w="717"/>
        <w:gridCol w:w="676"/>
        <w:gridCol w:w="723"/>
        <w:gridCol w:w="711"/>
        <w:gridCol w:w="637"/>
        <w:gridCol w:w="645"/>
        <w:gridCol w:w="585"/>
        <w:gridCol w:w="649"/>
      </w:tblGrid>
      <w:tr w:rsidR="007E418D" w14:paraId="49B8C5CC" w14:textId="77777777" w:rsidTr="00974B33">
        <w:trPr>
          <w:tblHeader/>
          <w:jc w:val="center"/>
        </w:trPr>
        <w:tc>
          <w:tcPr>
            <w:tcW w:w="811" w:type="dxa"/>
            <w:shd w:val="clear" w:color="auto" w:fill="D9D9D9"/>
          </w:tcPr>
          <w:p w14:paraId="18192656" w14:textId="77777777" w:rsidR="007E418D" w:rsidRDefault="007E418D">
            <w:pPr>
              <w:jc w:val="center"/>
            </w:pPr>
            <w:r>
              <w:rPr>
                <w:b/>
                <w:sz w:val="13"/>
              </w:rPr>
              <w:t>Rank</w:t>
            </w:r>
          </w:p>
        </w:tc>
        <w:tc>
          <w:tcPr>
            <w:tcW w:w="811" w:type="dxa"/>
            <w:shd w:val="clear" w:color="auto" w:fill="D9D9D9"/>
          </w:tcPr>
          <w:p w14:paraId="17E079DA" w14:textId="77777777" w:rsidR="007E418D" w:rsidRDefault="007E418D">
            <w:pPr>
              <w:jc w:val="center"/>
            </w:pPr>
            <w:r>
              <w:rPr>
                <w:b/>
                <w:sz w:val="13"/>
              </w:rPr>
              <w:t>Party</w:t>
            </w:r>
          </w:p>
        </w:tc>
        <w:tc>
          <w:tcPr>
            <w:tcW w:w="811" w:type="dxa"/>
            <w:shd w:val="clear" w:color="auto" w:fill="D9D9D9"/>
          </w:tcPr>
          <w:p w14:paraId="19AF540C" w14:textId="77777777" w:rsidR="007E418D" w:rsidRDefault="007E418D">
            <w:pPr>
              <w:jc w:val="center"/>
            </w:pPr>
            <w:r>
              <w:rPr>
                <w:b/>
                <w:sz w:val="13"/>
              </w:rPr>
              <w:t>Total</w:t>
            </w:r>
            <w:r>
              <w:br/>
            </w:r>
            <w:r>
              <w:rPr>
                <w:b/>
                <w:sz w:val="13"/>
              </w:rPr>
              <w:t>(M)</w:t>
            </w:r>
          </w:p>
        </w:tc>
        <w:tc>
          <w:tcPr>
            <w:tcW w:w="811" w:type="dxa"/>
            <w:shd w:val="clear" w:color="auto" w:fill="D9D9D9"/>
          </w:tcPr>
          <w:p w14:paraId="76381E82" w14:textId="77777777" w:rsidR="007E418D" w:rsidRDefault="007E418D">
            <w:pPr>
              <w:jc w:val="center"/>
            </w:pPr>
            <w:r>
              <w:rPr>
                <w:b/>
                <w:sz w:val="13"/>
              </w:rPr>
              <w:t>State</w:t>
            </w:r>
            <w:r>
              <w:br/>
            </w:r>
            <w:r>
              <w:rPr>
                <w:b/>
                <w:sz w:val="13"/>
              </w:rPr>
              <w:t>(M)</w:t>
            </w:r>
          </w:p>
        </w:tc>
        <w:tc>
          <w:tcPr>
            <w:tcW w:w="811" w:type="dxa"/>
            <w:shd w:val="clear" w:color="auto" w:fill="D9D9D9"/>
          </w:tcPr>
          <w:p w14:paraId="61F74C5F" w14:textId="77777777" w:rsidR="007E418D" w:rsidRDefault="007E418D">
            <w:pPr>
              <w:jc w:val="center"/>
            </w:pPr>
            <w:r>
              <w:rPr>
                <w:b/>
                <w:sz w:val="13"/>
              </w:rPr>
              <w:t>IPLC</w:t>
            </w:r>
            <w:r>
              <w:br/>
            </w:r>
            <w:r>
              <w:rPr>
                <w:b/>
                <w:sz w:val="13"/>
              </w:rPr>
              <w:t>(M)</w:t>
            </w:r>
          </w:p>
        </w:tc>
        <w:tc>
          <w:tcPr>
            <w:tcW w:w="811" w:type="dxa"/>
            <w:shd w:val="clear" w:color="auto" w:fill="D9D9D9"/>
          </w:tcPr>
          <w:p w14:paraId="6739CEF9" w14:textId="77777777" w:rsidR="007E418D" w:rsidRDefault="007E418D">
            <w:pPr>
              <w:jc w:val="center"/>
            </w:pPr>
            <w:r>
              <w:rPr>
                <w:b/>
                <w:sz w:val="13"/>
              </w:rPr>
              <w:t>IUSAF</w:t>
            </w:r>
            <w:r>
              <w:br/>
            </w:r>
            <w:r>
              <w:rPr>
                <w:b/>
                <w:sz w:val="13"/>
              </w:rPr>
              <w:t>(M)</w:t>
            </w:r>
          </w:p>
        </w:tc>
        <w:tc>
          <w:tcPr>
            <w:tcW w:w="811" w:type="dxa"/>
            <w:shd w:val="clear" w:color="auto" w:fill="D9D9D9"/>
          </w:tcPr>
          <w:p w14:paraId="2FC606F7" w14:textId="77777777" w:rsidR="007E418D" w:rsidRDefault="007E418D">
            <w:pPr>
              <w:jc w:val="center"/>
            </w:pPr>
            <w:r>
              <w:rPr>
                <w:b/>
                <w:sz w:val="13"/>
              </w:rPr>
              <w:t>TSAC</w:t>
            </w:r>
            <w:r>
              <w:br/>
            </w:r>
            <w:r>
              <w:rPr>
                <w:b/>
                <w:sz w:val="13"/>
              </w:rPr>
              <w:t>(M)</w:t>
            </w:r>
          </w:p>
        </w:tc>
        <w:tc>
          <w:tcPr>
            <w:tcW w:w="811" w:type="dxa"/>
            <w:shd w:val="clear" w:color="auto" w:fill="D9D9D9"/>
          </w:tcPr>
          <w:p w14:paraId="5B0609C5" w14:textId="77777777" w:rsidR="007E418D" w:rsidRDefault="007E418D">
            <w:pPr>
              <w:jc w:val="center"/>
            </w:pPr>
            <w:r>
              <w:rPr>
                <w:b/>
                <w:sz w:val="13"/>
              </w:rPr>
              <w:t>SOSAC</w:t>
            </w:r>
            <w:r>
              <w:br/>
            </w:r>
            <w:r>
              <w:rPr>
                <w:b/>
                <w:sz w:val="13"/>
              </w:rPr>
              <w:t>(M)</w:t>
            </w:r>
          </w:p>
        </w:tc>
        <w:tc>
          <w:tcPr>
            <w:tcW w:w="811" w:type="dxa"/>
            <w:shd w:val="clear" w:color="auto" w:fill="D9D9D9"/>
          </w:tcPr>
          <w:p w14:paraId="11B1B4D1" w14:textId="77777777" w:rsidR="007E418D" w:rsidRDefault="007E418D">
            <w:pPr>
              <w:jc w:val="center"/>
            </w:pPr>
            <w:r>
              <w:rPr>
                <w:b/>
                <w:sz w:val="13"/>
              </w:rPr>
              <w:t>Income</w:t>
            </w:r>
          </w:p>
        </w:tc>
        <w:tc>
          <w:tcPr>
            <w:tcW w:w="811" w:type="dxa"/>
            <w:shd w:val="clear" w:color="auto" w:fill="D9D9D9"/>
          </w:tcPr>
          <w:p w14:paraId="69727F21" w14:textId="77777777" w:rsidR="007E418D" w:rsidRDefault="007E418D">
            <w:pPr>
              <w:jc w:val="center"/>
            </w:pPr>
            <w:r>
              <w:rPr>
                <w:b/>
                <w:sz w:val="13"/>
              </w:rPr>
              <w:t>LDC</w:t>
            </w:r>
          </w:p>
        </w:tc>
        <w:tc>
          <w:tcPr>
            <w:tcW w:w="811" w:type="dxa"/>
            <w:shd w:val="clear" w:color="auto" w:fill="D9D9D9"/>
          </w:tcPr>
          <w:p w14:paraId="68840095" w14:textId="77777777" w:rsidR="007E418D" w:rsidRDefault="007E418D">
            <w:pPr>
              <w:jc w:val="center"/>
            </w:pPr>
            <w:r>
              <w:rPr>
                <w:b/>
                <w:sz w:val="13"/>
              </w:rPr>
              <w:t>SIDS</w:t>
            </w:r>
          </w:p>
        </w:tc>
        <w:tc>
          <w:tcPr>
            <w:tcW w:w="811" w:type="dxa"/>
            <w:shd w:val="clear" w:color="auto" w:fill="D9D9D9"/>
          </w:tcPr>
          <w:p w14:paraId="2B174E0A" w14:textId="77777777" w:rsidR="007E418D" w:rsidRDefault="007E418D">
            <w:pPr>
              <w:jc w:val="center"/>
            </w:pPr>
            <w:r>
              <w:rPr>
                <w:b/>
                <w:sz w:val="13"/>
              </w:rPr>
              <w:t>EU</w:t>
            </w:r>
          </w:p>
        </w:tc>
        <w:tc>
          <w:tcPr>
            <w:tcW w:w="811" w:type="dxa"/>
            <w:shd w:val="clear" w:color="auto" w:fill="D9D9D9"/>
          </w:tcPr>
          <w:p w14:paraId="38199D6A" w14:textId="77777777" w:rsidR="007E418D" w:rsidRDefault="007E418D">
            <w:pPr>
              <w:jc w:val="center"/>
            </w:pPr>
            <w:r>
              <w:rPr>
                <w:b/>
                <w:sz w:val="13"/>
              </w:rPr>
              <w:t>Band</w:t>
            </w:r>
          </w:p>
        </w:tc>
      </w:tr>
      <w:tr w:rsidR="007E418D" w14:paraId="06F86CCE" w14:textId="77777777">
        <w:trPr>
          <w:jc w:val="center"/>
        </w:trPr>
        <w:tc>
          <w:tcPr>
            <w:tcW w:w="811" w:type="dxa"/>
            <w:shd w:val="clear" w:color="auto" w:fill="E8F5E9"/>
          </w:tcPr>
          <w:p w14:paraId="5088F83A" w14:textId="77777777" w:rsidR="007E418D" w:rsidRDefault="007E418D">
            <w:pPr>
              <w:jc w:val="center"/>
            </w:pPr>
            <w:r>
              <w:rPr>
                <w:sz w:val="13"/>
              </w:rPr>
              <w:t>1</w:t>
            </w:r>
          </w:p>
        </w:tc>
        <w:tc>
          <w:tcPr>
            <w:tcW w:w="811" w:type="dxa"/>
            <w:shd w:val="clear" w:color="auto" w:fill="E8F5E9"/>
          </w:tcPr>
          <w:p w14:paraId="31A7B019" w14:textId="77777777" w:rsidR="007E418D" w:rsidRDefault="007E418D">
            <w:r>
              <w:rPr>
                <w:b/>
                <w:sz w:val="13"/>
              </w:rPr>
              <w:t>Belize</w:t>
            </w:r>
          </w:p>
        </w:tc>
        <w:tc>
          <w:tcPr>
            <w:tcW w:w="811" w:type="dxa"/>
            <w:shd w:val="clear" w:color="auto" w:fill="E8F5E9"/>
          </w:tcPr>
          <w:p w14:paraId="091B7F8F" w14:textId="77777777" w:rsidR="007E418D" w:rsidRDefault="007E418D">
            <w:pPr>
              <w:jc w:val="center"/>
            </w:pPr>
            <w:r>
              <w:rPr>
                <w:sz w:val="13"/>
              </w:rPr>
              <w:t>8.53</w:t>
            </w:r>
          </w:p>
        </w:tc>
        <w:tc>
          <w:tcPr>
            <w:tcW w:w="811" w:type="dxa"/>
            <w:shd w:val="clear" w:color="auto" w:fill="E8F5E9"/>
          </w:tcPr>
          <w:p w14:paraId="7EF94792" w14:textId="77777777" w:rsidR="007E418D" w:rsidRDefault="007E418D">
            <w:pPr>
              <w:jc w:val="center"/>
            </w:pPr>
            <w:r>
              <w:rPr>
                <w:sz w:val="13"/>
              </w:rPr>
              <w:t>4.26</w:t>
            </w:r>
          </w:p>
        </w:tc>
        <w:tc>
          <w:tcPr>
            <w:tcW w:w="811" w:type="dxa"/>
            <w:shd w:val="clear" w:color="auto" w:fill="E8F5E9"/>
          </w:tcPr>
          <w:p w14:paraId="3C3B95D7" w14:textId="77777777" w:rsidR="007E418D" w:rsidRDefault="007E418D">
            <w:pPr>
              <w:jc w:val="center"/>
            </w:pPr>
            <w:r>
              <w:rPr>
                <w:sz w:val="13"/>
              </w:rPr>
              <w:t>4.26</w:t>
            </w:r>
          </w:p>
        </w:tc>
        <w:tc>
          <w:tcPr>
            <w:tcW w:w="811" w:type="dxa"/>
            <w:shd w:val="clear" w:color="auto" w:fill="E8F5E9"/>
          </w:tcPr>
          <w:p w14:paraId="54F01EDD" w14:textId="77777777" w:rsidR="007E418D" w:rsidRDefault="007E418D">
            <w:pPr>
              <w:jc w:val="center"/>
            </w:pPr>
            <w:r>
              <w:rPr>
                <w:sz w:val="13"/>
              </w:rPr>
              <w:t>8.53</w:t>
            </w:r>
          </w:p>
        </w:tc>
        <w:tc>
          <w:tcPr>
            <w:tcW w:w="811" w:type="dxa"/>
            <w:shd w:val="clear" w:color="auto" w:fill="E8F5E9"/>
          </w:tcPr>
          <w:p w14:paraId="1ADCE23F" w14:textId="77777777" w:rsidR="007E418D" w:rsidRDefault="007E418D">
            <w:pPr>
              <w:jc w:val="center"/>
            </w:pPr>
            <w:r>
              <w:rPr>
                <w:sz w:val="13"/>
              </w:rPr>
              <w:t>0.00</w:t>
            </w:r>
          </w:p>
        </w:tc>
        <w:tc>
          <w:tcPr>
            <w:tcW w:w="811" w:type="dxa"/>
            <w:shd w:val="clear" w:color="auto" w:fill="E8F5E9"/>
          </w:tcPr>
          <w:p w14:paraId="26E05C30" w14:textId="77777777" w:rsidR="007E418D" w:rsidRDefault="007E418D">
            <w:pPr>
              <w:jc w:val="center"/>
            </w:pPr>
            <w:r>
              <w:rPr>
                <w:sz w:val="13"/>
              </w:rPr>
              <w:t>0.00</w:t>
            </w:r>
          </w:p>
        </w:tc>
        <w:tc>
          <w:tcPr>
            <w:tcW w:w="811" w:type="dxa"/>
            <w:shd w:val="clear" w:color="auto" w:fill="E8F5E9"/>
          </w:tcPr>
          <w:p w14:paraId="083D53FD" w14:textId="77777777" w:rsidR="007E418D" w:rsidRDefault="007E418D">
            <w:r>
              <w:rPr>
                <w:sz w:val="13"/>
              </w:rPr>
              <w:t>Upper middle income</w:t>
            </w:r>
          </w:p>
        </w:tc>
        <w:tc>
          <w:tcPr>
            <w:tcW w:w="811" w:type="dxa"/>
            <w:shd w:val="clear" w:color="auto" w:fill="E8F5E9"/>
          </w:tcPr>
          <w:p w14:paraId="33CBCD61" w14:textId="77777777" w:rsidR="007E418D" w:rsidRDefault="007E418D">
            <w:r>
              <w:rPr>
                <w:sz w:val="13"/>
              </w:rPr>
              <w:t>–</w:t>
            </w:r>
          </w:p>
        </w:tc>
        <w:tc>
          <w:tcPr>
            <w:tcW w:w="811" w:type="dxa"/>
            <w:shd w:val="clear" w:color="auto" w:fill="E8F5E9"/>
          </w:tcPr>
          <w:p w14:paraId="2C92CC1E" w14:textId="77777777" w:rsidR="007E418D" w:rsidRDefault="007E418D">
            <w:r>
              <w:rPr>
                <w:sz w:val="13"/>
              </w:rPr>
              <w:t>SIDS</w:t>
            </w:r>
          </w:p>
        </w:tc>
        <w:tc>
          <w:tcPr>
            <w:tcW w:w="811" w:type="dxa"/>
            <w:shd w:val="clear" w:color="auto" w:fill="E8F5E9"/>
          </w:tcPr>
          <w:p w14:paraId="16AD787D" w14:textId="77777777" w:rsidR="007E418D" w:rsidRDefault="007E418D">
            <w:r>
              <w:rPr>
                <w:sz w:val="13"/>
              </w:rPr>
              <w:t>–</w:t>
            </w:r>
          </w:p>
        </w:tc>
        <w:tc>
          <w:tcPr>
            <w:tcW w:w="811" w:type="dxa"/>
            <w:shd w:val="clear" w:color="auto" w:fill="E8F5E9"/>
          </w:tcPr>
          <w:p w14:paraId="17F401DE" w14:textId="77777777" w:rsidR="007E418D" w:rsidRDefault="007E418D">
            <w:r>
              <w:rPr>
                <w:sz w:val="13"/>
              </w:rPr>
              <w:t>Band 1</w:t>
            </w:r>
          </w:p>
        </w:tc>
      </w:tr>
      <w:tr w:rsidR="007E418D" w14:paraId="323E532C" w14:textId="77777777">
        <w:trPr>
          <w:jc w:val="center"/>
        </w:trPr>
        <w:tc>
          <w:tcPr>
            <w:tcW w:w="811" w:type="dxa"/>
          </w:tcPr>
          <w:p w14:paraId="0372D56F" w14:textId="77777777" w:rsidR="007E418D" w:rsidRDefault="007E418D">
            <w:pPr>
              <w:jc w:val="center"/>
            </w:pPr>
            <w:r>
              <w:rPr>
                <w:sz w:val="13"/>
              </w:rPr>
              <w:t>2</w:t>
            </w:r>
          </w:p>
        </w:tc>
        <w:tc>
          <w:tcPr>
            <w:tcW w:w="811" w:type="dxa"/>
          </w:tcPr>
          <w:p w14:paraId="6772B872" w14:textId="77777777" w:rsidR="007E418D" w:rsidRDefault="007E418D">
            <w:r>
              <w:rPr>
                <w:sz w:val="13"/>
              </w:rPr>
              <w:t>Bhutan</w:t>
            </w:r>
          </w:p>
        </w:tc>
        <w:tc>
          <w:tcPr>
            <w:tcW w:w="811" w:type="dxa"/>
          </w:tcPr>
          <w:p w14:paraId="371AE54D" w14:textId="77777777" w:rsidR="007E418D" w:rsidRDefault="007E418D">
            <w:pPr>
              <w:jc w:val="center"/>
            </w:pPr>
            <w:r>
              <w:rPr>
                <w:sz w:val="13"/>
              </w:rPr>
              <w:t>8.53</w:t>
            </w:r>
          </w:p>
        </w:tc>
        <w:tc>
          <w:tcPr>
            <w:tcW w:w="811" w:type="dxa"/>
          </w:tcPr>
          <w:p w14:paraId="1DDB866E" w14:textId="77777777" w:rsidR="007E418D" w:rsidRDefault="007E418D">
            <w:pPr>
              <w:jc w:val="center"/>
            </w:pPr>
            <w:r>
              <w:rPr>
                <w:sz w:val="13"/>
              </w:rPr>
              <w:t>4.26</w:t>
            </w:r>
          </w:p>
        </w:tc>
        <w:tc>
          <w:tcPr>
            <w:tcW w:w="811" w:type="dxa"/>
          </w:tcPr>
          <w:p w14:paraId="09C0DA12" w14:textId="77777777" w:rsidR="007E418D" w:rsidRDefault="007E418D">
            <w:pPr>
              <w:jc w:val="center"/>
            </w:pPr>
            <w:r>
              <w:rPr>
                <w:sz w:val="13"/>
              </w:rPr>
              <w:t>4.26</w:t>
            </w:r>
          </w:p>
        </w:tc>
        <w:tc>
          <w:tcPr>
            <w:tcW w:w="811" w:type="dxa"/>
          </w:tcPr>
          <w:p w14:paraId="467A892E" w14:textId="77777777" w:rsidR="007E418D" w:rsidRDefault="007E418D">
            <w:pPr>
              <w:jc w:val="center"/>
            </w:pPr>
            <w:r>
              <w:rPr>
                <w:sz w:val="13"/>
              </w:rPr>
              <w:t>8.53</w:t>
            </w:r>
          </w:p>
        </w:tc>
        <w:tc>
          <w:tcPr>
            <w:tcW w:w="811" w:type="dxa"/>
          </w:tcPr>
          <w:p w14:paraId="65ED7CBB" w14:textId="77777777" w:rsidR="007E418D" w:rsidRDefault="007E418D">
            <w:pPr>
              <w:jc w:val="center"/>
            </w:pPr>
            <w:r>
              <w:rPr>
                <w:sz w:val="13"/>
              </w:rPr>
              <w:t>0.00</w:t>
            </w:r>
          </w:p>
        </w:tc>
        <w:tc>
          <w:tcPr>
            <w:tcW w:w="811" w:type="dxa"/>
          </w:tcPr>
          <w:p w14:paraId="62D6F5A9" w14:textId="77777777" w:rsidR="007E418D" w:rsidRDefault="007E418D">
            <w:pPr>
              <w:jc w:val="center"/>
            </w:pPr>
            <w:r>
              <w:rPr>
                <w:sz w:val="13"/>
              </w:rPr>
              <w:t>0.00</w:t>
            </w:r>
          </w:p>
        </w:tc>
        <w:tc>
          <w:tcPr>
            <w:tcW w:w="811" w:type="dxa"/>
          </w:tcPr>
          <w:p w14:paraId="6B9B4B87" w14:textId="77777777" w:rsidR="007E418D" w:rsidRDefault="007E418D">
            <w:r>
              <w:rPr>
                <w:sz w:val="13"/>
              </w:rPr>
              <w:t>Lower middle income</w:t>
            </w:r>
          </w:p>
        </w:tc>
        <w:tc>
          <w:tcPr>
            <w:tcW w:w="811" w:type="dxa"/>
          </w:tcPr>
          <w:p w14:paraId="3FAD72E7" w14:textId="77777777" w:rsidR="007E418D" w:rsidRDefault="007E418D">
            <w:r>
              <w:rPr>
                <w:sz w:val="13"/>
              </w:rPr>
              <w:t>–</w:t>
            </w:r>
          </w:p>
        </w:tc>
        <w:tc>
          <w:tcPr>
            <w:tcW w:w="811" w:type="dxa"/>
          </w:tcPr>
          <w:p w14:paraId="7C1DE14E" w14:textId="77777777" w:rsidR="007E418D" w:rsidRDefault="007E418D">
            <w:r>
              <w:rPr>
                <w:sz w:val="13"/>
              </w:rPr>
              <w:t>–</w:t>
            </w:r>
          </w:p>
        </w:tc>
        <w:tc>
          <w:tcPr>
            <w:tcW w:w="811" w:type="dxa"/>
          </w:tcPr>
          <w:p w14:paraId="215961ED" w14:textId="77777777" w:rsidR="007E418D" w:rsidRDefault="007E418D">
            <w:r>
              <w:rPr>
                <w:sz w:val="13"/>
              </w:rPr>
              <w:t>–</w:t>
            </w:r>
          </w:p>
        </w:tc>
        <w:tc>
          <w:tcPr>
            <w:tcW w:w="811" w:type="dxa"/>
          </w:tcPr>
          <w:p w14:paraId="7D0E8CD9" w14:textId="77777777" w:rsidR="007E418D" w:rsidRDefault="007E418D">
            <w:r>
              <w:rPr>
                <w:sz w:val="13"/>
              </w:rPr>
              <w:t>Band 1</w:t>
            </w:r>
          </w:p>
        </w:tc>
      </w:tr>
      <w:tr w:rsidR="007E418D" w14:paraId="0444023D" w14:textId="77777777">
        <w:trPr>
          <w:jc w:val="center"/>
        </w:trPr>
        <w:tc>
          <w:tcPr>
            <w:tcW w:w="811" w:type="dxa"/>
          </w:tcPr>
          <w:p w14:paraId="1C099FDF" w14:textId="77777777" w:rsidR="007E418D" w:rsidRDefault="007E418D">
            <w:pPr>
              <w:jc w:val="center"/>
            </w:pPr>
            <w:r>
              <w:rPr>
                <w:sz w:val="13"/>
              </w:rPr>
              <w:t>3</w:t>
            </w:r>
          </w:p>
        </w:tc>
        <w:tc>
          <w:tcPr>
            <w:tcW w:w="811" w:type="dxa"/>
          </w:tcPr>
          <w:p w14:paraId="3846DC2B" w14:textId="77777777" w:rsidR="007E418D" w:rsidRDefault="007E418D">
            <w:r>
              <w:rPr>
                <w:sz w:val="13"/>
              </w:rPr>
              <w:t>Burundi</w:t>
            </w:r>
          </w:p>
        </w:tc>
        <w:tc>
          <w:tcPr>
            <w:tcW w:w="811" w:type="dxa"/>
          </w:tcPr>
          <w:p w14:paraId="11793344" w14:textId="77777777" w:rsidR="007E418D" w:rsidRDefault="007E418D">
            <w:pPr>
              <w:jc w:val="center"/>
            </w:pPr>
            <w:r>
              <w:rPr>
                <w:sz w:val="13"/>
              </w:rPr>
              <w:t>8.53</w:t>
            </w:r>
          </w:p>
        </w:tc>
        <w:tc>
          <w:tcPr>
            <w:tcW w:w="811" w:type="dxa"/>
          </w:tcPr>
          <w:p w14:paraId="71B082C7" w14:textId="77777777" w:rsidR="007E418D" w:rsidRDefault="007E418D">
            <w:pPr>
              <w:jc w:val="center"/>
            </w:pPr>
            <w:r>
              <w:rPr>
                <w:sz w:val="13"/>
              </w:rPr>
              <w:t>4.26</w:t>
            </w:r>
          </w:p>
        </w:tc>
        <w:tc>
          <w:tcPr>
            <w:tcW w:w="811" w:type="dxa"/>
          </w:tcPr>
          <w:p w14:paraId="1B960CA6" w14:textId="77777777" w:rsidR="007E418D" w:rsidRDefault="007E418D">
            <w:pPr>
              <w:jc w:val="center"/>
            </w:pPr>
            <w:r>
              <w:rPr>
                <w:sz w:val="13"/>
              </w:rPr>
              <w:t>4.26</w:t>
            </w:r>
          </w:p>
        </w:tc>
        <w:tc>
          <w:tcPr>
            <w:tcW w:w="811" w:type="dxa"/>
          </w:tcPr>
          <w:p w14:paraId="666FF59F" w14:textId="77777777" w:rsidR="007E418D" w:rsidRDefault="007E418D">
            <w:pPr>
              <w:jc w:val="center"/>
            </w:pPr>
            <w:r>
              <w:rPr>
                <w:sz w:val="13"/>
              </w:rPr>
              <w:t>8.53</w:t>
            </w:r>
          </w:p>
        </w:tc>
        <w:tc>
          <w:tcPr>
            <w:tcW w:w="811" w:type="dxa"/>
          </w:tcPr>
          <w:p w14:paraId="702ED33D" w14:textId="77777777" w:rsidR="007E418D" w:rsidRDefault="007E418D">
            <w:pPr>
              <w:jc w:val="center"/>
            </w:pPr>
            <w:r>
              <w:rPr>
                <w:sz w:val="13"/>
              </w:rPr>
              <w:t>0.00</w:t>
            </w:r>
          </w:p>
        </w:tc>
        <w:tc>
          <w:tcPr>
            <w:tcW w:w="811" w:type="dxa"/>
          </w:tcPr>
          <w:p w14:paraId="4F6ABC60" w14:textId="77777777" w:rsidR="007E418D" w:rsidRDefault="007E418D">
            <w:pPr>
              <w:jc w:val="center"/>
            </w:pPr>
            <w:r>
              <w:rPr>
                <w:sz w:val="13"/>
              </w:rPr>
              <w:t>0.00</w:t>
            </w:r>
          </w:p>
        </w:tc>
        <w:tc>
          <w:tcPr>
            <w:tcW w:w="811" w:type="dxa"/>
          </w:tcPr>
          <w:p w14:paraId="4CC99A66" w14:textId="77777777" w:rsidR="007E418D" w:rsidRDefault="007E418D">
            <w:r>
              <w:rPr>
                <w:sz w:val="13"/>
              </w:rPr>
              <w:t>Low income</w:t>
            </w:r>
          </w:p>
        </w:tc>
        <w:tc>
          <w:tcPr>
            <w:tcW w:w="811" w:type="dxa"/>
          </w:tcPr>
          <w:p w14:paraId="6D3507A1" w14:textId="77777777" w:rsidR="007E418D" w:rsidRDefault="007E418D">
            <w:r>
              <w:rPr>
                <w:sz w:val="13"/>
              </w:rPr>
              <w:t>LDC</w:t>
            </w:r>
          </w:p>
        </w:tc>
        <w:tc>
          <w:tcPr>
            <w:tcW w:w="811" w:type="dxa"/>
          </w:tcPr>
          <w:p w14:paraId="26729DC1" w14:textId="77777777" w:rsidR="007E418D" w:rsidRDefault="007E418D">
            <w:r>
              <w:rPr>
                <w:sz w:val="13"/>
              </w:rPr>
              <w:t>–</w:t>
            </w:r>
          </w:p>
        </w:tc>
        <w:tc>
          <w:tcPr>
            <w:tcW w:w="811" w:type="dxa"/>
          </w:tcPr>
          <w:p w14:paraId="161ACF1B" w14:textId="77777777" w:rsidR="007E418D" w:rsidRDefault="007E418D">
            <w:r>
              <w:rPr>
                <w:sz w:val="13"/>
              </w:rPr>
              <w:t>–</w:t>
            </w:r>
          </w:p>
        </w:tc>
        <w:tc>
          <w:tcPr>
            <w:tcW w:w="811" w:type="dxa"/>
          </w:tcPr>
          <w:p w14:paraId="1D87F80E" w14:textId="77777777" w:rsidR="007E418D" w:rsidRDefault="007E418D">
            <w:r>
              <w:rPr>
                <w:sz w:val="13"/>
              </w:rPr>
              <w:t>Band 1</w:t>
            </w:r>
          </w:p>
        </w:tc>
      </w:tr>
      <w:tr w:rsidR="007E418D" w14:paraId="7C868D10" w14:textId="77777777">
        <w:trPr>
          <w:jc w:val="center"/>
        </w:trPr>
        <w:tc>
          <w:tcPr>
            <w:tcW w:w="811" w:type="dxa"/>
            <w:shd w:val="clear" w:color="auto" w:fill="E8F5E9"/>
          </w:tcPr>
          <w:p w14:paraId="401686C6" w14:textId="77777777" w:rsidR="007E418D" w:rsidRDefault="007E418D">
            <w:pPr>
              <w:jc w:val="center"/>
            </w:pPr>
            <w:r>
              <w:rPr>
                <w:sz w:val="13"/>
              </w:rPr>
              <w:t>4</w:t>
            </w:r>
          </w:p>
        </w:tc>
        <w:tc>
          <w:tcPr>
            <w:tcW w:w="811" w:type="dxa"/>
            <w:shd w:val="clear" w:color="auto" w:fill="E8F5E9"/>
          </w:tcPr>
          <w:p w14:paraId="3B3D1EA4" w14:textId="77777777" w:rsidR="007E418D" w:rsidRDefault="007E418D">
            <w:r>
              <w:rPr>
                <w:b/>
                <w:sz w:val="13"/>
              </w:rPr>
              <w:t>Cabo Verde</w:t>
            </w:r>
          </w:p>
        </w:tc>
        <w:tc>
          <w:tcPr>
            <w:tcW w:w="811" w:type="dxa"/>
            <w:shd w:val="clear" w:color="auto" w:fill="E8F5E9"/>
          </w:tcPr>
          <w:p w14:paraId="32CD42B6" w14:textId="77777777" w:rsidR="007E418D" w:rsidRDefault="007E418D">
            <w:pPr>
              <w:jc w:val="center"/>
            </w:pPr>
            <w:r>
              <w:rPr>
                <w:sz w:val="13"/>
              </w:rPr>
              <w:t>8.53</w:t>
            </w:r>
          </w:p>
        </w:tc>
        <w:tc>
          <w:tcPr>
            <w:tcW w:w="811" w:type="dxa"/>
            <w:shd w:val="clear" w:color="auto" w:fill="E8F5E9"/>
          </w:tcPr>
          <w:p w14:paraId="0784FE63" w14:textId="77777777" w:rsidR="007E418D" w:rsidRDefault="007E418D">
            <w:pPr>
              <w:jc w:val="center"/>
            </w:pPr>
            <w:r>
              <w:rPr>
                <w:sz w:val="13"/>
              </w:rPr>
              <w:t>4.26</w:t>
            </w:r>
          </w:p>
        </w:tc>
        <w:tc>
          <w:tcPr>
            <w:tcW w:w="811" w:type="dxa"/>
            <w:shd w:val="clear" w:color="auto" w:fill="E8F5E9"/>
          </w:tcPr>
          <w:p w14:paraId="141FCD45" w14:textId="77777777" w:rsidR="007E418D" w:rsidRDefault="007E418D">
            <w:pPr>
              <w:jc w:val="center"/>
            </w:pPr>
            <w:r>
              <w:rPr>
                <w:sz w:val="13"/>
              </w:rPr>
              <w:t>4.26</w:t>
            </w:r>
          </w:p>
        </w:tc>
        <w:tc>
          <w:tcPr>
            <w:tcW w:w="811" w:type="dxa"/>
            <w:shd w:val="clear" w:color="auto" w:fill="E8F5E9"/>
          </w:tcPr>
          <w:p w14:paraId="2312977A" w14:textId="77777777" w:rsidR="007E418D" w:rsidRDefault="007E418D">
            <w:pPr>
              <w:jc w:val="center"/>
            </w:pPr>
            <w:r>
              <w:rPr>
                <w:sz w:val="13"/>
              </w:rPr>
              <w:t>8.53</w:t>
            </w:r>
          </w:p>
        </w:tc>
        <w:tc>
          <w:tcPr>
            <w:tcW w:w="811" w:type="dxa"/>
            <w:shd w:val="clear" w:color="auto" w:fill="E8F5E9"/>
          </w:tcPr>
          <w:p w14:paraId="1B49DAC5" w14:textId="77777777" w:rsidR="007E418D" w:rsidRDefault="007E418D">
            <w:pPr>
              <w:jc w:val="center"/>
            </w:pPr>
            <w:r>
              <w:rPr>
                <w:sz w:val="13"/>
              </w:rPr>
              <w:t>0.00</w:t>
            </w:r>
          </w:p>
        </w:tc>
        <w:tc>
          <w:tcPr>
            <w:tcW w:w="811" w:type="dxa"/>
            <w:shd w:val="clear" w:color="auto" w:fill="E8F5E9"/>
          </w:tcPr>
          <w:p w14:paraId="7B5A7AEC" w14:textId="77777777" w:rsidR="007E418D" w:rsidRDefault="007E418D">
            <w:pPr>
              <w:jc w:val="center"/>
            </w:pPr>
            <w:r>
              <w:rPr>
                <w:sz w:val="13"/>
              </w:rPr>
              <w:t>0.00</w:t>
            </w:r>
          </w:p>
        </w:tc>
        <w:tc>
          <w:tcPr>
            <w:tcW w:w="811" w:type="dxa"/>
            <w:shd w:val="clear" w:color="auto" w:fill="E8F5E9"/>
          </w:tcPr>
          <w:p w14:paraId="592ABB40" w14:textId="77777777" w:rsidR="007E418D" w:rsidRDefault="007E418D">
            <w:r>
              <w:rPr>
                <w:sz w:val="13"/>
              </w:rPr>
              <w:t>Upper middle income</w:t>
            </w:r>
          </w:p>
        </w:tc>
        <w:tc>
          <w:tcPr>
            <w:tcW w:w="811" w:type="dxa"/>
            <w:shd w:val="clear" w:color="auto" w:fill="E8F5E9"/>
          </w:tcPr>
          <w:p w14:paraId="575E6854" w14:textId="77777777" w:rsidR="007E418D" w:rsidRDefault="007E418D">
            <w:r>
              <w:rPr>
                <w:sz w:val="13"/>
              </w:rPr>
              <w:t>–</w:t>
            </w:r>
          </w:p>
        </w:tc>
        <w:tc>
          <w:tcPr>
            <w:tcW w:w="811" w:type="dxa"/>
            <w:shd w:val="clear" w:color="auto" w:fill="E8F5E9"/>
          </w:tcPr>
          <w:p w14:paraId="5BD555CD" w14:textId="77777777" w:rsidR="007E418D" w:rsidRDefault="007E418D">
            <w:r>
              <w:rPr>
                <w:sz w:val="13"/>
              </w:rPr>
              <w:t>SIDS</w:t>
            </w:r>
          </w:p>
        </w:tc>
        <w:tc>
          <w:tcPr>
            <w:tcW w:w="811" w:type="dxa"/>
            <w:shd w:val="clear" w:color="auto" w:fill="E8F5E9"/>
          </w:tcPr>
          <w:p w14:paraId="224979E8" w14:textId="77777777" w:rsidR="007E418D" w:rsidRDefault="007E418D">
            <w:r>
              <w:rPr>
                <w:sz w:val="13"/>
              </w:rPr>
              <w:t>–</w:t>
            </w:r>
          </w:p>
        </w:tc>
        <w:tc>
          <w:tcPr>
            <w:tcW w:w="811" w:type="dxa"/>
            <w:shd w:val="clear" w:color="auto" w:fill="E8F5E9"/>
          </w:tcPr>
          <w:p w14:paraId="77D68A5A" w14:textId="77777777" w:rsidR="007E418D" w:rsidRDefault="007E418D">
            <w:r>
              <w:rPr>
                <w:sz w:val="13"/>
              </w:rPr>
              <w:t>Band 1</w:t>
            </w:r>
          </w:p>
        </w:tc>
      </w:tr>
      <w:tr w:rsidR="007E418D" w14:paraId="0C345732" w14:textId="77777777">
        <w:trPr>
          <w:jc w:val="center"/>
        </w:trPr>
        <w:tc>
          <w:tcPr>
            <w:tcW w:w="811" w:type="dxa"/>
          </w:tcPr>
          <w:p w14:paraId="50DE8E15" w14:textId="77777777" w:rsidR="007E418D" w:rsidRDefault="007E418D">
            <w:pPr>
              <w:jc w:val="center"/>
            </w:pPr>
            <w:r>
              <w:rPr>
                <w:sz w:val="13"/>
              </w:rPr>
              <w:t>5</w:t>
            </w:r>
          </w:p>
        </w:tc>
        <w:tc>
          <w:tcPr>
            <w:tcW w:w="811" w:type="dxa"/>
          </w:tcPr>
          <w:p w14:paraId="04FD8B6E" w14:textId="77777777" w:rsidR="007E418D" w:rsidRDefault="007E418D">
            <w:r>
              <w:rPr>
                <w:sz w:val="13"/>
              </w:rPr>
              <w:t>Central African Republic</w:t>
            </w:r>
          </w:p>
        </w:tc>
        <w:tc>
          <w:tcPr>
            <w:tcW w:w="811" w:type="dxa"/>
          </w:tcPr>
          <w:p w14:paraId="0DDABF99" w14:textId="77777777" w:rsidR="007E418D" w:rsidRDefault="007E418D">
            <w:pPr>
              <w:jc w:val="center"/>
            </w:pPr>
            <w:r>
              <w:rPr>
                <w:sz w:val="13"/>
              </w:rPr>
              <w:t>8.53</w:t>
            </w:r>
          </w:p>
        </w:tc>
        <w:tc>
          <w:tcPr>
            <w:tcW w:w="811" w:type="dxa"/>
          </w:tcPr>
          <w:p w14:paraId="1BF512BF" w14:textId="77777777" w:rsidR="007E418D" w:rsidRDefault="007E418D">
            <w:pPr>
              <w:jc w:val="center"/>
            </w:pPr>
            <w:r>
              <w:rPr>
                <w:sz w:val="13"/>
              </w:rPr>
              <w:t>4.26</w:t>
            </w:r>
          </w:p>
        </w:tc>
        <w:tc>
          <w:tcPr>
            <w:tcW w:w="811" w:type="dxa"/>
          </w:tcPr>
          <w:p w14:paraId="23DCEBC6" w14:textId="77777777" w:rsidR="007E418D" w:rsidRDefault="007E418D">
            <w:pPr>
              <w:jc w:val="center"/>
            </w:pPr>
            <w:r>
              <w:rPr>
                <w:sz w:val="13"/>
              </w:rPr>
              <w:t>4.26</w:t>
            </w:r>
          </w:p>
        </w:tc>
        <w:tc>
          <w:tcPr>
            <w:tcW w:w="811" w:type="dxa"/>
          </w:tcPr>
          <w:p w14:paraId="6D4DE238" w14:textId="77777777" w:rsidR="007E418D" w:rsidRDefault="007E418D">
            <w:pPr>
              <w:jc w:val="center"/>
            </w:pPr>
            <w:r>
              <w:rPr>
                <w:sz w:val="13"/>
              </w:rPr>
              <w:t>8.53</w:t>
            </w:r>
          </w:p>
        </w:tc>
        <w:tc>
          <w:tcPr>
            <w:tcW w:w="811" w:type="dxa"/>
          </w:tcPr>
          <w:p w14:paraId="5FEC6FA2" w14:textId="77777777" w:rsidR="007E418D" w:rsidRDefault="007E418D">
            <w:pPr>
              <w:jc w:val="center"/>
            </w:pPr>
            <w:r>
              <w:rPr>
                <w:sz w:val="13"/>
              </w:rPr>
              <w:t>0.00</w:t>
            </w:r>
          </w:p>
        </w:tc>
        <w:tc>
          <w:tcPr>
            <w:tcW w:w="811" w:type="dxa"/>
          </w:tcPr>
          <w:p w14:paraId="0C838C45" w14:textId="77777777" w:rsidR="007E418D" w:rsidRDefault="007E418D">
            <w:pPr>
              <w:jc w:val="center"/>
            </w:pPr>
            <w:r>
              <w:rPr>
                <w:sz w:val="13"/>
              </w:rPr>
              <w:t>0.00</w:t>
            </w:r>
          </w:p>
        </w:tc>
        <w:tc>
          <w:tcPr>
            <w:tcW w:w="811" w:type="dxa"/>
          </w:tcPr>
          <w:p w14:paraId="2DA8F48E" w14:textId="77777777" w:rsidR="007E418D" w:rsidRDefault="007E418D">
            <w:r>
              <w:rPr>
                <w:sz w:val="13"/>
              </w:rPr>
              <w:t>Low income</w:t>
            </w:r>
          </w:p>
        </w:tc>
        <w:tc>
          <w:tcPr>
            <w:tcW w:w="811" w:type="dxa"/>
          </w:tcPr>
          <w:p w14:paraId="45BABBFC" w14:textId="77777777" w:rsidR="007E418D" w:rsidRDefault="007E418D">
            <w:r>
              <w:rPr>
                <w:sz w:val="13"/>
              </w:rPr>
              <w:t>LDC</w:t>
            </w:r>
          </w:p>
        </w:tc>
        <w:tc>
          <w:tcPr>
            <w:tcW w:w="811" w:type="dxa"/>
          </w:tcPr>
          <w:p w14:paraId="27CA8891" w14:textId="77777777" w:rsidR="007E418D" w:rsidRDefault="007E418D">
            <w:r>
              <w:rPr>
                <w:sz w:val="13"/>
              </w:rPr>
              <w:t>–</w:t>
            </w:r>
          </w:p>
        </w:tc>
        <w:tc>
          <w:tcPr>
            <w:tcW w:w="811" w:type="dxa"/>
          </w:tcPr>
          <w:p w14:paraId="1FE5EA3C" w14:textId="77777777" w:rsidR="007E418D" w:rsidRDefault="007E418D">
            <w:r>
              <w:rPr>
                <w:sz w:val="13"/>
              </w:rPr>
              <w:t>–</w:t>
            </w:r>
          </w:p>
        </w:tc>
        <w:tc>
          <w:tcPr>
            <w:tcW w:w="811" w:type="dxa"/>
          </w:tcPr>
          <w:p w14:paraId="5257C52E" w14:textId="77777777" w:rsidR="007E418D" w:rsidRDefault="007E418D">
            <w:r>
              <w:rPr>
                <w:sz w:val="13"/>
              </w:rPr>
              <w:t>Band 1</w:t>
            </w:r>
          </w:p>
        </w:tc>
      </w:tr>
      <w:tr w:rsidR="007E418D" w14:paraId="5DF04488" w14:textId="77777777">
        <w:trPr>
          <w:jc w:val="center"/>
        </w:trPr>
        <w:tc>
          <w:tcPr>
            <w:tcW w:w="811" w:type="dxa"/>
            <w:shd w:val="clear" w:color="auto" w:fill="E8F5E9"/>
          </w:tcPr>
          <w:p w14:paraId="4F01D8B4" w14:textId="77777777" w:rsidR="007E418D" w:rsidRDefault="007E418D">
            <w:pPr>
              <w:jc w:val="center"/>
            </w:pPr>
            <w:r>
              <w:rPr>
                <w:sz w:val="13"/>
              </w:rPr>
              <w:t>6</w:t>
            </w:r>
          </w:p>
        </w:tc>
        <w:tc>
          <w:tcPr>
            <w:tcW w:w="811" w:type="dxa"/>
            <w:shd w:val="clear" w:color="auto" w:fill="E8F5E9"/>
          </w:tcPr>
          <w:p w14:paraId="14E34C6E" w14:textId="77777777" w:rsidR="007E418D" w:rsidRDefault="007E418D">
            <w:r>
              <w:rPr>
                <w:b/>
                <w:sz w:val="13"/>
              </w:rPr>
              <w:t>Comoros</w:t>
            </w:r>
          </w:p>
        </w:tc>
        <w:tc>
          <w:tcPr>
            <w:tcW w:w="811" w:type="dxa"/>
            <w:shd w:val="clear" w:color="auto" w:fill="E8F5E9"/>
          </w:tcPr>
          <w:p w14:paraId="6EF7E609" w14:textId="77777777" w:rsidR="007E418D" w:rsidRDefault="007E418D">
            <w:pPr>
              <w:jc w:val="center"/>
            </w:pPr>
            <w:r>
              <w:rPr>
                <w:sz w:val="13"/>
              </w:rPr>
              <w:t>8.53</w:t>
            </w:r>
          </w:p>
        </w:tc>
        <w:tc>
          <w:tcPr>
            <w:tcW w:w="811" w:type="dxa"/>
            <w:shd w:val="clear" w:color="auto" w:fill="E8F5E9"/>
          </w:tcPr>
          <w:p w14:paraId="3740CB73" w14:textId="77777777" w:rsidR="007E418D" w:rsidRDefault="007E418D">
            <w:pPr>
              <w:jc w:val="center"/>
            </w:pPr>
            <w:r>
              <w:rPr>
                <w:sz w:val="13"/>
              </w:rPr>
              <w:t>4.26</w:t>
            </w:r>
          </w:p>
        </w:tc>
        <w:tc>
          <w:tcPr>
            <w:tcW w:w="811" w:type="dxa"/>
            <w:shd w:val="clear" w:color="auto" w:fill="E8F5E9"/>
          </w:tcPr>
          <w:p w14:paraId="4BC9CF12" w14:textId="77777777" w:rsidR="007E418D" w:rsidRDefault="007E418D">
            <w:pPr>
              <w:jc w:val="center"/>
            </w:pPr>
            <w:r>
              <w:rPr>
                <w:sz w:val="13"/>
              </w:rPr>
              <w:t>4.26</w:t>
            </w:r>
          </w:p>
        </w:tc>
        <w:tc>
          <w:tcPr>
            <w:tcW w:w="811" w:type="dxa"/>
            <w:shd w:val="clear" w:color="auto" w:fill="E8F5E9"/>
          </w:tcPr>
          <w:p w14:paraId="1819CCA5" w14:textId="77777777" w:rsidR="007E418D" w:rsidRDefault="007E418D">
            <w:pPr>
              <w:jc w:val="center"/>
            </w:pPr>
            <w:r>
              <w:rPr>
                <w:sz w:val="13"/>
              </w:rPr>
              <w:t>8.53</w:t>
            </w:r>
          </w:p>
        </w:tc>
        <w:tc>
          <w:tcPr>
            <w:tcW w:w="811" w:type="dxa"/>
            <w:shd w:val="clear" w:color="auto" w:fill="E8F5E9"/>
          </w:tcPr>
          <w:p w14:paraId="30CC8705" w14:textId="77777777" w:rsidR="007E418D" w:rsidRDefault="007E418D">
            <w:pPr>
              <w:jc w:val="center"/>
            </w:pPr>
            <w:r>
              <w:rPr>
                <w:sz w:val="13"/>
              </w:rPr>
              <w:t>0.00</w:t>
            </w:r>
          </w:p>
        </w:tc>
        <w:tc>
          <w:tcPr>
            <w:tcW w:w="811" w:type="dxa"/>
            <w:shd w:val="clear" w:color="auto" w:fill="E8F5E9"/>
          </w:tcPr>
          <w:p w14:paraId="3164A3AF" w14:textId="77777777" w:rsidR="007E418D" w:rsidRDefault="007E418D">
            <w:pPr>
              <w:jc w:val="center"/>
            </w:pPr>
            <w:r>
              <w:rPr>
                <w:sz w:val="13"/>
              </w:rPr>
              <w:t>0.00</w:t>
            </w:r>
          </w:p>
        </w:tc>
        <w:tc>
          <w:tcPr>
            <w:tcW w:w="811" w:type="dxa"/>
            <w:shd w:val="clear" w:color="auto" w:fill="E8F5E9"/>
          </w:tcPr>
          <w:p w14:paraId="7CE83462" w14:textId="77777777" w:rsidR="007E418D" w:rsidRDefault="007E418D">
            <w:r>
              <w:rPr>
                <w:sz w:val="13"/>
              </w:rPr>
              <w:t>Lower middle income</w:t>
            </w:r>
          </w:p>
        </w:tc>
        <w:tc>
          <w:tcPr>
            <w:tcW w:w="811" w:type="dxa"/>
            <w:shd w:val="clear" w:color="auto" w:fill="E8F5E9"/>
          </w:tcPr>
          <w:p w14:paraId="732E7C33" w14:textId="77777777" w:rsidR="007E418D" w:rsidRDefault="007E418D">
            <w:r>
              <w:rPr>
                <w:sz w:val="13"/>
              </w:rPr>
              <w:t>LDC</w:t>
            </w:r>
          </w:p>
        </w:tc>
        <w:tc>
          <w:tcPr>
            <w:tcW w:w="811" w:type="dxa"/>
            <w:shd w:val="clear" w:color="auto" w:fill="E8F5E9"/>
          </w:tcPr>
          <w:p w14:paraId="595FA03F" w14:textId="77777777" w:rsidR="007E418D" w:rsidRDefault="007E418D">
            <w:r>
              <w:rPr>
                <w:sz w:val="13"/>
              </w:rPr>
              <w:t>SIDS</w:t>
            </w:r>
          </w:p>
        </w:tc>
        <w:tc>
          <w:tcPr>
            <w:tcW w:w="811" w:type="dxa"/>
            <w:shd w:val="clear" w:color="auto" w:fill="E8F5E9"/>
          </w:tcPr>
          <w:p w14:paraId="44936422" w14:textId="77777777" w:rsidR="007E418D" w:rsidRDefault="007E418D">
            <w:r>
              <w:rPr>
                <w:sz w:val="13"/>
              </w:rPr>
              <w:t>–</w:t>
            </w:r>
          </w:p>
        </w:tc>
        <w:tc>
          <w:tcPr>
            <w:tcW w:w="811" w:type="dxa"/>
            <w:shd w:val="clear" w:color="auto" w:fill="E8F5E9"/>
          </w:tcPr>
          <w:p w14:paraId="65753E9F" w14:textId="77777777" w:rsidR="007E418D" w:rsidRDefault="007E418D">
            <w:r>
              <w:rPr>
                <w:sz w:val="13"/>
              </w:rPr>
              <w:t>Band 1</w:t>
            </w:r>
          </w:p>
        </w:tc>
      </w:tr>
      <w:tr w:rsidR="007E418D" w14:paraId="2296F283" w14:textId="77777777">
        <w:trPr>
          <w:jc w:val="center"/>
        </w:trPr>
        <w:tc>
          <w:tcPr>
            <w:tcW w:w="811" w:type="dxa"/>
            <w:shd w:val="clear" w:color="auto" w:fill="E8F5E9"/>
          </w:tcPr>
          <w:p w14:paraId="65820F63" w14:textId="77777777" w:rsidR="007E418D" w:rsidRDefault="007E418D">
            <w:pPr>
              <w:jc w:val="center"/>
            </w:pPr>
            <w:r>
              <w:rPr>
                <w:sz w:val="13"/>
              </w:rPr>
              <w:t>7</w:t>
            </w:r>
          </w:p>
        </w:tc>
        <w:tc>
          <w:tcPr>
            <w:tcW w:w="811" w:type="dxa"/>
            <w:shd w:val="clear" w:color="auto" w:fill="E8F5E9"/>
          </w:tcPr>
          <w:p w14:paraId="49953E14" w14:textId="77777777" w:rsidR="007E418D" w:rsidRDefault="007E418D">
            <w:r>
              <w:rPr>
                <w:b/>
                <w:sz w:val="13"/>
              </w:rPr>
              <w:t>Cook Islands</w:t>
            </w:r>
          </w:p>
        </w:tc>
        <w:tc>
          <w:tcPr>
            <w:tcW w:w="811" w:type="dxa"/>
            <w:shd w:val="clear" w:color="auto" w:fill="E8F5E9"/>
          </w:tcPr>
          <w:p w14:paraId="7D7B5B6E" w14:textId="77777777" w:rsidR="007E418D" w:rsidRDefault="007E418D">
            <w:pPr>
              <w:jc w:val="center"/>
            </w:pPr>
            <w:r>
              <w:rPr>
                <w:sz w:val="13"/>
              </w:rPr>
              <w:t>8.53</w:t>
            </w:r>
          </w:p>
        </w:tc>
        <w:tc>
          <w:tcPr>
            <w:tcW w:w="811" w:type="dxa"/>
            <w:shd w:val="clear" w:color="auto" w:fill="E8F5E9"/>
          </w:tcPr>
          <w:p w14:paraId="006F86D2" w14:textId="77777777" w:rsidR="007E418D" w:rsidRDefault="007E418D">
            <w:pPr>
              <w:jc w:val="center"/>
            </w:pPr>
            <w:r>
              <w:rPr>
                <w:sz w:val="13"/>
              </w:rPr>
              <w:t>4.26</w:t>
            </w:r>
          </w:p>
        </w:tc>
        <w:tc>
          <w:tcPr>
            <w:tcW w:w="811" w:type="dxa"/>
            <w:shd w:val="clear" w:color="auto" w:fill="E8F5E9"/>
          </w:tcPr>
          <w:p w14:paraId="5193E381" w14:textId="77777777" w:rsidR="007E418D" w:rsidRDefault="007E418D">
            <w:pPr>
              <w:jc w:val="center"/>
            </w:pPr>
            <w:r>
              <w:rPr>
                <w:sz w:val="13"/>
              </w:rPr>
              <w:t>4.26</w:t>
            </w:r>
          </w:p>
        </w:tc>
        <w:tc>
          <w:tcPr>
            <w:tcW w:w="811" w:type="dxa"/>
            <w:shd w:val="clear" w:color="auto" w:fill="E8F5E9"/>
          </w:tcPr>
          <w:p w14:paraId="318BB511" w14:textId="77777777" w:rsidR="007E418D" w:rsidRDefault="007E418D">
            <w:pPr>
              <w:jc w:val="center"/>
            </w:pPr>
            <w:r>
              <w:rPr>
                <w:sz w:val="13"/>
              </w:rPr>
              <w:t>8.53</w:t>
            </w:r>
          </w:p>
        </w:tc>
        <w:tc>
          <w:tcPr>
            <w:tcW w:w="811" w:type="dxa"/>
            <w:shd w:val="clear" w:color="auto" w:fill="E8F5E9"/>
          </w:tcPr>
          <w:p w14:paraId="57AE0D03" w14:textId="77777777" w:rsidR="007E418D" w:rsidRDefault="007E418D">
            <w:pPr>
              <w:jc w:val="center"/>
            </w:pPr>
            <w:r>
              <w:rPr>
                <w:sz w:val="13"/>
              </w:rPr>
              <w:t>0.00</w:t>
            </w:r>
          </w:p>
        </w:tc>
        <w:tc>
          <w:tcPr>
            <w:tcW w:w="811" w:type="dxa"/>
            <w:shd w:val="clear" w:color="auto" w:fill="E8F5E9"/>
          </w:tcPr>
          <w:p w14:paraId="4B362300" w14:textId="77777777" w:rsidR="007E418D" w:rsidRDefault="007E418D">
            <w:pPr>
              <w:jc w:val="center"/>
            </w:pPr>
            <w:r>
              <w:rPr>
                <w:sz w:val="13"/>
              </w:rPr>
              <w:t>0.00</w:t>
            </w:r>
          </w:p>
        </w:tc>
        <w:tc>
          <w:tcPr>
            <w:tcW w:w="811" w:type="dxa"/>
            <w:shd w:val="clear" w:color="auto" w:fill="E8F5E9"/>
          </w:tcPr>
          <w:p w14:paraId="76E99AF4" w14:textId="77777777" w:rsidR="007E418D" w:rsidRDefault="007E418D">
            <w:r>
              <w:rPr>
                <w:sz w:val="13"/>
              </w:rPr>
              <w:t>High income</w:t>
            </w:r>
          </w:p>
        </w:tc>
        <w:tc>
          <w:tcPr>
            <w:tcW w:w="811" w:type="dxa"/>
            <w:shd w:val="clear" w:color="auto" w:fill="E8F5E9"/>
          </w:tcPr>
          <w:p w14:paraId="7AEA6851" w14:textId="77777777" w:rsidR="007E418D" w:rsidRDefault="007E418D">
            <w:r>
              <w:rPr>
                <w:sz w:val="13"/>
              </w:rPr>
              <w:t>–</w:t>
            </w:r>
          </w:p>
        </w:tc>
        <w:tc>
          <w:tcPr>
            <w:tcW w:w="811" w:type="dxa"/>
            <w:shd w:val="clear" w:color="auto" w:fill="E8F5E9"/>
          </w:tcPr>
          <w:p w14:paraId="0DB0D800" w14:textId="77777777" w:rsidR="007E418D" w:rsidRDefault="007E418D">
            <w:r>
              <w:rPr>
                <w:sz w:val="13"/>
              </w:rPr>
              <w:t>SIDS</w:t>
            </w:r>
          </w:p>
        </w:tc>
        <w:tc>
          <w:tcPr>
            <w:tcW w:w="811" w:type="dxa"/>
            <w:shd w:val="clear" w:color="auto" w:fill="E8F5E9"/>
          </w:tcPr>
          <w:p w14:paraId="545B331E" w14:textId="77777777" w:rsidR="007E418D" w:rsidRDefault="007E418D">
            <w:r>
              <w:rPr>
                <w:sz w:val="13"/>
              </w:rPr>
              <w:t>–</w:t>
            </w:r>
          </w:p>
        </w:tc>
        <w:tc>
          <w:tcPr>
            <w:tcW w:w="811" w:type="dxa"/>
            <w:shd w:val="clear" w:color="auto" w:fill="E8F5E9"/>
          </w:tcPr>
          <w:p w14:paraId="49C4EBCD" w14:textId="77777777" w:rsidR="007E418D" w:rsidRDefault="007E418D">
            <w:r>
              <w:rPr>
                <w:sz w:val="13"/>
              </w:rPr>
              <w:t>Band 1</w:t>
            </w:r>
          </w:p>
        </w:tc>
      </w:tr>
      <w:tr w:rsidR="007E418D" w14:paraId="11371A42" w14:textId="77777777">
        <w:trPr>
          <w:jc w:val="center"/>
        </w:trPr>
        <w:tc>
          <w:tcPr>
            <w:tcW w:w="811" w:type="dxa"/>
            <w:shd w:val="clear" w:color="auto" w:fill="E8F5E9"/>
          </w:tcPr>
          <w:p w14:paraId="13E259AB" w14:textId="77777777" w:rsidR="007E418D" w:rsidRDefault="007E418D">
            <w:pPr>
              <w:jc w:val="center"/>
            </w:pPr>
            <w:r>
              <w:rPr>
                <w:sz w:val="13"/>
              </w:rPr>
              <w:t>8</w:t>
            </w:r>
          </w:p>
        </w:tc>
        <w:tc>
          <w:tcPr>
            <w:tcW w:w="811" w:type="dxa"/>
            <w:shd w:val="clear" w:color="auto" w:fill="E8F5E9"/>
          </w:tcPr>
          <w:p w14:paraId="6D96B2EF" w14:textId="77777777" w:rsidR="007E418D" w:rsidRDefault="007E418D">
            <w:r>
              <w:rPr>
                <w:b/>
                <w:sz w:val="13"/>
              </w:rPr>
              <w:t>Dominica</w:t>
            </w:r>
          </w:p>
        </w:tc>
        <w:tc>
          <w:tcPr>
            <w:tcW w:w="811" w:type="dxa"/>
            <w:shd w:val="clear" w:color="auto" w:fill="E8F5E9"/>
          </w:tcPr>
          <w:p w14:paraId="495B7568" w14:textId="77777777" w:rsidR="007E418D" w:rsidRDefault="007E418D">
            <w:pPr>
              <w:jc w:val="center"/>
            </w:pPr>
            <w:r>
              <w:rPr>
                <w:sz w:val="13"/>
              </w:rPr>
              <w:t>8.53</w:t>
            </w:r>
          </w:p>
        </w:tc>
        <w:tc>
          <w:tcPr>
            <w:tcW w:w="811" w:type="dxa"/>
            <w:shd w:val="clear" w:color="auto" w:fill="E8F5E9"/>
          </w:tcPr>
          <w:p w14:paraId="54B3F6EA" w14:textId="77777777" w:rsidR="007E418D" w:rsidRDefault="007E418D">
            <w:pPr>
              <w:jc w:val="center"/>
            </w:pPr>
            <w:r>
              <w:rPr>
                <w:sz w:val="13"/>
              </w:rPr>
              <w:t>4.26</w:t>
            </w:r>
          </w:p>
        </w:tc>
        <w:tc>
          <w:tcPr>
            <w:tcW w:w="811" w:type="dxa"/>
            <w:shd w:val="clear" w:color="auto" w:fill="E8F5E9"/>
          </w:tcPr>
          <w:p w14:paraId="17144A93" w14:textId="77777777" w:rsidR="007E418D" w:rsidRDefault="007E418D">
            <w:pPr>
              <w:jc w:val="center"/>
            </w:pPr>
            <w:r>
              <w:rPr>
                <w:sz w:val="13"/>
              </w:rPr>
              <w:t>4.26</w:t>
            </w:r>
          </w:p>
        </w:tc>
        <w:tc>
          <w:tcPr>
            <w:tcW w:w="811" w:type="dxa"/>
            <w:shd w:val="clear" w:color="auto" w:fill="E8F5E9"/>
          </w:tcPr>
          <w:p w14:paraId="007D9B89" w14:textId="77777777" w:rsidR="007E418D" w:rsidRDefault="007E418D">
            <w:pPr>
              <w:jc w:val="center"/>
            </w:pPr>
            <w:r>
              <w:rPr>
                <w:sz w:val="13"/>
              </w:rPr>
              <w:t>8.53</w:t>
            </w:r>
          </w:p>
        </w:tc>
        <w:tc>
          <w:tcPr>
            <w:tcW w:w="811" w:type="dxa"/>
            <w:shd w:val="clear" w:color="auto" w:fill="E8F5E9"/>
          </w:tcPr>
          <w:p w14:paraId="6DC477BC" w14:textId="77777777" w:rsidR="007E418D" w:rsidRDefault="007E418D">
            <w:pPr>
              <w:jc w:val="center"/>
            </w:pPr>
            <w:r>
              <w:rPr>
                <w:sz w:val="13"/>
              </w:rPr>
              <w:t>0.00</w:t>
            </w:r>
          </w:p>
        </w:tc>
        <w:tc>
          <w:tcPr>
            <w:tcW w:w="811" w:type="dxa"/>
            <w:shd w:val="clear" w:color="auto" w:fill="E8F5E9"/>
          </w:tcPr>
          <w:p w14:paraId="25326481" w14:textId="77777777" w:rsidR="007E418D" w:rsidRDefault="007E418D">
            <w:pPr>
              <w:jc w:val="center"/>
            </w:pPr>
            <w:r>
              <w:rPr>
                <w:sz w:val="13"/>
              </w:rPr>
              <w:t>0.00</w:t>
            </w:r>
          </w:p>
        </w:tc>
        <w:tc>
          <w:tcPr>
            <w:tcW w:w="811" w:type="dxa"/>
            <w:shd w:val="clear" w:color="auto" w:fill="E8F5E9"/>
          </w:tcPr>
          <w:p w14:paraId="19467BD0" w14:textId="77777777" w:rsidR="007E418D" w:rsidRDefault="007E418D">
            <w:r>
              <w:rPr>
                <w:sz w:val="13"/>
              </w:rPr>
              <w:t>Upper middle income</w:t>
            </w:r>
          </w:p>
        </w:tc>
        <w:tc>
          <w:tcPr>
            <w:tcW w:w="811" w:type="dxa"/>
            <w:shd w:val="clear" w:color="auto" w:fill="E8F5E9"/>
          </w:tcPr>
          <w:p w14:paraId="400890F6" w14:textId="77777777" w:rsidR="007E418D" w:rsidRDefault="007E418D">
            <w:r>
              <w:rPr>
                <w:sz w:val="13"/>
              </w:rPr>
              <w:t>–</w:t>
            </w:r>
          </w:p>
        </w:tc>
        <w:tc>
          <w:tcPr>
            <w:tcW w:w="811" w:type="dxa"/>
            <w:shd w:val="clear" w:color="auto" w:fill="E8F5E9"/>
          </w:tcPr>
          <w:p w14:paraId="23AE0243" w14:textId="77777777" w:rsidR="007E418D" w:rsidRDefault="007E418D">
            <w:r>
              <w:rPr>
                <w:sz w:val="13"/>
              </w:rPr>
              <w:t>SIDS</w:t>
            </w:r>
          </w:p>
        </w:tc>
        <w:tc>
          <w:tcPr>
            <w:tcW w:w="811" w:type="dxa"/>
            <w:shd w:val="clear" w:color="auto" w:fill="E8F5E9"/>
          </w:tcPr>
          <w:p w14:paraId="65999676" w14:textId="77777777" w:rsidR="007E418D" w:rsidRDefault="007E418D">
            <w:r>
              <w:rPr>
                <w:sz w:val="13"/>
              </w:rPr>
              <w:t>–</w:t>
            </w:r>
          </w:p>
        </w:tc>
        <w:tc>
          <w:tcPr>
            <w:tcW w:w="811" w:type="dxa"/>
            <w:shd w:val="clear" w:color="auto" w:fill="E8F5E9"/>
          </w:tcPr>
          <w:p w14:paraId="502E09B4" w14:textId="77777777" w:rsidR="007E418D" w:rsidRDefault="007E418D">
            <w:r>
              <w:rPr>
                <w:sz w:val="13"/>
              </w:rPr>
              <w:t>Band 1</w:t>
            </w:r>
          </w:p>
        </w:tc>
      </w:tr>
      <w:tr w:rsidR="007E418D" w14:paraId="222070E4" w14:textId="77777777">
        <w:trPr>
          <w:jc w:val="center"/>
        </w:trPr>
        <w:tc>
          <w:tcPr>
            <w:tcW w:w="811" w:type="dxa"/>
          </w:tcPr>
          <w:p w14:paraId="09F6FD9E" w14:textId="77777777" w:rsidR="007E418D" w:rsidRDefault="007E418D">
            <w:pPr>
              <w:jc w:val="center"/>
            </w:pPr>
            <w:r>
              <w:rPr>
                <w:sz w:val="13"/>
              </w:rPr>
              <w:t>9</w:t>
            </w:r>
          </w:p>
        </w:tc>
        <w:tc>
          <w:tcPr>
            <w:tcW w:w="811" w:type="dxa"/>
          </w:tcPr>
          <w:p w14:paraId="636C4D3E" w14:textId="77777777" w:rsidR="007E418D" w:rsidRDefault="007E418D">
            <w:r>
              <w:rPr>
                <w:sz w:val="13"/>
              </w:rPr>
              <w:t>Eritrea</w:t>
            </w:r>
          </w:p>
        </w:tc>
        <w:tc>
          <w:tcPr>
            <w:tcW w:w="811" w:type="dxa"/>
          </w:tcPr>
          <w:p w14:paraId="4CDC423A" w14:textId="77777777" w:rsidR="007E418D" w:rsidRDefault="007E418D">
            <w:pPr>
              <w:jc w:val="center"/>
            </w:pPr>
            <w:r>
              <w:rPr>
                <w:sz w:val="13"/>
              </w:rPr>
              <w:t>8.53</w:t>
            </w:r>
          </w:p>
        </w:tc>
        <w:tc>
          <w:tcPr>
            <w:tcW w:w="811" w:type="dxa"/>
          </w:tcPr>
          <w:p w14:paraId="38E58AD4" w14:textId="77777777" w:rsidR="007E418D" w:rsidRDefault="007E418D">
            <w:pPr>
              <w:jc w:val="center"/>
            </w:pPr>
            <w:r>
              <w:rPr>
                <w:sz w:val="13"/>
              </w:rPr>
              <w:t>4.26</w:t>
            </w:r>
          </w:p>
        </w:tc>
        <w:tc>
          <w:tcPr>
            <w:tcW w:w="811" w:type="dxa"/>
          </w:tcPr>
          <w:p w14:paraId="590BC619" w14:textId="77777777" w:rsidR="007E418D" w:rsidRDefault="007E418D">
            <w:pPr>
              <w:jc w:val="center"/>
            </w:pPr>
            <w:r>
              <w:rPr>
                <w:sz w:val="13"/>
              </w:rPr>
              <w:t>4.26</w:t>
            </w:r>
          </w:p>
        </w:tc>
        <w:tc>
          <w:tcPr>
            <w:tcW w:w="811" w:type="dxa"/>
          </w:tcPr>
          <w:p w14:paraId="33BB9A2E" w14:textId="77777777" w:rsidR="007E418D" w:rsidRDefault="007E418D">
            <w:pPr>
              <w:jc w:val="center"/>
            </w:pPr>
            <w:r>
              <w:rPr>
                <w:sz w:val="13"/>
              </w:rPr>
              <w:t>8.53</w:t>
            </w:r>
          </w:p>
        </w:tc>
        <w:tc>
          <w:tcPr>
            <w:tcW w:w="811" w:type="dxa"/>
          </w:tcPr>
          <w:p w14:paraId="3F169C2B" w14:textId="77777777" w:rsidR="007E418D" w:rsidRDefault="007E418D">
            <w:pPr>
              <w:jc w:val="center"/>
            </w:pPr>
            <w:r>
              <w:rPr>
                <w:sz w:val="13"/>
              </w:rPr>
              <w:t>0.00</w:t>
            </w:r>
          </w:p>
        </w:tc>
        <w:tc>
          <w:tcPr>
            <w:tcW w:w="811" w:type="dxa"/>
          </w:tcPr>
          <w:p w14:paraId="61720612" w14:textId="77777777" w:rsidR="007E418D" w:rsidRDefault="007E418D">
            <w:pPr>
              <w:jc w:val="center"/>
            </w:pPr>
            <w:r>
              <w:rPr>
                <w:sz w:val="13"/>
              </w:rPr>
              <w:t>0.00</w:t>
            </w:r>
          </w:p>
        </w:tc>
        <w:tc>
          <w:tcPr>
            <w:tcW w:w="811" w:type="dxa"/>
          </w:tcPr>
          <w:p w14:paraId="6E5FC251" w14:textId="77777777" w:rsidR="007E418D" w:rsidRDefault="007E418D">
            <w:r>
              <w:rPr>
                <w:sz w:val="13"/>
              </w:rPr>
              <w:t>Low income</w:t>
            </w:r>
          </w:p>
        </w:tc>
        <w:tc>
          <w:tcPr>
            <w:tcW w:w="811" w:type="dxa"/>
          </w:tcPr>
          <w:p w14:paraId="6AAE9F33" w14:textId="77777777" w:rsidR="007E418D" w:rsidRDefault="007E418D">
            <w:r>
              <w:rPr>
                <w:sz w:val="13"/>
              </w:rPr>
              <w:t>LDC</w:t>
            </w:r>
          </w:p>
        </w:tc>
        <w:tc>
          <w:tcPr>
            <w:tcW w:w="811" w:type="dxa"/>
          </w:tcPr>
          <w:p w14:paraId="481E5872" w14:textId="77777777" w:rsidR="007E418D" w:rsidRDefault="007E418D">
            <w:r>
              <w:rPr>
                <w:sz w:val="13"/>
              </w:rPr>
              <w:t>–</w:t>
            </w:r>
          </w:p>
        </w:tc>
        <w:tc>
          <w:tcPr>
            <w:tcW w:w="811" w:type="dxa"/>
          </w:tcPr>
          <w:p w14:paraId="4F33DCFD" w14:textId="77777777" w:rsidR="007E418D" w:rsidRDefault="007E418D">
            <w:r>
              <w:rPr>
                <w:sz w:val="13"/>
              </w:rPr>
              <w:t>–</w:t>
            </w:r>
          </w:p>
        </w:tc>
        <w:tc>
          <w:tcPr>
            <w:tcW w:w="811" w:type="dxa"/>
          </w:tcPr>
          <w:p w14:paraId="13B1AC01" w14:textId="77777777" w:rsidR="007E418D" w:rsidRDefault="007E418D">
            <w:r>
              <w:rPr>
                <w:sz w:val="13"/>
              </w:rPr>
              <w:t>Band 1</w:t>
            </w:r>
          </w:p>
        </w:tc>
      </w:tr>
      <w:tr w:rsidR="007E418D" w14:paraId="6C2D3851" w14:textId="77777777">
        <w:trPr>
          <w:jc w:val="center"/>
        </w:trPr>
        <w:tc>
          <w:tcPr>
            <w:tcW w:w="811" w:type="dxa"/>
          </w:tcPr>
          <w:p w14:paraId="51979C17" w14:textId="77777777" w:rsidR="007E418D" w:rsidRDefault="007E418D">
            <w:pPr>
              <w:jc w:val="center"/>
            </w:pPr>
            <w:r>
              <w:rPr>
                <w:sz w:val="13"/>
              </w:rPr>
              <w:t>10</w:t>
            </w:r>
          </w:p>
        </w:tc>
        <w:tc>
          <w:tcPr>
            <w:tcW w:w="811" w:type="dxa"/>
          </w:tcPr>
          <w:p w14:paraId="404C0036" w14:textId="77777777" w:rsidR="007E418D" w:rsidRDefault="007E418D">
            <w:r>
              <w:rPr>
                <w:sz w:val="13"/>
              </w:rPr>
              <w:t>Gambia</w:t>
            </w:r>
          </w:p>
        </w:tc>
        <w:tc>
          <w:tcPr>
            <w:tcW w:w="811" w:type="dxa"/>
          </w:tcPr>
          <w:p w14:paraId="3EB0FA00" w14:textId="77777777" w:rsidR="007E418D" w:rsidRDefault="007E418D">
            <w:pPr>
              <w:jc w:val="center"/>
            </w:pPr>
            <w:r>
              <w:rPr>
                <w:sz w:val="13"/>
              </w:rPr>
              <w:t>8.53</w:t>
            </w:r>
          </w:p>
        </w:tc>
        <w:tc>
          <w:tcPr>
            <w:tcW w:w="811" w:type="dxa"/>
          </w:tcPr>
          <w:p w14:paraId="2673986F" w14:textId="77777777" w:rsidR="007E418D" w:rsidRDefault="007E418D">
            <w:pPr>
              <w:jc w:val="center"/>
            </w:pPr>
            <w:r>
              <w:rPr>
                <w:sz w:val="13"/>
              </w:rPr>
              <w:t>4.26</w:t>
            </w:r>
          </w:p>
        </w:tc>
        <w:tc>
          <w:tcPr>
            <w:tcW w:w="811" w:type="dxa"/>
          </w:tcPr>
          <w:p w14:paraId="3BABAA46" w14:textId="77777777" w:rsidR="007E418D" w:rsidRDefault="007E418D">
            <w:pPr>
              <w:jc w:val="center"/>
            </w:pPr>
            <w:r>
              <w:rPr>
                <w:sz w:val="13"/>
              </w:rPr>
              <w:t>4.26</w:t>
            </w:r>
          </w:p>
        </w:tc>
        <w:tc>
          <w:tcPr>
            <w:tcW w:w="811" w:type="dxa"/>
          </w:tcPr>
          <w:p w14:paraId="43B01200" w14:textId="77777777" w:rsidR="007E418D" w:rsidRDefault="007E418D">
            <w:pPr>
              <w:jc w:val="center"/>
            </w:pPr>
            <w:r>
              <w:rPr>
                <w:sz w:val="13"/>
              </w:rPr>
              <w:t>8.53</w:t>
            </w:r>
          </w:p>
        </w:tc>
        <w:tc>
          <w:tcPr>
            <w:tcW w:w="811" w:type="dxa"/>
          </w:tcPr>
          <w:p w14:paraId="54AF6A48" w14:textId="77777777" w:rsidR="007E418D" w:rsidRDefault="007E418D">
            <w:pPr>
              <w:jc w:val="center"/>
            </w:pPr>
            <w:r>
              <w:rPr>
                <w:sz w:val="13"/>
              </w:rPr>
              <w:t>0.00</w:t>
            </w:r>
          </w:p>
        </w:tc>
        <w:tc>
          <w:tcPr>
            <w:tcW w:w="811" w:type="dxa"/>
          </w:tcPr>
          <w:p w14:paraId="688D35A7" w14:textId="77777777" w:rsidR="007E418D" w:rsidRDefault="007E418D">
            <w:pPr>
              <w:jc w:val="center"/>
            </w:pPr>
            <w:r>
              <w:rPr>
                <w:sz w:val="13"/>
              </w:rPr>
              <w:t>0.00</w:t>
            </w:r>
          </w:p>
        </w:tc>
        <w:tc>
          <w:tcPr>
            <w:tcW w:w="811" w:type="dxa"/>
          </w:tcPr>
          <w:p w14:paraId="0C503E48" w14:textId="77777777" w:rsidR="007E418D" w:rsidRDefault="007E418D">
            <w:r>
              <w:rPr>
                <w:sz w:val="13"/>
              </w:rPr>
              <w:t>Low income</w:t>
            </w:r>
          </w:p>
        </w:tc>
        <w:tc>
          <w:tcPr>
            <w:tcW w:w="811" w:type="dxa"/>
          </w:tcPr>
          <w:p w14:paraId="7D72183C" w14:textId="77777777" w:rsidR="007E418D" w:rsidRDefault="007E418D">
            <w:r>
              <w:rPr>
                <w:sz w:val="13"/>
              </w:rPr>
              <w:t>LDC</w:t>
            </w:r>
          </w:p>
        </w:tc>
        <w:tc>
          <w:tcPr>
            <w:tcW w:w="811" w:type="dxa"/>
          </w:tcPr>
          <w:p w14:paraId="1D18ABF6" w14:textId="77777777" w:rsidR="007E418D" w:rsidRDefault="007E418D">
            <w:r>
              <w:rPr>
                <w:sz w:val="13"/>
              </w:rPr>
              <w:t>–</w:t>
            </w:r>
          </w:p>
        </w:tc>
        <w:tc>
          <w:tcPr>
            <w:tcW w:w="811" w:type="dxa"/>
          </w:tcPr>
          <w:p w14:paraId="5689C113" w14:textId="77777777" w:rsidR="007E418D" w:rsidRDefault="007E418D">
            <w:r>
              <w:rPr>
                <w:sz w:val="13"/>
              </w:rPr>
              <w:t>–</w:t>
            </w:r>
          </w:p>
        </w:tc>
        <w:tc>
          <w:tcPr>
            <w:tcW w:w="811" w:type="dxa"/>
          </w:tcPr>
          <w:p w14:paraId="7DC0E564" w14:textId="77777777" w:rsidR="007E418D" w:rsidRDefault="007E418D">
            <w:r>
              <w:rPr>
                <w:sz w:val="13"/>
              </w:rPr>
              <w:t>Band 1</w:t>
            </w:r>
          </w:p>
        </w:tc>
      </w:tr>
      <w:tr w:rsidR="007E418D" w14:paraId="089D200E" w14:textId="77777777">
        <w:trPr>
          <w:jc w:val="center"/>
        </w:trPr>
        <w:tc>
          <w:tcPr>
            <w:tcW w:w="811" w:type="dxa"/>
            <w:shd w:val="clear" w:color="auto" w:fill="E8F5E9"/>
          </w:tcPr>
          <w:p w14:paraId="1DD67988" w14:textId="77777777" w:rsidR="007E418D" w:rsidRDefault="007E418D">
            <w:pPr>
              <w:jc w:val="center"/>
            </w:pPr>
            <w:r>
              <w:rPr>
                <w:sz w:val="13"/>
              </w:rPr>
              <w:t>11</w:t>
            </w:r>
          </w:p>
        </w:tc>
        <w:tc>
          <w:tcPr>
            <w:tcW w:w="811" w:type="dxa"/>
            <w:shd w:val="clear" w:color="auto" w:fill="E8F5E9"/>
          </w:tcPr>
          <w:p w14:paraId="480124DB" w14:textId="77777777" w:rsidR="007E418D" w:rsidRDefault="007E418D">
            <w:r>
              <w:rPr>
                <w:b/>
                <w:sz w:val="13"/>
              </w:rPr>
              <w:t>Grenada</w:t>
            </w:r>
          </w:p>
        </w:tc>
        <w:tc>
          <w:tcPr>
            <w:tcW w:w="811" w:type="dxa"/>
            <w:shd w:val="clear" w:color="auto" w:fill="E8F5E9"/>
          </w:tcPr>
          <w:p w14:paraId="6EEFC637" w14:textId="77777777" w:rsidR="007E418D" w:rsidRDefault="007E418D">
            <w:pPr>
              <w:jc w:val="center"/>
            </w:pPr>
            <w:r>
              <w:rPr>
                <w:sz w:val="13"/>
              </w:rPr>
              <w:t>8.53</w:t>
            </w:r>
          </w:p>
        </w:tc>
        <w:tc>
          <w:tcPr>
            <w:tcW w:w="811" w:type="dxa"/>
            <w:shd w:val="clear" w:color="auto" w:fill="E8F5E9"/>
          </w:tcPr>
          <w:p w14:paraId="7F9411F4" w14:textId="77777777" w:rsidR="007E418D" w:rsidRDefault="007E418D">
            <w:pPr>
              <w:jc w:val="center"/>
            </w:pPr>
            <w:r>
              <w:rPr>
                <w:sz w:val="13"/>
              </w:rPr>
              <w:t>4.26</w:t>
            </w:r>
          </w:p>
        </w:tc>
        <w:tc>
          <w:tcPr>
            <w:tcW w:w="811" w:type="dxa"/>
            <w:shd w:val="clear" w:color="auto" w:fill="E8F5E9"/>
          </w:tcPr>
          <w:p w14:paraId="6E81C615" w14:textId="77777777" w:rsidR="007E418D" w:rsidRDefault="007E418D">
            <w:pPr>
              <w:jc w:val="center"/>
            </w:pPr>
            <w:r>
              <w:rPr>
                <w:sz w:val="13"/>
              </w:rPr>
              <w:t>4.26</w:t>
            </w:r>
          </w:p>
        </w:tc>
        <w:tc>
          <w:tcPr>
            <w:tcW w:w="811" w:type="dxa"/>
            <w:shd w:val="clear" w:color="auto" w:fill="E8F5E9"/>
          </w:tcPr>
          <w:p w14:paraId="03990AFE" w14:textId="77777777" w:rsidR="007E418D" w:rsidRDefault="007E418D">
            <w:pPr>
              <w:jc w:val="center"/>
            </w:pPr>
            <w:r>
              <w:rPr>
                <w:sz w:val="13"/>
              </w:rPr>
              <w:t>8.53</w:t>
            </w:r>
          </w:p>
        </w:tc>
        <w:tc>
          <w:tcPr>
            <w:tcW w:w="811" w:type="dxa"/>
            <w:shd w:val="clear" w:color="auto" w:fill="E8F5E9"/>
          </w:tcPr>
          <w:p w14:paraId="21477363" w14:textId="77777777" w:rsidR="007E418D" w:rsidRDefault="007E418D">
            <w:pPr>
              <w:jc w:val="center"/>
            </w:pPr>
            <w:r>
              <w:rPr>
                <w:sz w:val="13"/>
              </w:rPr>
              <w:t>0.00</w:t>
            </w:r>
          </w:p>
        </w:tc>
        <w:tc>
          <w:tcPr>
            <w:tcW w:w="811" w:type="dxa"/>
            <w:shd w:val="clear" w:color="auto" w:fill="E8F5E9"/>
          </w:tcPr>
          <w:p w14:paraId="4D2270E2" w14:textId="77777777" w:rsidR="007E418D" w:rsidRDefault="007E418D">
            <w:pPr>
              <w:jc w:val="center"/>
            </w:pPr>
            <w:r>
              <w:rPr>
                <w:sz w:val="13"/>
              </w:rPr>
              <w:t>0.00</w:t>
            </w:r>
          </w:p>
        </w:tc>
        <w:tc>
          <w:tcPr>
            <w:tcW w:w="811" w:type="dxa"/>
            <w:shd w:val="clear" w:color="auto" w:fill="E8F5E9"/>
          </w:tcPr>
          <w:p w14:paraId="3D5178BA" w14:textId="77777777" w:rsidR="007E418D" w:rsidRDefault="007E418D">
            <w:r>
              <w:rPr>
                <w:sz w:val="13"/>
              </w:rPr>
              <w:t>Upper middle income</w:t>
            </w:r>
          </w:p>
        </w:tc>
        <w:tc>
          <w:tcPr>
            <w:tcW w:w="811" w:type="dxa"/>
            <w:shd w:val="clear" w:color="auto" w:fill="E8F5E9"/>
          </w:tcPr>
          <w:p w14:paraId="79913D40" w14:textId="77777777" w:rsidR="007E418D" w:rsidRDefault="007E418D">
            <w:r>
              <w:rPr>
                <w:sz w:val="13"/>
              </w:rPr>
              <w:t>–</w:t>
            </w:r>
          </w:p>
        </w:tc>
        <w:tc>
          <w:tcPr>
            <w:tcW w:w="811" w:type="dxa"/>
            <w:shd w:val="clear" w:color="auto" w:fill="E8F5E9"/>
          </w:tcPr>
          <w:p w14:paraId="53E7BD9B" w14:textId="77777777" w:rsidR="007E418D" w:rsidRDefault="007E418D">
            <w:r>
              <w:rPr>
                <w:sz w:val="13"/>
              </w:rPr>
              <w:t>SIDS</w:t>
            </w:r>
          </w:p>
        </w:tc>
        <w:tc>
          <w:tcPr>
            <w:tcW w:w="811" w:type="dxa"/>
            <w:shd w:val="clear" w:color="auto" w:fill="E8F5E9"/>
          </w:tcPr>
          <w:p w14:paraId="7C61B8CC" w14:textId="77777777" w:rsidR="007E418D" w:rsidRDefault="007E418D">
            <w:r>
              <w:rPr>
                <w:sz w:val="13"/>
              </w:rPr>
              <w:t>–</w:t>
            </w:r>
          </w:p>
        </w:tc>
        <w:tc>
          <w:tcPr>
            <w:tcW w:w="811" w:type="dxa"/>
            <w:shd w:val="clear" w:color="auto" w:fill="E8F5E9"/>
          </w:tcPr>
          <w:p w14:paraId="4BFB73FA" w14:textId="77777777" w:rsidR="007E418D" w:rsidRDefault="007E418D">
            <w:r>
              <w:rPr>
                <w:sz w:val="13"/>
              </w:rPr>
              <w:t>Band 1</w:t>
            </w:r>
          </w:p>
        </w:tc>
      </w:tr>
      <w:tr w:rsidR="007E418D" w14:paraId="5B85289E" w14:textId="77777777">
        <w:trPr>
          <w:jc w:val="center"/>
        </w:trPr>
        <w:tc>
          <w:tcPr>
            <w:tcW w:w="811" w:type="dxa"/>
            <w:shd w:val="clear" w:color="auto" w:fill="E8F5E9"/>
          </w:tcPr>
          <w:p w14:paraId="0EE37196" w14:textId="77777777" w:rsidR="007E418D" w:rsidRDefault="007E418D">
            <w:pPr>
              <w:jc w:val="center"/>
            </w:pPr>
            <w:r>
              <w:rPr>
                <w:sz w:val="13"/>
              </w:rPr>
              <w:t>12</w:t>
            </w:r>
          </w:p>
        </w:tc>
        <w:tc>
          <w:tcPr>
            <w:tcW w:w="811" w:type="dxa"/>
            <w:shd w:val="clear" w:color="auto" w:fill="E8F5E9"/>
          </w:tcPr>
          <w:p w14:paraId="46893952" w14:textId="77777777" w:rsidR="007E418D" w:rsidRDefault="007E418D">
            <w:r>
              <w:rPr>
                <w:b/>
                <w:sz w:val="13"/>
              </w:rPr>
              <w:t>Guinea-Bissau</w:t>
            </w:r>
          </w:p>
        </w:tc>
        <w:tc>
          <w:tcPr>
            <w:tcW w:w="811" w:type="dxa"/>
            <w:shd w:val="clear" w:color="auto" w:fill="E8F5E9"/>
          </w:tcPr>
          <w:p w14:paraId="1968D09D" w14:textId="77777777" w:rsidR="007E418D" w:rsidRDefault="007E418D">
            <w:pPr>
              <w:jc w:val="center"/>
            </w:pPr>
            <w:r>
              <w:rPr>
                <w:sz w:val="13"/>
              </w:rPr>
              <w:t>8.53</w:t>
            </w:r>
          </w:p>
        </w:tc>
        <w:tc>
          <w:tcPr>
            <w:tcW w:w="811" w:type="dxa"/>
            <w:shd w:val="clear" w:color="auto" w:fill="E8F5E9"/>
          </w:tcPr>
          <w:p w14:paraId="6517D7FF" w14:textId="77777777" w:rsidR="007E418D" w:rsidRDefault="007E418D">
            <w:pPr>
              <w:jc w:val="center"/>
            </w:pPr>
            <w:r>
              <w:rPr>
                <w:sz w:val="13"/>
              </w:rPr>
              <w:t>4.26</w:t>
            </w:r>
          </w:p>
        </w:tc>
        <w:tc>
          <w:tcPr>
            <w:tcW w:w="811" w:type="dxa"/>
            <w:shd w:val="clear" w:color="auto" w:fill="E8F5E9"/>
          </w:tcPr>
          <w:p w14:paraId="5EC63DFB" w14:textId="77777777" w:rsidR="007E418D" w:rsidRDefault="007E418D">
            <w:pPr>
              <w:jc w:val="center"/>
            </w:pPr>
            <w:r>
              <w:rPr>
                <w:sz w:val="13"/>
              </w:rPr>
              <w:t>4.26</w:t>
            </w:r>
          </w:p>
        </w:tc>
        <w:tc>
          <w:tcPr>
            <w:tcW w:w="811" w:type="dxa"/>
            <w:shd w:val="clear" w:color="auto" w:fill="E8F5E9"/>
          </w:tcPr>
          <w:p w14:paraId="7644B90C" w14:textId="77777777" w:rsidR="007E418D" w:rsidRDefault="007E418D">
            <w:pPr>
              <w:jc w:val="center"/>
            </w:pPr>
            <w:r>
              <w:rPr>
                <w:sz w:val="13"/>
              </w:rPr>
              <w:t>8.53</w:t>
            </w:r>
          </w:p>
        </w:tc>
        <w:tc>
          <w:tcPr>
            <w:tcW w:w="811" w:type="dxa"/>
            <w:shd w:val="clear" w:color="auto" w:fill="E8F5E9"/>
          </w:tcPr>
          <w:p w14:paraId="457BECA8" w14:textId="77777777" w:rsidR="007E418D" w:rsidRDefault="007E418D">
            <w:pPr>
              <w:jc w:val="center"/>
            </w:pPr>
            <w:r>
              <w:rPr>
                <w:sz w:val="13"/>
              </w:rPr>
              <w:t>0.00</w:t>
            </w:r>
          </w:p>
        </w:tc>
        <w:tc>
          <w:tcPr>
            <w:tcW w:w="811" w:type="dxa"/>
            <w:shd w:val="clear" w:color="auto" w:fill="E8F5E9"/>
          </w:tcPr>
          <w:p w14:paraId="3E32C711" w14:textId="77777777" w:rsidR="007E418D" w:rsidRDefault="007E418D">
            <w:pPr>
              <w:jc w:val="center"/>
            </w:pPr>
            <w:r>
              <w:rPr>
                <w:sz w:val="13"/>
              </w:rPr>
              <w:t>0.00</w:t>
            </w:r>
          </w:p>
        </w:tc>
        <w:tc>
          <w:tcPr>
            <w:tcW w:w="811" w:type="dxa"/>
            <w:shd w:val="clear" w:color="auto" w:fill="E8F5E9"/>
          </w:tcPr>
          <w:p w14:paraId="3D0BAF71" w14:textId="77777777" w:rsidR="007E418D" w:rsidRDefault="007E418D">
            <w:r>
              <w:rPr>
                <w:sz w:val="13"/>
              </w:rPr>
              <w:t>Low income</w:t>
            </w:r>
          </w:p>
        </w:tc>
        <w:tc>
          <w:tcPr>
            <w:tcW w:w="811" w:type="dxa"/>
            <w:shd w:val="clear" w:color="auto" w:fill="E8F5E9"/>
          </w:tcPr>
          <w:p w14:paraId="04565AD8" w14:textId="77777777" w:rsidR="007E418D" w:rsidRDefault="007E418D">
            <w:r>
              <w:rPr>
                <w:sz w:val="13"/>
              </w:rPr>
              <w:t>LDC</w:t>
            </w:r>
          </w:p>
        </w:tc>
        <w:tc>
          <w:tcPr>
            <w:tcW w:w="811" w:type="dxa"/>
            <w:shd w:val="clear" w:color="auto" w:fill="E8F5E9"/>
          </w:tcPr>
          <w:p w14:paraId="7FE7CD4F" w14:textId="77777777" w:rsidR="007E418D" w:rsidRDefault="007E418D">
            <w:r>
              <w:rPr>
                <w:sz w:val="13"/>
              </w:rPr>
              <w:t>SIDS</w:t>
            </w:r>
          </w:p>
        </w:tc>
        <w:tc>
          <w:tcPr>
            <w:tcW w:w="811" w:type="dxa"/>
            <w:shd w:val="clear" w:color="auto" w:fill="E8F5E9"/>
          </w:tcPr>
          <w:p w14:paraId="7ABC3C6B" w14:textId="77777777" w:rsidR="007E418D" w:rsidRDefault="007E418D">
            <w:r>
              <w:rPr>
                <w:sz w:val="13"/>
              </w:rPr>
              <w:t>–</w:t>
            </w:r>
          </w:p>
        </w:tc>
        <w:tc>
          <w:tcPr>
            <w:tcW w:w="811" w:type="dxa"/>
            <w:shd w:val="clear" w:color="auto" w:fill="E8F5E9"/>
          </w:tcPr>
          <w:p w14:paraId="2266C44B" w14:textId="77777777" w:rsidR="007E418D" w:rsidRDefault="007E418D">
            <w:r>
              <w:rPr>
                <w:sz w:val="13"/>
              </w:rPr>
              <w:t>Band 1</w:t>
            </w:r>
          </w:p>
        </w:tc>
      </w:tr>
      <w:tr w:rsidR="007E418D" w14:paraId="4035D268" w14:textId="77777777">
        <w:trPr>
          <w:jc w:val="center"/>
        </w:trPr>
        <w:tc>
          <w:tcPr>
            <w:tcW w:w="811" w:type="dxa"/>
            <w:shd w:val="clear" w:color="auto" w:fill="E8F5E9"/>
          </w:tcPr>
          <w:p w14:paraId="1E741828" w14:textId="77777777" w:rsidR="007E418D" w:rsidRDefault="007E418D">
            <w:pPr>
              <w:jc w:val="center"/>
            </w:pPr>
            <w:r>
              <w:rPr>
                <w:sz w:val="13"/>
              </w:rPr>
              <w:t>13</w:t>
            </w:r>
          </w:p>
        </w:tc>
        <w:tc>
          <w:tcPr>
            <w:tcW w:w="811" w:type="dxa"/>
            <w:shd w:val="clear" w:color="auto" w:fill="E8F5E9"/>
          </w:tcPr>
          <w:p w14:paraId="66CF7971" w14:textId="77777777" w:rsidR="007E418D" w:rsidRDefault="007E418D">
            <w:r>
              <w:rPr>
                <w:b/>
                <w:sz w:val="13"/>
              </w:rPr>
              <w:t>Kiribati</w:t>
            </w:r>
          </w:p>
        </w:tc>
        <w:tc>
          <w:tcPr>
            <w:tcW w:w="811" w:type="dxa"/>
            <w:shd w:val="clear" w:color="auto" w:fill="E8F5E9"/>
          </w:tcPr>
          <w:p w14:paraId="4072C5C2" w14:textId="77777777" w:rsidR="007E418D" w:rsidRDefault="007E418D">
            <w:pPr>
              <w:jc w:val="center"/>
            </w:pPr>
            <w:r>
              <w:rPr>
                <w:sz w:val="13"/>
              </w:rPr>
              <w:t>8.53</w:t>
            </w:r>
          </w:p>
        </w:tc>
        <w:tc>
          <w:tcPr>
            <w:tcW w:w="811" w:type="dxa"/>
            <w:shd w:val="clear" w:color="auto" w:fill="E8F5E9"/>
          </w:tcPr>
          <w:p w14:paraId="0E1977ED" w14:textId="77777777" w:rsidR="007E418D" w:rsidRDefault="007E418D">
            <w:pPr>
              <w:jc w:val="center"/>
            </w:pPr>
            <w:r>
              <w:rPr>
                <w:sz w:val="13"/>
              </w:rPr>
              <w:t>4.26</w:t>
            </w:r>
          </w:p>
        </w:tc>
        <w:tc>
          <w:tcPr>
            <w:tcW w:w="811" w:type="dxa"/>
            <w:shd w:val="clear" w:color="auto" w:fill="E8F5E9"/>
          </w:tcPr>
          <w:p w14:paraId="021A676A" w14:textId="77777777" w:rsidR="007E418D" w:rsidRDefault="007E418D">
            <w:pPr>
              <w:jc w:val="center"/>
            </w:pPr>
            <w:r>
              <w:rPr>
                <w:sz w:val="13"/>
              </w:rPr>
              <w:t>4.26</w:t>
            </w:r>
          </w:p>
        </w:tc>
        <w:tc>
          <w:tcPr>
            <w:tcW w:w="811" w:type="dxa"/>
            <w:shd w:val="clear" w:color="auto" w:fill="E8F5E9"/>
          </w:tcPr>
          <w:p w14:paraId="49FDF658" w14:textId="77777777" w:rsidR="007E418D" w:rsidRDefault="007E418D">
            <w:pPr>
              <w:jc w:val="center"/>
            </w:pPr>
            <w:r>
              <w:rPr>
                <w:sz w:val="13"/>
              </w:rPr>
              <w:t>8.53</w:t>
            </w:r>
          </w:p>
        </w:tc>
        <w:tc>
          <w:tcPr>
            <w:tcW w:w="811" w:type="dxa"/>
            <w:shd w:val="clear" w:color="auto" w:fill="E8F5E9"/>
          </w:tcPr>
          <w:p w14:paraId="2EE06796" w14:textId="77777777" w:rsidR="007E418D" w:rsidRDefault="007E418D">
            <w:pPr>
              <w:jc w:val="center"/>
            </w:pPr>
            <w:r>
              <w:rPr>
                <w:sz w:val="13"/>
              </w:rPr>
              <w:t>0.00</w:t>
            </w:r>
          </w:p>
        </w:tc>
        <w:tc>
          <w:tcPr>
            <w:tcW w:w="811" w:type="dxa"/>
            <w:shd w:val="clear" w:color="auto" w:fill="E8F5E9"/>
          </w:tcPr>
          <w:p w14:paraId="71F2B942" w14:textId="77777777" w:rsidR="007E418D" w:rsidRDefault="007E418D">
            <w:pPr>
              <w:jc w:val="center"/>
            </w:pPr>
            <w:r>
              <w:rPr>
                <w:sz w:val="13"/>
              </w:rPr>
              <w:t>0.00</w:t>
            </w:r>
          </w:p>
        </w:tc>
        <w:tc>
          <w:tcPr>
            <w:tcW w:w="811" w:type="dxa"/>
            <w:shd w:val="clear" w:color="auto" w:fill="E8F5E9"/>
          </w:tcPr>
          <w:p w14:paraId="07BA1C08" w14:textId="77777777" w:rsidR="007E418D" w:rsidRDefault="007E418D">
            <w:r>
              <w:rPr>
                <w:sz w:val="13"/>
              </w:rPr>
              <w:t>Lower middle income</w:t>
            </w:r>
          </w:p>
        </w:tc>
        <w:tc>
          <w:tcPr>
            <w:tcW w:w="811" w:type="dxa"/>
            <w:shd w:val="clear" w:color="auto" w:fill="E8F5E9"/>
          </w:tcPr>
          <w:p w14:paraId="09D2068C" w14:textId="77777777" w:rsidR="007E418D" w:rsidRDefault="007E418D">
            <w:r>
              <w:rPr>
                <w:sz w:val="13"/>
              </w:rPr>
              <w:t>LDC</w:t>
            </w:r>
          </w:p>
        </w:tc>
        <w:tc>
          <w:tcPr>
            <w:tcW w:w="811" w:type="dxa"/>
            <w:shd w:val="clear" w:color="auto" w:fill="E8F5E9"/>
          </w:tcPr>
          <w:p w14:paraId="5951DFB5" w14:textId="77777777" w:rsidR="007E418D" w:rsidRDefault="007E418D">
            <w:r>
              <w:rPr>
                <w:sz w:val="13"/>
              </w:rPr>
              <w:t>SIDS</w:t>
            </w:r>
          </w:p>
        </w:tc>
        <w:tc>
          <w:tcPr>
            <w:tcW w:w="811" w:type="dxa"/>
            <w:shd w:val="clear" w:color="auto" w:fill="E8F5E9"/>
          </w:tcPr>
          <w:p w14:paraId="34FFFB18" w14:textId="77777777" w:rsidR="007E418D" w:rsidRDefault="007E418D">
            <w:r>
              <w:rPr>
                <w:sz w:val="13"/>
              </w:rPr>
              <w:t>–</w:t>
            </w:r>
          </w:p>
        </w:tc>
        <w:tc>
          <w:tcPr>
            <w:tcW w:w="811" w:type="dxa"/>
            <w:shd w:val="clear" w:color="auto" w:fill="E8F5E9"/>
          </w:tcPr>
          <w:p w14:paraId="5B50A77A" w14:textId="77777777" w:rsidR="007E418D" w:rsidRDefault="007E418D">
            <w:r>
              <w:rPr>
                <w:sz w:val="13"/>
              </w:rPr>
              <w:t>Band 1</w:t>
            </w:r>
          </w:p>
        </w:tc>
      </w:tr>
      <w:tr w:rsidR="007E418D" w14:paraId="577AAE7B" w14:textId="77777777">
        <w:trPr>
          <w:jc w:val="center"/>
        </w:trPr>
        <w:tc>
          <w:tcPr>
            <w:tcW w:w="811" w:type="dxa"/>
          </w:tcPr>
          <w:p w14:paraId="6BD5A683" w14:textId="77777777" w:rsidR="007E418D" w:rsidRDefault="007E418D">
            <w:pPr>
              <w:jc w:val="center"/>
            </w:pPr>
            <w:r>
              <w:rPr>
                <w:sz w:val="13"/>
              </w:rPr>
              <w:t>14</w:t>
            </w:r>
          </w:p>
        </w:tc>
        <w:tc>
          <w:tcPr>
            <w:tcW w:w="811" w:type="dxa"/>
          </w:tcPr>
          <w:p w14:paraId="7E61DB68" w14:textId="77777777" w:rsidR="007E418D" w:rsidRDefault="007E418D">
            <w:r>
              <w:rPr>
                <w:sz w:val="13"/>
              </w:rPr>
              <w:t>Lesotho</w:t>
            </w:r>
          </w:p>
        </w:tc>
        <w:tc>
          <w:tcPr>
            <w:tcW w:w="811" w:type="dxa"/>
          </w:tcPr>
          <w:p w14:paraId="0B2B33AC" w14:textId="77777777" w:rsidR="007E418D" w:rsidRDefault="007E418D">
            <w:pPr>
              <w:jc w:val="center"/>
            </w:pPr>
            <w:r>
              <w:rPr>
                <w:sz w:val="13"/>
              </w:rPr>
              <w:t>8.53</w:t>
            </w:r>
          </w:p>
        </w:tc>
        <w:tc>
          <w:tcPr>
            <w:tcW w:w="811" w:type="dxa"/>
          </w:tcPr>
          <w:p w14:paraId="136A0FF3" w14:textId="77777777" w:rsidR="007E418D" w:rsidRDefault="007E418D">
            <w:pPr>
              <w:jc w:val="center"/>
            </w:pPr>
            <w:r>
              <w:rPr>
                <w:sz w:val="13"/>
              </w:rPr>
              <w:t>4.26</w:t>
            </w:r>
          </w:p>
        </w:tc>
        <w:tc>
          <w:tcPr>
            <w:tcW w:w="811" w:type="dxa"/>
          </w:tcPr>
          <w:p w14:paraId="66F2952C" w14:textId="77777777" w:rsidR="007E418D" w:rsidRDefault="007E418D">
            <w:pPr>
              <w:jc w:val="center"/>
            </w:pPr>
            <w:r>
              <w:rPr>
                <w:sz w:val="13"/>
              </w:rPr>
              <w:t>4.26</w:t>
            </w:r>
          </w:p>
        </w:tc>
        <w:tc>
          <w:tcPr>
            <w:tcW w:w="811" w:type="dxa"/>
          </w:tcPr>
          <w:p w14:paraId="0351A629" w14:textId="77777777" w:rsidR="007E418D" w:rsidRDefault="007E418D">
            <w:pPr>
              <w:jc w:val="center"/>
            </w:pPr>
            <w:r>
              <w:rPr>
                <w:sz w:val="13"/>
              </w:rPr>
              <w:t>8.53</w:t>
            </w:r>
          </w:p>
        </w:tc>
        <w:tc>
          <w:tcPr>
            <w:tcW w:w="811" w:type="dxa"/>
          </w:tcPr>
          <w:p w14:paraId="6E6018F5" w14:textId="77777777" w:rsidR="007E418D" w:rsidRDefault="007E418D">
            <w:pPr>
              <w:jc w:val="center"/>
            </w:pPr>
            <w:r>
              <w:rPr>
                <w:sz w:val="13"/>
              </w:rPr>
              <w:t>0.00</w:t>
            </w:r>
          </w:p>
        </w:tc>
        <w:tc>
          <w:tcPr>
            <w:tcW w:w="811" w:type="dxa"/>
          </w:tcPr>
          <w:p w14:paraId="77AA5355" w14:textId="77777777" w:rsidR="007E418D" w:rsidRDefault="007E418D">
            <w:pPr>
              <w:jc w:val="center"/>
            </w:pPr>
            <w:r>
              <w:rPr>
                <w:sz w:val="13"/>
              </w:rPr>
              <w:t>0.00</w:t>
            </w:r>
          </w:p>
        </w:tc>
        <w:tc>
          <w:tcPr>
            <w:tcW w:w="811" w:type="dxa"/>
          </w:tcPr>
          <w:p w14:paraId="5C4BDD09" w14:textId="77777777" w:rsidR="007E418D" w:rsidRDefault="007E418D">
            <w:r>
              <w:rPr>
                <w:sz w:val="13"/>
              </w:rPr>
              <w:t>Lower middle income</w:t>
            </w:r>
          </w:p>
        </w:tc>
        <w:tc>
          <w:tcPr>
            <w:tcW w:w="811" w:type="dxa"/>
          </w:tcPr>
          <w:p w14:paraId="656B9788" w14:textId="77777777" w:rsidR="007E418D" w:rsidRDefault="007E418D">
            <w:r>
              <w:rPr>
                <w:sz w:val="13"/>
              </w:rPr>
              <w:t>LDC</w:t>
            </w:r>
          </w:p>
        </w:tc>
        <w:tc>
          <w:tcPr>
            <w:tcW w:w="811" w:type="dxa"/>
          </w:tcPr>
          <w:p w14:paraId="6BA12082" w14:textId="77777777" w:rsidR="007E418D" w:rsidRDefault="007E418D">
            <w:r>
              <w:rPr>
                <w:sz w:val="13"/>
              </w:rPr>
              <w:t>–</w:t>
            </w:r>
          </w:p>
        </w:tc>
        <w:tc>
          <w:tcPr>
            <w:tcW w:w="811" w:type="dxa"/>
          </w:tcPr>
          <w:p w14:paraId="1F690ED8" w14:textId="77777777" w:rsidR="007E418D" w:rsidRDefault="007E418D">
            <w:r>
              <w:rPr>
                <w:sz w:val="13"/>
              </w:rPr>
              <w:t>–</w:t>
            </w:r>
          </w:p>
        </w:tc>
        <w:tc>
          <w:tcPr>
            <w:tcW w:w="811" w:type="dxa"/>
          </w:tcPr>
          <w:p w14:paraId="1C6B3270" w14:textId="77777777" w:rsidR="007E418D" w:rsidRDefault="007E418D">
            <w:r>
              <w:rPr>
                <w:sz w:val="13"/>
              </w:rPr>
              <w:t>Band 1</w:t>
            </w:r>
          </w:p>
        </w:tc>
      </w:tr>
      <w:tr w:rsidR="007E418D" w14:paraId="0956DEAC" w14:textId="77777777">
        <w:trPr>
          <w:jc w:val="center"/>
        </w:trPr>
        <w:tc>
          <w:tcPr>
            <w:tcW w:w="811" w:type="dxa"/>
          </w:tcPr>
          <w:p w14:paraId="18847C94" w14:textId="77777777" w:rsidR="007E418D" w:rsidRDefault="007E418D">
            <w:pPr>
              <w:jc w:val="center"/>
            </w:pPr>
            <w:r>
              <w:rPr>
                <w:sz w:val="13"/>
              </w:rPr>
              <w:t>15</w:t>
            </w:r>
          </w:p>
        </w:tc>
        <w:tc>
          <w:tcPr>
            <w:tcW w:w="811" w:type="dxa"/>
          </w:tcPr>
          <w:p w14:paraId="2DABEFB7" w14:textId="77777777" w:rsidR="007E418D" w:rsidRDefault="007E418D">
            <w:r>
              <w:rPr>
                <w:sz w:val="13"/>
              </w:rPr>
              <w:t>Liberia</w:t>
            </w:r>
          </w:p>
        </w:tc>
        <w:tc>
          <w:tcPr>
            <w:tcW w:w="811" w:type="dxa"/>
          </w:tcPr>
          <w:p w14:paraId="381810EE" w14:textId="77777777" w:rsidR="007E418D" w:rsidRDefault="007E418D">
            <w:pPr>
              <w:jc w:val="center"/>
            </w:pPr>
            <w:r>
              <w:rPr>
                <w:sz w:val="13"/>
              </w:rPr>
              <w:t>8.53</w:t>
            </w:r>
          </w:p>
        </w:tc>
        <w:tc>
          <w:tcPr>
            <w:tcW w:w="811" w:type="dxa"/>
          </w:tcPr>
          <w:p w14:paraId="0E4E3EF3" w14:textId="77777777" w:rsidR="007E418D" w:rsidRDefault="007E418D">
            <w:pPr>
              <w:jc w:val="center"/>
            </w:pPr>
            <w:r>
              <w:rPr>
                <w:sz w:val="13"/>
              </w:rPr>
              <w:t>4.26</w:t>
            </w:r>
          </w:p>
        </w:tc>
        <w:tc>
          <w:tcPr>
            <w:tcW w:w="811" w:type="dxa"/>
          </w:tcPr>
          <w:p w14:paraId="6AD1A480" w14:textId="77777777" w:rsidR="007E418D" w:rsidRDefault="007E418D">
            <w:pPr>
              <w:jc w:val="center"/>
            </w:pPr>
            <w:r>
              <w:rPr>
                <w:sz w:val="13"/>
              </w:rPr>
              <w:t>4.26</w:t>
            </w:r>
          </w:p>
        </w:tc>
        <w:tc>
          <w:tcPr>
            <w:tcW w:w="811" w:type="dxa"/>
          </w:tcPr>
          <w:p w14:paraId="07A0B37F" w14:textId="77777777" w:rsidR="007E418D" w:rsidRDefault="007E418D">
            <w:pPr>
              <w:jc w:val="center"/>
            </w:pPr>
            <w:r>
              <w:rPr>
                <w:sz w:val="13"/>
              </w:rPr>
              <w:t>8.53</w:t>
            </w:r>
          </w:p>
        </w:tc>
        <w:tc>
          <w:tcPr>
            <w:tcW w:w="811" w:type="dxa"/>
          </w:tcPr>
          <w:p w14:paraId="3B12BF51" w14:textId="77777777" w:rsidR="007E418D" w:rsidRDefault="007E418D">
            <w:pPr>
              <w:jc w:val="center"/>
            </w:pPr>
            <w:r>
              <w:rPr>
                <w:sz w:val="13"/>
              </w:rPr>
              <w:t>0.00</w:t>
            </w:r>
          </w:p>
        </w:tc>
        <w:tc>
          <w:tcPr>
            <w:tcW w:w="811" w:type="dxa"/>
          </w:tcPr>
          <w:p w14:paraId="59425865" w14:textId="77777777" w:rsidR="007E418D" w:rsidRDefault="007E418D">
            <w:pPr>
              <w:jc w:val="center"/>
            </w:pPr>
            <w:r>
              <w:rPr>
                <w:sz w:val="13"/>
              </w:rPr>
              <w:t>0.00</w:t>
            </w:r>
          </w:p>
        </w:tc>
        <w:tc>
          <w:tcPr>
            <w:tcW w:w="811" w:type="dxa"/>
          </w:tcPr>
          <w:p w14:paraId="61460FF4" w14:textId="77777777" w:rsidR="007E418D" w:rsidRDefault="007E418D">
            <w:r>
              <w:rPr>
                <w:sz w:val="13"/>
              </w:rPr>
              <w:t>Low income</w:t>
            </w:r>
          </w:p>
        </w:tc>
        <w:tc>
          <w:tcPr>
            <w:tcW w:w="811" w:type="dxa"/>
          </w:tcPr>
          <w:p w14:paraId="57DEE7BE" w14:textId="77777777" w:rsidR="007E418D" w:rsidRDefault="007E418D">
            <w:r>
              <w:rPr>
                <w:sz w:val="13"/>
              </w:rPr>
              <w:t>LDC</w:t>
            </w:r>
          </w:p>
        </w:tc>
        <w:tc>
          <w:tcPr>
            <w:tcW w:w="811" w:type="dxa"/>
          </w:tcPr>
          <w:p w14:paraId="1D6D57A4" w14:textId="77777777" w:rsidR="007E418D" w:rsidRDefault="007E418D">
            <w:r>
              <w:rPr>
                <w:sz w:val="13"/>
              </w:rPr>
              <w:t>–</w:t>
            </w:r>
          </w:p>
        </w:tc>
        <w:tc>
          <w:tcPr>
            <w:tcW w:w="811" w:type="dxa"/>
          </w:tcPr>
          <w:p w14:paraId="06C7EC79" w14:textId="77777777" w:rsidR="007E418D" w:rsidRDefault="007E418D">
            <w:r>
              <w:rPr>
                <w:sz w:val="13"/>
              </w:rPr>
              <w:t>–</w:t>
            </w:r>
          </w:p>
        </w:tc>
        <w:tc>
          <w:tcPr>
            <w:tcW w:w="811" w:type="dxa"/>
          </w:tcPr>
          <w:p w14:paraId="3EC792C8" w14:textId="77777777" w:rsidR="007E418D" w:rsidRDefault="007E418D">
            <w:r>
              <w:rPr>
                <w:sz w:val="13"/>
              </w:rPr>
              <w:t>Band 1</w:t>
            </w:r>
          </w:p>
        </w:tc>
      </w:tr>
      <w:tr w:rsidR="007E418D" w14:paraId="3BDBE2A9" w14:textId="77777777">
        <w:trPr>
          <w:jc w:val="center"/>
        </w:trPr>
        <w:tc>
          <w:tcPr>
            <w:tcW w:w="811" w:type="dxa"/>
            <w:shd w:val="clear" w:color="auto" w:fill="E8F5E9"/>
          </w:tcPr>
          <w:p w14:paraId="64A9220E" w14:textId="77777777" w:rsidR="007E418D" w:rsidRDefault="007E418D">
            <w:pPr>
              <w:jc w:val="center"/>
            </w:pPr>
            <w:r>
              <w:rPr>
                <w:sz w:val="13"/>
              </w:rPr>
              <w:t>16</w:t>
            </w:r>
          </w:p>
        </w:tc>
        <w:tc>
          <w:tcPr>
            <w:tcW w:w="811" w:type="dxa"/>
            <w:shd w:val="clear" w:color="auto" w:fill="E8F5E9"/>
          </w:tcPr>
          <w:p w14:paraId="478C6E6B" w14:textId="77777777" w:rsidR="007E418D" w:rsidRDefault="007E418D">
            <w:r>
              <w:rPr>
                <w:b/>
                <w:sz w:val="13"/>
              </w:rPr>
              <w:t>Marshall Islands</w:t>
            </w:r>
          </w:p>
        </w:tc>
        <w:tc>
          <w:tcPr>
            <w:tcW w:w="811" w:type="dxa"/>
            <w:shd w:val="clear" w:color="auto" w:fill="E8F5E9"/>
          </w:tcPr>
          <w:p w14:paraId="7174D7F5" w14:textId="77777777" w:rsidR="007E418D" w:rsidRDefault="007E418D">
            <w:pPr>
              <w:jc w:val="center"/>
            </w:pPr>
            <w:r>
              <w:rPr>
                <w:sz w:val="13"/>
              </w:rPr>
              <w:t>8.53</w:t>
            </w:r>
          </w:p>
        </w:tc>
        <w:tc>
          <w:tcPr>
            <w:tcW w:w="811" w:type="dxa"/>
            <w:shd w:val="clear" w:color="auto" w:fill="E8F5E9"/>
          </w:tcPr>
          <w:p w14:paraId="2A8DD115" w14:textId="77777777" w:rsidR="007E418D" w:rsidRDefault="007E418D">
            <w:pPr>
              <w:jc w:val="center"/>
            </w:pPr>
            <w:r>
              <w:rPr>
                <w:sz w:val="13"/>
              </w:rPr>
              <w:t>4.26</w:t>
            </w:r>
          </w:p>
        </w:tc>
        <w:tc>
          <w:tcPr>
            <w:tcW w:w="811" w:type="dxa"/>
            <w:shd w:val="clear" w:color="auto" w:fill="E8F5E9"/>
          </w:tcPr>
          <w:p w14:paraId="1D9AEEDE" w14:textId="77777777" w:rsidR="007E418D" w:rsidRDefault="007E418D">
            <w:pPr>
              <w:jc w:val="center"/>
            </w:pPr>
            <w:r>
              <w:rPr>
                <w:sz w:val="13"/>
              </w:rPr>
              <w:t>4.26</w:t>
            </w:r>
          </w:p>
        </w:tc>
        <w:tc>
          <w:tcPr>
            <w:tcW w:w="811" w:type="dxa"/>
            <w:shd w:val="clear" w:color="auto" w:fill="E8F5E9"/>
          </w:tcPr>
          <w:p w14:paraId="5BCA8520" w14:textId="77777777" w:rsidR="007E418D" w:rsidRDefault="007E418D">
            <w:pPr>
              <w:jc w:val="center"/>
            </w:pPr>
            <w:r>
              <w:rPr>
                <w:sz w:val="13"/>
              </w:rPr>
              <w:t>8.53</w:t>
            </w:r>
          </w:p>
        </w:tc>
        <w:tc>
          <w:tcPr>
            <w:tcW w:w="811" w:type="dxa"/>
            <w:shd w:val="clear" w:color="auto" w:fill="E8F5E9"/>
          </w:tcPr>
          <w:p w14:paraId="03620B99" w14:textId="77777777" w:rsidR="007E418D" w:rsidRDefault="007E418D">
            <w:pPr>
              <w:jc w:val="center"/>
            </w:pPr>
            <w:r>
              <w:rPr>
                <w:sz w:val="13"/>
              </w:rPr>
              <w:t>0.00</w:t>
            </w:r>
          </w:p>
        </w:tc>
        <w:tc>
          <w:tcPr>
            <w:tcW w:w="811" w:type="dxa"/>
            <w:shd w:val="clear" w:color="auto" w:fill="E8F5E9"/>
          </w:tcPr>
          <w:p w14:paraId="6363A06E" w14:textId="77777777" w:rsidR="007E418D" w:rsidRDefault="007E418D">
            <w:pPr>
              <w:jc w:val="center"/>
            </w:pPr>
            <w:r>
              <w:rPr>
                <w:sz w:val="13"/>
              </w:rPr>
              <w:t>0.00</w:t>
            </w:r>
          </w:p>
        </w:tc>
        <w:tc>
          <w:tcPr>
            <w:tcW w:w="811" w:type="dxa"/>
            <w:shd w:val="clear" w:color="auto" w:fill="E8F5E9"/>
          </w:tcPr>
          <w:p w14:paraId="000E907B" w14:textId="77777777" w:rsidR="007E418D" w:rsidRDefault="007E418D">
            <w:r>
              <w:rPr>
                <w:sz w:val="13"/>
              </w:rPr>
              <w:t>Upper middle income</w:t>
            </w:r>
          </w:p>
        </w:tc>
        <w:tc>
          <w:tcPr>
            <w:tcW w:w="811" w:type="dxa"/>
            <w:shd w:val="clear" w:color="auto" w:fill="E8F5E9"/>
          </w:tcPr>
          <w:p w14:paraId="49C95D1B" w14:textId="77777777" w:rsidR="007E418D" w:rsidRDefault="007E418D">
            <w:r>
              <w:rPr>
                <w:sz w:val="13"/>
              </w:rPr>
              <w:t>–</w:t>
            </w:r>
          </w:p>
        </w:tc>
        <w:tc>
          <w:tcPr>
            <w:tcW w:w="811" w:type="dxa"/>
            <w:shd w:val="clear" w:color="auto" w:fill="E8F5E9"/>
          </w:tcPr>
          <w:p w14:paraId="4D05A4E8" w14:textId="77777777" w:rsidR="007E418D" w:rsidRDefault="007E418D">
            <w:r>
              <w:rPr>
                <w:sz w:val="13"/>
              </w:rPr>
              <w:t>SIDS</w:t>
            </w:r>
          </w:p>
        </w:tc>
        <w:tc>
          <w:tcPr>
            <w:tcW w:w="811" w:type="dxa"/>
            <w:shd w:val="clear" w:color="auto" w:fill="E8F5E9"/>
          </w:tcPr>
          <w:p w14:paraId="6C94466C" w14:textId="77777777" w:rsidR="007E418D" w:rsidRDefault="007E418D">
            <w:r>
              <w:rPr>
                <w:sz w:val="13"/>
              </w:rPr>
              <w:t>–</w:t>
            </w:r>
          </w:p>
        </w:tc>
        <w:tc>
          <w:tcPr>
            <w:tcW w:w="811" w:type="dxa"/>
            <w:shd w:val="clear" w:color="auto" w:fill="E8F5E9"/>
          </w:tcPr>
          <w:p w14:paraId="0F5E9DE4" w14:textId="77777777" w:rsidR="007E418D" w:rsidRDefault="007E418D">
            <w:r>
              <w:rPr>
                <w:sz w:val="13"/>
              </w:rPr>
              <w:t>Band 1</w:t>
            </w:r>
          </w:p>
        </w:tc>
      </w:tr>
      <w:tr w:rsidR="007E418D" w14:paraId="7DCB6BBB" w14:textId="77777777">
        <w:trPr>
          <w:jc w:val="center"/>
        </w:trPr>
        <w:tc>
          <w:tcPr>
            <w:tcW w:w="811" w:type="dxa"/>
            <w:shd w:val="clear" w:color="auto" w:fill="E8F5E9"/>
          </w:tcPr>
          <w:p w14:paraId="7D933506" w14:textId="77777777" w:rsidR="007E418D" w:rsidRDefault="007E418D">
            <w:pPr>
              <w:jc w:val="center"/>
            </w:pPr>
            <w:r>
              <w:rPr>
                <w:sz w:val="13"/>
              </w:rPr>
              <w:t>17</w:t>
            </w:r>
          </w:p>
        </w:tc>
        <w:tc>
          <w:tcPr>
            <w:tcW w:w="811" w:type="dxa"/>
            <w:shd w:val="clear" w:color="auto" w:fill="E8F5E9"/>
          </w:tcPr>
          <w:p w14:paraId="136619E6" w14:textId="77777777" w:rsidR="007E418D" w:rsidRDefault="007E418D">
            <w:r>
              <w:rPr>
                <w:b/>
                <w:sz w:val="13"/>
              </w:rPr>
              <w:t>Micronesia (Federated States of)</w:t>
            </w:r>
          </w:p>
        </w:tc>
        <w:tc>
          <w:tcPr>
            <w:tcW w:w="811" w:type="dxa"/>
            <w:shd w:val="clear" w:color="auto" w:fill="E8F5E9"/>
          </w:tcPr>
          <w:p w14:paraId="4EFC43A0" w14:textId="77777777" w:rsidR="007E418D" w:rsidRDefault="007E418D">
            <w:pPr>
              <w:jc w:val="center"/>
            </w:pPr>
            <w:r>
              <w:rPr>
                <w:sz w:val="13"/>
              </w:rPr>
              <w:t>8.53</w:t>
            </w:r>
          </w:p>
        </w:tc>
        <w:tc>
          <w:tcPr>
            <w:tcW w:w="811" w:type="dxa"/>
            <w:shd w:val="clear" w:color="auto" w:fill="E8F5E9"/>
          </w:tcPr>
          <w:p w14:paraId="3EBB3E5F" w14:textId="77777777" w:rsidR="007E418D" w:rsidRDefault="007E418D">
            <w:pPr>
              <w:jc w:val="center"/>
            </w:pPr>
            <w:r>
              <w:rPr>
                <w:sz w:val="13"/>
              </w:rPr>
              <w:t>4.26</w:t>
            </w:r>
          </w:p>
        </w:tc>
        <w:tc>
          <w:tcPr>
            <w:tcW w:w="811" w:type="dxa"/>
            <w:shd w:val="clear" w:color="auto" w:fill="E8F5E9"/>
          </w:tcPr>
          <w:p w14:paraId="305495E8" w14:textId="77777777" w:rsidR="007E418D" w:rsidRDefault="007E418D">
            <w:pPr>
              <w:jc w:val="center"/>
            </w:pPr>
            <w:r>
              <w:rPr>
                <w:sz w:val="13"/>
              </w:rPr>
              <w:t>4.26</w:t>
            </w:r>
          </w:p>
        </w:tc>
        <w:tc>
          <w:tcPr>
            <w:tcW w:w="811" w:type="dxa"/>
            <w:shd w:val="clear" w:color="auto" w:fill="E8F5E9"/>
          </w:tcPr>
          <w:p w14:paraId="3807C57D" w14:textId="77777777" w:rsidR="007E418D" w:rsidRDefault="007E418D">
            <w:pPr>
              <w:jc w:val="center"/>
            </w:pPr>
            <w:r>
              <w:rPr>
                <w:sz w:val="13"/>
              </w:rPr>
              <w:t>8.53</w:t>
            </w:r>
          </w:p>
        </w:tc>
        <w:tc>
          <w:tcPr>
            <w:tcW w:w="811" w:type="dxa"/>
            <w:shd w:val="clear" w:color="auto" w:fill="E8F5E9"/>
          </w:tcPr>
          <w:p w14:paraId="1D302EF1" w14:textId="77777777" w:rsidR="007E418D" w:rsidRDefault="007E418D">
            <w:pPr>
              <w:jc w:val="center"/>
            </w:pPr>
            <w:r>
              <w:rPr>
                <w:sz w:val="13"/>
              </w:rPr>
              <w:t>0.00</w:t>
            </w:r>
          </w:p>
        </w:tc>
        <w:tc>
          <w:tcPr>
            <w:tcW w:w="811" w:type="dxa"/>
            <w:shd w:val="clear" w:color="auto" w:fill="E8F5E9"/>
          </w:tcPr>
          <w:p w14:paraId="5C85A7EB" w14:textId="77777777" w:rsidR="007E418D" w:rsidRDefault="007E418D">
            <w:pPr>
              <w:jc w:val="center"/>
            </w:pPr>
            <w:r>
              <w:rPr>
                <w:sz w:val="13"/>
              </w:rPr>
              <w:t>0.00</w:t>
            </w:r>
          </w:p>
        </w:tc>
        <w:tc>
          <w:tcPr>
            <w:tcW w:w="811" w:type="dxa"/>
            <w:shd w:val="clear" w:color="auto" w:fill="E8F5E9"/>
          </w:tcPr>
          <w:p w14:paraId="0E87D072" w14:textId="77777777" w:rsidR="007E418D" w:rsidRDefault="007E418D">
            <w:r>
              <w:rPr>
                <w:sz w:val="13"/>
              </w:rPr>
              <w:t>Lower middle income</w:t>
            </w:r>
          </w:p>
        </w:tc>
        <w:tc>
          <w:tcPr>
            <w:tcW w:w="811" w:type="dxa"/>
            <w:shd w:val="clear" w:color="auto" w:fill="E8F5E9"/>
          </w:tcPr>
          <w:p w14:paraId="0B545260" w14:textId="77777777" w:rsidR="007E418D" w:rsidRDefault="007E418D">
            <w:r>
              <w:rPr>
                <w:sz w:val="13"/>
              </w:rPr>
              <w:t>–</w:t>
            </w:r>
          </w:p>
        </w:tc>
        <w:tc>
          <w:tcPr>
            <w:tcW w:w="811" w:type="dxa"/>
            <w:shd w:val="clear" w:color="auto" w:fill="E8F5E9"/>
          </w:tcPr>
          <w:p w14:paraId="3CE8DFC0" w14:textId="77777777" w:rsidR="007E418D" w:rsidRDefault="007E418D">
            <w:r>
              <w:rPr>
                <w:sz w:val="13"/>
              </w:rPr>
              <w:t>SIDS</w:t>
            </w:r>
          </w:p>
        </w:tc>
        <w:tc>
          <w:tcPr>
            <w:tcW w:w="811" w:type="dxa"/>
            <w:shd w:val="clear" w:color="auto" w:fill="E8F5E9"/>
          </w:tcPr>
          <w:p w14:paraId="4CDCAF67" w14:textId="77777777" w:rsidR="007E418D" w:rsidRDefault="007E418D">
            <w:r>
              <w:rPr>
                <w:sz w:val="13"/>
              </w:rPr>
              <w:t>–</w:t>
            </w:r>
          </w:p>
        </w:tc>
        <w:tc>
          <w:tcPr>
            <w:tcW w:w="811" w:type="dxa"/>
            <w:shd w:val="clear" w:color="auto" w:fill="E8F5E9"/>
          </w:tcPr>
          <w:p w14:paraId="4941D66A" w14:textId="77777777" w:rsidR="007E418D" w:rsidRDefault="007E418D">
            <w:r>
              <w:rPr>
                <w:sz w:val="13"/>
              </w:rPr>
              <w:t>Band 1</w:t>
            </w:r>
          </w:p>
        </w:tc>
      </w:tr>
      <w:tr w:rsidR="007E418D" w14:paraId="4E9EBA64" w14:textId="77777777">
        <w:trPr>
          <w:jc w:val="center"/>
        </w:trPr>
        <w:tc>
          <w:tcPr>
            <w:tcW w:w="811" w:type="dxa"/>
            <w:shd w:val="clear" w:color="auto" w:fill="E8F5E9"/>
          </w:tcPr>
          <w:p w14:paraId="7FF0F338" w14:textId="77777777" w:rsidR="007E418D" w:rsidRDefault="007E418D">
            <w:pPr>
              <w:jc w:val="center"/>
            </w:pPr>
            <w:r>
              <w:rPr>
                <w:sz w:val="13"/>
              </w:rPr>
              <w:t>18</w:t>
            </w:r>
          </w:p>
        </w:tc>
        <w:tc>
          <w:tcPr>
            <w:tcW w:w="811" w:type="dxa"/>
            <w:shd w:val="clear" w:color="auto" w:fill="E8F5E9"/>
          </w:tcPr>
          <w:p w14:paraId="59AFA926" w14:textId="77777777" w:rsidR="007E418D" w:rsidRDefault="007E418D">
            <w:r>
              <w:rPr>
                <w:b/>
                <w:sz w:val="13"/>
              </w:rPr>
              <w:t>Nauru</w:t>
            </w:r>
          </w:p>
        </w:tc>
        <w:tc>
          <w:tcPr>
            <w:tcW w:w="811" w:type="dxa"/>
            <w:shd w:val="clear" w:color="auto" w:fill="E8F5E9"/>
          </w:tcPr>
          <w:p w14:paraId="42F8EFBF" w14:textId="77777777" w:rsidR="007E418D" w:rsidRDefault="007E418D">
            <w:pPr>
              <w:jc w:val="center"/>
            </w:pPr>
            <w:r>
              <w:rPr>
                <w:sz w:val="13"/>
              </w:rPr>
              <w:t>8.53</w:t>
            </w:r>
          </w:p>
        </w:tc>
        <w:tc>
          <w:tcPr>
            <w:tcW w:w="811" w:type="dxa"/>
            <w:shd w:val="clear" w:color="auto" w:fill="E8F5E9"/>
          </w:tcPr>
          <w:p w14:paraId="63123D2A" w14:textId="77777777" w:rsidR="007E418D" w:rsidRDefault="007E418D">
            <w:pPr>
              <w:jc w:val="center"/>
            </w:pPr>
            <w:r>
              <w:rPr>
                <w:sz w:val="13"/>
              </w:rPr>
              <w:t>4.26</w:t>
            </w:r>
          </w:p>
        </w:tc>
        <w:tc>
          <w:tcPr>
            <w:tcW w:w="811" w:type="dxa"/>
            <w:shd w:val="clear" w:color="auto" w:fill="E8F5E9"/>
          </w:tcPr>
          <w:p w14:paraId="4DC158BC" w14:textId="77777777" w:rsidR="007E418D" w:rsidRDefault="007E418D">
            <w:pPr>
              <w:jc w:val="center"/>
            </w:pPr>
            <w:r>
              <w:rPr>
                <w:sz w:val="13"/>
              </w:rPr>
              <w:t>4.26</w:t>
            </w:r>
          </w:p>
        </w:tc>
        <w:tc>
          <w:tcPr>
            <w:tcW w:w="811" w:type="dxa"/>
            <w:shd w:val="clear" w:color="auto" w:fill="E8F5E9"/>
          </w:tcPr>
          <w:p w14:paraId="0D761465" w14:textId="77777777" w:rsidR="007E418D" w:rsidRDefault="007E418D">
            <w:pPr>
              <w:jc w:val="center"/>
            </w:pPr>
            <w:r>
              <w:rPr>
                <w:sz w:val="13"/>
              </w:rPr>
              <w:t>8.53</w:t>
            </w:r>
          </w:p>
        </w:tc>
        <w:tc>
          <w:tcPr>
            <w:tcW w:w="811" w:type="dxa"/>
            <w:shd w:val="clear" w:color="auto" w:fill="E8F5E9"/>
          </w:tcPr>
          <w:p w14:paraId="05F90FFB" w14:textId="77777777" w:rsidR="007E418D" w:rsidRDefault="007E418D">
            <w:pPr>
              <w:jc w:val="center"/>
            </w:pPr>
            <w:r>
              <w:rPr>
                <w:sz w:val="13"/>
              </w:rPr>
              <w:t>0.00</w:t>
            </w:r>
          </w:p>
        </w:tc>
        <w:tc>
          <w:tcPr>
            <w:tcW w:w="811" w:type="dxa"/>
            <w:shd w:val="clear" w:color="auto" w:fill="E8F5E9"/>
          </w:tcPr>
          <w:p w14:paraId="3EE6C6E2" w14:textId="77777777" w:rsidR="007E418D" w:rsidRDefault="007E418D">
            <w:pPr>
              <w:jc w:val="center"/>
            </w:pPr>
            <w:r>
              <w:rPr>
                <w:sz w:val="13"/>
              </w:rPr>
              <w:t>0.00</w:t>
            </w:r>
          </w:p>
        </w:tc>
        <w:tc>
          <w:tcPr>
            <w:tcW w:w="811" w:type="dxa"/>
            <w:shd w:val="clear" w:color="auto" w:fill="E8F5E9"/>
          </w:tcPr>
          <w:p w14:paraId="36689682" w14:textId="77777777" w:rsidR="007E418D" w:rsidRDefault="007E418D">
            <w:r>
              <w:rPr>
                <w:sz w:val="13"/>
              </w:rPr>
              <w:t>High income</w:t>
            </w:r>
          </w:p>
        </w:tc>
        <w:tc>
          <w:tcPr>
            <w:tcW w:w="811" w:type="dxa"/>
            <w:shd w:val="clear" w:color="auto" w:fill="E8F5E9"/>
          </w:tcPr>
          <w:p w14:paraId="6562BADD" w14:textId="77777777" w:rsidR="007E418D" w:rsidRDefault="007E418D">
            <w:r>
              <w:rPr>
                <w:sz w:val="13"/>
              </w:rPr>
              <w:t>–</w:t>
            </w:r>
          </w:p>
        </w:tc>
        <w:tc>
          <w:tcPr>
            <w:tcW w:w="811" w:type="dxa"/>
            <w:shd w:val="clear" w:color="auto" w:fill="E8F5E9"/>
          </w:tcPr>
          <w:p w14:paraId="17A78E9F" w14:textId="77777777" w:rsidR="007E418D" w:rsidRDefault="007E418D">
            <w:r>
              <w:rPr>
                <w:sz w:val="13"/>
              </w:rPr>
              <w:t>SIDS</w:t>
            </w:r>
          </w:p>
        </w:tc>
        <w:tc>
          <w:tcPr>
            <w:tcW w:w="811" w:type="dxa"/>
            <w:shd w:val="clear" w:color="auto" w:fill="E8F5E9"/>
          </w:tcPr>
          <w:p w14:paraId="1217378A" w14:textId="77777777" w:rsidR="007E418D" w:rsidRDefault="007E418D">
            <w:r>
              <w:rPr>
                <w:sz w:val="13"/>
              </w:rPr>
              <w:t>–</w:t>
            </w:r>
          </w:p>
        </w:tc>
        <w:tc>
          <w:tcPr>
            <w:tcW w:w="811" w:type="dxa"/>
            <w:shd w:val="clear" w:color="auto" w:fill="E8F5E9"/>
          </w:tcPr>
          <w:p w14:paraId="1FBA7171" w14:textId="77777777" w:rsidR="007E418D" w:rsidRDefault="007E418D">
            <w:r>
              <w:rPr>
                <w:sz w:val="13"/>
              </w:rPr>
              <w:t>Band 1</w:t>
            </w:r>
          </w:p>
        </w:tc>
      </w:tr>
      <w:tr w:rsidR="007E418D" w14:paraId="3D6574F6" w14:textId="77777777">
        <w:trPr>
          <w:jc w:val="center"/>
        </w:trPr>
        <w:tc>
          <w:tcPr>
            <w:tcW w:w="811" w:type="dxa"/>
            <w:shd w:val="clear" w:color="auto" w:fill="E8F5E9"/>
          </w:tcPr>
          <w:p w14:paraId="3A616CF7" w14:textId="77777777" w:rsidR="007E418D" w:rsidRDefault="007E418D">
            <w:pPr>
              <w:jc w:val="center"/>
            </w:pPr>
            <w:r>
              <w:rPr>
                <w:sz w:val="13"/>
              </w:rPr>
              <w:t>19</w:t>
            </w:r>
          </w:p>
        </w:tc>
        <w:tc>
          <w:tcPr>
            <w:tcW w:w="811" w:type="dxa"/>
            <w:shd w:val="clear" w:color="auto" w:fill="E8F5E9"/>
          </w:tcPr>
          <w:p w14:paraId="469E0304" w14:textId="77777777" w:rsidR="007E418D" w:rsidRDefault="007E418D">
            <w:r>
              <w:rPr>
                <w:b/>
                <w:sz w:val="13"/>
              </w:rPr>
              <w:t>Niue</w:t>
            </w:r>
          </w:p>
        </w:tc>
        <w:tc>
          <w:tcPr>
            <w:tcW w:w="811" w:type="dxa"/>
            <w:shd w:val="clear" w:color="auto" w:fill="E8F5E9"/>
          </w:tcPr>
          <w:p w14:paraId="36E68EA4" w14:textId="77777777" w:rsidR="007E418D" w:rsidRDefault="007E418D">
            <w:pPr>
              <w:jc w:val="center"/>
            </w:pPr>
            <w:r>
              <w:rPr>
                <w:sz w:val="13"/>
              </w:rPr>
              <w:t>8.53</w:t>
            </w:r>
          </w:p>
        </w:tc>
        <w:tc>
          <w:tcPr>
            <w:tcW w:w="811" w:type="dxa"/>
            <w:shd w:val="clear" w:color="auto" w:fill="E8F5E9"/>
          </w:tcPr>
          <w:p w14:paraId="45FAE96B" w14:textId="77777777" w:rsidR="007E418D" w:rsidRDefault="007E418D">
            <w:pPr>
              <w:jc w:val="center"/>
            </w:pPr>
            <w:r>
              <w:rPr>
                <w:sz w:val="13"/>
              </w:rPr>
              <w:t>4.26</w:t>
            </w:r>
          </w:p>
        </w:tc>
        <w:tc>
          <w:tcPr>
            <w:tcW w:w="811" w:type="dxa"/>
            <w:shd w:val="clear" w:color="auto" w:fill="E8F5E9"/>
          </w:tcPr>
          <w:p w14:paraId="45D97E6B" w14:textId="77777777" w:rsidR="007E418D" w:rsidRDefault="007E418D">
            <w:pPr>
              <w:jc w:val="center"/>
            </w:pPr>
            <w:r>
              <w:rPr>
                <w:sz w:val="13"/>
              </w:rPr>
              <w:t>4.26</w:t>
            </w:r>
          </w:p>
        </w:tc>
        <w:tc>
          <w:tcPr>
            <w:tcW w:w="811" w:type="dxa"/>
            <w:shd w:val="clear" w:color="auto" w:fill="E8F5E9"/>
          </w:tcPr>
          <w:p w14:paraId="43D3B2D3" w14:textId="77777777" w:rsidR="007E418D" w:rsidRDefault="007E418D">
            <w:pPr>
              <w:jc w:val="center"/>
            </w:pPr>
            <w:r>
              <w:rPr>
                <w:sz w:val="13"/>
              </w:rPr>
              <w:t>8.53</w:t>
            </w:r>
          </w:p>
        </w:tc>
        <w:tc>
          <w:tcPr>
            <w:tcW w:w="811" w:type="dxa"/>
            <w:shd w:val="clear" w:color="auto" w:fill="E8F5E9"/>
          </w:tcPr>
          <w:p w14:paraId="2B802E55" w14:textId="77777777" w:rsidR="007E418D" w:rsidRDefault="007E418D">
            <w:pPr>
              <w:jc w:val="center"/>
            </w:pPr>
            <w:r>
              <w:rPr>
                <w:sz w:val="13"/>
              </w:rPr>
              <w:t>0.00</w:t>
            </w:r>
          </w:p>
        </w:tc>
        <w:tc>
          <w:tcPr>
            <w:tcW w:w="811" w:type="dxa"/>
            <w:shd w:val="clear" w:color="auto" w:fill="E8F5E9"/>
          </w:tcPr>
          <w:p w14:paraId="6F7E3902" w14:textId="77777777" w:rsidR="007E418D" w:rsidRDefault="007E418D">
            <w:pPr>
              <w:jc w:val="center"/>
            </w:pPr>
            <w:r>
              <w:rPr>
                <w:sz w:val="13"/>
              </w:rPr>
              <w:t>0.00</w:t>
            </w:r>
          </w:p>
        </w:tc>
        <w:tc>
          <w:tcPr>
            <w:tcW w:w="811" w:type="dxa"/>
            <w:shd w:val="clear" w:color="auto" w:fill="E8F5E9"/>
          </w:tcPr>
          <w:p w14:paraId="585E0287" w14:textId="77777777" w:rsidR="007E418D" w:rsidRDefault="007E418D">
            <w:r>
              <w:rPr>
                <w:sz w:val="13"/>
              </w:rPr>
              <w:t>High income</w:t>
            </w:r>
          </w:p>
        </w:tc>
        <w:tc>
          <w:tcPr>
            <w:tcW w:w="811" w:type="dxa"/>
            <w:shd w:val="clear" w:color="auto" w:fill="E8F5E9"/>
          </w:tcPr>
          <w:p w14:paraId="2993D82D" w14:textId="77777777" w:rsidR="007E418D" w:rsidRDefault="007E418D">
            <w:r>
              <w:rPr>
                <w:sz w:val="13"/>
              </w:rPr>
              <w:t>–</w:t>
            </w:r>
          </w:p>
        </w:tc>
        <w:tc>
          <w:tcPr>
            <w:tcW w:w="811" w:type="dxa"/>
            <w:shd w:val="clear" w:color="auto" w:fill="E8F5E9"/>
          </w:tcPr>
          <w:p w14:paraId="27D8F5BD" w14:textId="77777777" w:rsidR="007E418D" w:rsidRDefault="007E418D">
            <w:r>
              <w:rPr>
                <w:sz w:val="13"/>
              </w:rPr>
              <w:t>SIDS</w:t>
            </w:r>
          </w:p>
        </w:tc>
        <w:tc>
          <w:tcPr>
            <w:tcW w:w="811" w:type="dxa"/>
            <w:shd w:val="clear" w:color="auto" w:fill="E8F5E9"/>
          </w:tcPr>
          <w:p w14:paraId="495820C3" w14:textId="77777777" w:rsidR="007E418D" w:rsidRDefault="007E418D">
            <w:r>
              <w:rPr>
                <w:sz w:val="13"/>
              </w:rPr>
              <w:t>–</w:t>
            </w:r>
          </w:p>
        </w:tc>
        <w:tc>
          <w:tcPr>
            <w:tcW w:w="811" w:type="dxa"/>
            <w:shd w:val="clear" w:color="auto" w:fill="E8F5E9"/>
          </w:tcPr>
          <w:p w14:paraId="54EDAF28" w14:textId="77777777" w:rsidR="007E418D" w:rsidRDefault="007E418D">
            <w:r>
              <w:rPr>
                <w:sz w:val="13"/>
              </w:rPr>
              <w:t>Band 1</w:t>
            </w:r>
          </w:p>
        </w:tc>
      </w:tr>
      <w:tr w:rsidR="007E418D" w14:paraId="0F94B626" w14:textId="77777777">
        <w:trPr>
          <w:jc w:val="center"/>
        </w:trPr>
        <w:tc>
          <w:tcPr>
            <w:tcW w:w="811" w:type="dxa"/>
            <w:shd w:val="clear" w:color="auto" w:fill="E8F5E9"/>
          </w:tcPr>
          <w:p w14:paraId="7844DCA0" w14:textId="77777777" w:rsidR="007E418D" w:rsidRDefault="007E418D">
            <w:pPr>
              <w:jc w:val="center"/>
            </w:pPr>
            <w:r>
              <w:rPr>
                <w:sz w:val="13"/>
              </w:rPr>
              <w:t>20</w:t>
            </w:r>
          </w:p>
        </w:tc>
        <w:tc>
          <w:tcPr>
            <w:tcW w:w="811" w:type="dxa"/>
            <w:shd w:val="clear" w:color="auto" w:fill="E8F5E9"/>
          </w:tcPr>
          <w:p w14:paraId="04D0EF79" w14:textId="77777777" w:rsidR="007E418D" w:rsidRDefault="007E418D">
            <w:r>
              <w:rPr>
                <w:b/>
                <w:sz w:val="13"/>
              </w:rPr>
              <w:t>Palau</w:t>
            </w:r>
          </w:p>
        </w:tc>
        <w:tc>
          <w:tcPr>
            <w:tcW w:w="811" w:type="dxa"/>
            <w:shd w:val="clear" w:color="auto" w:fill="E8F5E9"/>
          </w:tcPr>
          <w:p w14:paraId="5E7FA67C" w14:textId="77777777" w:rsidR="007E418D" w:rsidRDefault="007E418D">
            <w:pPr>
              <w:jc w:val="center"/>
            </w:pPr>
            <w:r>
              <w:rPr>
                <w:sz w:val="13"/>
              </w:rPr>
              <w:t>8.53</w:t>
            </w:r>
          </w:p>
        </w:tc>
        <w:tc>
          <w:tcPr>
            <w:tcW w:w="811" w:type="dxa"/>
            <w:shd w:val="clear" w:color="auto" w:fill="E8F5E9"/>
          </w:tcPr>
          <w:p w14:paraId="6222BF5B" w14:textId="77777777" w:rsidR="007E418D" w:rsidRDefault="007E418D">
            <w:pPr>
              <w:jc w:val="center"/>
            </w:pPr>
            <w:r>
              <w:rPr>
                <w:sz w:val="13"/>
              </w:rPr>
              <w:t>4.26</w:t>
            </w:r>
          </w:p>
        </w:tc>
        <w:tc>
          <w:tcPr>
            <w:tcW w:w="811" w:type="dxa"/>
            <w:shd w:val="clear" w:color="auto" w:fill="E8F5E9"/>
          </w:tcPr>
          <w:p w14:paraId="6A13FDDE" w14:textId="77777777" w:rsidR="007E418D" w:rsidRDefault="007E418D">
            <w:pPr>
              <w:jc w:val="center"/>
            </w:pPr>
            <w:r>
              <w:rPr>
                <w:sz w:val="13"/>
              </w:rPr>
              <w:t>4.26</w:t>
            </w:r>
          </w:p>
        </w:tc>
        <w:tc>
          <w:tcPr>
            <w:tcW w:w="811" w:type="dxa"/>
            <w:shd w:val="clear" w:color="auto" w:fill="E8F5E9"/>
          </w:tcPr>
          <w:p w14:paraId="1BFF1880" w14:textId="77777777" w:rsidR="007E418D" w:rsidRDefault="007E418D">
            <w:pPr>
              <w:jc w:val="center"/>
            </w:pPr>
            <w:r>
              <w:rPr>
                <w:sz w:val="13"/>
              </w:rPr>
              <w:t>8.53</w:t>
            </w:r>
          </w:p>
        </w:tc>
        <w:tc>
          <w:tcPr>
            <w:tcW w:w="811" w:type="dxa"/>
            <w:shd w:val="clear" w:color="auto" w:fill="E8F5E9"/>
          </w:tcPr>
          <w:p w14:paraId="245B9ABA" w14:textId="77777777" w:rsidR="007E418D" w:rsidRDefault="007E418D">
            <w:pPr>
              <w:jc w:val="center"/>
            </w:pPr>
            <w:r>
              <w:rPr>
                <w:sz w:val="13"/>
              </w:rPr>
              <w:t>0.00</w:t>
            </w:r>
          </w:p>
        </w:tc>
        <w:tc>
          <w:tcPr>
            <w:tcW w:w="811" w:type="dxa"/>
            <w:shd w:val="clear" w:color="auto" w:fill="E8F5E9"/>
          </w:tcPr>
          <w:p w14:paraId="694B9C32" w14:textId="77777777" w:rsidR="007E418D" w:rsidRDefault="007E418D">
            <w:pPr>
              <w:jc w:val="center"/>
            </w:pPr>
            <w:r>
              <w:rPr>
                <w:sz w:val="13"/>
              </w:rPr>
              <w:t>0.00</w:t>
            </w:r>
          </w:p>
        </w:tc>
        <w:tc>
          <w:tcPr>
            <w:tcW w:w="811" w:type="dxa"/>
            <w:shd w:val="clear" w:color="auto" w:fill="E8F5E9"/>
          </w:tcPr>
          <w:p w14:paraId="14B42713" w14:textId="77777777" w:rsidR="007E418D" w:rsidRDefault="007E418D">
            <w:r>
              <w:rPr>
                <w:sz w:val="13"/>
              </w:rPr>
              <w:t>High income</w:t>
            </w:r>
          </w:p>
        </w:tc>
        <w:tc>
          <w:tcPr>
            <w:tcW w:w="811" w:type="dxa"/>
            <w:shd w:val="clear" w:color="auto" w:fill="E8F5E9"/>
          </w:tcPr>
          <w:p w14:paraId="5E4BAF82" w14:textId="77777777" w:rsidR="007E418D" w:rsidRDefault="007E418D">
            <w:r>
              <w:rPr>
                <w:sz w:val="13"/>
              </w:rPr>
              <w:t>–</w:t>
            </w:r>
          </w:p>
        </w:tc>
        <w:tc>
          <w:tcPr>
            <w:tcW w:w="811" w:type="dxa"/>
            <w:shd w:val="clear" w:color="auto" w:fill="E8F5E9"/>
          </w:tcPr>
          <w:p w14:paraId="1899037E" w14:textId="77777777" w:rsidR="007E418D" w:rsidRDefault="007E418D">
            <w:r>
              <w:rPr>
                <w:sz w:val="13"/>
              </w:rPr>
              <w:t>SIDS</w:t>
            </w:r>
          </w:p>
        </w:tc>
        <w:tc>
          <w:tcPr>
            <w:tcW w:w="811" w:type="dxa"/>
            <w:shd w:val="clear" w:color="auto" w:fill="E8F5E9"/>
          </w:tcPr>
          <w:p w14:paraId="4127B684" w14:textId="77777777" w:rsidR="007E418D" w:rsidRDefault="007E418D">
            <w:r>
              <w:rPr>
                <w:sz w:val="13"/>
              </w:rPr>
              <w:t>–</w:t>
            </w:r>
          </w:p>
        </w:tc>
        <w:tc>
          <w:tcPr>
            <w:tcW w:w="811" w:type="dxa"/>
            <w:shd w:val="clear" w:color="auto" w:fill="E8F5E9"/>
          </w:tcPr>
          <w:p w14:paraId="2B91B335" w14:textId="77777777" w:rsidR="007E418D" w:rsidRDefault="007E418D">
            <w:r>
              <w:rPr>
                <w:sz w:val="13"/>
              </w:rPr>
              <w:t>Band 1</w:t>
            </w:r>
          </w:p>
        </w:tc>
      </w:tr>
      <w:tr w:rsidR="007E418D" w14:paraId="4628A7E4" w14:textId="77777777">
        <w:trPr>
          <w:jc w:val="center"/>
        </w:trPr>
        <w:tc>
          <w:tcPr>
            <w:tcW w:w="811" w:type="dxa"/>
            <w:shd w:val="clear" w:color="auto" w:fill="E8F5E9"/>
          </w:tcPr>
          <w:p w14:paraId="571C84A1" w14:textId="77777777" w:rsidR="007E418D" w:rsidRDefault="007E418D">
            <w:pPr>
              <w:jc w:val="center"/>
            </w:pPr>
            <w:r>
              <w:rPr>
                <w:sz w:val="13"/>
              </w:rPr>
              <w:t>21</w:t>
            </w:r>
          </w:p>
        </w:tc>
        <w:tc>
          <w:tcPr>
            <w:tcW w:w="811" w:type="dxa"/>
            <w:shd w:val="clear" w:color="auto" w:fill="E8F5E9"/>
          </w:tcPr>
          <w:p w14:paraId="7C18F07F" w14:textId="77777777" w:rsidR="007E418D" w:rsidRDefault="007E418D">
            <w:r>
              <w:rPr>
                <w:b/>
                <w:sz w:val="13"/>
              </w:rPr>
              <w:t>Saint Kitts and Nevis</w:t>
            </w:r>
          </w:p>
        </w:tc>
        <w:tc>
          <w:tcPr>
            <w:tcW w:w="811" w:type="dxa"/>
            <w:shd w:val="clear" w:color="auto" w:fill="E8F5E9"/>
          </w:tcPr>
          <w:p w14:paraId="63CF3A6F" w14:textId="77777777" w:rsidR="007E418D" w:rsidRDefault="007E418D">
            <w:pPr>
              <w:jc w:val="center"/>
            </w:pPr>
            <w:r>
              <w:rPr>
                <w:sz w:val="13"/>
              </w:rPr>
              <w:t>8.53</w:t>
            </w:r>
          </w:p>
        </w:tc>
        <w:tc>
          <w:tcPr>
            <w:tcW w:w="811" w:type="dxa"/>
            <w:shd w:val="clear" w:color="auto" w:fill="E8F5E9"/>
          </w:tcPr>
          <w:p w14:paraId="2001AFBC" w14:textId="77777777" w:rsidR="007E418D" w:rsidRDefault="007E418D">
            <w:pPr>
              <w:jc w:val="center"/>
            </w:pPr>
            <w:r>
              <w:rPr>
                <w:sz w:val="13"/>
              </w:rPr>
              <w:t>4.26</w:t>
            </w:r>
          </w:p>
        </w:tc>
        <w:tc>
          <w:tcPr>
            <w:tcW w:w="811" w:type="dxa"/>
            <w:shd w:val="clear" w:color="auto" w:fill="E8F5E9"/>
          </w:tcPr>
          <w:p w14:paraId="7BBF78FD" w14:textId="77777777" w:rsidR="007E418D" w:rsidRDefault="007E418D">
            <w:pPr>
              <w:jc w:val="center"/>
            </w:pPr>
            <w:r>
              <w:rPr>
                <w:sz w:val="13"/>
              </w:rPr>
              <w:t>4.26</w:t>
            </w:r>
          </w:p>
        </w:tc>
        <w:tc>
          <w:tcPr>
            <w:tcW w:w="811" w:type="dxa"/>
            <w:shd w:val="clear" w:color="auto" w:fill="E8F5E9"/>
          </w:tcPr>
          <w:p w14:paraId="7B917CDD" w14:textId="77777777" w:rsidR="007E418D" w:rsidRDefault="007E418D">
            <w:pPr>
              <w:jc w:val="center"/>
            </w:pPr>
            <w:r>
              <w:rPr>
                <w:sz w:val="13"/>
              </w:rPr>
              <w:t>8.53</w:t>
            </w:r>
          </w:p>
        </w:tc>
        <w:tc>
          <w:tcPr>
            <w:tcW w:w="811" w:type="dxa"/>
            <w:shd w:val="clear" w:color="auto" w:fill="E8F5E9"/>
          </w:tcPr>
          <w:p w14:paraId="17702D56" w14:textId="77777777" w:rsidR="007E418D" w:rsidRDefault="007E418D">
            <w:pPr>
              <w:jc w:val="center"/>
            </w:pPr>
            <w:r>
              <w:rPr>
                <w:sz w:val="13"/>
              </w:rPr>
              <w:t>0.00</w:t>
            </w:r>
          </w:p>
        </w:tc>
        <w:tc>
          <w:tcPr>
            <w:tcW w:w="811" w:type="dxa"/>
            <w:shd w:val="clear" w:color="auto" w:fill="E8F5E9"/>
          </w:tcPr>
          <w:p w14:paraId="45880A3E" w14:textId="77777777" w:rsidR="007E418D" w:rsidRDefault="007E418D">
            <w:pPr>
              <w:jc w:val="center"/>
            </w:pPr>
            <w:r>
              <w:rPr>
                <w:sz w:val="13"/>
              </w:rPr>
              <w:t>0.00</w:t>
            </w:r>
          </w:p>
        </w:tc>
        <w:tc>
          <w:tcPr>
            <w:tcW w:w="811" w:type="dxa"/>
            <w:shd w:val="clear" w:color="auto" w:fill="E8F5E9"/>
          </w:tcPr>
          <w:p w14:paraId="0EFDC9BD" w14:textId="77777777" w:rsidR="007E418D" w:rsidRDefault="007E418D">
            <w:r>
              <w:rPr>
                <w:sz w:val="13"/>
              </w:rPr>
              <w:t>High income</w:t>
            </w:r>
          </w:p>
        </w:tc>
        <w:tc>
          <w:tcPr>
            <w:tcW w:w="811" w:type="dxa"/>
            <w:shd w:val="clear" w:color="auto" w:fill="E8F5E9"/>
          </w:tcPr>
          <w:p w14:paraId="393109A3" w14:textId="77777777" w:rsidR="007E418D" w:rsidRDefault="007E418D">
            <w:r>
              <w:rPr>
                <w:sz w:val="13"/>
              </w:rPr>
              <w:t>–</w:t>
            </w:r>
          </w:p>
        </w:tc>
        <w:tc>
          <w:tcPr>
            <w:tcW w:w="811" w:type="dxa"/>
            <w:shd w:val="clear" w:color="auto" w:fill="E8F5E9"/>
          </w:tcPr>
          <w:p w14:paraId="294B91FA" w14:textId="77777777" w:rsidR="007E418D" w:rsidRDefault="007E418D">
            <w:r>
              <w:rPr>
                <w:sz w:val="13"/>
              </w:rPr>
              <w:t>SIDS</w:t>
            </w:r>
          </w:p>
        </w:tc>
        <w:tc>
          <w:tcPr>
            <w:tcW w:w="811" w:type="dxa"/>
            <w:shd w:val="clear" w:color="auto" w:fill="E8F5E9"/>
          </w:tcPr>
          <w:p w14:paraId="532BDC8A" w14:textId="77777777" w:rsidR="007E418D" w:rsidRDefault="007E418D">
            <w:r>
              <w:rPr>
                <w:sz w:val="13"/>
              </w:rPr>
              <w:t>–</w:t>
            </w:r>
          </w:p>
        </w:tc>
        <w:tc>
          <w:tcPr>
            <w:tcW w:w="811" w:type="dxa"/>
            <w:shd w:val="clear" w:color="auto" w:fill="E8F5E9"/>
          </w:tcPr>
          <w:p w14:paraId="54B8873A" w14:textId="77777777" w:rsidR="007E418D" w:rsidRDefault="007E418D">
            <w:r>
              <w:rPr>
                <w:sz w:val="13"/>
              </w:rPr>
              <w:t>Band 1</w:t>
            </w:r>
          </w:p>
        </w:tc>
      </w:tr>
      <w:tr w:rsidR="007E418D" w14:paraId="06537B75" w14:textId="77777777">
        <w:trPr>
          <w:jc w:val="center"/>
        </w:trPr>
        <w:tc>
          <w:tcPr>
            <w:tcW w:w="811" w:type="dxa"/>
            <w:shd w:val="clear" w:color="auto" w:fill="E8F5E9"/>
          </w:tcPr>
          <w:p w14:paraId="20BDBE48" w14:textId="77777777" w:rsidR="007E418D" w:rsidRDefault="007E418D">
            <w:pPr>
              <w:jc w:val="center"/>
            </w:pPr>
            <w:r>
              <w:rPr>
                <w:sz w:val="13"/>
              </w:rPr>
              <w:t>22</w:t>
            </w:r>
          </w:p>
        </w:tc>
        <w:tc>
          <w:tcPr>
            <w:tcW w:w="811" w:type="dxa"/>
            <w:shd w:val="clear" w:color="auto" w:fill="E8F5E9"/>
          </w:tcPr>
          <w:p w14:paraId="2A398B93" w14:textId="77777777" w:rsidR="007E418D" w:rsidRDefault="007E418D">
            <w:r>
              <w:rPr>
                <w:b/>
                <w:sz w:val="13"/>
              </w:rPr>
              <w:t>Saint Vincent and the Grenadines</w:t>
            </w:r>
          </w:p>
        </w:tc>
        <w:tc>
          <w:tcPr>
            <w:tcW w:w="811" w:type="dxa"/>
            <w:shd w:val="clear" w:color="auto" w:fill="E8F5E9"/>
          </w:tcPr>
          <w:p w14:paraId="7CAC61D0" w14:textId="77777777" w:rsidR="007E418D" w:rsidRDefault="007E418D">
            <w:pPr>
              <w:jc w:val="center"/>
            </w:pPr>
            <w:r>
              <w:rPr>
                <w:sz w:val="13"/>
              </w:rPr>
              <w:t>8.53</w:t>
            </w:r>
          </w:p>
        </w:tc>
        <w:tc>
          <w:tcPr>
            <w:tcW w:w="811" w:type="dxa"/>
            <w:shd w:val="clear" w:color="auto" w:fill="E8F5E9"/>
          </w:tcPr>
          <w:p w14:paraId="7C31597A" w14:textId="77777777" w:rsidR="007E418D" w:rsidRDefault="007E418D">
            <w:pPr>
              <w:jc w:val="center"/>
            </w:pPr>
            <w:r>
              <w:rPr>
                <w:sz w:val="13"/>
              </w:rPr>
              <w:t>4.26</w:t>
            </w:r>
          </w:p>
        </w:tc>
        <w:tc>
          <w:tcPr>
            <w:tcW w:w="811" w:type="dxa"/>
            <w:shd w:val="clear" w:color="auto" w:fill="E8F5E9"/>
          </w:tcPr>
          <w:p w14:paraId="0C429356" w14:textId="77777777" w:rsidR="007E418D" w:rsidRDefault="007E418D">
            <w:pPr>
              <w:jc w:val="center"/>
            </w:pPr>
            <w:r>
              <w:rPr>
                <w:sz w:val="13"/>
              </w:rPr>
              <w:t>4.26</w:t>
            </w:r>
          </w:p>
        </w:tc>
        <w:tc>
          <w:tcPr>
            <w:tcW w:w="811" w:type="dxa"/>
            <w:shd w:val="clear" w:color="auto" w:fill="E8F5E9"/>
          </w:tcPr>
          <w:p w14:paraId="711B0103" w14:textId="77777777" w:rsidR="007E418D" w:rsidRDefault="007E418D">
            <w:pPr>
              <w:jc w:val="center"/>
            </w:pPr>
            <w:r>
              <w:rPr>
                <w:sz w:val="13"/>
              </w:rPr>
              <w:t>8.53</w:t>
            </w:r>
          </w:p>
        </w:tc>
        <w:tc>
          <w:tcPr>
            <w:tcW w:w="811" w:type="dxa"/>
            <w:shd w:val="clear" w:color="auto" w:fill="E8F5E9"/>
          </w:tcPr>
          <w:p w14:paraId="3402C7D4" w14:textId="77777777" w:rsidR="007E418D" w:rsidRDefault="007E418D">
            <w:pPr>
              <w:jc w:val="center"/>
            </w:pPr>
            <w:r>
              <w:rPr>
                <w:sz w:val="13"/>
              </w:rPr>
              <w:t>0.00</w:t>
            </w:r>
          </w:p>
        </w:tc>
        <w:tc>
          <w:tcPr>
            <w:tcW w:w="811" w:type="dxa"/>
            <w:shd w:val="clear" w:color="auto" w:fill="E8F5E9"/>
          </w:tcPr>
          <w:p w14:paraId="69B8CD88" w14:textId="77777777" w:rsidR="007E418D" w:rsidRDefault="007E418D">
            <w:pPr>
              <w:jc w:val="center"/>
            </w:pPr>
            <w:r>
              <w:rPr>
                <w:sz w:val="13"/>
              </w:rPr>
              <w:t>0.00</w:t>
            </w:r>
          </w:p>
        </w:tc>
        <w:tc>
          <w:tcPr>
            <w:tcW w:w="811" w:type="dxa"/>
            <w:shd w:val="clear" w:color="auto" w:fill="E8F5E9"/>
          </w:tcPr>
          <w:p w14:paraId="71B1B91D" w14:textId="77777777" w:rsidR="007E418D" w:rsidRDefault="007E418D">
            <w:r>
              <w:rPr>
                <w:sz w:val="13"/>
              </w:rPr>
              <w:t>Upper middle income</w:t>
            </w:r>
          </w:p>
        </w:tc>
        <w:tc>
          <w:tcPr>
            <w:tcW w:w="811" w:type="dxa"/>
            <w:shd w:val="clear" w:color="auto" w:fill="E8F5E9"/>
          </w:tcPr>
          <w:p w14:paraId="4A177E27" w14:textId="77777777" w:rsidR="007E418D" w:rsidRDefault="007E418D">
            <w:r>
              <w:rPr>
                <w:sz w:val="13"/>
              </w:rPr>
              <w:t>–</w:t>
            </w:r>
          </w:p>
        </w:tc>
        <w:tc>
          <w:tcPr>
            <w:tcW w:w="811" w:type="dxa"/>
            <w:shd w:val="clear" w:color="auto" w:fill="E8F5E9"/>
          </w:tcPr>
          <w:p w14:paraId="024F7850" w14:textId="77777777" w:rsidR="007E418D" w:rsidRDefault="007E418D">
            <w:r>
              <w:rPr>
                <w:sz w:val="13"/>
              </w:rPr>
              <w:t>SIDS</w:t>
            </w:r>
          </w:p>
        </w:tc>
        <w:tc>
          <w:tcPr>
            <w:tcW w:w="811" w:type="dxa"/>
            <w:shd w:val="clear" w:color="auto" w:fill="E8F5E9"/>
          </w:tcPr>
          <w:p w14:paraId="3DC735E2" w14:textId="77777777" w:rsidR="007E418D" w:rsidRDefault="007E418D">
            <w:r>
              <w:rPr>
                <w:sz w:val="13"/>
              </w:rPr>
              <w:t>–</w:t>
            </w:r>
          </w:p>
        </w:tc>
        <w:tc>
          <w:tcPr>
            <w:tcW w:w="811" w:type="dxa"/>
            <w:shd w:val="clear" w:color="auto" w:fill="E8F5E9"/>
          </w:tcPr>
          <w:p w14:paraId="1E6AE803" w14:textId="77777777" w:rsidR="007E418D" w:rsidRDefault="007E418D">
            <w:r>
              <w:rPr>
                <w:sz w:val="13"/>
              </w:rPr>
              <w:t>Band 1</w:t>
            </w:r>
          </w:p>
        </w:tc>
      </w:tr>
      <w:tr w:rsidR="007E418D" w14:paraId="08A0EB58" w14:textId="77777777">
        <w:trPr>
          <w:jc w:val="center"/>
        </w:trPr>
        <w:tc>
          <w:tcPr>
            <w:tcW w:w="811" w:type="dxa"/>
            <w:shd w:val="clear" w:color="auto" w:fill="E8F5E9"/>
          </w:tcPr>
          <w:p w14:paraId="4BB3EC1A" w14:textId="77777777" w:rsidR="007E418D" w:rsidRDefault="007E418D">
            <w:pPr>
              <w:jc w:val="center"/>
            </w:pPr>
            <w:r>
              <w:rPr>
                <w:sz w:val="13"/>
              </w:rPr>
              <w:t>23</w:t>
            </w:r>
          </w:p>
        </w:tc>
        <w:tc>
          <w:tcPr>
            <w:tcW w:w="811" w:type="dxa"/>
            <w:shd w:val="clear" w:color="auto" w:fill="E8F5E9"/>
          </w:tcPr>
          <w:p w14:paraId="50758EEA" w14:textId="77777777" w:rsidR="007E418D" w:rsidRDefault="007E418D">
            <w:r>
              <w:rPr>
                <w:b/>
                <w:sz w:val="13"/>
              </w:rPr>
              <w:t>Samoa</w:t>
            </w:r>
          </w:p>
        </w:tc>
        <w:tc>
          <w:tcPr>
            <w:tcW w:w="811" w:type="dxa"/>
            <w:shd w:val="clear" w:color="auto" w:fill="E8F5E9"/>
          </w:tcPr>
          <w:p w14:paraId="48F88F4F" w14:textId="77777777" w:rsidR="007E418D" w:rsidRDefault="007E418D">
            <w:pPr>
              <w:jc w:val="center"/>
            </w:pPr>
            <w:r>
              <w:rPr>
                <w:sz w:val="13"/>
              </w:rPr>
              <w:t>8.53</w:t>
            </w:r>
          </w:p>
        </w:tc>
        <w:tc>
          <w:tcPr>
            <w:tcW w:w="811" w:type="dxa"/>
            <w:shd w:val="clear" w:color="auto" w:fill="E8F5E9"/>
          </w:tcPr>
          <w:p w14:paraId="029E9D8C" w14:textId="77777777" w:rsidR="007E418D" w:rsidRDefault="007E418D">
            <w:pPr>
              <w:jc w:val="center"/>
            </w:pPr>
            <w:r>
              <w:rPr>
                <w:sz w:val="13"/>
              </w:rPr>
              <w:t>4.26</w:t>
            </w:r>
          </w:p>
        </w:tc>
        <w:tc>
          <w:tcPr>
            <w:tcW w:w="811" w:type="dxa"/>
            <w:shd w:val="clear" w:color="auto" w:fill="E8F5E9"/>
          </w:tcPr>
          <w:p w14:paraId="1A0EC127" w14:textId="77777777" w:rsidR="007E418D" w:rsidRDefault="007E418D">
            <w:pPr>
              <w:jc w:val="center"/>
            </w:pPr>
            <w:r>
              <w:rPr>
                <w:sz w:val="13"/>
              </w:rPr>
              <w:t>4.26</w:t>
            </w:r>
          </w:p>
        </w:tc>
        <w:tc>
          <w:tcPr>
            <w:tcW w:w="811" w:type="dxa"/>
            <w:shd w:val="clear" w:color="auto" w:fill="E8F5E9"/>
          </w:tcPr>
          <w:p w14:paraId="4314BEFA" w14:textId="77777777" w:rsidR="007E418D" w:rsidRDefault="007E418D">
            <w:pPr>
              <w:jc w:val="center"/>
            </w:pPr>
            <w:r>
              <w:rPr>
                <w:sz w:val="13"/>
              </w:rPr>
              <w:t>8.53</w:t>
            </w:r>
          </w:p>
        </w:tc>
        <w:tc>
          <w:tcPr>
            <w:tcW w:w="811" w:type="dxa"/>
            <w:shd w:val="clear" w:color="auto" w:fill="E8F5E9"/>
          </w:tcPr>
          <w:p w14:paraId="0DEF4415" w14:textId="77777777" w:rsidR="007E418D" w:rsidRDefault="007E418D">
            <w:pPr>
              <w:jc w:val="center"/>
            </w:pPr>
            <w:r>
              <w:rPr>
                <w:sz w:val="13"/>
              </w:rPr>
              <w:t>0.00</w:t>
            </w:r>
          </w:p>
        </w:tc>
        <w:tc>
          <w:tcPr>
            <w:tcW w:w="811" w:type="dxa"/>
            <w:shd w:val="clear" w:color="auto" w:fill="E8F5E9"/>
          </w:tcPr>
          <w:p w14:paraId="2F138324" w14:textId="77777777" w:rsidR="007E418D" w:rsidRDefault="007E418D">
            <w:pPr>
              <w:jc w:val="center"/>
            </w:pPr>
            <w:r>
              <w:rPr>
                <w:sz w:val="13"/>
              </w:rPr>
              <w:t>0.00</w:t>
            </w:r>
          </w:p>
        </w:tc>
        <w:tc>
          <w:tcPr>
            <w:tcW w:w="811" w:type="dxa"/>
            <w:shd w:val="clear" w:color="auto" w:fill="E8F5E9"/>
          </w:tcPr>
          <w:p w14:paraId="1A9AC7AF" w14:textId="77777777" w:rsidR="007E418D" w:rsidRDefault="007E418D">
            <w:r>
              <w:rPr>
                <w:sz w:val="13"/>
              </w:rPr>
              <w:t>Upper middle income</w:t>
            </w:r>
          </w:p>
        </w:tc>
        <w:tc>
          <w:tcPr>
            <w:tcW w:w="811" w:type="dxa"/>
            <w:shd w:val="clear" w:color="auto" w:fill="E8F5E9"/>
          </w:tcPr>
          <w:p w14:paraId="3EEB429E" w14:textId="77777777" w:rsidR="007E418D" w:rsidRDefault="007E418D">
            <w:r>
              <w:rPr>
                <w:sz w:val="13"/>
              </w:rPr>
              <w:t>–</w:t>
            </w:r>
          </w:p>
        </w:tc>
        <w:tc>
          <w:tcPr>
            <w:tcW w:w="811" w:type="dxa"/>
            <w:shd w:val="clear" w:color="auto" w:fill="E8F5E9"/>
          </w:tcPr>
          <w:p w14:paraId="62676A28" w14:textId="77777777" w:rsidR="007E418D" w:rsidRDefault="007E418D">
            <w:r>
              <w:rPr>
                <w:sz w:val="13"/>
              </w:rPr>
              <w:t>SIDS</w:t>
            </w:r>
          </w:p>
        </w:tc>
        <w:tc>
          <w:tcPr>
            <w:tcW w:w="811" w:type="dxa"/>
            <w:shd w:val="clear" w:color="auto" w:fill="E8F5E9"/>
          </w:tcPr>
          <w:p w14:paraId="34607AAA" w14:textId="77777777" w:rsidR="007E418D" w:rsidRDefault="007E418D">
            <w:r>
              <w:rPr>
                <w:sz w:val="13"/>
              </w:rPr>
              <w:t>–</w:t>
            </w:r>
          </w:p>
        </w:tc>
        <w:tc>
          <w:tcPr>
            <w:tcW w:w="811" w:type="dxa"/>
            <w:shd w:val="clear" w:color="auto" w:fill="E8F5E9"/>
          </w:tcPr>
          <w:p w14:paraId="744EA871" w14:textId="77777777" w:rsidR="007E418D" w:rsidRDefault="007E418D">
            <w:r>
              <w:rPr>
                <w:sz w:val="13"/>
              </w:rPr>
              <w:t>Band 1</w:t>
            </w:r>
          </w:p>
        </w:tc>
      </w:tr>
      <w:tr w:rsidR="007E418D" w14:paraId="79C849CE" w14:textId="77777777">
        <w:trPr>
          <w:jc w:val="center"/>
        </w:trPr>
        <w:tc>
          <w:tcPr>
            <w:tcW w:w="811" w:type="dxa"/>
            <w:shd w:val="clear" w:color="auto" w:fill="E8F5E9"/>
          </w:tcPr>
          <w:p w14:paraId="20713EDA" w14:textId="77777777" w:rsidR="007E418D" w:rsidRDefault="007E418D">
            <w:pPr>
              <w:jc w:val="center"/>
            </w:pPr>
            <w:r>
              <w:rPr>
                <w:sz w:val="13"/>
              </w:rPr>
              <w:t>24</w:t>
            </w:r>
          </w:p>
        </w:tc>
        <w:tc>
          <w:tcPr>
            <w:tcW w:w="811" w:type="dxa"/>
            <w:shd w:val="clear" w:color="auto" w:fill="E8F5E9"/>
          </w:tcPr>
          <w:p w14:paraId="3384E74B" w14:textId="77777777" w:rsidR="007E418D" w:rsidRDefault="007E418D">
            <w:r>
              <w:rPr>
                <w:b/>
                <w:sz w:val="13"/>
              </w:rPr>
              <w:t>Sao Tome and Principe</w:t>
            </w:r>
          </w:p>
        </w:tc>
        <w:tc>
          <w:tcPr>
            <w:tcW w:w="811" w:type="dxa"/>
            <w:shd w:val="clear" w:color="auto" w:fill="E8F5E9"/>
          </w:tcPr>
          <w:p w14:paraId="0CAA07A2" w14:textId="77777777" w:rsidR="007E418D" w:rsidRDefault="007E418D">
            <w:pPr>
              <w:jc w:val="center"/>
            </w:pPr>
            <w:r>
              <w:rPr>
                <w:sz w:val="13"/>
              </w:rPr>
              <w:t>8.53</w:t>
            </w:r>
          </w:p>
        </w:tc>
        <w:tc>
          <w:tcPr>
            <w:tcW w:w="811" w:type="dxa"/>
            <w:shd w:val="clear" w:color="auto" w:fill="E8F5E9"/>
          </w:tcPr>
          <w:p w14:paraId="71F38E17" w14:textId="77777777" w:rsidR="007E418D" w:rsidRDefault="007E418D">
            <w:pPr>
              <w:jc w:val="center"/>
            </w:pPr>
            <w:r>
              <w:rPr>
                <w:sz w:val="13"/>
              </w:rPr>
              <w:t>4.26</w:t>
            </w:r>
          </w:p>
        </w:tc>
        <w:tc>
          <w:tcPr>
            <w:tcW w:w="811" w:type="dxa"/>
            <w:shd w:val="clear" w:color="auto" w:fill="E8F5E9"/>
          </w:tcPr>
          <w:p w14:paraId="279F0A0F" w14:textId="77777777" w:rsidR="007E418D" w:rsidRDefault="007E418D">
            <w:pPr>
              <w:jc w:val="center"/>
            </w:pPr>
            <w:r>
              <w:rPr>
                <w:sz w:val="13"/>
              </w:rPr>
              <w:t>4.26</w:t>
            </w:r>
          </w:p>
        </w:tc>
        <w:tc>
          <w:tcPr>
            <w:tcW w:w="811" w:type="dxa"/>
            <w:shd w:val="clear" w:color="auto" w:fill="E8F5E9"/>
          </w:tcPr>
          <w:p w14:paraId="1B51A51D" w14:textId="77777777" w:rsidR="007E418D" w:rsidRDefault="007E418D">
            <w:pPr>
              <w:jc w:val="center"/>
            </w:pPr>
            <w:r>
              <w:rPr>
                <w:sz w:val="13"/>
              </w:rPr>
              <w:t>8.53</w:t>
            </w:r>
          </w:p>
        </w:tc>
        <w:tc>
          <w:tcPr>
            <w:tcW w:w="811" w:type="dxa"/>
            <w:shd w:val="clear" w:color="auto" w:fill="E8F5E9"/>
          </w:tcPr>
          <w:p w14:paraId="2637FDD6" w14:textId="77777777" w:rsidR="007E418D" w:rsidRDefault="007E418D">
            <w:pPr>
              <w:jc w:val="center"/>
            </w:pPr>
            <w:r>
              <w:rPr>
                <w:sz w:val="13"/>
              </w:rPr>
              <w:t>0.00</w:t>
            </w:r>
          </w:p>
        </w:tc>
        <w:tc>
          <w:tcPr>
            <w:tcW w:w="811" w:type="dxa"/>
            <w:shd w:val="clear" w:color="auto" w:fill="E8F5E9"/>
          </w:tcPr>
          <w:p w14:paraId="4D11CC57" w14:textId="77777777" w:rsidR="007E418D" w:rsidRDefault="007E418D">
            <w:pPr>
              <w:jc w:val="center"/>
            </w:pPr>
            <w:r>
              <w:rPr>
                <w:sz w:val="13"/>
              </w:rPr>
              <w:t>0.00</w:t>
            </w:r>
          </w:p>
        </w:tc>
        <w:tc>
          <w:tcPr>
            <w:tcW w:w="811" w:type="dxa"/>
            <w:shd w:val="clear" w:color="auto" w:fill="E8F5E9"/>
          </w:tcPr>
          <w:p w14:paraId="3ED8F807" w14:textId="77777777" w:rsidR="007E418D" w:rsidRDefault="007E418D">
            <w:r>
              <w:rPr>
                <w:sz w:val="13"/>
              </w:rPr>
              <w:t>Lower middle income</w:t>
            </w:r>
          </w:p>
        </w:tc>
        <w:tc>
          <w:tcPr>
            <w:tcW w:w="811" w:type="dxa"/>
            <w:shd w:val="clear" w:color="auto" w:fill="E8F5E9"/>
          </w:tcPr>
          <w:p w14:paraId="24AFF6E4" w14:textId="77777777" w:rsidR="007E418D" w:rsidRDefault="007E418D">
            <w:r>
              <w:rPr>
                <w:sz w:val="13"/>
              </w:rPr>
              <w:t>–</w:t>
            </w:r>
          </w:p>
        </w:tc>
        <w:tc>
          <w:tcPr>
            <w:tcW w:w="811" w:type="dxa"/>
            <w:shd w:val="clear" w:color="auto" w:fill="E8F5E9"/>
          </w:tcPr>
          <w:p w14:paraId="0D9F5436" w14:textId="77777777" w:rsidR="007E418D" w:rsidRDefault="007E418D">
            <w:r>
              <w:rPr>
                <w:sz w:val="13"/>
              </w:rPr>
              <w:t>SIDS</w:t>
            </w:r>
          </w:p>
        </w:tc>
        <w:tc>
          <w:tcPr>
            <w:tcW w:w="811" w:type="dxa"/>
            <w:shd w:val="clear" w:color="auto" w:fill="E8F5E9"/>
          </w:tcPr>
          <w:p w14:paraId="346E44C1" w14:textId="77777777" w:rsidR="007E418D" w:rsidRDefault="007E418D">
            <w:r>
              <w:rPr>
                <w:sz w:val="13"/>
              </w:rPr>
              <w:t>–</w:t>
            </w:r>
          </w:p>
        </w:tc>
        <w:tc>
          <w:tcPr>
            <w:tcW w:w="811" w:type="dxa"/>
            <w:shd w:val="clear" w:color="auto" w:fill="E8F5E9"/>
          </w:tcPr>
          <w:p w14:paraId="05506F3E" w14:textId="77777777" w:rsidR="007E418D" w:rsidRDefault="007E418D">
            <w:r>
              <w:rPr>
                <w:sz w:val="13"/>
              </w:rPr>
              <w:t>Band 1</w:t>
            </w:r>
          </w:p>
        </w:tc>
      </w:tr>
      <w:tr w:rsidR="007E418D" w14:paraId="24AC009E" w14:textId="77777777">
        <w:trPr>
          <w:jc w:val="center"/>
        </w:trPr>
        <w:tc>
          <w:tcPr>
            <w:tcW w:w="811" w:type="dxa"/>
          </w:tcPr>
          <w:p w14:paraId="13C44B17" w14:textId="77777777" w:rsidR="007E418D" w:rsidRDefault="007E418D">
            <w:pPr>
              <w:jc w:val="center"/>
            </w:pPr>
            <w:r>
              <w:rPr>
                <w:sz w:val="13"/>
              </w:rPr>
              <w:t>25</w:t>
            </w:r>
          </w:p>
        </w:tc>
        <w:tc>
          <w:tcPr>
            <w:tcW w:w="811" w:type="dxa"/>
          </w:tcPr>
          <w:p w14:paraId="6C81705E" w14:textId="77777777" w:rsidR="007E418D" w:rsidRDefault="007E418D">
            <w:r>
              <w:rPr>
                <w:sz w:val="13"/>
              </w:rPr>
              <w:t>Sierra Leone</w:t>
            </w:r>
          </w:p>
        </w:tc>
        <w:tc>
          <w:tcPr>
            <w:tcW w:w="811" w:type="dxa"/>
          </w:tcPr>
          <w:p w14:paraId="3CC0BD23" w14:textId="77777777" w:rsidR="007E418D" w:rsidRDefault="007E418D">
            <w:pPr>
              <w:jc w:val="center"/>
            </w:pPr>
            <w:r>
              <w:rPr>
                <w:sz w:val="13"/>
              </w:rPr>
              <w:t>8.53</w:t>
            </w:r>
          </w:p>
        </w:tc>
        <w:tc>
          <w:tcPr>
            <w:tcW w:w="811" w:type="dxa"/>
          </w:tcPr>
          <w:p w14:paraId="4924AC46" w14:textId="77777777" w:rsidR="007E418D" w:rsidRDefault="007E418D">
            <w:pPr>
              <w:jc w:val="center"/>
            </w:pPr>
            <w:r>
              <w:rPr>
                <w:sz w:val="13"/>
              </w:rPr>
              <w:t>4.26</w:t>
            </w:r>
          </w:p>
        </w:tc>
        <w:tc>
          <w:tcPr>
            <w:tcW w:w="811" w:type="dxa"/>
          </w:tcPr>
          <w:p w14:paraId="1EF1DAFD" w14:textId="77777777" w:rsidR="007E418D" w:rsidRDefault="007E418D">
            <w:pPr>
              <w:jc w:val="center"/>
            </w:pPr>
            <w:r>
              <w:rPr>
                <w:sz w:val="13"/>
              </w:rPr>
              <w:t>4.26</w:t>
            </w:r>
          </w:p>
        </w:tc>
        <w:tc>
          <w:tcPr>
            <w:tcW w:w="811" w:type="dxa"/>
          </w:tcPr>
          <w:p w14:paraId="3F6AE26B" w14:textId="77777777" w:rsidR="007E418D" w:rsidRDefault="007E418D">
            <w:pPr>
              <w:jc w:val="center"/>
            </w:pPr>
            <w:r>
              <w:rPr>
                <w:sz w:val="13"/>
              </w:rPr>
              <w:t>8.53</w:t>
            </w:r>
          </w:p>
        </w:tc>
        <w:tc>
          <w:tcPr>
            <w:tcW w:w="811" w:type="dxa"/>
          </w:tcPr>
          <w:p w14:paraId="027CF9CB" w14:textId="77777777" w:rsidR="007E418D" w:rsidRDefault="007E418D">
            <w:pPr>
              <w:jc w:val="center"/>
            </w:pPr>
            <w:r>
              <w:rPr>
                <w:sz w:val="13"/>
              </w:rPr>
              <w:t>0.00</w:t>
            </w:r>
          </w:p>
        </w:tc>
        <w:tc>
          <w:tcPr>
            <w:tcW w:w="811" w:type="dxa"/>
          </w:tcPr>
          <w:p w14:paraId="0F8788D6" w14:textId="77777777" w:rsidR="007E418D" w:rsidRDefault="007E418D">
            <w:pPr>
              <w:jc w:val="center"/>
            </w:pPr>
            <w:r>
              <w:rPr>
                <w:sz w:val="13"/>
              </w:rPr>
              <w:t>0.00</w:t>
            </w:r>
          </w:p>
        </w:tc>
        <w:tc>
          <w:tcPr>
            <w:tcW w:w="811" w:type="dxa"/>
          </w:tcPr>
          <w:p w14:paraId="5D99340A" w14:textId="77777777" w:rsidR="007E418D" w:rsidRDefault="007E418D">
            <w:r>
              <w:rPr>
                <w:sz w:val="13"/>
              </w:rPr>
              <w:t>Low income</w:t>
            </w:r>
          </w:p>
        </w:tc>
        <w:tc>
          <w:tcPr>
            <w:tcW w:w="811" w:type="dxa"/>
          </w:tcPr>
          <w:p w14:paraId="596E3A40" w14:textId="77777777" w:rsidR="007E418D" w:rsidRDefault="007E418D">
            <w:r>
              <w:rPr>
                <w:sz w:val="13"/>
              </w:rPr>
              <w:t>LDC</w:t>
            </w:r>
          </w:p>
        </w:tc>
        <w:tc>
          <w:tcPr>
            <w:tcW w:w="811" w:type="dxa"/>
          </w:tcPr>
          <w:p w14:paraId="74BD8230" w14:textId="77777777" w:rsidR="007E418D" w:rsidRDefault="007E418D">
            <w:r>
              <w:rPr>
                <w:sz w:val="13"/>
              </w:rPr>
              <w:t>–</w:t>
            </w:r>
          </w:p>
        </w:tc>
        <w:tc>
          <w:tcPr>
            <w:tcW w:w="811" w:type="dxa"/>
          </w:tcPr>
          <w:p w14:paraId="25385C95" w14:textId="77777777" w:rsidR="007E418D" w:rsidRDefault="007E418D">
            <w:r>
              <w:rPr>
                <w:sz w:val="13"/>
              </w:rPr>
              <w:t>–</w:t>
            </w:r>
          </w:p>
        </w:tc>
        <w:tc>
          <w:tcPr>
            <w:tcW w:w="811" w:type="dxa"/>
          </w:tcPr>
          <w:p w14:paraId="7E447E3E" w14:textId="77777777" w:rsidR="007E418D" w:rsidRDefault="007E418D">
            <w:r>
              <w:rPr>
                <w:sz w:val="13"/>
              </w:rPr>
              <w:t>Band 1</w:t>
            </w:r>
          </w:p>
        </w:tc>
      </w:tr>
      <w:tr w:rsidR="007E418D" w14:paraId="7B695EBC" w14:textId="77777777">
        <w:trPr>
          <w:jc w:val="center"/>
        </w:trPr>
        <w:tc>
          <w:tcPr>
            <w:tcW w:w="811" w:type="dxa"/>
            <w:shd w:val="clear" w:color="auto" w:fill="E8F5E9"/>
          </w:tcPr>
          <w:p w14:paraId="75A07D0B" w14:textId="77777777" w:rsidR="007E418D" w:rsidRDefault="007E418D">
            <w:pPr>
              <w:jc w:val="center"/>
            </w:pPr>
            <w:r>
              <w:rPr>
                <w:sz w:val="13"/>
              </w:rPr>
              <w:t>26</w:t>
            </w:r>
          </w:p>
        </w:tc>
        <w:tc>
          <w:tcPr>
            <w:tcW w:w="811" w:type="dxa"/>
            <w:shd w:val="clear" w:color="auto" w:fill="E8F5E9"/>
          </w:tcPr>
          <w:p w14:paraId="28EA126C" w14:textId="77777777" w:rsidR="007E418D" w:rsidRDefault="007E418D">
            <w:r>
              <w:rPr>
                <w:b/>
                <w:sz w:val="13"/>
              </w:rPr>
              <w:t>Solomon Islands</w:t>
            </w:r>
          </w:p>
        </w:tc>
        <w:tc>
          <w:tcPr>
            <w:tcW w:w="811" w:type="dxa"/>
            <w:shd w:val="clear" w:color="auto" w:fill="E8F5E9"/>
          </w:tcPr>
          <w:p w14:paraId="36D183A4" w14:textId="77777777" w:rsidR="007E418D" w:rsidRDefault="007E418D">
            <w:pPr>
              <w:jc w:val="center"/>
            </w:pPr>
            <w:r>
              <w:rPr>
                <w:sz w:val="13"/>
              </w:rPr>
              <w:t>8.53</w:t>
            </w:r>
          </w:p>
        </w:tc>
        <w:tc>
          <w:tcPr>
            <w:tcW w:w="811" w:type="dxa"/>
            <w:shd w:val="clear" w:color="auto" w:fill="E8F5E9"/>
          </w:tcPr>
          <w:p w14:paraId="1EB3EC38" w14:textId="77777777" w:rsidR="007E418D" w:rsidRDefault="007E418D">
            <w:pPr>
              <w:jc w:val="center"/>
            </w:pPr>
            <w:r>
              <w:rPr>
                <w:sz w:val="13"/>
              </w:rPr>
              <w:t>4.26</w:t>
            </w:r>
          </w:p>
        </w:tc>
        <w:tc>
          <w:tcPr>
            <w:tcW w:w="811" w:type="dxa"/>
            <w:shd w:val="clear" w:color="auto" w:fill="E8F5E9"/>
          </w:tcPr>
          <w:p w14:paraId="7779D850" w14:textId="77777777" w:rsidR="007E418D" w:rsidRDefault="007E418D">
            <w:pPr>
              <w:jc w:val="center"/>
            </w:pPr>
            <w:r>
              <w:rPr>
                <w:sz w:val="13"/>
              </w:rPr>
              <w:t>4.26</w:t>
            </w:r>
          </w:p>
        </w:tc>
        <w:tc>
          <w:tcPr>
            <w:tcW w:w="811" w:type="dxa"/>
            <w:shd w:val="clear" w:color="auto" w:fill="E8F5E9"/>
          </w:tcPr>
          <w:p w14:paraId="186C6934" w14:textId="77777777" w:rsidR="007E418D" w:rsidRDefault="007E418D">
            <w:pPr>
              <w:jc w:val="center"/>
            </w:pPr>
            <w:r>
              <w:rPr>
                <w:sz w:val="13"/>
              </w:rPr>
              <w:t>8.53</w:t>
            </w:r>
          </w:p>
        </w:tc>
        <w:tc>
          <w:tcPr>
            <w:tcW w:w="811" w:type="dxa"/>
            <w:shd w:val="clear" w:color="auto" w:fill="E8F5E9"/>
          </w:tcPr>
          <w:p w14:paraId="120CB833" w14:textId="77777777" w:rsidR="007E418D" w:rsidRDefault="007E418D">
            <w:pPr>
              <w:jc w:val="center"/>
            </w:pPr>
            <w:r>
              <w:rPr>
                <w:sz w:val="13"/>
              </w:rPr>
              <w:t>0.00</w:t>
            </w:r>
          </w:p>
        </w:tc>
        <w:tc>
          <w:tcPr>
            <w:tcW w:w="811" w:type="dxa"/>
            <w:shd w:val="clear" w:color="auto" w:fill="E8F5E9"/>
          </w:tcPr>
          <w:p w14:paraId="0D033ADF" w14:textId="77777777" w:rsidR="007E418D" w:rsidRDefault="007E418D">
            <w:pPr>
              <w:jc w:val="center"/>
            </w:pPr>
            <w:r>
              <w:rPr>
                <w:sz w:val="13"/>
              </w:rPr>
              <w:t>0.00</w:t>
            </w:r>
          </w:p>
        </w:tc>
        <w:tc>
          <w:tcPr>
            <w:tcW w:w="811" w:type="dxa"/>
            <w:shd w:val="clear" w:color="auto" w:fill="E8F5E9"/>
          </w:tcPr>
          <w:p w14:paraId="4FF63548" w14:textId="77777777" w:rsidR="007E418D" w:rsidRDefault="007E418D">
            <w:r>
              <w:rPr>
                <w:sz w:val="13"/>
              </w:rPr>
              <w:t>Lower middle income</w:t>
            </w:r>
          </w:p>
        </w:tc>
        <w:tc>
          <w:tcPr>
            <w:tcW w:w="811" w:type="dxa"/>
            <w:shd w:val="clear" w:color="auto" w:fill="E8F5E9"/>
          </w:tcPr>
          <w:p w14:paraId="3366F4CE" w14:textId="77777777" w:rsidR="007E418D" w:rsidRDefault="007E418D">
            <w:r>
              <w:rPr>
                <w:sz w:val="13"/>
              </w:rPr>
              <w:t>LDC</w:t>
            </w:r>
          </w:p>
        </w:tc>
        <w:tc>
          <w:tcPr>
            <w:tcW w:w="811" w:type="dxa"/>
            <w:shd w:val="clear" w:color="auto" w:fill="E8F5E9"/>
          </w:tcPr>
          <w:p w14:paraId="0FCA6106" w14:textId="77777777" w:rsidR="007E418D" w:rsidRDefault="007E418D">
            <w:r>
              <w:rPr>
                <w:sz w:val="13"/>
              </w:rPr>
              <w:t>SIDS</w:t>
            </w:r>
          </w:p>
        </w:tc>
        <w:tc>
          <w:tcPr>
            <w:tcW w:w="811" w:type="dxa"/>
            <w:shd w:val="clear" w:color="auto" w:fill="E8F5E9"/>
          </w:tcPr>
          <w:p w14:paraId="61F8E304" w14:textId="77777777" w:rsidR="007E418D" w:rsidRDefault="007E418D">
            <w:r>
              <w:rPr>
                <w:sz w:val="13"/>
              </w:rPr>
              <w:t>–</w:t>
            </w:r>
          </w:p>
        </w:tc>
        <w:tc>
          <w:tcPr>
            <w:tcW w:w="811" w:type="dxa"/>
            <w:shd w:val="clear" w:color="auto" w:fill="E8F5E9"/>
          </w:tcPr>
          <w:p w14:paraId="242A075E" w14:textId="77777777" w:rsidR="007E418D" w:rsidRDefault="007E418D">
            <w:r>
              <w:rPr>
                <w:sz w:val="13"/>
              </w:rPr>
              <w:t>Band 1</w:t>
            </w:r>
          </w:p>
        </w:tc>
      </w:tr>
      <w:tr w:rsidR="007E418D" w14:paraId="7E394A47" w14:textId="77777777">
        <w:trPr>
          <w:jc w:val="center"/>
        </w:trPr>
        <w:tc>
          <w:tcPr>
            <w:tcW w:w="811" w:type="dxa"/>
          </w:tcPr>
          <w:p w14:paraId="14645E57" w14:textId="77777777" w:rsidR="007E418D" w:rsidRDefault="007E418D">
            <w:pPr>
              <w:jc w:val="center"/>
            </w:pPr>
            <w:r>
              <w:rPr>
                <w:sz w:val="13"/>
              </w:rPr>
              <w:t>27</w:t>
            </w:r>
          </w:p>
        </w:tc>
        <w:tc>
          <w:tcPr>
            <w:tcW w:w="811" w:type="dxa"/>
          </w:tcPr>
          <w:p w14:paraId="6983F5D0" w14:textId="77777777" w:rsidR="007E418D" w:rsidRDefault="007E418D">
            <w:r>
              <w:rPr>
                <w:sz w:val="13"/>
              </w:rPr>
              <w:t>State of Palestine</w:t>
            </w:r>
          </w:p>
        </w:tc>
        <w:tc>
          <w:tcPr>
            <w:tcW w:w="811" w:type="dxa"/>
          </w:tcPr>
          <w:p w14:paraId="067A0DF9" w14:textId="77777777" w:rsidR="007E418D" w:rsidRDefault="007E418D">
            <w:pPr>
              <w:jc w:val="center"/>
            </w:pPr>
            <w:r>
              <w:rPr>
                <w:sz w:val="13"/>
              </w:rPr>
              <w:t>8.53</w:t>
            </w:r>
          </w:p>
        </w:tc>
        <w:tc>
          <w:tcPr>
            <w:tcW w:w="811" w:type="dxa"/>
          </w:tcPr>
          <w:p w14:paraId="1376C208" w14:textId="77777777" w:rsidR="007E418D" w:rsidRDefault="007E418D">
            <w:pPr>
              <w:jc w:val="center"/>
            </w:pPr>
            <w:r>
              <w:rPr>
                <w:sz w:val="13"/>
              </w:rPr>
              <w:t>4.26</w:t>
            </w:r>
          </w:p>
        </w:tc>
        <w:tc>
          <w:tcPr>
            <w:tcW w:w="811" w:type="dxa"/>
          </w:tcPr>
          <w:p w14:paraId="4DFE65B4" w14:textId="77777777" w:rsidR="007E418D" w:rsidRDefault="007E418D">
            <w:pPr>
              <w:jc w:val="center"/>
            </w:pPr>
            <w:r>
              <w:rPr>
                <w:sz w:val="13"/>
              </w:rPr>
              <w:t>4.26</w:t>
            </w:r>
          </w:p>
        </w:tc>
        <w:tc>
          <w:tcPr>
            <w:tcW w:w="811" w:type="dxa"/>
          </w:tcPr>
          <w:p w14:paraId="33907818" w14:textId="77777777" w:rsidR="007E418D" w:rsidRDefault="007E418D">
            <w:pPr>
              <w:jc w:val="center"/>
            </w:pPr>
            <w:r>
              <w:rPr>
                <w:sz w:val="13"/>
              </w:rPr>
              <w:t>8.53</w:t>
            </w:r>
          </w:p>
        </w:tc>
        <w:tc>
          <w:tcPr>
            <w:tcW w:w="811" w:type="dxa"/>
          </w:tcPr>
          <w:p w14:paraId="485BF20E" w14:textId="77777777" w:rsidR="007E418D" w:rsidRDefault="007E418D">
            <w:pPr>
              <w:jc w:val="center"/>
            </w:pPr>
            <w:r>
              <w:rPr>
                <w:sz w:val="13"/>
              </w:rPr>
              <w:t>0.00</w:t>
            </w:r>
          </w:p>
        </w:tc>
        <w:tc>
          <w:tcPr>
            <w:tcW w:w="811" w:type="dxa"/>
          </w:tcPr>
          <w:p w14:paraId="0A61EBEA" w14:textId="77777777" w:rsidR="007E418D" w:rsidRDefault="007E418D">
            <w:pPr>
              <w:jc w:val="center"/>
            </w:pPr>
            <w:r>
              <w:rPr>
                <w:sz w:val="13"/>
              </w:rPr>
              <w:t>0.00</w:t>
            </w:r>
          </w:p>
        </w:tc>
        <w:tc>
          <w:tcPr>
            <w:tcW w:w="811" w:type="dxa"/>
          </w:tcPr>
          <w:p w14:paraId="69A427E7" w14:textId="77777777" w:rsidR="007E418D" w:rsidRDefault="007E418D">
            <w:r>
              <w:rPr>
                <w:sz w:val="13"/>
              </w:rPr>
              <w:t>Lower middle income</w:t>
            </w:r>
          </w:p>
        </w:tc>
        <w:tc>
          <w:tcPr>
            <w:tcW w:w="811" w:type="dxa"/>
          </w:tcPr>
          <w:p w14:paraId="599BB616" w14:textId="77777777" w:rsidR="007E418D" w:rsidRDefault="007E418D">
            <w:r>
              <w:rPr>
                <w:sz w:val="13"/>
              </w:rPr>
              <w:t>–</w:t>
            </w:r>
          </w:p>
        </w:tc>
        <w:tc>
          <w:tcPr>
            <w:tcW w:w="811" w:type="dxa"/>
          </w:tcPr>
          <w:p w14:paraId="45A55CC8" w14:textId="77777777" w:rsidR="007E418D" w:rsidRDefault="007E418D">
            <w:r>
              <w:rPr>
                <w:sz w:val="13"/>
              </w:rPr>
              <w:t>–</w:t>
            </w:r>
          </w:p>
        </w:tc>
        <w:tc>
          <w:tcPr>
            <w:tcW w:w="811" w:type="dxa"/>
          </w:tcPr>
          <w:p w14:paraId="73E548FB" w14:textId="77777777" w:rsidR="007E418D" w:rsidRDefault="007E418D">
            <w:r>
              <w:rPr>
                <w:sz w:val="13"/>
              </w:rPr>
              <w:t>–</w:t>
            </w:r>
          </w:p>
        </w:tc>
        <w:tc>
          <w:tcPr>
            <w:tcW w:w="811" w:type="dxa"/>
          </w:tcPr>
          <w:p w14:paraId="3E2DCDB4" w14:textId="77777777" w:rsidR="007E418D" w:rsidRDefault="007E418D">
            <w:r>
              <w:rPr>
                <w:sz w:val="13"/>
              </w:rPr>
              <w:t>Band 1</w:t>
            </w:r>
          </w:p>
        </w:tc>
      </w:tr>
      <w:tr w:rsidR="007E418D" w14:paraId="1CB9FE2E" w14:textId="77777777">
        <w:trPr>
          <w:jc w:val="center"/>
        </w:trPr>
        <w:tc>
          <w:tcPr>
            <w:tcW w:w="811" w:type="dxa"/>
            <w:shd w:val="clear" w:color="auto" w:fill="E8F5E9"/>
          </w:tcPr>
          <w:p w14:paraId="76E38877" w14:textId="77777777" w:rsidR="007E418D" w:rsidRDefault="007E418D">
            <w:pPr>
              <w:jc w:val="center"/>
            </w:pPr>
            <w:r>
              <w:rPr>
                <w:sz w:val="13"/>
              </w:rPr>
              <w:t>28</w:t>
            </w:r>
          </w:p>
        </w:tc>
        <w:tc>
          <w:tcPr>
            <w:tcW w:w="811" w:type="dxa"/>
            <w:shd w:val="clear" w:color="auto" w:fill="E8F5E9"/>
          </w:tcPr>
          <w:p w14:paraId="11F7350B" w14:textId="77777777" w:rsidR="007E418D" w:rsidRDefault="007E418D">
            <w:r>
              <w:rPr>
                <w:b/>
                <w:sz w:val="13"/>
              </w:rPr>
              <w:t>Timor-Leste</w:t>
            </w:r>
          </w:p>
        </w:tc>
        <w:tc>
          <w:tcPr>
            <w:tcW w:w="811" w:type="dxa"/>
            <w:shd w:val="clear" w:color="auto" w:fill="E8F5E9"/>
          </w:tcPr>
          <w:p w14:paraId="53BAAB8E" w14:textId="77777777" w:rsidR="007E418D" w:rsidRDefault="007E418D">
            <w:pPr>
              <w:jc w:val="center"/>
            </w:pPr>
            <w:r>
              <w:rPr>
                <w:sz w:val="13"/>
              </w:rPr>
              <w:t>8.53</w:t>
            </w:r>
          </w:p>
        </w:tc>
        <w:tc>
          <w:tcPr>
            <w:tcW w:w="811" w:type="dxa"/>
            <w:shd w:val="clear" w:color="auto" w:fill="E8F5E9"/>
          </w:tcPr>
          <w:p w14:paraId="3B544825" w14:textId="77777777" w:rsidR="007E418D" w:rsidRDefault="007E418D">
            <w:pPr>
              <w:jc w:val="center"/>
            </w:pPr>
            <w:r>
              <w:rPr>
                <w:sz w:val="13"/>
              </w:rPr>
              <w:t>4.26</w:t>
            </w:r>
          </w:p>
        </w:tc>
        <w:tc>
          <w:tcPr>
            <w:tcW w:w="811" w:type="dxa"/>
            <w:shd w:val="clear" w:color="auto" w:fill="E8F5E9"/>
          </w:tcPr>
          <w:p w14:paraId="2B6079F3" w14:textId="77777777" w:rsidR="007E418D" w:rsidRDefault="007E418D">
            <w:pPr>
              <w:jc w:val="center"/>
            </w:pPr>
            <w:r>
              <w:rPr>
                <w:sz w:val="13"/>
              </w:rPr>
              <w:t>4.26</w:t>
            </w:r>
          </w:p>
        </w:tc>
        <w:tc>
          <w:tcPr>
            <w:tcW w:w="811" w:type="dxa"/>
            <w:shd w:val="clear" w:color="auto" w:fill="E8F5E9"/>
          </w:tcPr>
          <w:p w14:paraId="2F333632" w14:textId="77777777" w:rsidR="007E418D" w:rsidRDefault="007E418D">
            <w:pPr>
              <w:jc w:val="center"/>
            </w:pPr>
            <w:r>
              <w:rPr>
                <w:sz w:val="13"/>
              </w:rPr>
              <w:t>8.53</w:t>
            </w:r>
          </w:p>
        </w:tc>
        <w:tc>
          <w:tcPr>
            <w:tcW w:w="811" w:type="dxa"/>
            <w:shd w:val="clear" w:color="auto" w:fill="E8F5E9"/>
          </w:tcPr>
          <w:p w14:paraId="5AB2EA9D" w14:textId="77777777" w:rsidR="007E418D" w:rsidRDefault="007E418D">
            <w:pPr>
              <w:jc w:val="center"/>
            </w:pPr>
            <w:r>
              <w:rPr>
                <w:sz w:val="13"/>
              </w:rPr>
              <w:t>0.00</w:t>
            </w:r>
          </w:p>
        </w:tc>
        <w:tc>
          <w:tcPr>
            <w:tcW w:w="811" w:type="dxa"/>
            <w:shd w:val="clear" w:color="auto" w:fill="E8F5E9"/>
          </w:tcPr>
          <w:p w14:paraId="1CDF69B2" w14:textId="77777777" w:rsidR="007E418D" w:rsidRDefault="007E418D">
            <w:pPr>
              <w:jc w:val="center"/>
            </w:pPr>
            <w:r>
              <w:rPr>
                <w:sz w:val="13"/>
              </w:rPr>
              <w:t>0.00</w:t>
            </w:r>
          </w:p>
        </w:tc>
        <w:tc>
          <w:tcPr>
            <w:tcW w:w="811" w:type="dxa"/>
            <w:shd w:val="clear" w:color="auto" w:fill="E8F5E9"/>
          </w:tcPr>
          <w:p w14:paraId="41E69147" w14:textId="77777777" w:rsidR="007E418D" w:rsidRDefault="007E418D">
            <w:r>
              <w:rPr>
                <w:sz w:val="13"/>
              </w:rPr>
              <w:t>Lower middle income</w:t>
            </w:r>
          </w:p>
        </w:tc>
        <w:tc>
          <w:tcPr>
            <w:tcW w:w="811" w:type="dxa"/>
            <w:shd w:val="clear" w:color="auto" w:fill="E8F5E9"/>
          </w:tcPr>
          <w:p w14:paraId="456032CD" w14:textId="77777777" w:rsidR="007E418D" w:rsidRDefault="007E418D">
            <w:r>
              <w:rPr>
                <w:sz w:val="13"/>
              </w:rPr>
              <w:t>LDC</w:t>
            </w:r>
          </w:p>
        </w:tc>
        <w:tc>
          <w:tcPr>
            <w:tcW w:w="811" w:type="dxa"/>
            <w:shd w:val="clear" w:color="auto" w:fill="E8F5E9"/>
          </w:tcPr>
          <w:p w14:paraId="1689AC6E" w14:textId="77777777" w:rsidR="007E418D" w:rsidRDefault="007E418D">
            <w:r>
              <w:rPr>
                <w:sz w:val="13"/>
              </w:rPr>
              <w:t>SIDS</w:t>
            </w:r>
          </w:p>
        </w:tc>
        <w:tc>
          <w:tcPr>
            <w:tcW w:w="811" w:type="dxa"/>
            <w:shd w:val="clear" w:color="auto" w:fill="E8F5E9"/>
          </w:tcPr>
          <w:p w14:paraId="3AA8B627" w14:textId="77777777" w:rsidR="007E418D" w:rsidRDefault="007E418D">
            <w:r>
              <w:rPr>
                <w:sz w:val="13"/>
              </w:rPr>
              <w:t>–</w:t>
            </w:r>
          </w:p>
        </w:tc>
        <w:tc>
          <w:tcPr>
            <w:tcW w:w="811" w:type="dxa"/>
            <w:shd w:val="clear" w:color="auto" w:fill="E8F5E9"/>
          </w:tcPr>
          <w:p w14:paraId="7560C6DD" w14:textId="77777777" w:rsidR="007E418D" w:rsidRDefault="007E418D">
            <w:r>
              <w:rPr>
                <w:sz w:val="13"/>
              </w:rPr>
              <w:t>Band 1</w:t>
            </w:r>
          </w:p>
        </w:tc>
      </w:tr>
      <w:tr w:rsidR="007E418D" w14:paraId="3339191B" w14:textId="77777777">
        <w:trPr>
          <w:jc w:val="center"/>
        </w:trPr>
        <w:tc>
          <w:tcPr>
            <w:tcW w:w="811" w:type="dxa"/>
            <w:shd w:val="clear" w:color="auto" w:fill="E8F5E9"/>
          </w:tcPr>
          <w:p w14:paraId="2658E1C9" w14:textId="77777777" w:rsidR="007E418D" w:rsidRDefault="007E418D">
            <w:pPr>
              <w:jc w:val="center"/>
            </w:pPr>
            <w:r>
              <w:rPr>
                <w:sz w:val="13"/>
              </w:rPr>
              <w:t>29</w:t>
            </w:r>
          </w:p>
        </w:tc>
        <w:tc>
          <w:tcPr>
            <w:tcW w:w="811" w:type="dxa"/>
            <w:shd w:val="clear" w:color="auto" w:fill="E8F5E9"/>
          </w:tcPr>
          <w:p w14:paraId="3ADAA2E7" w14:textId="77777777" w:rsidR="007E418D" w:rsidRDefault="007E418D">
            <w:r>
              <w:rPr>
                <w:b/>
                <w:sz w:val="13"/>
              </w:rPr>
              <w:t>Tonga</w:t>
            </w:r>
          </w:p>
        </w:tc>
        <w:tc>
          <w:tcPr>
            <w:tcW w:w="811" w:type="dxa"/>
            <w:shd w:val="clear" w:color="auto" w:fill="E8F5E9"/>
          </w:tcPr>
          <w:p w14:paraId="70A84B4F" w14:textId="77777777" w:rsidR="007E418D" w:rsidRDefault="007E418D">
            <w:pPr>
              <w:jc w:val="center"/>
            </w:pPr>
            <w:r>
              <w:rPr>
                <w:sz w:val="13"/>
              </w:rPr>
              <w:t>8.53</w:t>
            </w:r>
          </w:p>
        </w:tc>
        <w:tc>
          <w:tcPr>
            <w:tcW w:w="811" w:type="dxa"/>
            <w:shd w:val="clear" w:color="auto" w:fill="E8F5E9"/>
          </w:tcPr>
          <w:p w14:paraId="035E1C46" w14:textId="77777777" w:rsidR="007E418D" w:rsidRDefault="007E418D">
            <w:pPr>
              <w:jc w:val="center"/>
            </w:pPr>
            <w:r>
              <w:rPr>
                <w:sz w:val="13"/>
              </w:rPr>
              <w:t>4.26</w:t>
            </w:r>
          </w:p>
        </w:tc>
        <w:tc>
          <w:tcPr>
            <w:tcW w:w="811" w:type="dxa"/>
            <w:shd w:val="clear" w:color="auto" w:fill="E8F5E9"/>
          </w:tcPr>
          <w:p w14:paraId="4C6F6599" w14:textId="77777777" w:rsidR="007E418D" w:rsidRDefault="007E418D">
            <w:pPr>
              <w:jc w:val="center"/>
            </w:pPr>
            <w:r>
              <w:rPr>
                <w:sz w:val="13"/>
              </w:rPr>
              <w:t>4.26</w:t>
            </w:r>
          </w:p>
        </w:tc>
        <w:tc>
          <w:tcPr>
            <w:tcW w:w="811" w:type="dxa"/>
            <w:shd w:val="clear" w:color="auto" w:fill="E8F5E9"/>
          </w:tcPr>
          <w:p w14:paraId="689972F3" w14:textId="77777777" w:rsidR="007E418D" w:rsidRDefault="007E418D">
            <w:pPr>
              <w:jc w:val="center"/>
            </w:pPr>
            <w:r>
              <w:rPr>
                <w:sz w:val="13"/>
              </w:rPr>
              <w:t>8.53</w:t>
            </w:r>
          </w:p>
        </w:tc>
        <w:tc>
          <w:tcPr>
            <w:tcW w:w="811" w:type="dxa"/>
            <w:shd w:val="clear" w:color="auto" w:fill="E8F5E9"/>
          </w:tcPr>
          <w:p w14:paraId="61DBC258" w14:textId="77777777" w:rsidR="007E418D" w:rsidRDefault="007E418D">
            <w:pPr>
              <w:jc w:val="center"/>
            </w:pPr>
            <w:r>
              <w:rPr>
                <w:sz w:val="13"/>
              </w:rPr>
              <w:t>0.00</w:t>
            </w:r>
          </w:p>
        </w:tc>
        <w:tc>
          <w:tcPr>
            <w:tcW w:w="811" w:type="dxa"/>
            <w:shd w:val="clear" w:color="auto" w:fill="E8F5E9"/>
          </w:tcPr>
          <w:p w14:paraId="46BBA3A7" w14:textId="77777777" w:rsidR="007E418D" w:rsidRDefault="007E418D">
            <w:pPr>
              <w:jc w:val="center"/>
            </w:pPr>
            <w:r>
              <w:rPr>
                <w:sz w:val="13"/>
              </w:rPr>
              <w:t>0.00</w:t>
            </w:r>
          </w:p>
        </w:tc>
        <w:tc>
          <w:tcPr>
            <w:tcW w:w="811" w:type="dxa"/>
            <w:shd w:val="clear" w:color="auto" w:fill="E8F5E9"/>
          </w:tcPr>
          <w:p w14:paraId="278216E9" w14:textId="77777777" w:rsidR="007E418D" w:rsidRDefault="007E418D">
            <w:r>
              <w:rPr>
                <w:sz w:val="13"/>
              </w:rPr>
              <w:t>Upper middle income</w:t>
            </w:r>
          </w:p>
        </w:tc>
        <w:tc>
          <w:tcPr>
            <w:tcW w:w="811" w:type="dxa"/>
            <w:shd w:val="clear" w:color="auto" w:fill="E8F5E9"/>
          </w:tcPr>
          <w:p w14:paraId="44B5A8EF" w14:textId="77777777" w:rsidR="007E418D" w:rsidRDefault="007E418D">
            <w:r>
              <w:rPr>
                <w:sz w:val="13"/>
              </w:rPr>
              <w:t>–</w:t>
            </w:r>
          </w:p>
        </w:tc>
        <w:tc>
          <w:tcPr>
            <w:tcW w:w="811" w:type="dxa"/>
            <w:shd w:val="clear" w:color="auto" w:fill="E8F5E9"/>
          </w:tcPr>
          <w:p w14:paraId="081EACD3" w14:textId="77777777" w:rsidR="007E418D" w:rsidRDefault="007E418D">
            <w:r>
              <w:rPr>
                <w:sz w:val="13"/>
              </w:rPr>
              <w:t>SIDS</w:t>
            </w:r>
          </w:p>
        </w:tc>
        <w:tc>
          <w:tcPr>
            <w:tcW w:w="811" w:type="dxa"/>
            <w:shd w:val="clear" w:color="auto" w:fill="E8F5E9"/>
          </w:tcPr>
          <w:p w14:paraId="1BD8BF85" w14:textId="77777777" w:rsidR="007E418D" w:rsidRDefault="007E418D">
            <w:r>
              <w:rPr>
                <w:sz w:val="13"/>
              </w:rPr>
              <w:t>–</w:t>
            </w:r>
          </w:p>
        </w:tc>
        <w:tc>
          <w:tcPr>
            <w:tcW w:w="811" w:type="dxa"/>
            <w:shd w:val="clear" w:color="auto" w:fill="E8F5E9"/>
          </w:tcPr>
          <w:p w14:paraId="653812E0" w14:textId="77777777" w:rsidR="007E418D" w:rsidRDefault="007E418D">
            <w:r>
              <w:rPr>
                <w:sz w:val="13"/>
              </w:rPr>
              <w:t>Band 1</w:t>
            </w:r>
          </w:p>
        </w:tc>
      </w:tr>
      <w:tr w:rsidR="007E418D" w14:paraId="761D2E0C" w14:textId="77777777">
        <w:trPr>
          <w:jc w:val="center"/>
        </w:trPr>
        <w:tc>
          <w:tcPr>
            <w:tcW w:w="811" w:type="dxa"/>
            <w:shd w:val="clear" w:color="auto" w:fill="E8F5E9"/>
          </w:tcPr>
          <w:p w14:paraId="3084F2B5" w14:textId="77777777" w:rsidR="007E418D" w:rsidRDefault="007E418D">
            <w:pPr>
              <w:jc w:val="center"/>
            </w:pPr>
            <w:r>
              <w:rPr>
                <w:sz w:val="13"/>
              </w:rPr>
              <w:t>30</w:t>
            </w:r>
          </w:p>
        </w:tc>
        <w:tc>
          <w:tcPr>
            <w:tcW w:w="811" w:type="dxa"/>
            <w:shd w:val="clear" w:color="auto" w:fill="E8F5E9"/>
          </w:tcPr>
          <w:p w14:paraId="775FD1AF" w14:textId="77777777" w:rsidR="007E418D" w:rsidRDefault="007E418D">
            <w:r>
              <w:rPr>
                <w:b/>
                <w:sz w:val="13"/>
              </w:rPr>
              <w:t>Tuvalu</w:t>
            </w:r>
          </w:p>
        </w:tc>
        <w:tc>
          <w:tcPr>
            <w:tcW w:w="811" w:type="dxa"/>
            <w:shd w:val="clear" w:color="auto" w:fill="E8F5E9"/>
          </w:tcPr>
          <w:p w14:paraId="31FC0ECD" w14:textId="77777777" w:rsidR="007E418D" w:rsidRDefault="007E418D">
            <w:pPr>
              <w:jc w:val="center"/>
            </w:pPr>
            <w:r>
              <w:rPr>
                <w:sz w:val="13"/>
              </w:rPr>
              <w:t>8.53</w:t>
            </w:r>
          </w:p>
        </w:tc>
        <w:tc>
          <w:tcPr>
            <w:tcW w:w="811" w:type="dxa"/>
            <w:shd w:val="clear" w:color="auto" w:fill="E8F5E9"/>
          </w:tcPr>
          <w:p w14:paraId="2DD09B6D" w14:textId="77777777" w:rsidR="007E418D" w:rsidRDefault="007E418D">
            <w:pPr>
              <w:jc w:val="center"/>
            </w:pPr>
            <w:r>
              <w:rPr>
                <w:sz w:val="13"/>
              </w:rPr>
              <w:t>4.26</w:t>
            </w:r>
          </w:p>
        </w:tc>
        <w:tc>
          <w:tcPr>
            <w:tcW w:w="811" w:type="dxa"/>
            <w:shd w:val="clear" w:color="auto" w:fill="E8F5E9"/>
          </w:tcPr>
          <w:p w14:paraId="36E76CFB" w14:textId="77777777" w:rsidR="007E418D" w:rsidRDefault="007E418D">
            <w:pPr>
              <w:jc w:val="center"/>
            </w:pPr>
            <w:r>
              <w:rPr>
                <w:sz w:val="13"/>
              </w:rPr>
              <w:t>4.26</w:t>
            </w:r>
          </w:p>
        </w:tc>
        <w:tc>
          <w:tcPr>
            <w:tcW w:w="811" w:type="dxa"/>
            <w:shd w:val="clear" w:color="auto" w:fill="E8F5E9"/>
          </w:tcPr>
          <w:p w14:paraId="674C9E7D" w14:textId="77777777" w:rsidR="007E418D" w:rsidRDefault="007E418D">
            <w:pPr>
              <w:jc w:val="center"/>
            </w:pPr>
            <w:r>
              <w:rPr>
                <w:sz w:val="13"/>
              </w:rPr>
              <w:t>8.53</w:t>
            </w:r>
          </w:p>
        </w:tc>
        <w:tc>
          <w:tcPr>
            <w:tcW w:w="811" w:type="dxa"/>
            <w:shd w:val="clear" w:color="auto" w:fill="E8F5E9"/>
          </w:tcPr>
          <w:p w14:paraId="0169224A" w14:textId="77777777" w:rsidR="007E418D" w:rsidRDefault="007E418D">
            <w:pPr>
              <w:jc w:val="center"/>
            </w:pPr>
            <w:r>
              <w:rPr>
                <w:sz w:val="13"/>
              </w:rPr>
              <w:t>0.00</w:t>
            </w:r>
          </w:p>
        </w:tc>
        <w:tc>
          <w:tcPr>
            <w:tcW w:w="811" w:type="dxa"/>
            <w:shd w:val="clear" w:color="auto" w:fill="E8F5E9"/>
          </w:tcPr>
          <w:p w14:paraId="3955348B" w14:textId="77777777" w:rsidR="007E418D" w:rsidRDefault="007E418D">
            <w:pPr>
              <w:jc w:val="center"/>
            </w:pPr>
            <w:r>
              <w:rPr>
                <w:sz w:val="13"/>
              </w:rPr>
              <w:t>0.00</w:t>
            </w:r>
          </w:p>
        </w:tc>
        <w:tc>
          <w:tcPr>
            <w:tcW w:w="811" w:type="dxa"/>
            <w:shd w:val="clear" w:color="auto" w:fill="E8F5E9"/>
          </w:tcPr>
          <w:p w14:paraId="14CD932A" w14:textId="77777777" w:rsidR="007E418D" w:rsidRDefault="007E418D">
            <w:r>
              <w:rPr>
                <w:sz w:val="13"/>
              </w:rPr>
              <w:t>Upper middle income</w:t>
            </w:r>
          </w:p>
        </w:tc>
        <w:tc>
          <w:tcPr>
            <w:tcW w:w="811" w:type="dxa"/>
            <w:shd w:val="clear" w:color="auto" w:fill="E8F5E9"/>
          </w:tcPr>
          <w:p w14:paraId="2D9368F5" w14:textId="77777777" w:rsidR="007E418D" w:rsidRDefault="007E418D">
            <w:r>
              <w:rPr>
                <w:sz w:val="13"/>
              </w:rPr>
              <w:t>LDC</w:t>
            </w:r>
          </w:p>
        </w:tc>
        <w:tc>
          <w:tcPr>
            <w:tcW w:w="811" w:type="dxa"/>
            <w:shd w:val="clear" w:color="auto" w:fill="E8F5E9"/>
          </w:tcPr>
          <w:p w14:paraId="0B2E4969" w14:textId="77777777" w:rsidR="007E418D" w:rsidRDefault="007E418D">
            <w:r>
              <w:rPr>
                <w:sz w:val="13"/>
              </w:rPr>
              <w:t>SIDS</w:t>
            </w:r>
          </w:p>
        </w:tc>
        <w:tc>
          <w:tcPr>
            <w:tcW w:w="811" w:type="dxa"/>
            <w:shd w:val="clear" w:color="auto" w:fill="E8F5E9"/>
          </w:tcPr>
          <w:p w14:paraId="09C302C9" w14:textId="77777777" w:rsidR="007E418D" w:rsidRDefault="007E418D">
            <w:r>
              <w:rPr>
                <w:sz w:val="13"/>
              </w:rPr>
              <w:t>–</w:t>
            </w:r>
          </w:p>
        </w:tc>
        <w:tc>
          <w:tcPr>
            <w:tcW w:w="811" w:type="dxa"/>
            <w:shd w:val="clear" w:color="auto" w:fill="E8F5E9"/>
          </w:tcPr>
          <w:p w14:paraId="194E90FE" w14:textId="77777777" w:rsidR="007E418D" w:rsidRDefault="007E418D">
            <w:r>
              <w:rPr>
                <w:sz w:val="13"/>
              </w:rPr>
              <w:t>Band 1</w:t>
            </w:r>
          </w:p>
        </w:tc>
      </w:tr>
      <w:tr w:rsidR="007E418D" w14:paraId="325C69A3" w14:textId="77777777">
        <w:trPr>
          <w:jc w:val="center"/>
        </w:trPr>
        <w:tc>
          <w:tcPr>
            <w:tcW w:w="811" w:type="dxa"/>
            <w:shd w:val="clear" w:color="auto" w:fill="E8F5E9"/>
          </w:tcPr>
          <w:p w14:paraId="587C7107" w14:textId="77777777" w:rsidR="007E418D" w:rsidRDefault="007E418D">
            <w:pPr>
              <w:jc w:val="center"/>
            </w:pPr>
            <w:r>
              <w:rPr>
                <w:sz w:val="13"/>
              </w:rPr>
              <w:lastRenderedPageBreak/>
              <w:t>31</w:t>
            </w:r>
          </w:p>
        </w:tc>
        <w:tc>
          <w:tcPr>
            <w:tcW w:w="811" w:type="dxa"/>
            <w:shd w:val="clear" w:color="auto" w:fill="E8F5E9"/>
          </w:tcPr>
          <w:p w14:paraId="3908FE53" w14:textId="77777777" w:rsidR="007E418D" w:rsidRDefault="007E418D">
            <w:r>
              <w:rPr>
                <w:b/>
                <w:sz w:val="13"/>
              </w:rPr>
              <w:t>Vanuatu</w:t>
            </w:r>
          </w:p>
        </w:tc>
        <w:tc>
          <w:tcPr>
            <w:tcW w:w="811" w:type="dxa"/>
            <w:shd w:val="clear" w:color="auto" w:fill="E8F5E9"/>
          </w:tcPr>
          <w:p w14:paraId="29117565" w14:textId="77777777" w:rsidR="007E418D" w:rsidRDefault="007E418D">
            <w:pPr>
              <w:jc w:val="center"/>
            </w:pPr>
            <w:r>
              <w:rPr>
                <w:sz w:val="13"/>
              </w:rPr>
              <w:t>8.53</w:t>
            </w:r>
          </w:p>
        </w:tc>
        <w:tc>
          <w:tcPr>
            <w:tcW w:w="811" w:type="dxa"/>
            <w:shd w:val="clear" w:color="auto" w:fill="E8F5E9"/>
          </w:tcPr>
          <w:p w14:paraId="1DD162DC" w14:textId="77777777" w:rsidR="007E418D" w:rsidRDefault="007E418D">
            <w:pPr>
              <w:jc w:val="center"/>
            </w:pPr>
            <w:r>
              <w:rPr>
                <w:sz w:val="13"/>
              </w:rPr>
              <w:t>4.26</w:t>
            </w:r>
          </w:p>
        </w:tc>
        <w:tc>
          <w:tcPr>
            <w:tcW w:w="811" w:type="dxa"/>
            <w:shd w:val="clear" w:color="auto" w:fill="E8F5E9"/>
          </w:tcPr>
          <w:p w14:paraId="04CA4A1F" w14:textId="77777777" w:rsidR="007E418D" w:rsidRDefault="007E418D">
            <w:pPr>
              <w:jc w:val="center"/>
            </w:pPr>
            <w:r>
              <w:rPr>
                <w:sz w:val="13"/>
              </w:rPr>
              <w:t>4.26</w:t>
            </w:r>
          </w:p>
        </w:tc>
        <w:tc>
          <w:tcPr>
            <w:tcW w:w="811" w:type="dxa"/>
            <w:shd w:val="clear" w:color="auto" w:fill="E8F5E9"/>
          </w:tcPr>
          <w:p w14:paraId="5F8A4394" w14:textId="77777777" w:rsidR="007E418D" w:rsidRDefault="007E418D">
            <w:pPr>
              <w:jc w:val="center"/>
            </w:pPr>
            <w:r>
              <w:rPr>
                <w:sz w:val="13"/>
              </w:rPr>
              <w:t>8.53</w:t>
            </w:r>
          </w:p>
        </w:tc>
        <w:tc>
          <w:tcPr>
            <w:tcW w:w="811" w:type="dxa"/>
            <w:shd w:val="clear" w:color="auto" w:fill="E8F5E9"/>
          </w:tcPr>
          <w:p w14:paraId="564F6712" w14:textId="77777777" w:rsidR="007E418D" w:rsidRDefault="007E418D">
            <w:pPr>
              <w:jc w:val="center"/>
            </w:pPr>
            <w:r>
              <w:rPr>
                <w:sz w:val="13"/>
              </w:rPr>
              <w:t>0.00</w:t>
            </w:r>
          </w:p>
        </w:tc>
        <w:tc>
          <w:tcPr>
            <w:tcW w:w="811" w:type="dxa"/>
            <w:shd w:val="clear" w:color="auto" w:fill="E8F5E9"/>
          </w:tcPr>
          <w:p w14:paraId="3F32035E" w14:textId="77777777" w:rsidR="007E418D" w:rsidRDefault="007E418D">
            <w:pPr>
              <w:jc w:val="center"/>
            </w:pPr>
            <w:r>
              <w:rPr>
                <w:sz w:val="13"/>
              </w:rPr>
              <w:t>0.00</w:t>
            </w:r>
          </w:p>
        </w:tc>
        <w:tc>
          <w:tcPr>
            <w:tcW w:w="811" w:type="dxa"/>
            <w:shd w:val="clear" w:color="auto" w:fill="E8F5E9"/>
          </w:tcPr>
          <w:p w14:paraId="7CB80137" w14:textId="77777777" w:rsidR="007E418D" w:rsidRDefault="007E418D">
            <w:r>
              <w:rPr>
                <w:sz w:val="13"/>
              </w:rPr>
              <w:t>Lower middle income</w:t>
            </w:r>
          </w:p>
        </w:tc>
        <w:tc>
          <w:tcPr>
            <w:tcW w:w="811" w:type="dxa"/>
            <w:shd w:val="clear" w:color="auto" w:fill="E8F5E9"/>
          </w:tcPr>
          <w:p w14:paraId="3A13938A" w14:textId="77777777" w:rsidR="007E418D" w:rsidRDefault="007E418D">
            <w:r>
              <w:rPr>
                <w:sz w:val="13"/>
              </w:rPr>
              <w:t>–</w:t>
            </w:r>
          </w:p>
        </w:tc>
        <w:tc>
          <w:tcPr>
            <w:tcW w:w="811" w:type="dxa"/>
            <w:shd w:val="clear" w:color="auto" w:fill="E8F5E9"/>
          </w:tcPr>
          <w:p w14:paraId="1C0FF904" w14:textId="77777777" w:rsidR="007E418D" w:rsidRDefault="007E418D">
            <w:r>
              <w:rPr>
                <w:sz w:val="13"/>
              </w:rPr>
              <w:t>SIDS</w:t>
            </w:r>
          </w:p>
        </w:tc>
        <w:tc>
          <w:tcPr>
            <w:tcW w:w="811" w:type="dxa"/>
            <w:shd w:val="clear" w:color="auto" w:fill="E8F5E9"/>
          </w:tcPr>
          <w:p w14:paraId="2BD0C6CD" w14:textId="77777777" w:rsidR="007E418D" w:rsidRDefault="007E418D">
            <w:r>
              <w:rPr>
                <w:sz w:val="13"/>
              </w:rPr>
              <w:t>–</w:t>
            </w:r>
          </w:p>
        </w:tc>
        <w:tc>
          <w:tcPr>
            <w:tcW w:w="811" w:type="dxa"/>
            <w:shd w:val="clear" w:color="auto" w:fill="E8F5E9"/>
          </w:tcPr>
          <w:p w14:paraId="036770BB" w14:textId="77777777" w:rsidR="007E418D" w:rsidRDefault="007E418D">
            <w:r>
              <w:rPr>
                <w:sz w:val="13"/>
              </w:rPr>
              <w:t>Band 1</w:t>
            </w:r>
          </w:p>
        </w:tc>
      </w:tr>
      <w:tr w:rsidR="007E418D" w14:paraId="289655FE" w14:textId="77777777">
        <w:trPr>
          <w:jc w:val="center"/>
        </w:trPr>
        <w:tc>
          <w:tcPr>
            <w:tcW w:w="811" w:type="dxa"/>
          </w:tcPr>
          <w:p w14:paraId="1E4D526E" w14:textId="77777777" w:rsidR="007E418D" w:rsidRDefault="007E418D">
            <w:pPr>
              <w:jc w:val="center"/>
            </w:pPr>
            <w:r>
              <w:rPr>
                <w:sz w:val="13"/>
              </w:rPr>
              <w:t>32</w:t>
            </w:r>
          </w:p>
        </w:tc>
        <w:tc>
          <w:tcPr>
            <w:tcW w:w="811" w:type="dxa"/>
          </w:tcPr>
          <w:p w14:paraId="176012FD" w14:textId="77777777" w:rsidR="007E418D" w:rsidRDefault="007E418D">
            <w:r>
              <w:rPr>
                <w:sz w:val="13"/>
              </w:rPr>
              <w:t>Afghanistan</w:t>
            </w:r>
          </w:p>
        </w:tc>
        <w:tc>
          <w:tcPr>
            <w:tcW w:w="811" w:type="dxa"/>
          </w:tcPr>
          <w:p w14:paraId="5BC54342" w14:textId="77777777" w:rsidR="007E418D" w:rsidRDefault="007E418D">
            <w:pPr>
              <w:jc w:val="center"/>
            </w:pPr>
            <w:r>
              <w:rPr>
                <w:sz w:val="13"/>
              </w:rPr>
              <w:t>7.39</w:t>
            </w:r>
          </w:p>
        </w:tc>
        <w:tc>
          <w:tcPr>
            <w:tcW w:w="811" w:type="dxa"/>
          </w:tcPr>
          <w:p w14:paraId="39B22287" w14:textId="77777777" w:rsidR="007E418D" w:rsidRDefault="007E418D">
            <w:pPr>
              <w:jc w:val="center"/>
            </w:pPr>
            <w:r>
              <w:rPr>
                <w:sz w:val="13"/>
              </w:rPr>
              <w:t>3.69</w:t>
            </w:r>
          </w:p>
        </w:tc>
        <w:tc>
          <w:tcPr>
            <w:tcW w:w="811" w:type="dxa"/>
          </w:tcPr>
          <w:p w14:paraId="01E36FEF" w14:textId="77777777" w:rsidR="007E418D" w:rsidRDefault="007E418D">
            <w:pPr>
              <w:jc w:val="center"/>
            </w:pPr>
            <w:r>
              <w:rPr>
                <w:sz w:val="13"/>
              </w:rPr>
              <w:t>3.69</w:t>
            </w:r>
          </w:p>
        </w:tc>
        <w:tc>
          <w:tcPr>
            <w:tcW w:w="811" w:type="dxa"/>
          </w:tcPr>
          <w:p w14:paraId="0D49E3F7" w14:textId="77777777" w:rsidR="007E418D" w:rsidRDefault="007E418D">
            <w:pPr>
              <w:jc w:val="center"/>
            </w:pPr>
            <w:r>
              <w:rPr>
                <w:sz w:val="13"/>
              </w:rPr>
              <w:t>7.39</w:t>
            </w:r>
          </w:p>
        </w:tc>
        <w:tc>
          <w:tcPr>
            <w:tcW w:w="811" w:type="dxa"/>
          </w:tcPr>
          <w:p w14:paraId="66BB40CA" w14:textId="77777777" w:rsidR="007E418D" w:rsidRDefault="007E418D">
            <w:pPr>
              <w:jc w:val="center"/>
            </w:pPr>
            <w:r>
              <w:rPr>
                <w:sz w:val="13"/>
              </w:rPr>
              <w:t>0.00</w:t>
            </w:r>
          </w:p>
        </w:tc>
        <w:tc>
          <w:tcPr>
            <w:tcW w:w="811" w:type="dxa"/>
          </w:tcPr>
          <w:p w14:paraId="38B16FD9" w14:textId="77777777" w:rsidR="007E418D" w:rsidRDefault="007E418D">
            <w:pPr>
              <w:jc w:val="center"/>
            </w:pPr>
            <w:r>
              <w:rPr>
                <w:sz w:val="13"/>
              </w:rPr>
              <w:t>0.00</w:t>
            </w:r>
          </w:p>
        </w:tc>
        <w:tc>
          <w:tcPr>
            <w:tcW w:w="811" w:type="dxa"/>
          </w:tcPr>
          <w:p w14:paraId="0A1CA6A9" w14:textId="77777777" w:rsidR="007E418D" w:rsidRDefault="007E418D">
            <w:r>
              <w:rPr>
                <w:sz w:val="13"/>
              </w:rPr>
              <w:t>Low income</w:t>
            </w:r>
          </w:p>
        </w:tc>
        <w:tc>
          <w:tcPr>
            <w:tcW w:w="811" w:type="dxa"/>
          </w:tcPr>
          <w:p w14:paraId="0832582C" w14:textId="77777777" w:rsidR="007E418D" w:rsidRDefault="007E418D">
            <w:r>
              <w:rPr>
                <w:sz w:val="13"/>
              </w:rPr>
              <w:t>LDC</w:t>
            </w:r>
          </w:p>
        </w:tc>
        <w:tc>
          <w:tcPr>
            <w:tcW w:w="811" w:type="dxa"/>
          </w:tcPr>
          <w:p w14:paraId="0E6D3AFF" w14:textId="77777777" w:rsidR="007E418D" w:rsidRDefault="007E418D">
            <w:r>
              <w:rPr>
                <w:sz w:val="13"/>
              </w:rPr>
              <w:t>–</w:t>
            </w:r>
          </w:p>
        </w:tc>
        <w:tc>
          <w:tcPr>
            <w:tcW w:w="811" w:type="dxa"/>
          </w:tcPr>
          <w:p w14:paraId="0F7D0628" w14:textId="77777777" w:rsidR="007E418D" w:rsidRDefault="007E418D">
            <w:r>
              <w:rPr>
                <w:sz w:val="13"/>
              </w:rPr>
              <w:t>–</w:t>
            </w:r>
          </w:p>
        </w:tc>
        <w:tc>
          <w:tcPr>
            <w:tcW w:w="811" w:type="dxa"/>
          </w:tcPr>
          <w:p w14:paraId="4A61E4E1" w14:textId="77777777" w:rsidR="007E418D" w:rsidRDefault="007E418D">
            <w:r>
              <w:rPr>
                <w:sz w:val="13"/>
              </w:rPr>
              <w:t>Band 2</w:t>
            </w:r>
          </w:p>
        </w:tc>
      </w:tr>
      <w:tr w:rsidR="007E418D" w14:paraId="5B550BDE" w14:textId="77777777">
        <w:trPr>
          <w:jc w:val="center"/>
        </w:trPr>
        <w:tc>
          <w:tcPr>
            <w:tcW w:w="811" w:type="dxa"/>
          </w:tcPr>
          <w:p w14:paraId="2A6DCB57" w14:textId="77777777" w:rsidR="007E418D" w:rsidRDefault="007E418D">
            <w:pPr>
              <w:jc w:val="center"/>
            </w:pPr>
            <w:r>
              <w:rPr>
                <w:sz w:val="13"/>
              </w:rPr>
              <w:t>33</w:t>
            </w:r>
          </w:p>
        </w:tc>
        <w:tc>
          <w:tcPr>
            <w:tcW w:w="811" w:type="dxa"/>
          </w:tcPr>
          <w:p w14:paraId="511E88D1" w14:textId="77777777" w:rsidR="007E418D" w:rsidRDefault="007E418D">
            <w:r>
              <w:rPr>
                <w:sz w:val="13"/>
              </w:rPr>
              <w:t>Albania</w:t>
            </w:r>
          </w:p>
        </w:tc>
        <w:tc>
          <w:tcPr>
            <w:tcW w:w="811" w:type="dxa"/>
          </w:tcPr>
          <w:p w14:paraId="1B73AD51" w14:textId="77777777" w:rsidR="007E418D" w:rsidRDefault="007E418D">
            <w:pPr>
              <w:jc w:val="center"/>
            </w:pPr>
            <w:r>
              <w:rPr>
                <w:sz w:val="13"/>
              </w:rPr>
              <w:t>7.39</w:t>
            </w:r>
          </w:p>
        </w:tc>
        <w:tc>
          <w:tcPr>
            <w:tcW w:w="811" w:type="dxa"/>
          </w:tcPr>
          <w:p w14:paraId="3FCCCBC6" w14:textId="77777777" w:rsidR="007E418D" w:rsidRDefault="007E418D">
            <w:pPr>
              <w:jc w:val="center"/>
            </w:pPr>
            <w:r>
              <w:rPr>
                <w:sz w:val="13"/>
              </w:rPr>
              <w:t>3.69</w:t>
            </w:r>
          </w:p>
        </w:tc>
        <w:tc>
          <w:tcPr>
            <w:tcW w:w="811" w:type="dxa"/>
          </w:tcPr>
          <w:p w14:paraId="2EB2527B" w14:textId="77777777" w:rsidR="007E418D" w:rsidRDefault="007E418D">
            <w:pPr>
              <w:jc w:val="center"/>
            </w:pPr>
            <w:r>
              <w:rPr>
                <w:sz w:val="13"/>
              </w:rPr>
              <w:t>3.69</w:t>
            </w:r>
          </w:p>
        </w:tc>
        <w:tc>
          <w:tcPr>
            <w:tcW w:w="811" w:type="dxa"/>
          </w:tcPr>
          <w:p w14:paraId="0A131393" w14:textId="77777777" w:rsidR="007E418D" w:rsidRDefault="007E418D">
            <w:pPr>
              <w:jc w:val="center"/>
            </w:pPr>
            <w:r>
              <w:rPr>
                <w:sz w:val="13"/>
              </w:rPr>
              <w:t>7.39</w:t>
            </w:r>
          </w:p>
        </w:tc>
        <w:tc>
          <w:tcPr>
            <w:tcW w:w="811" w:type="dxa"/>
          </w:tcPr>
          <w:p w14:paraId="18E2AE8B" w14:textId="77777777" w:rsidR="007E418D" w:rsidRDefault="007E418D">
            <w:pPr>
              <w:jc w:val="center"/>
            </w:pPr>
            <w:r>
              <w:rPr>
                <w:sz w:val="13"/>
              </w:rPr>
              <w:t>0.00</w:t>
            </w:r>
          </w:p>
        </w:tc>
        <w:tc>
          <w:tcPr>
            <w:tcW w:w="811" w:type="dxa"/>
          </w:tcPr>
          <w:p w14:paraId="4B4ED08E" w14:textId="77777777" w:rsidR="007E418D" w:rsidRDefault="007E418D">
            <w:pPr>
              <w:jc w:val="center"/>
            </w:pPr>
            <w:r>
              <w:rPr>
                <w:sz w:val="13"/>
              </w:rPr>
              <w:t>0.00</w:t>
            </w:r>
          </w:p>
        </w:tc>
        <w:tc>
          <w:tcPr>
            <w:tcW w:w="811" w:type="dxa"/>
          </w:tcPr>
          <w:p w14:paraId="29A3AB0F" w14:textId="77777777" w:rsidR="007E418D" w:rsidRDefault="007E418D">
            <w:r>
              <w:rPr>
                <w:sz w:val="13"/>
              </w:rPr>
              <w:t>Upper middle income</w:t>
            </w:r>
          </w:p>
        </w:tc>
        <w:tc>
          <w:tcPr>
            <w:tcW w:w="811" w:type="dxa"/>
          </w:tcPr>
          <w:p w14:paraId="06E61F44" w14:textId="77777777" w:rsidR="007E418D" w:rsidRDefault="007E418D">
            <w:r>
              <w:rPr>
                <w:sz w:val="13"/>
              </w:rPr>
              <w:t>–</w:t>
            </w:r>
          </w:p>
        </w:tc>
        <w:tc>
          <w:tcPr>
            <w:tcW w:w="811" w:type="dxa"/>
          </w:tcPr>
          <w:p w14:paraId="454A2BC0" w14:textId="77777777" w:rsidR="007E418D" w:rsidRDefault="007E418D">
            <w:r>
              <w:rPr>
                <w:sz w:val="13"/>
              </w:rPr>
              <w:t>–</w:t>
            </w:r>
          </w:p>
        </w:tc>
        <w:tc>
          <w:tcPr>
            <w:tcW w:w="811" w:type="dxa"/>
          </w:tcPr>
          <w:p w14:paraId="497D397E" w14:textId="77777777" w:rsidR="007E418D" w:rsidRDefault="007E418D">
            <w:r>
              <w:rPr>
                <w:sz w:val="13"/>
              </w:rPr>
              <w:t>–</w:t>
            </w:r>
          </w:p>
        </w:tc>
        <w:tc>
          <w:tcPr>
            <w:tcW w:w="811" w:type="dxa"/>
          </w:tcPr>
          <w:p w14:paraId="64138152" w14:textId="77777777" w:rsidR="007E418D" w:rsidRDefault="007E418D">
            <w:r>
              <w:rPr>
                <w:sz w:val="13"/>
              </w:rPr>
              <w:t>Band 2</w:t>
            </w:r>
          </w:p>
        </w:tc>
      </w:tr>
      <w:tr w:rsidR="007E418D" w14:paraId="18559C85" w14:textId="77777777">
        <w:trPr>
          <w:jc w:val="center"/>
        </w:trPr>
        <w:tc>
          <w:tcPr>
            <w:tcW w:w="811" w:type="dxa"/>
          </w:tcPr>
          <w:p w14:paraId="68B51EC2" w14:textId="77777777" w:rsidR="007E418D" w:rsidRDefault="007E418D">
            <w:pPr>
              <w:jc w:val="center"/>
            </w:pPr>
            <w:r>
              <w:rPr>
                <w:sz w:val="13"/>
              </w:rPr>
              <w:t>34</w:t>
            </w:r>
          </w:p>
        </w:tc>
        <w:tc>
          <w:tcPr>
            <w:tcW w:w="811" w:type="dxa"/>
          </w:tcPr>
          <w:p w14:paraId="0769F3E3" w14:textId="77777777" w:rsidR="007E418D" w:rsidRDefault="007E418D">
            <w:r>
              <w:rPr>
                <w:sz w:val="13"/>
              </w:rPr>
              <w:t>Angola</w:t>
            </w:r>
          </w:p>
        </w:tc>
        <w:tc>
          <w:tcPr>
            <w:tcW w:w="811" w:type="dxa"/>
          </w:tcPr>
          <w:p w14:paraId="06BE052A" w14:textId="77777777" w:rsidR="007E418D" w:rsidRDefault="007E418D">
            <w:pPr>
              <w:jc w:val="center"/>
            </w:pPr>
            <w:r>
              <w:rPr>
                <w:sz w:val="13"/>
              </w:rPr>
              <w:t>7.39</w:t>
            </w:r>
          </w:p>
        </w:tc>
        <w:tc>
          <w:tcPr>
            <w:tcW w:w="811" w:type="dxa"/>
          </w:tcPr>
          <w:p w14:paraId="42D8CA7D" w14:textId="77777777" w:rsidR="007E418D" w:rsidRDefault="007E418D">
            <w:pPr>
              <w:jc w:val="center"/>
            </w:pPr>
            <w:r>
              <w:rPr>
                <w:sz w:val="13"/>
              </w:rPr>
              <w:t>3.69</w:t>
            </w:r>
          </w:p>
        </w:tc>
        <w:tc>
          <w:tcPr>
            <w:tcW w:w="811" w:type="dxa"/>
          </w:tcPr>
          <w:p w14:paraId="11DCFA06" w14:textId="77777777" w:rsidR="007E418D" w:rsidRDefault="007E418D">
            <w:pPr>
              <w:jc w:val="center"/>
            </w:pPr>
            <w:r>
              <w:rPr>
                <w:sz w:val="13"/>
              </w:rPr>
              <w:t>3.69</w:t>
            </w:r>
          </w:p>
        </w:tc>
        <w:tc>
          <w:tcPr>
            <w:tcW w:w="811" w:type="dxa"/>
          </w:tcPr>
          <w:p w14:paraId="65707F23" w14:textId="77777777" w:rsidR="007E418D" w:rsidRDefault="007E418D">
            <w:pPr>
              <w:jc w:val="center"/>
            </w:pPr>
            <w:r>
              <w:rPr>
                <w:sz w:val="13"/>
              </w:rPr>
              <w:t>7.39</w:t>
            </w:r>
          </w:p>
        </w:tc>
        <w:tc>
          <w:tcPr>
            <w:tcW w:w="811" w:type="dxa"/>
          </w:tcPr>
          <w:p w14:paraId="27CA3C15" w14:textId="77777777" w:rsidR="007E418D" w:rsidRDefault="007E418D">
            <w:pPr>
              <w:jc w:val="center"/>
            </w:pPr>
            <w:r>
              <w:rPr>
                <w:sz w:val="13"/>
              </w:rPr>
              <w:t>0.00</w:t>
            </w:r>
          </w:p>
        </w:tc>
        <w:tc>
          <w:tcPr>
            <w:tcW w:w="811" w:type="dxa"/>
          </w:tcPr>
          <w:p w14:paraId="146FA75B" w14:textId="77777777" w:rsidR="007E418D" w:rsidRDefault="007E418D">
            <w:pPr>
              <w:jc w:val="center"/>
            </w:pPr>
            <w:r>
              <w:rPr>
                <w:sz w:val="13"/>
              </w:rPr>
              <w:t>0.00</w:t>
            </w:r>
          </w:p>
        </w:tc>
        <w:tc>
          <w:tcPr>
            <w:tcW w:w="811" w:type="dxa"/>
          </w:tcPr>
          <w:p w14:paraId="1A740A9A" w14:textId="77777777" w:rsidR="007E418D" w:rsidRDefault="007E418D">
            <w:r>
              <w:rPr>
                <w:sz w:val="13"/>
              </w:rPr>
              <w:t>Lower middle income</w:t>
            </w:r>
          </w:p>
        </w:tc>
        <w:tc>
          <w:tcPr>
            <w:tcW w:w="811" w:type="dxa"/>
          </w:tcPr>
          <w:p w14:paraId="70C786CA" w14:textId="77777777" w:rsidR="007E418D" w:rsidRDefault="007E418D">
            <w:r>
              <w:rPr>
                <w:sz w:val="13"/>
              </w:rPr>
              <w:t>LDC</w:t>
            </w:r>
          </w:p>
        </w:tc>
        <w:tc>
          <w:tcPr>
            <w:tcW w:w="811" w:type="dxa"/>
          </w:tcPr>
          <w:p w14:paraId="318AF336" w14:textId="77777777" w:rsidR="007E418D" w:rsidRDefault="007E418D">
            <w:r>
              <w:rPr>
                <w:sz w:val="13"/>
              </w:rPr>
              <w:t>–</w:t>
            </w:r>
          </w:p>
        </w:tc>
        <w:tc>
          <w:tcPr>
            <w:tcW w:w="811" w:type="dxa"/>
          </w:tcPr>
          <w:p w14:paraId="3AA133D0" w14:textId="77777777" w:rsidR="007E418D" w:rsidRDefault="007E418D">
            <w:r>
              <w:rPr>
                <w:sz w:val="13"/>
              </w:rPr>
              <w:t>–</w:t>
            </w:r>
          </w:p>
        </w:tc>
        <w:tc>
          <w:tcPr>
            <w:tcW w:w="811" w:type="dxa"/>
          </w:tcPr>
          <w:p w14:paraId="554D7A31" w14:textId="77777777" w:rsidR="007E418D" w:rsidRDefault="007E418D">
            <w:r>
              <w:rPr>
                <w:sz w:val="13"/>
              </w:rPr>
              <w:t>Band 2</w:t>
            </w:r>
          </w:p>
        </w:tc>
      </w:tr>
      <w:tr w:rsidR="007E418D" w14:paraId="1921F5F2" w14:textId="77777777">
        <w:trPr>
          <w:jc w:val="center"/>
        </w:trPr>
        <w:tc>
          <w:tcPr>
            <w:tcW w:w="811" w:type="dxa"/>
            <w:shd w:val="clear" w:color="auto" w:fill="E8F5E9"/>
          </w:tcPr>
          <w:p w14:paraId="27625151" w14:textId="77777777" w:rsidR="007E418D" w:rsidRDefault="007E418D">
            <w:pPr>
              <w:jc w:val="center"/>
            </w:pPr>
            <w:r>
              <w:rPr>
                <w:sz w:val="13"/>
              </w:rPr>
              <w:t>35</w:t>
            </w:r>
          </w:p>
        </w:tc>
        <w:tc>
          <w:tcPr>
            <w:tcW w:w="811" w:type="dxa"/>
            <w:shd w:val="clear" w:color="auto" w:fill="E8F5E9"/>
          </w:tcPr>
          <w:p w14:paraId="01D65058" w14:textId="77777777" w:rsidR="007E418D" w:rsidRDefault="007E418D">
            <w:r>
              <w:rPr>
                <w:b/>
                <w:sz w:val="13"/>
              </w:rPr>
              <w:t>Antigua and Barbuda</w:t>
            </w:r>
          </w:p>
        </w:tc>
        <w:tc>
          <w:tcPr>
            <w:tcW w:w="811" w:type="dxa"/>
            <w:shd w:val="clear" w:color="auto" w:fill="E8F5E9"/>
          </w:tcPr>
          <w:p w14:paraId="15D4F120" w14:textId="77777777" w:rsidR="007E418D" w:rsidRDefault="007E418D">
            <w:pPr>
              <w:jc w:val="center"/>
            </w:pPr>
            <w:r>
              <w:rPr>
                <w:sz w:val="13"/>
              </w:rPr>
              <w:t>7.39</w:t>
            </w:r>
          </w:p>
        </w:tc>
        <w:tc>
          <w:tcPr>
            <w:tcW w:w="811" w:type="dxa"/>
            <w:shd w:val="clear" w:color="auto" w:fill="E8F5E9"/>
          </w:tcPr>
          <w:p w14:paraId="25331219" w14:textId="77777777" w:rsidR="007E418D" w:rsidRDefault="007E418D">
            <w:pPr>
              <w:jc w:val="center"/>
            </w:pPr>
            <w:r>
              <w:rPr>
                <w:sz w:val="13"/>
              </w:rPr>
              <w:t>3.69</w:t>
            </w:r>
          </w:p>
        </w:tc>
        <w:tc>
          <w:tcPr>
            <w:tcW w:w="811" w:type="dxa"/>
            <w:shd w:val="clear" w:color="auto" w:fill="E8F5E9"/>
          </w:tcPr>
          <w:p w14:paraId="334A1FC6" w14:textId="77777777" w:rsidR="007E418D" w:rsidRDefault="007E418D">
            <w:pPr>
              <w:jc w:val="center"/>
            </w:pPr>
            <w:r>
              <w:rPr>
                <w:sz w:val="13"/>
              </w:rPr>
              <w:t>3.69</w:t>
            </w:r>
          </w:p>
        </w:tc>
        <w:tc>
          <w:tcPr>
            <w:tcW w:w="811" w:type="dxa"/>
            <w:shd w:val="clear" w:color="auto" w:fill="E8F5E9"/>
          </w:tcPr>
          <w:p w14:paraId="3DB1CED7" w14:textId="77777777" w:rsidR="007E418D" w:rsidRDefault="007E418D">
            <w:pPr>
              <w:jc w:val="center"/>
            </w:pPr>
            <w:r>
              <w:rPr>
                <w:sz w:val="13"/>
              </w:rPr>
              <w:t>7.39</w:t>
            </w:r>
          </w:p>
        </w:tc>
        <w:tc>
          <w:tcPr>
            <w:tcW w:w="811" w:type="dxa"/>
            <w:shd w:val="clear" w:color="auto" w:fill="E8F5E9"/>
          </w:tcPr>
          <w:p w14:paraId="6958D4C3" w14:textId="77777777" w:rsidR="007E418D" w:rsidRDefault="007E418D">
            <w:pPr>
              <w:jc w:val="center"/>
            </w:pPr>
            <w:r>
              <w:rPr>
                <w:sz w:val="13"/>
              </w:rPr>
              <w:t>0.00</w:t>
            </w:r>
          </w:p>
        </w:tc>
        <w:tc>
          <w:tcPr>
            <w:tcW w:w="811" w:type="dxa"/>
            <w:shd w:val="clear" w:color="auto" w:fill="E8F5E9"/>
          </w:tcPr>
          <w:p w14:paraId="0FE721B2" w14:textId="77777777" w:rsidR="007E418D" w:rsidRDefault="007E418D">
            <w:pPr>
              <w:jc w:val="center"/>
            </w:pPr>
            <w:r>
              <w:rPr>
                <w:sz w:val="13"/>
              </w:rPr>
              <w:t>0.00</w:t>
            </w:r>
          </w:p>
        </w:tc>
        <w:tc>
          <w:tcPr>
            <w:tcW w:w="811" w:type="dxa"/>
            <w:shd w:val="clear" w:color="auto" w:fill="E8F5E9"/>
          </w:tcPr>
          <w:p w14:paraId="31046FE0" w14:textId="77777777" w:rsidR="007E418D" w:rsidRDefault="007E418D">
            <w:r>
              <w:rPr>
                <w:sz w:val="13"/>
              </w:rPr>
              <w:t>High income</w:t>
            </w:r>
          </w:p>
        </w:tc>
        <w:tc>
          <w:tcPr>
            <w:tcW w:w="811" w:type="dxa"/>
            <w:shd w:val="clear" w:color="auto" w:fill="E8F5E9"/>
          </w:tcPr>
          <w:p w14:paraId="12449F6C" w14:textId="77777777" w:rsidR="007E418D" w:rsidRDefault="007E418D">
            <w:r>
              <w:rPr>
                <w:sz w:val="13"/>
              </w:rPr>
              <w:t>–</w:t>
            </w:r>
          </w:p>
        </w:tc>
        <w:tc>
          <w:tcPr>
            <w:tcW w:w="811" w:type="dxa"/>
            <w:shd w:val="clear" w:color="auto" w:fill="E8F5E9"/>
          </w:tcPr>
          <w:p w14:paraId="6DA4AACE" w14:textId="77777777" w:rsidR="007E418D" w:rsidRDefault="007E418D">
            <w:r>
              <w:rPr>
                <w:sz w:val="13"/>
              </w:rPr>
              <w:t>SIDS</w:t>
            </w:r>
          </w:p>
        </w:tc>
        <w:tc>
          <w:tcPr>
            <w:tcW w:w="811" w:type="dxa"/>
            <w:shd w:val="clear" w:color="auto" w:fill="E8F5E9"/>
          </w:tcPr>
          <w:p w14:paraId="61397FFE" w14:textId="77777777" w:rsidR="007E418D" w:rsidRDefault="007E418D">
            <w:r>
              <w:rPr>
                <w:sz w:val="13"/>
              </w:rPr>
              <w:t>–</w:t>
            </w:r>
          </w:p>
        </w:tc>
        <w:tc>
          <w:tcPr>
            <w:tcW w:w="811" w:type="dxa"/>
            <w:shd w:val="clear" w:color="auto" w:fill="E8F5E9"/>
          </w:tcPr>
          <w:p w14:paraId="75F02756" w14:textId="77777777" w:rsidR="007E418D" w:rsidRDefault="007E418D">
            <w:r>
              <w:rPr>
                <w:sz w:val="13"/>
              </w:rPr>
              <w:t>Band 2</w:t>
            </w:r>
          </w:p>
        </w:tc>
      </w:tr>
      <w:tr w:rsidR="007E418D" w14:paraId="38A6A771" w14:textId="77777777">
        <w:trPr>
          <w:jc w:val="center"/>
        </w:trPr>
        <w:tc>
          <w:tcPr>
            <w:tcW w:w="811" w:type="dxa"/>
          </w:tcPr>
          <w:p w14:paraId="46E50760" w14:textId="77777777" w:rsidR="007E418D" w:rsidRDefault="007E418D">
            <w:pPr>
              <w:jc w:val="center"/>
            </w:pPr>
            <w:r>
              <w:rPr>
                <w:sz w:val="13"/>
              </w:rPr>
              <w:t>36</w:t>
            </w:r>
          </w:p>
        </w:tc>
        <w:tc>
          <w:tcPr>
            <w:tcW w:w="811" w:type="dxa"/>
          </w:tcPr>
          <w:p w14:paraId="5B58CC22" w14:textId="77777777" w:rsidR="007E418D" w:rsidRDefault="007E418D">
            <w:r>
              <w:rPr>
                <w:sz w:val="13"/>
              </w:rPr>
              <w:t>Armenia</w:t>
            </w:r>
          </w:p>
        </w:tc>
        <w:tc>
          <w:tcPr>
            <w:tcW w:w="811" w:type="dxa"/>
          </w:tcPr>
          <w:p w14:paraId="789C2185" w14:textId="77777777" w:rsidR="007E418D" w:rsidRDefault="007E418D">
            <w:pPr>
              <w:jc w:val="center"/>
            </w:pPr>
            <w:r>
              <w:rPr>
                <w:sz w:val="13"/>
              </w:rPr>
              <w:t>7.39</w:t>
            </w:r>
          </w:p>
        </w:tc>
        <w:tc>
          <w:tcPr>
            <w:tcW w:w="811" w:type="dxa"/>
          </w:tcPr>
          <w:p w14:paraId="18BEDE1C" w14:textId="77777777" w:rsidR="007E418D" w:rsidRDefault="007E418D">
            <w:pPr>
              <w:jc w:val="center"/>
            </w:pPr>
            <w:r>
              <w:rPr>
                <w:sz w:val="13"/>
              </w:rPr>
              <w:t>3.69</w:t>
            </w:r>
          </w:p>
        </w:tc>
        <w:tc>
          <w:tcPr>
            <w:tcW w:w="811" w:type="dxa"/>
          </w:tcPr>
          <w:p w14:paraId="6D5B9623" w14:textId="77777777" w:rsidR="007E418D" w:rsidRDefault="007E418D">
            <w:pPr>
              <w:jc w:val="center"/>
            </w:pPr>
            <w:r>
              <w:rPr>
                <w:sz w:val="13"/>
              </w:rPr>
              <w:t>3.69</w:t>
            </w:r>
          </w:p>
        </w:tc>
        <w:tc>
          <w:tcPr>
            <w:tcW w:w="811" w:type="dxa"/>
          </w:tcPr>
          <w:p w14:paraId="6D9B9EDE" w14:textId="77777777" w:rsidR="007E418D" w:rsidRDefault="007E418D">
            <w:pPr>
              <w:jc w:val="center"/>
            </w:pPr>
            <w:r>
              <w:rPr>
                <w:sz w:val="13"/>
              </w:rPr>
              <w:t>7.39</w:t>
            </w:r>
          </w:p>
        </w:tc>
        <w:tc>
          <w:tcPr>
            <w:tcW w:w="811" w:type="dxa"/>
          </w:tcPr>
          <w:p w14:paraId="062AA8E8" w14:textId="77777777" w:rsidR="007E418D" w:rsidRDefault="007E418D">
            <w:pPr>
              <w:jc w:val="center"/>
            </w:pPr>
            <w:r>
              <w:rPr>
                <w:sz w:val="13"/>
              </w:rPr>
              <w:t>0.00</w:t>
            </w:r>
          </w:p>
        </w:tc>
        <w:tc>
          <w:tcPr>
            <w:tcW w:w="811" w:type="dxa"/>
          </w:tcPr>
          <w:p w14:paraId="2D9E824E" w14:textId="77777777" w:rsidR="007E418D" w:rsidRDefault="007E418D">
            <w:pPr>
              <w:jc w:val="center"/>
            </w:pPr>
            <w:r>
              <w:rPr>
                <w:sz w:val="13"/>
              </w:rPr>
              <w:t>0.00</w:t>
            </w:r>
          </w:p>
        </w:tc>
        <w:tc>
          <w:tcPr>
            <w:tcW w:w="811" w:type="dxa"/>
          </w:tcPr>
          <w:p w14:paraId="34F9C2C1" w14:textId="77777777" w:rsidR="007E418D" w:rsidRDefault="007E418D">
            <w:r>
              <w:rPr>
                <w:sz w:val="13"/>
              </w:rPr>
              <w:t>Upper middle income</w:t>
            </w:r>
          </w:p>
        </w:tc>
        <w:tc>
          <w:tcPr>
            <w:tcW w:w="811" w:type="dxa"/>
          </w:tcPr>
          <w:p w14:paraId="6CB12679" w14:textId="77777777" w:rsidR="007E418D" w:rsidRDefault="007E418D">
            <w:r>
              <w:rPr>
                <w:sz w:val="13"/>
              </w:rPr>
              <w:t>–</w:t>
            </w:r>
          </w:p>
        </w:tc>
        <w:tc>
          <w:tcPr>
            <w:tcW w:w="811" w:type="dxa"/>
          </w:tcPr>
          <w:p w14:paraId="631DF148" w14:textId="77777777" w:rsidR="007E418D" w:rsidRDefault="007E418D">
            <w:r>
              <w:rPr>
                <w:sz w:val="13"/>
              </w:rPr>
              <w:t>–</w:t>
            </w:r>
          </w:p>
        </w:tc>
        <w:tc>
          <w:tcPr>
            <w:tcW w:w="811" w:type="dxa"/>
          </w:tcPr>
          <w:p w14:paraId="0EBE44A1" w14:textId="77777777" w:rsidR="007E418D" w:rsidRDefault="007E418D">
            <w:r>
              <w:rPr>
                <w:sz w:val="13"/>
              </w:rPr>
              <w:t>–</w:t>
            </w:r>
          </w:p>
        </w:tc>
        <w:tc>
          <w:tcPr>
            <w:tcW w:w="811" w:type="dxa"/>
          </w:tcPr>
          <w:p w14:paraId="345B966D" w14:textId="77777777" w:rsidR="007E418D" w:rsidRDefault="007E418D">
            <w:r>
              <w:rPr>
                <w:sz w:val="13"/>
              </w:rPr>
              <w:t>Band 2</w:t>
            </w:r>
          </w:p>
        </w:tc>
      </w:tr>
      <w:tr w:rsidR="007E418D" w14:paraId="2699453B" w14:textId="77777777">
        <w:trPr>
          <w:jc w:val="center"/>
        </w:trPr>
        <w:tc>
          <w:tcPr>
            <w:tcW w:w="811" w:type="dxa"/>
          </w:tcPr>
          <w:p w14:paraId="6C727DB4" w14:textId="77777777" w:rsidR="007E418D" w:rsidRDefault="007E418D">
            <w:pPr>
              <w:jc w:val="center"/>
            </w:pPr>
            <w:r>
              <w:rPr>
                <w:sz w:val="13"/>
              </w:rPr>
              <w:t>37</w:t>
            </w:r>
          </w:p>
        </w:tc>
        <w:tc>
          <w:tcPr>
            <w:tcW w:w="811" w:type="dxa"/>
          </w:tcPr>
          <w:p w14:paraId="7F4D528E" w14:textId="77777777" w:rsidR="007E418D" w:rsidRDefault="007E418D">
            <w:r>
              <w:rPr>
                <w:sz w:val="13"/>
              </w:rPr>
              <w:t>Bangladesh</w:t>
            </w:r>
          </w:p>
        </w:tc>
        <w:tc>
          <w:tcPr>
            <w:tcW w:w="811" w:type="dxa"/>
          </w:tcPr>
          <w:p w14:paraId="54650EA4" w14:textId="77777777" w:rsidR="007E418D" w:rsidRDefault="007E418D">
            <w:pPr>
              <w:jc w:val="center"/>
            </w:pPr>
            <w:r>
              <w:rPr>
                <w:sz w:val="13"/>
              </w:rPr>
              <w:t>7.39</w:t>
            </w:r>
          </w:p>
        </w:tc>
        <w:tc>
          <w:tcPr>
            <w:tcW w:w="811" w:type="dxa"/>
          </w:tcPr>
          <w:p w14:paraId="43EF8990" w14:textId="77777777" w:rsidR="007E418D" w:rsidRDefault="007E418D">
            <w:pPr>
              <w:jc w:val="center"/>
            </w:pPr>
            <w:r>
              <w:rPr>
                <w:sz w:val="13"/>
              </w:rPr>
              <w:t>3.69</w:t>
            </w:r>
          </w:p>
        </w:tc>
        <w:tc>
          <w:tcPr>
            <w:tcW w:w="811" w:type="dxa"/>
          </w:tcPr>
          <w:p w14:paraId="577D26F0" w14:textId="77777777" w:rsidR="007E418D" w:rsidRDefault="007E418D">
            <w:pPr>
              <w:jc w:val="center"/>
            </w:pPr>
            <w:r>
              <w:rPr>
                <w:sz w:val="13"/>
              </w:rPr>
              <w:t>3.69</w:t>
            </w:r>
          </w:p>
        </w:tc>
        <w:tc>
          <w:tcPr>
            <w:tcW w:w="811" w:type="dxa"/>
          </w:tcPr>
          <w:p w14:paraId="774BA5EB" w14:textId="77777777" w:rsidR="007E418D" w:rsidRDefault="007E418D">
            <w:pPr>
              <w:jc w:val="center"/>
            </w:pPr>
            <w:r>
              <w:rPr>
                <w:sz w:val="13"/>
              </w:rPr>
              <w:t>7.39</w:t>
            </w:r>
          </w:p>
        </w:tc>
        <w:tc>
          <w:tcPr>
            <w:tcW w:w="811" w:type="dxa"/>
          </w:tcPr>
          <w:p w14:paraId="2C291552" w14:textId="77777777" w:rsidR="007E418D" w:rsidRDefault="007E418D">
            <w:pPr>
              <w:jc w:val="center"/>
            </w:pPr>
            <w:r>
              <w:rPr>
                <w:sz w:val="13"/>
              </w:rPr>
              <w:t>0.00</w:t>
            </w:r>
          </w:p>
        </w:tc>
        <w:tc>
          <w:tcPr>
            <w:tcW w:w="811" w:type="dxa"/>
          </w:tcPr>
          <w:p w14:paraId="3F23A250" w14:textId="77777777" w:rsidR="007E418D" w:rsidRDefault="007E418D">
            <w:pPr>
              <w:jc w:val="center"/>
            </w:pPr>
            <w:r>
              <w:rPr>
                <w:sz w:val="13"/>
              </w:rPr>
              <w:t>0.00</w:t>
            </w:r>
          </w:p>
        </w:tc>
        <w:tc>
          <w:tcPr>
            <w:tcW w:w="811" w:type="dxa"/>
          </w:tcPr>
          <w:p w14:paraId="5516A164" w14:textId="77777777" w:rsidR="007E418D" w:rsidRDefault="007E418D">
            <w:r>
              <w:rPr>
                <w:sz w:val="13"/>
              </w:rPr>
              <w:t>Lower middle income</w:t>
            </w:r>
          </w:p>
        </w:tc>
        <w:tc>
          <w:tcPr>
            <w:tcW w:w="811" w:type="dxa"/>
          </w:tcPr>
          <w:p w14:paraId="603A5A5C" w14:textId="77777777" w:rsidR="007E418D" w:rsidRDefault="007E418D">
            <w:r>
              <w:rPr>
                <w:sz w:val="13"/>
              </w:rPr>
              <w:t>LDC</w:t>
            </w:r>
          </w:p>
        </w:tc>
        <w:tc>
          <w:tcPr>
            <w:tcW w:w="811" w:type="dxa"/>
          </w:tcPr>
          <w:p w14:paraId="39A95DE1" w14:textId="77777777" w:rsidR="007E418D" w:rsidRDefault="007E418D">
            <w:r>
              <w:rPr>
                <w:sz w:val="13"/>
              </w:rPr>
              <w:t>–</w:t>
            </w:r>
          </w:p>
        </w:tc>
        <w:tc>
          <w:tcPr>
            <w:tcW w:w="811" w:type="dxa"/>
          </w:tcPr>
          <w:p w14:paraId="31834E24" w14:textId="77777777" w:rsidR="007E418D" w:rsidRDefault="007E418D">
            <w:r>
              <w:rPr>
                <w:sz w:val="13"/>
              </w:rPr>
              <w:t>–</w:t>
            </w:r>
          </w:p>
        </w:tc>
        <w:tc>
          <w:tcPr>
            <w:tcW w:w="811" w:type="dxa"/>
          </w:tcPr>
          <w:p w14:paraId="155986E9" w14:textId="77777777" w:rsidR="007E418D" w:rsidRDefault="007E418D">
            <w:r>
              <w:rPr>
                <w:sz w:val="13"/>
              </w:rPr>
              <w:t>Band 2</w:t>
            </w:r>
          </w:p>
        </w:tc>
      </w:tr>
      <w:tr w:rsidR="007E418D" w14:paraId="713911DB" w14:textId="77777777">
        <w:trPr>
          <w:jc w:val="center"/>
        </w:trPr>
        <w:tc>
          <w:tcPr>
            <w:tcW w:w="811" w:type="dxa"/>
            <w:shd w:val="clear" w:color="auto" w:fill="E8F5E9"/>
          </w:tcPr>
          <w:p w14:paraId="61019ED4" w14:textId="77777777" w:rsidR="007E418D" w:rsidRDefault="007E418D">
            <w:pPr>
              <w:jc w:val="center"/>
            </w:pPr>
            <w:r>
              <w:rPr>
                <w:sz w:val="13"/>
              </w:rPr>
              <w:t>38</w:t>
            </w:r>
          </w:p>
        </w:tc>
        <w:tc>
          <w:tcPr>
            <w:tcW w:w="811" w:type="dxa"/>
            <w:shd w:val="clear" w:color="auto" w:fill="E8F5E9"/>
          </w:tcPr>
          <w:p w14:paraId="16372647" w14:textId="77777777" w:rsidR="007E418D" w:rsidRDefault="007E418D">
            <w:r>
              <w:rPr>
                <w:b/>
                <w:sz w:val="13"/>
              </w:rPr>
              <w:t>Barbados</w:t>
            </w:r>
          </w:p>
        </w:tc>
        <w:tc>
          <w:tcPr>
            <w:tcW w:w="811" w:type="dxa"/>
            <w:shd w:val="clear" w:color="auto" w:fill="E8F5E9"/>
          </w:tcPr>
          <w:p w14:paraId="5CC41D8D" w14:textId="77777777" w:rsidR="007E418D" w:rsidRDefault="007E418D">
            <w:pPr>
              <w:jc w:val="center"/>
            </w:pPr>
            <w:r>
              <w:rPr>
                <w:sz w:val="13"/>
              </w:rPr>
              <w:t>7.39</w:t>
            </w:r>
          </w:p>
        </w:tc>
        <w:tc>
          <w:tcPr>
            <w:tcW w:w="811" w:type="dxa"/>
            <w:shd w:val="clear" w:color="auto" w:fill="E8F5E9"/>
          </w:tcPr>
          <w:p w14:paraId="6AAE870E" w14:textId="77777777" w:rsidR="007E418D" w:rsidRDefault="007E418D">
            <w:pPr>
              <w:jc w:val="center"/>
            </w:pPr>
            <w:r>
              <w:rPr>
                <w:sz w:val="13"/>
              </w:rPr>
              <w:t>3.69</w:t>
            </w:r>
          </w:p>
        </w:tc>
        <w:tc>
          <w:tcPr>
            <w:tcW w:w="811" w:type="dxa"/>
            <w:shd w:val="clear" w:color="auto" w:fill="E8F5E9"/>
          </w:tcPr>
          <w:p w14:paraId="44802650" w14:textId="77777777" w:rsidR="007E418D" w:rsidRDefault="007E418D">
            <w:pPr>
              <w:jc w:val="center"/>
            </w:pPr>
            <w:r>
              <w:rPr>
                <w:sz w:val="13"/>
              </w:rPr>
              <w:t>3.69</w:t>
            </w:r>
          </w:p>
        </w:tc>
        <w:tc>
          <w:tcPr>
            <w:tcW w:w="811" w:type="dxa"/>
            <w:shd w:val="clear" w:color="auto" w:fill="E8F5E9"/>
          </w:tcPr>
          <w:p w14:paraId="034A9911" w14:textId="77777777" w:rsidR="007E418D" w:rsidRDefault="007E418D">
            <w:pPr>
              <w:jc w:val="center"/>
            </w:pPr>
            <w:r>
              <w:rPr>
                <w:sz w:val="13"/>
              </w:rPr>
              <w:t>7.39</w:t>
            </w:r>
          </w:p>
        </w:tc>
        <w:tc>
          <w:tcPr>
            <w:tcW w:w="811" w:type="dxa"/>
            <w:shd w:val="clear" w:color="auto" w:fill="E8F5E9"/>
          </w:tcPr>
          <w:p w14:paraId="5FDED806" w14:textId="77777777" w:rsidR="007E418D" w:rsidRDefault="007E418D">
            <w:pPr>
              <w:jc w:val="center"/>
            </w:pPr>
            <w:r>
              <w:rPr>
                <w:sz w:val="13"/>
              </w:rPr>
              <w:t>0.00</w:t>
            </w:r>
          </w:p>
        </w:tc>
        <w:tc>
          <w:tcPr>
            <w:tcW w:w="811" w:type="dxa"/>
            <w:shd w:val="clear" w:color="auto" w:fill="E8F5E9"/>
          </w:tcPr>
          <w:p w14:paraId="03123687" w14:textId="77777777" w:rsidR="007E418D" w:rsidRDefault="007E418D">
            <w:pPr>
              <w:jc w:val="center"/>
            </w:pPr>
            <w:r>
              <w:rPr>
                <w:sz w:val="13"/>
              </w:rPr>
              <w:t>0.00</w:t>
            </w:r>
          </w:p>
        </w:tc>
        <w:tc>
          <w:tcPr>
            <w:tcW w:w="811" w:type="dxa"/>
            <w:shd w:val="clear" w:color="auto" w:fill="E8F5E9"/>
          </w:tcPr>
          <w:p w14:paraId="6CC28313" w14:textId="77777777" w:rsidR="007E418D" w:rsidRDefault="007E418D">
            <w:r>
              <w:rPr>
                <w:sz w:val="13"/>
              </w:rPr>
              <w:t>High income</w:t>
            </w:r>
          </w:p>
        </w:tc>
        <w:tc>
          <w:tcPr>
            <w:tcW w:w="811" w:type="dxa"/>
            <w:shd w:val="clear" w:color="auto" w:fill="E8F5E9"/>
          </w:tcPr>
          <w:p w14:paraId="7D2B6C48" w14:textId="77777777" w:rsidR="007E418D" w:rsidRDefault="007E418D">
            <w:r>
              <w:rPr>
                <w:sz w:val="13"/>
              </w:rPr>
              <w:t>–</w:t>
            </w:r>
          </w:p>
        </w:tc>
        <w:tc>
          <w:tcPr>
            <w:tcW w:w="811" w:type="dxa"/>
            <w:shd w:val="clear" w:color="auto" w:fill="E8F5E9"/>
          </w:tcPr>
          <w:p w14:paraId="05E60B02" w14:textId="77777777" w:rsidR="007E418D" w:rsidRDefault="007E418D">
            <w:r>
              <w:rPr>
                <w:sz w:val="13"/>
              </w:rPr>
              <w:t>SIDS</w:t>
            </w:r>
          </w:p>
        </w:tc>
        <w:tc>
          <w:tcPr>
            <w:tcW w:w="811" w:type="dxa"/>
            <w:shd w:val="clear" w:color="auto" w:fill="E8F5E9"/>
          </w:tcPr>
          <w:p w14:paraId="65410126" w14:textId="77777777" w:rsidR="007E418D" w:rsidRDefault="007E418D">
            <w:r>
              <w:rPr>
                <w:sz w:val="13"/>
              </w:rPr>
              <w:t>–</w:t>
            </w:r>
          </w:p>
        </w:tc>
        <w:tc>
          <w:tcPr>
            <w:tcW w:w="811" w:type="dxa"/>
            <w:shd w:val="clear" w:color="auto" w:fill="E8F5E9"/>
          </w:tcPr>
          <w:p w14:paraId="09D5FC34" w14:textId="77777777" w:rsidR="007E418D" w:rsidRDefault="007E418D">
            <w:r>
              <w:rPr>
                <w:sz w:val="13"/>
              </w:rPr>
              <w:t>Band 2</w:t>
            </w:r>
          </w:p>
        </w:tc>
      </w:tr>
      <w:tr w:rsidR="007E418D" w14:paraId="305C4DF4" w14:textId="77777777">
        <w:trPr>
          <w:jc w:val="center"/>
        </w:trPr>
        <w:tc>
          <w:tcPr>
            <w:tcW w:w="811" w:type="dxa"/>
          </w:tcPr>
          <w:p w14:paraId="356EFCE3" w14:textId="77777777" w:rsidR="007E418D" w:rsidRDefault="007E418D">
            <w:pPr>
              <w:jc w:val="center"/>
            </w:pPr>
            <w:r>
              <w:rPr>
                <w:sz w:val="13"/>
              </w:rPr>
              <w:t>39</w:t>
            </w:r>
          </w:p>
        </w:tc>
        <w:tc>
          <w:tcPr>
            <w:tcW w:w="811" w:type="dxa"/>
          </w:tcPr>
          <w:p w14:paraId="7DE873BE" w14:textId="77777777" w:rsidR="007E418D" w:rsidRDefault="007E418D">
            <w:r>
              <w:rPr>
                <w:sz w:val="13"/>
              </w:rPr>
              <w:t>Benin</w:t>
            </w:r>
          </w:p>
        </w:tc>
        <w:tc>
          <w:tcPr>
            <w:tcW w:w="811" w:type="dxa"/>
          </w:tcPr>
          <w:p w14:paraId="59AD33B6" w14:textId="77777777" w:rsidR="007E418D" w:rsidRDefault="007E418D">
            <w:pPr>
              <w:jc w:val="center"/>
            </w:pPr>
            <w:r>
              <w:rPr>
                <w:sz w:val="13"/>
              </w:rPr>
              <w:t>7.39</w:t>
            </w:r>
          </w:p>
        </w:tc>
        <w:tc>
          <w:tcPr>
            <w:tcW w:w="811" w:type="dxa"/>
          </w:tcPr>
          <w:p w14:paraId="64A5B856" w14:textId="77777777" w:rsidR="007E418D" w:rsidRDefault="007E418D">
            <w:pPr>
              <w:jc w:val="center"/>
            </w:pPr>
            <w:r>
              <w:rPr>
                <w:sz w:val="13"/>
              </w:rPr>
              <w:t>3.69</w:t>
            </w:r>
          </w:p>
        </w:tc>
        <w:tc>
          <w:tcPr>
            <w:tcW w:w="811" w:type="dxa"/>
          </w:tcPr>
          <w:p w14:paraId="449DB8AC" w14:textId="77777777" w:rsidR="007E418D" w:rsidRDefault="007E418D">
            <w:pPr>
              <w:jc w:val="center"/>
            </w:pPr>
            <w:r>
              <w:rPr>
                <w:sz w:val="13"/>
              </w:rPr>
              <w:t>3.69</w:t>
            </w:r>
          </w:p>
        </w:tc>
        <w:tc>
          <w:tcPr>
            <w:tcW w:w="811" w:type="dxa"/>
          </w:tcPr>
          <w:p w14:paraId="71C27ADE" w14:textId="77777777" w:rsidR="007E418D" w:rsidRDefault="007E418D">
            <w:pPr>
              <w:jc w:val="center"/>
            </w:pPr>
            <w:r>
              <w:rPr>
                <w:sz w:val="13"/>
              </w:rPr>
              <w:t>7.39</w:t>
            </w:r>
          </w:p>
        </w:tc>
        <w:tc>
          <w:tcPr>
            <w:tcW w:w="811" w:type="dxa"/>
          </w:tcPr>
          <w:p w14:paraId="4CF0956D" w14:textId="77777777" w:rsidR="007E418D" w:rsidRDefault="007E418D">
            <w:pPr>
              <w:jc w:val="center"/>
            </w:pPr>
            <w:r>
              <w:rPr>
                <w:sz w:val="13"/>
              </w:rPr>
              <w:t>0.00</w:t>
            </w:r>
          </w:p>
        </w:tc>
        <w:tc>
          <w:tcPr>
            <w:tcW w:w="811" w:type="dxa"/>
          </w:tcPr>
          <w:p w14:paraId="44A15D53" w14:textId="77777777" w:rsidR="007E418D" w:rsidRDefault="007E418D">
            <w:pPr>
              <w:jc w:val="center"/>
            </w:pPr>
            <w:r>
              <w:rPr>
                <w:sz w:val="13"/>
              </w:rPr>
              <w:t>0.00</w:t>
            </w:r>
          </w:p>
        </w:tc>
        <w:tc>
          <w:tcPr>
            <w:tcW w:w="811" w:type="dxa"/>
          </w:tcPr>
          <w:p w14:paraId="7D86141D" w14:textId="77777777" w:rsidR="007E418D" w:rsidRDefault="007E418D">
            <w:r>
              <w:rPr>
                <w:sz w:val="13"/>
              </w:rPr>
              <w:t>Lower middle income</w:t>
            </w:r>
          </w:p>
        </w:tc>
        <w:tc>
          <w:tcPr>
            <w:tcW w:w="811" w:type="dxa"/>
          </w:tcPr>
          <w:p w14:paraId="1BBE8A02" w14:textId="77777777" w:rsidR="007E418D" w:rsidRDefault="007E418D">
            <w:r>
              <w:rPr>
                <w:sz w:val="13"/>
              </w:rPr>
              <w:t>LDC</w:t>
            </w:r>
          </w:p>
        </w:tc>
        <w:tc>
          <w:tcPr>
            <w:tcW w:w="811" w:type="dxa"/>
          </w:tcPr>
          <w:p w14:paraId="77C130BC" w14:textId="77777777" w:rsidR="007E418D" w:rsidRDefault="007E418D">
            <w:r>
              <w:rPr>
                <w:sz w:val="13"/>
              </w:rPr>
              <w:t>–</w:t>
            </w:r>
          </w:p>
        </w:tc>
        <w:tc>
          <w:tcPr>
            <w:tcW w:w="811" w:type="dxa"/>
          </w:tcPr>
          <w:p w14:paraId="49779D79" w14:textId="77777777" w:rsidR="007E418D" w:rsidRDefault="007E418D">
            <w:r>
              <w:rPr>
                <w:sz w:val="13"/>
              </w:rPr>
              <w:t>–</w:t>
            </w:r>
          </w:p>
        </w:tc>
        <w:tc>
          <w:tcPr>
            <w:tcW w:w="811" w:type="dxa"/>
          </w:tcPr>
          <w:p w14:paraId="0CE10A7E" w14:textId="77777777" w:rsidR="007E418D" w:rsidRDefault="007E418D">
            <w:r>
              <w:rPr>
                <w:sz w:val="13"/>
              </w:rPr>
              <w:t>Band 2</w:t>
            </w:r>
          </w:p>
        </w:tc>
      </w:tr>
      <w:tr w:rsidR="007E418D" w14:paraId="1478F484" w14:textId="77777777">
        <w:trPr>
          <w:jc w:val="center"/>
        </w:trPr>
        <w:tc>
          <w:tcPr>
            <w:tcW w:w="811" w:type="dxa"/>
          </w:tcPr>
          <w:p w14:paraId="60275CBC" w14:textId="77777777" w:rsidR="007E418D" w:rsidRDefault="007E418D">
            <w:pPr>
              <w:jc w:val="center"/>
            </w:pPr>
            <w:r>
              <w:rPr>
                <w:sz w:val="13"/>
              </w:rPr>
              <w:t>40</w:t>
            </w:r>
          </w:p>
        </w:tc>
        <w:tc>
          <w:tcPr>
            <w:tcW w:w="811" w:type="dxa"/>
          </w:tcPr>
          <w:p w14:paraId="611D82FE" w14:textId="77777777" w:rsidR="007E418D" w:rsidRDefault="007E418D">
            <w:r>
              <w:rPr>
                <w:sz w:val="13"/>
              </w:rPr>
              <w:t>Burkina Faso</w:t>
            </w:r>
          </w:p>
        </w:tc>
        <w:tc>
          <w:tcPr>
            <w:tcW w:w="811" w:type="dxa"/>
          </w:tcPr>
          <w:p w14:paraId="44373D4A" w14:textId="77777777" w:rsidR="007E418D" w:rsidRDefault="007E418D">
            <w:pPr>
              <w:jc w:val="center"/>
            </w:pPr>
            <w:r>
              <w:rPr>
                <w:sz w:val="13"/>
              </w:rPr>
              <w:t>7.39</w:t>
            </w:r>
          </w:p>
        </w:tc>
        <w:tc>
          <w:tcPr>
            <w:tcW w:w="811" w:type="dxa"/>
          </w:tcPr>
          <w:p w14:paraId="163712C2" w14:textId="77777777" w:rsidR="007E418D" w:rsidRDefault="007E418D">
            <w:pPr>
              <w:jc w:val="center"/>
            </w:pPr>
            <w:r>
              <w:rPr>
                <w:sz w:val="13"/>
              </w:rPr>
              <w:t>3.69</w:t>
            </w:r>
          </w:p>
        </w:tc>
        <w:tc>
          <w:tcPr>
            <w:tcW w:w="811" w:type="dxa"/>
          </w:tcPr>
          <w:p w14:paraId="59D74BE8" w14:textId="77777777" w:rsidR="007E418D" w:rsidRDefault="007E418D">
            <w:pPr>
              <w:jc w:val="center"/>
            </w:pPr>
            <w:r>
              <w:rPr>
                <w:sz w:val="13"/>
              </w:rPr>
              <w:t>3.69</w:t>
            </w:r>
          </w:p>
        </w:tc>
        <w:tc>
          <w:tcPr>
            <w:tcW w:w="811" w:type="dxa"/>
          </w:tcPr>
          <w:p w14:paraId="3387DC4C" w14:textId="77777777" w:rsidR="007E418D" w:rsidRDefault="007E418D">
            <w:pPr>
              <w:jc w:val="center"/>
            </w:pPr>
            <w:r>
              <w:rPr>
                <w:sz w:val="13"/>
              </w:rPr>
              <w:t>7.39</w:t>
            </w:r>
          </w:p>
        </w:tc>
        <w:tc>
          <w:tcPr>
            <w:tcW w:w="811" w:type="dxa"/>
          </w:tcPr>
          <w:p w14:paraId="7E1B215A" w14:textId="77777777" w:rsidR="007E418D" w:rsidRDefault="007E418D">
            <w:pPr>
              <w:jc w:val="center"/>
            </w:pPr>
            <w:r>
              <w:rPr>
                <w:sz w:val="13"/>
              </w:rPr>
              <w:t>0.00</w:t>
            </w:r>
          </w:p>
        </w:tc>
        <w:tc>
          <w:tcPr>
            <w:tcW w:w="811" w:type="dxa"/>
          </w:tcPr>
          <w:p w14:paraId="71DB806A" w14:textId="77777777" w:rsidR="007E418D" w:rsidRDefault="007E418D">
            <w:pPr>
              <w:jc w:val="center"/>
            </w:pPr>
            <w:r>
              <w:rPr>
                <w:sz w:val="13"/>
              </w:rPr>
              <w:t>0.00</w:t>
            </w:r>
          </w:p>
        </w:tc>
        <w:tc>
          <w:tcPr>
            <w:tcW w:w="811" w:type="dxa"/>
          </w:tcPr>
          <w:p w14:paraId="0CDA52FB" w14:textId="77777777" w:rsidR="007E418D" w:rsidRDefault="007E418D">
            <w:r>
              <w:rPr>
                <w:sz w:val="13"/>
              </w:rPr>
              <w:t>Low income</w:t>
            </w:r>
          </w:p>
        </w:tc>
        <w:tc>
          <w:tcPr>
            <w:tcW w:w="811" w:type="dxa"/>
          </w:tcPr>
          <w:p w14:paraId="2EAE0D06" w14:textId="77777777" w:rsidR="007E418D" w:rsidRDefault="007E418D">
            <w:r>
              <w:rPr>
                <w:sz w:val="13"/>
              </w:rPr>
              <w:t>LDC</w:t>
            </w:r>
          </w:p>
        </w:tc>
        <w:tc>
          <w:tcPr>
            <w:tcW w:w="811" w:type="dxa"/>
          </w:tcPr>
          <w:p w14:paraId="66366E9A" w14:textId="77777777" w:rsidR="007E418D" w:rsidRDefault="007E418D">
            <w:r>
              <w:rPr>
                <w:sz w:val="13"/>
              </w:rPr>
              <w:t>–</w:t>
            </w:r>
          </w:p>
        </w:tc>
        <w:tc>
          <w:tcPr>
            <w:tcW w:w="811" w:type="dxa"/>
          </w:tcPr>
          <w:p w14:paraId="513DF877" w14:textId="77777777" w:rsidR="007E418D" w:rsidRDefault="007E418D">
            <w:r>
              <w:rPr>
                <w:sz w:val="13"/>
              </w:rPr>
              <w:t>–</w:t>
            </w:r>
          </w:p>
        </w:tc>
        <w:tc>
          <w:tcPr>
            <w:tcW w:w="811" w:type="dxa"/>
          </w:tcPr>
          <w:p w14:paraId="5171C3FF" w14:textId="77777777" w:rsidR="007E418D" w:rsidRDefault="007E418D">
            <w:r>
              <w:rPr>
                <w:sz w:val="13"/>
              </w:rPr>
              <w:t>Band 2</w:t>
            </w:r>
          </w:p>
        </w:tc>
      </w:tr>
      <w:tr w:rsidR="007E418D" w14:paraId="4E0A052C" w14:textId="77777777">
        <w:trPr>
          <w:jc w:val="center"/>
        </w:trPr>
        <w:tc>
          <w:tcPr>
            <w:tcW w:w="811" w:type="dxa"/>
          </w:tcPr>
          <w:p w14:paraId="7F492E7C" w14:textId="77777777" w:rsidR="007E418D" w:rsidRDefault="007E418D">
            <w:pPr>
              <w:jc w:val="center"/>
            </w:pPr>
            <w:r>
              <w:rPr>
                <w:sz w:val="13"/>
              </w:rPr>
              <w:t>41</w:t>
            </w:r>
          </w:p>
        </w:tc>
        <w:tc>
          <w:tcPr>
            <w:tcW w:w="811" w:type="dxa"/>
          </w:tcPr>
          <w:p w14:paraId="358956A4" w14:textId="77777777" w:rsidR="007E418D" w:rsidRDefault="007E418D">
            <w:r>
              <w:rPr>
                <w:sz w:val="13"/>
              </w:rPr>
              <w:t>Cambodia</w:t>
            </w:r>
          </w:p>
        </w:tc>
        <w:tc>
          <w:tcPr>
            <w:tcW w:w="811" w:type="dxa"/>
          </w:tcPr>
          <w:p w14:paraId="70CD9456" w14:textId="77777777" w:rsidR="007E418D" w:rsidRDefault="007E418D">
            <w:pPr>
              <w:jc w:val="center"/>
            </w:pPr>
            <w:r>
              <w:rPr>
                <w:sz w:val="13"/>
              </w:rPr>
              <w:t>7.39</w:t>
            </w:r>
          </w:p>
        </w:tc>
        <w:tc>
          <w:tcPr>
            <w:tcW w:w="811" w:type="dxa"/>
          </w:tcPr>
          <w:p w14:paraId="19C0A161" w14:textId="77777777" w:rsidR="007E418D" w:rsidRDefault="007E418D">
            <w:pPr>
              <w:jc w:val="center"/>
            </w:pPr>
            <w:r>
              <w:rPr>
                <w:sz w:val="13"/>
              </w:rPr>
              <w:t>3.69</w:t>
            </w:r>
          </w:p>
        </w:tc>
        <w:tc>
          <w:tcPr>
            <w:tcW w:w="811" w:type="dxa"/>
          </w:tcPr>
          <w:p w14:paraId="0DFBBC91" w14:textId="77777777" w:rsidR="007E418D" w:rsidRDefault="007E418D">
            <w:pPr>
              <w:jc w:val="center"/>
            </w:pPr>
            <w:r>
              <w:rPr>
                <w:sz w:val="13"/>
              </w:rPr>
              <w:t>3.69</w:t>
            </w:r>
          </w:p>
        </w:tc>
        <w:tc>
          <w:tcPr>
            <w:tcW w:w="811" w:type="dxa"/>
          </w:tcPr>
          <w:p w14:paraId="0D7DAE3E" w14:textId="77777777" w:rsidR="007E418D" w:rsidRDefault="007E418D">
            <w:pPr>
              <w:jc w:val="center"/>
            </w:pPr>
            <w:r>
              <w:rPr>
                <w:sz w:val="13"/>
              </w:rPr>
              <w:t>7.39</w:t>
            </w:r>
          </w:p>
        </w:tc>
        <w:tc>
          <w:tcPr>
            <w:tcW w:w="811" w:type="dxa"/>
          </w:tcPr>
          <w:p w14:paraId="29923068" w14:textId="77777777" w:rsidR="007E418D" w:rsidRDefault="007E418D">
            <w:pPr>
              <w:jc w:val="center"/>
            </w:pPr>
            <w:r>
              <w:rPr>
                <w:sz w:val="13"/>
              </w:rPr>
              <w:t>0.00</w:t>
            </w:r>
          </w:p>
        </w:tc>
        <w:tc>
          <w:tcPr>
            <w:tcW w:w="811" w:type="dxa"/>
          </w:tcPr>
          <w:p w14:paraId="6857BBE1" w14:textId="77777777" w:rsidR="007E418D" w:rsidRDefault="007E418D">
            <w:pPr>
              <w:jc w:val="center"/>
            </w:pPr>
            <w:r>
              <w:rPr>
                <w:sz w:val="13"/>
              </w:rPr>
              <w:t>0.00</w:t>
            </w:r>
          </w:p>
        </w:tc>
        <w:tc>
          <w:tcPr>
            <w:tcW w:w="811" w:type="dxa"/>
          </w:tcPr>
          <w:p w14:paraId="08CF8620" w14:textId="77777777" w:rsidR="007E418D" w:rsidRDefault="007E418D">
            <w:r>
              <w:rPr>
                <w:sz w:val="13"/>
              </w:rPr>
              <w:t>Lower middle income</w:t>
            </w:r>
          </w:p>
        </w:tc>
        <w:tc>
          <w:tcPr>
            <w:tcW w:w="811" w:type="dxa"/>
          </w:tcPr>
          <w:p w14:paraId="1C5935DF" w14:textId="77777777" w:rsidR="007E418D" w:rsidRDefault="007E418D">
            <w:r>
              <w:rPr>
                <w:sz w:val="13"/>
              </w:rPr>
              <w:t>LDC</w:t>
            </w:r>
          </w:p>
        </w:tc>
        <w:tc>
          <w:tcPr>
            <w:tcW w:w="811" w:type="dxa"/>
          </w:tcPr>
          <w:p w14:paraId="257460FD" w14:textId="77777777" w:rsidR="007E418D" w:rsidRDefault="007E418D">
            <w:r>
              <w:rPr>
                <w:sz w:val="13"/>
              </w:rPr>
              <w:t>–</w:t>
            </w:r>
          </w:p>
        </w:tc>
        <w:tc>
          <w:tcPr>
            <w:tcW w:w="811" w:type="dxa"/>
          </w:tcPr>
          <w:p w14:paraId="7CB98D7E" w14:textId="77777777" w:rsidR="007E418D" w:rsidRDefault="007E418D">
            <w:r>
              <w:rPr>
                <w:sz w:val="13"/>
              </w:rPr>
              <w:t>–</w:t>
            </w:r>
          </w:p>
        </w:tc>
        <w:tc>
          <w:tcPr>
            <w:tcW w:w="811" w:type="dxa"/>
          </w:tcPr>
          <w:p w14:paraId="757614D4" w14:textId="77777777" w:rsidR="007E418D" w:rsidRDefault="007E418D">
            <w:r>
              <w:rPr>
                <w:sz w:val="13"/>
              </w:rPr>
              <w:t>Band 2</w:t>
            </w:r>
          </w:p>
        </w:tc>
      </w:tr>
      <w:tr w:rsidR="007E418D" w14:paraId="02D464D6" w14:textId="77777777">
        <w:trPr>
          <w:jc w:val="center"/>
        </w:trPr>
        <w:tc>
          <w:tcPr>
            <w:tcW w:w="811" w:type="dxa"/>
          </w:tcPr>
          <w:p w14:paraId="71754212" w14:textId="77777777" w:rsidR="007E418D" w:rsidRDefault="007E418D">
            <w:pPr>
              <w:jc w:val="center"/>
            </w:pPr>
            <w:r>
              <w:rPr>
                <w:sz w:val="13"/>
              </w:rPr>
              <w:t>42</w:t>
            </w:r>
          </w:p>
        </w:tc>
        <w:tc>
          <w:tcPr>
            <w:tcW w:w="811" w:type="dxa"/>
          </w:tcPr>
          <w:p w14:paraId="3A74AB9E" w14:textId="77777777" w:rsidR="007E418D" w:rsidRDefault="007E418D">
            <w:r>
              <w:rPr>
                <w:sz w:val="13"/>
              </w:rPr>
              <w:t>Chad</w:t>
            </w:r>
          </w:p>
        </w:tc>
        <w:tc>
          <w:tcPr>
            <w:tcW w:w="811" w:type="dxa"/>
          </w:tcPr>
          <w:p w14:paraId="28E8A8A3" w14:textId="77777777" w:rsidR="007E418D" w:rsidRDefault="007E418D">
            <w:pPr>
              <w:jc w:val="center"/>
            </w:pPr>
            <w:r>
              <w:rPr>
                <w:sz w:val="13"/>
              </w:rPr>
              <w:t>7.39</w:t>
            </w:r>
          </w:p>
        </w:tc>
        <w:tc>
          <w:tcPr>
            <w:tcW w:w="811" w:type="dxa"/>
          </w:tcPr>
          <w:p w14:paraId="009A3FB3" w14:textId="77777777" w:rsidR="007E418D" w:rsidRDefault="007E418D">
            <w:pPr>
              <w:jc w:val="center"/>
            </w:pPr>
            <w:r>
              <w:rPr>
                <w:sz w:val="13"/>
              </w:rPr>
              <w:t>3.69</w:t>
            </w:r>
          </w:p>
        </w:tc>
        <w:tc>
          <w:tcPr>
            <w:tcW w:w="811" w:type="dxa"/>
          </w:tcPr>
          <w:p w14:paraId="388A5845" w14:textId="77777777" w:rsidR="007E418D" w:rsidRDefault="007E418D">
            <w:pPr>
              <w:jc w:val="center"/>
            </w:pPr>
            <w:r>
              <w:rPr>
                <w:sz w:val="13"/>
              </w:rPr>
              <w:t>3.69</w:t>
            </w:r>
          </w:p>
        </w:tc>
        <w:tc>
          <w:tcPr>
            <w:tcW w:w="811" w:type="dxa"/>
          </w:tcPr>
          <w:p w14:paraId="2E692948" w14:textId="77777777" w:rsidR="007E418D" w:rsidRDefault="007E418D">
            <w:pPr>
              <w:jc w:val="center"/>
            </w:pPr>
            <w:r>
              <w:rPr>
                <w:sz w:val="13"/>
              </w:rPr>
              <w:t>7.39</w:t>
            </w:r>
          </w:p>
        </w:tc>
        <w:tc>
          <w:tcPr>
            <w:tcW w:w="811" w:type="dxa"/>
          </w:tcPr>
          <w:p w14:paraId="136188C6" w14:textId="77777777" w:rsidR="007E418D" w:rsidRDefault="007E418D">
            <w:pPr>
              <w:jc w:val="center"/>
            </w:pPr>
            <w:r>
              <w:rPr>
                <w:sz w:val="13"/>
              </w:rPr>
              <w:t>0.00</w:t>
            </w:r>
          </w:p>
        </w:tc>
        <w:tc>
          <w:tcPr>
            <w:tcW w:w="811" w:type="dxa"/>
          </w:tcPr>
          <w:p w14:paraId="1FC8D0B3" w14:textId="77777777" w:rsidR="007E418D" w:rsidRDefault="007E418D">
            <w:pPr>
              <w:jc w:val="center"/>
            </w:pPr>
            <w:r>
              <w:rPr>
                <w:sz w:val="13"/>
              </w:rPr>
              <w:t>0.00</w:t>
            </w:r>
          </w:p>
        </w:tc>
        <w:tc>
          <w:tcPr>
            <w:tcW w:w="811" w:type="dxa"/>
          </w:tcPr>
          <w:p w14:paraId="75FB226A" w14:textId="77777777" w:rsidR="007E418D" w:rsidRDefault="007E418D">
            <w:r>
              <w:rPr>
                <w:sz w:val="13"/>
              </w:rPr>
              <w:t>Low income</w:t>
            </w:r>
          </w:p>
        </w:tc>
        <w:tc>
          <w:tcPr>
            <w:tcW w:w="811" w:type="dxa"/>
          </w:tcPr>
          <w:p w14:paraId="3E642FF9" w14:textId="77777777" w:rsidR="007E418D" w:rsidRDefault="007E418D">
            <w:r>
              <w:rPr>
                <w:sz w:val="13"/>
              </w:rPr>
              <w:t>LDC</w:t>
            </w:r>
          </w:p>
        </w:tc>
        <w:tc>
          <w:tcPr>
            <w:tcW w:w="811" w:type="dxa"/>
          </w:tcPr>
          <w:p w14:paraId="249139DA" w14:textId="77777777" w:rsidR="007E418D" w:rsidRDefault="007E418D">
            <w:r>
              <w:rPr>
                <w:sz w:val="13"/>
              </w:rPr>
              <w:t>–</w:t>
            </w:r>
          </w:p>
        </w:tc>
        <w:tc>
          <w:tcPr>
            <w:tcW w:w="811" w:type="dxa"/>
          </w:tcPr>
          <w:p w14:paraId="7265243A" w14:textId="77777777" w:rsidR="007E418D" w:rsidRDefault="007E418D">
            <w:r>
              <w:rPr>
                <w:sz w:val="13"/>
              </w:rPr>
              <w:t>–</w:t>
            </w:r>
          </w:p>
        </w:tc>
        <w:tc>
          <w:tcPr>
            <w:tcW w:w="811" w:type="dxa"/>
          </w:tcPr>
          <w:p w14:paraId="2D2BC294" w14:textId="77777777" w:rsidR="007E418D" w:rsidRDefault="007E418D">
            <w:r>
              <w:rPr>
                <w:sz w:val="13"/>
              </w:rPr>
              <w:t>Band 2</w:t>
            </w:r>
          </w:p>
        </w:tc>
      </w:tr>
      <w:tr w:rsidR="007E418D" w14:paraId="21FAEA62" w14:textId="77777777">
        <w:trPr>
          <w:jc w:val="center"/>
        </w:trPr>
        <w:tc>
          <w:tcPr>
            <w:tcW w:w="811" w:type="dxa"/>
          </w:tcPr>
          <w:p w14:paraId="292D1AA5" w14:textId="77777777" w:rsidR="007E418D" w:rsidRDefault="007E418D">
            <w:pPr>
              <w:jc w:val="center"/>
            </w:pPr>
            <w:r>
              <w:rPr>
                <w:sz w:val="13"/>
              </w:rPr>
              <w:t>43</w:t>
            </w:r>
          </w:p>
        </w:tc>
        <w:tc>
          <w:tcPr>
            <w:tcW w:w="811" w:type="dxa"/>
          </w:tcPr>
          <w:p w14:paraId="4263E890" w14:textId="77777777" w:rsidR="007E418D" w:rsidRDefault="007E418D">
            <w:r>
              <w:rPr>
                <w:sz w:val="13"/>
              </w:rPr>
              <w:t>Congo</w:t>
            </w:r>
          </w:p>
        </w:tc>
        <w:tc>
          <w:tcPr>
            <w:tcW w:w="811" w:type="dxa"/>
          </w:tcPr>
          <w:p w14:paraId="0DDDA4C6" w14:textId="77777777" w:rsidR="007E418D" w:rsidRDefault="007E418D">
            <w:pPr>
              <w:jc w:val="center"/>
            </w:pPr>
            <w:r>
              <w:rPr>
                <w:sz w:val="13"/>
              </w:rPr>
              <w:t>7.39</w:t>
            </w:r>
          </w:p>
        </w:tc>
        <w:tc>
          <w:tcPr>
            <w:tcW w:w="811" w:type="dxa"/>
          </w:tcPr>
          <w:p w14:paraId="0B06E5D9" w14:textId="77777777" w:rsidR="007E418D" w:rsidRDefault="007E418D">
            <w:pPr>
              <w:jc w:val="center"/>
            </w:pPr>
            <w:r>
              <w:rPr>
                <w:sz w:val="13"/>
              </w:rPr>
              <w:t>3.69</w:t>
            </w:r>
          </w:p>
        </w:tc>
        <w:tc>
          <w:tcPr>
            <w:tcW w:w="811" w:type="dxa"/>
          </w:tcPr>
          <w:p w14:paraId="22AC65DD" w14:textId="77777777" w:rsidR="007E418D" w:rsidRDefault="007E418D">
            <w:pPr>
              <w:jc w:val="center"/>
            </w:pPr>
            <w:r>
              <w:rPr>
                <w:sz w:val="13"/>
              </w:rPr>
              <w:t>3.69</w:t>
            </w:r>
          </w:p>
        </w:tc>
        <w:tc>
          <w:tcPr>
            <w:tcW w:w="811" w:type="dxa"/>
          </w:tcPr>
          <w:p w14:paraId="4ACC9352" w14:textId="77777777" w:rsidR="007E418D" w:rsidRDefault="007E418D">
            <w:pPr>
              <w:jc w:val="center"/>
            </w:pPr>
            <w:r>
              <w:rPr>
                <w:sz w:val="13"/>
              </w:rPr>
              <w:t>7.39</w:t>
            </w:r>
          </w:p>
        </w:tc>
        <w:tc>
          <w:tcPr>
            <w:tcW w:w="811" w:type="dxa"/>
          </w:tcPr>
          <w:p w14:paraId="253C87EF" w14:textId="77777777" w:rsidR="007E418D" w:rsidRDefault="007E418D">
            <w:pPr>
              <w:jc w:val="center"/>
            </w:pPr>
            <w:r>
              <w:rPr>
                <w:sz w:val="13"/>
              </w:rPr>
              <w:t>0.00</w:t>
            </w:r>
          </w:p>
        </w:tc>
        <w:tc>
          <w:tcPr>
            <w:tcW w:w="811" w:type="dxa"/>
          </w:tcPr>
          <w:p w14:paraId="1E3798D1" w14:textId="77777777" w:rsidR="007E418D" w:rsidRDefault="007E418D">
            <w:pPr>
              <w:jc w:val="center"/>
            </w:pPr>
            <w:r>
              <w:rPr>
                <w:sz w:val="13"/>
              </w:rPr>
              <w:t>0.00</w:t>
            </w:r>
          </w:p>
        </w:tc>
        <w:tc>
          <w:tcPr>
            <w:tcW w:w="811" w:type="dxa"/>
          </w:tcPr>
          <w:p w14:paraId="55EE5E38" w14:textId="77777777" w:rsidR="007E418D" w:rsidRDefault="007E418D">
            <w:r>
              <w:rPr>
                <w:sz w:val="13"/>
              </w:rPr>
              <w:t>Lower middle income</w:t>
            </w:r>
          </w:p>
        </w:tc>
        <w:tc>
          <w:tcPr>
            <w:tcW w:w="811" w:type="dxa"/>
          </w:tcPr>
          <w:p w14:paraId="34A17172" w14:textId="77777777" w:rsidR="007E418D" w:rsidRDefault="007E418D">
            <w:r>
              <w:rPr>
                <w:sz w:val="13"/>
              </w:rPr>
              <w:t>–</w:t>
            </w:r>
          </w:p>
        </w:tc>
        <w:tc>
          <w:tcPr>
            <w:tcW w:w="811" w:type="dxa"/>
          </w:tcPr>
          <w:p w14:paraId="3089F9DB" w14:textId="77777777" w:rsidR="007E418D" w:rsidRDefault="007E418D">
            <w:r>
              <w:rPr>
                <w:sz w:val="13"/>
              </w:rPr>
              <w:t>–</w:t>
            </w:r>
          </w:p>
        </w:tc>
        <w:tc>
          <w:tcPr>
            <w:tcW w:w="811" w:type="dxa"/>
          </w:tcPr>
          <w:p w14:paraId="38431F6D" w14:textId="77777777" w:rsidR="007E418D" w:rsidRDefault="007E418D">
            <w:r>
              <w:rPr>
                <w:sz w:val="13"/>
              </w:rPr>
              <w:t>–</w:t>
            </w:r>
          </w:p>
        </w:tc>
        <w:tc>
          <w:tcPr>
            <w:tcW w:w="811" w:type="dxa"/>
          </w:tcPr>
          <w:p w14:paraId="02195C69" w14:textId="77777777" w:rsidR="007E418D" w:rsidRDefault="007E418D">
            <w:r>
              <w:rPr>
                <w:sz w:val="13"/>
              </w:rPr>
              <w:t>Band 2</w:t>
            </w:r>
          </w:p>
        </w:tc>
      </w:tr>
      <w:tr w:rsidR="007E418D" w14:paraId="17FECFEF" w14:textId="77777777">
        <w:trPr>
          <w:jc w:val="center"/>
        </w:trPr>
        <w:tc>
          <w:tcPr>
            <w:tcW w:w="811" w:type="dxa"/>
          </w:tcPr>
          <w:p w14:paraId="31FE7AF6" w14:textId="77777777" w:rsidR="007E418D" w:rsidRDefault="007E418D">
            <w:pPr>
              <w:jc w:val="center"/>
            </w:pPr>
            <w:r>
              <w:rPr>
                <w:sz w:val="13"/>
              </w:rPr>
              <w:t>44</w:t>
            </w:r>
          </w:p>
        </w:tc>
        <w:tc>
          <w:tcPr>
            <w:tcW w:w="811" w:type="dxa"/>
          </w:tcPr>
          <w:p w14:paraId="0ABFF32E" w14:textId="77777777" w:rsidR="007E418D" w:rsidRDefault="007E418D">
            <w:r>
              <w:rPr>
                <w:sz w:val="13"/>
              </w:rPr>
              <w:t>Democratic People's Republic of Korea</w:t>
            </w:r>
          </w:p>
        </w:tc>
        <w:tc>
          <w:tcPr>
            <w:tcW w:w="811" w:type="dxa"/>
          </w:tcPr>
          <w:p w14:paraId="00E0EDF4" w14:textId="77777777" w:rsidR="007E418D" w:rsidRDefault="007E418D">
            <w:pPr>
              <w:jc w:val="center"/>
            </w:pPr>
            <w:r>
              <w:rPr>
                <w:sz w:val="13"/>
              </w:rPr>
              <w:t>7.39</w:t>
            </w:r>
          </w:p>
        </w:tc>
        <w:tc>
          <w:tcPr>
            <w:tcW w:w="811" w:type="dxa"/>
          </w:tcPr>
          <w:p w14:paraId="50154CA2" w14:textId="77777777" w:rsidR="007E418D" w:rsidRDefault="007E418D">
            <w:pPr>
              <w:jc w:val="center"/>
            </w:pPr>
            <w:r>
              <w:rPr>
                <w:sz w:val="13"/>
              </w:rPr>
              <w:t>3.69</w:t>
            </w:r>
          </w:p>
        </w:tc>
        <w:tc>
          <w:tcPr>
            <w:tcW w:w="811" w:type="dxa"/>
          </w:tcPr>
          <w:p w14:paraId="5C29B606" w14:textId="77777777" w:rsidR="007E418D" w:rsidRDefault="007E418D">
            <w:pPr>
              <w:jc w:val="center"/>
            </w:pPr>
            <w:r>
              <w:rPr>
                <w:sz w:val="13"/>
              </w:rPr>
              <w:t>3.69</w:t>
            </w:r>
          </w:p>
        </w:tc>
        <w:tc>
          <w:tcPr>
            <w:tcW w:w="811" w:type="dxa"/>
          </w:tcPr>
          <w:p w14:paraId="4738DAF2" w14:textId="77777777" w:rsidR="007E418D" w:rsidRDefault="007E418D">
            <w:pPr>
              <w:jc w:val="center"/>
            </w:pPr>
            <w:r>
              <w:rPr>
                <w:sz w:val="13"/>
              </w:rPr>
              <w:t>7.39</w:t>
            </w:r>
          </w:p>
        </w:tc>
        <w:tc>
          <w:tcPr>
            <w:tcW w:w="811" w:type="dxa"/>
          </w:tcPr>
          <w:p w14:paraId="6B345CCA" w14:textId="77777777" w:rsidR="007E418D" w:rsidRDefault="007E418D">
            <w:pPr>
              <w:jc w:val="center"/>
            </w:pPr>
            <w:r>
              <w:rPr>
                <w:sz w:val="13"/>
              </w:rPr>
              <w:t>0.00</w:t>
            </w:r>
          </w:p>
        </w:tc>
        <w:tc>
          <w:tcPr>
            <w:tcW w:w="811" w:type="dxa"/>
          </w:tcPr>
          <w:p w14:paraId="52D89A48" w14:textId="77777777" w:rsidR="007E418D" w:rsidRDefault="007E418D">
            <w:pPr>
              <w:jc w:val="center"/>
            </w:pPr>
            <w:r>
              <w:rPr>
                <w:sz w:val="13"/>
              </w:rPr>
              <w:t>0.00</w:t>
            </w:r>
          </w:p>
        </w:tc>
        <w:tc>
          <w:tcPr>
            <w:tcW w:w="811" w:type="dxa"/>
          </w:tcPr>
          <w:p w14:paraId="5AA3A162" w14:textId="77777777" w:rsidR="007E418D" w:rsidRDefault="007E418D">
            <w:r>
              <w:rPr>
                <w:sz w:val="13"/>
              </w:rPr>
              <w:t>Low income</w:t>
            </w:r>
          </w:p>
        </w:tc>
        <w:tc>
          <w:tcPr>
            <w:tcW w:w="811" w:type="dxa"/>
          </w:tcPr>
          <w:p w14:paraId="527315A6" w14:textId="77777777" w:rsidR="007E418D" w:rsidRDefault="007E418D">
            <w:r>
              <w:rPr>
                <w:sz w:val="13"/>
              </w:rPr>
              <w:t>–</w:t>
            </w:r>
          </w:p>
        </w:tc>
        <w:tc>
          <w:tcPr>
            <w:tcW w:w="811" w:type="dxa"/>
          </w:tcPr>
          <w:p w14:paraId="24127479" w14:textId="77777777" w:rsidR="007E418D" w:rsidRDefault="007E418D">
            <w:r>
              <w:rPr>
                <w:sz w:val="13"/>
              </w:rPr>
              <w:t>–</w:t>
            </w:r>
          </w:p>
        </w:tc>
        <w:tc>
          <w:tcPr>
            <w:tcW w:w="811" w:type="dxa"/>
          </w:tcPr>
          <w:p w14:paraId="730B0066" w14:textId="77777777" w:rsidR="007E418D" w:rsidRDefault="007E418D">
            <w:r>
              <w:rPr>
                <w:sz w:val="13"/>
              </w:rPr>
              <w:t>–</w:t>
            </w:r>
          </w:p>
        </w:tc>
        <w:tc>
          <w:tcPr>
            <w:tcW w:w="811" w:type="dxa"/>
          </w:tcPr>
          <w:p w14:paraId="081B3CF9" w14:textId="77777777" w:rsidR="007E418D" w:rsidRDefault="007E418D">
            <w:r>
              <w:rPr>
                <w:sz w:val="13"/>
              </w:rPr>
              <w:t>Band 2</w:t>
            </w:r>
          </w:p>
        </w:tc>
      </w:tr>
      <w:tr w:rsidR="007E418D" w14:paraId="37557064" w14:textId="77777777">
        <w:trPr>
          <w:jc w:val="center"/>
        </w:trPr>
        <w:tc>
          <w:tcPr>
            <w:tcW w:w="811" w:type="dxa"/>
          </w:tcPr>
          <w:p w14:paraId="257BD57F" w14:textId="77777777" w:rsidR="007E418D" w:rsidRDefault="007E418D">
            <w:pPr>
              <w:jc w:val="center"/>
            </w:pPr>
            <w:r>
              <w:rPr>
                <w:sz w:val="13"/>
              </w:rPr>
              <w:t>45</w:t>
            </w:r>
          </w:p>
        </w:tc>
        <w:tc>
          <w:tcPr>
            <w:tcW w:w="811" w:type="dxa"/>
          </w:tcPr>
          <w:p w14:paraId="1ABA4287" w14:textId="77777777" w:rsidR="007E418D" w:rsidRDefault="007E418D">
            <w:r>
              <w:rPr>
                <w:sz w:val="13"/>
              </w:rPr>
              <w:t>Democratic Republic of the Congo</w:t>
            </w:r>
          </w:p>
        </w:tc>
        <w:tc>
          <w:tcPr>
            <w:tcW w:w="811" w:type="dxa"/>
          </w:tcPr>
          <w:p w14:paraId="76970344" w14:textId="77777777" w:rsidR="007E418D" w:rsidRDefault="007E418D">
            <w:pPr>
              <w:jc w:val="center"/>
            </w:pPr>
            <w:r>
              <w:rPr>
                <w:sz w:val="13"/>
              </w:rPr>
              <w:t>7.39</w:t>
            </w:r>
          </w:p>
        </w:tc>
        <w:tc>
          <w:tcPr>
            <w:tcW w:w="811" w:type="dxa"/>
          </w:tcPr>
          <w:p w14:paraId="1A6539D2" w14:textId="77777777" w:rsidR="007E418D" w:rsidRDefault="007E418D">
            <w:pPr>
              <w:jc w:val="center"/>
            </w:pPr>
            <w:r>
              <w:rPr>
                <w:sz w:val="13"/>
              </w:rPr>
              <w:t>3.69</w:t>
            </w:r>
          </w:p>
        </w:tc>
        <w:tc>
          <w:tcPr>
            <w:tcW w:w="811" w:type="dxa"/>
          </w:tcPr>
          <w:p w14:paraId="3867F958" w14:textId="77777777" w:rsidR="007E418D" w:rsidRDefault="007E418D">
            <w:pPr>
              <w:jc w:val="center"/>
            </w:pPr>
            <w:r>
              <w:rPr>
                <w:sz w:val="13"/>
              </w:rPr>
              <w:t>3.69</w:t>
            </w:r>
          </w:p>
        </w:tc>
        <w:tc>
          <w:tcPr>
            <w:tcW w:w="811" w:type="dxa"/>
          </w:tcPr>
          <w:p w14:paraId="07D56676" w14:textId="77777777" w:rsidR="007E418D" w:rsidRDefault="007E418D">
            <w:pPr>
              <w:jc w:val="center"/>
            </w:pPr>
            <w:r>
              <w:rPr>
                <w:sz w:val="13"/>
              </w:rPr>
              <w:t>7.39</w:t>
            </w:r>
          </w:p>
        </w:tc>
        <w:tc>
          <w:tcPr>
            <w:tcW w:w="811" w:type="dxa"/>
          </w:tcPr>
          <w:p w14:paraId="20C866E7" w14:textId="77777777" w:rsidR="007E418D" w:rsidRDefault="007E418D">
            <w:pPr>
              <w:jc w:val="center"/>
            </w:pPr>
            <w:r>
              <w:rPr>
                <w:sz w:val="13"/>
              </w:rPr>
              <w:t>0.00</w:t>
            </w:r>
          </w:p>
        </w:tc>
        <w:tc>
          <w:tcPr>
            <w:tcW w:w="811" w:type="dxa"/>
          </w:tcPr>
          <w:p w14:paraId="432081F0" w14:textId="77777777" w:rsidR="007E418D" w:rsidRDefault="007E418D">
            <w:pPr>
              <w:jc w:val="center"/>
            </w:pPr>
            <w:r>
              <w:rPr>
                <w:sz w:val="13"/>
              </w:rPr>
              <w:t>0.00</w:t>
            </w:r>
          </w:p>
        </w:tc>
        <w:tc>
          <w:tcPr>
            <w:tcW w:w="811" w:type="dxa"/>
          </w:tcPr>
          <w:p w14:paraId="51259BBE" w14:textId="77777777" w:rsidR="007E418D" w:rsidRDefault="007E418D">
            <w:r>
              <w:rPr>
                <w:sz w:val="13"/>
              </w:rPr>
              <w:t>Low income</w:t>
            </w:r>
          </w:p>
        </w:tc>
        <w:tc>
          <w:tcPr>
            <w:tcW w:w="811" w:type="dxa"/>
          </w:tcPr>
          <w:p w14:paraId="2AD4B3C6" w14:textId="77777777" w:rsidR="007E418D" w:rsidRDefault="007E418D">
            <w:r>
              <w:rPr>
                <w:sz w:val="13"/>
              </w:rPr>
              <w:t>LDC</w:t>
            </w:r>
          </w:p>
        </w:tc>
        <w:tc>
          <w:tcPr>
            <w:tcW w:w="811" w:type="dxa"/>
          </w:tcPr>
          <w:p w14:paraId="3D016E0C" w14:textId="77777777" w:rsidR="007E418D" w:rsidRDefault="007E418D">
            <w:r>
              <w:rPr>
                <w:sz w:val="13"/>
              </w:rPr>
              <w:t>–</w:t>
            </w:r>
          </w:p>
        </w:tc>
        <w:tc>
          <w:tcPr>
            <w:tcW w:w="811" w:type="dxa"/>
          </w:tcPr>
          <w:p w14:paraId="7AE7A842" w14:textId="77777777" w:rsidR="007E418D" w:rsidRDefault="007E418D">
            <w:r>
              <w:rPr>
                <w:sz w:val="13"/>
              </w:rPr>
              <w:t>–</w:t>
            </w:r>
          </w:p>
        </w:tc>
        <w:tc>
          <w:tcPr>
            <w:tcW w:w="811" w:type="dxa"/>
          </w:tcPr>
          <w:p w14:paraId="242EED61" w14:textId="77777777" w:rsidR="007E418D" w:rsidRDefault="007E418D">
            <w:r>
              <w:rPr>
                <w:sz w:val="13"/>
              </w:rPr>
              <w:t>Band 2</w:t>
            </w:r>
          </w:p>
        </w:tc>
      </w:tr>
      <w:tr w:rsidR="007E418D" w14:paraId="3E42DA5F" w14:textId="77777777">
        <w:trPr>
          <w:jc w:val="center"/>
        </w:trPr>
        <w:tc>
          <w:tcPr>
            <w:tcW w:w="811" w:type="dxa"/>
          </w:tcPr>
          <w:p w14:paraId="63C5711C" w14:textId="77777777" w:rsidR="007E418D" w:rsidRDefault="007E418D">
            <w:pPr>
              <w:jc w:val="center"/>
            </w:pPr>
            <w:r>
              <w:rPr>
                <w:sz w:val="13"/>
              </w:rPr>
              <w:t>46</w:t>
            </w:r>
          </w:p>
        </w:tc>
        <w:tc>
          <w:tcPr>
            <w:tcW w:w="811" w:type="dxa"/>
          </w:tcPr>
          <w:p w14:paraId="289135A3" w14:textId="77777777" w:rsidR="007E418D" w:rsidRDefault="007E418D">
            <w:r>
              <w:rPr>
                <w:sz w:val="13"/>
              </w:rPr>
              <w:t>Djibouti</w:t>
            </w:r>
          </w:p>
        </w:tc>
        <w:tc>
          <w:tcPr>
            <w:tcW w:w="811" w:type="dxa"/>
          </w:tcPr>
          <w:p w14:paraId="65C3685B" w14:textId="77777777" w:rsidR="007E418D" w:rsidRDefault="007E418D">
            <w:pPr>
              <w:jc w:val="center"/>
            </w:pPr>
            <w:r>
              <w:rPr>
                <w:sz w:val="13"/>
              </w:rPr>
              <w:t>7.39</w:t>
            </w:r>
          </w:p>
        </w:tc>
        <w:tc>
          <w:tcPr>
            <w:tcW w:w="811" w:type="dxa"/>
          </w:tcPr>
          <w:p w14:paraId="14876977" w14:textId="77777777" w:rsidR="007E418D" w:rsidRDefault="007E418D">
            <w:pPr>
              <w:jc w:val="center"/>
            </w:pPr>
            <w:r>
              <w:rPr>
                <w:sz w:val="13"/>
              </w:rPr>
              <w:t>3.69</w:t>
            </w:r>
          </w:p>
        </w:tc>
        <w:tc>
          <w:tcPr>
            <w:tcW w:w="811" w:type="dxa"/>
          </w:tcPr>
          <w:p w14:paraId="29E5BE1E" w14:textId="77777777" w:rsidR="007E418D" w:rsidRDefault="007E418D">
            <w:pPr>
              <w:jc w:val="center"/>
            </w:pPr>
            <w:r>
              <w:rPr>
                <w:sz w:val="13"/>
              </w:rPr>
              <w:t>3.69</w:t>
            </w:r>
          </w:p>
        </w:tc>
        <w:tc>
          <w:tcPr>
            <w:tcW w:w="811" w:type="dxa"/>
          </w:tcPr>
          <w:p w14:paraId="6DBB4E1A" w14:textId="77777777" w:rsidR="007E418D" w:rsidRDefault="007E418D">
            <w:pPr>
              <w:jc w:val="center"/>
            </w:pPr>
            <w:r>
              <w:rPr>
                <w:sz w:val="13"/>
              </w:rPr>
              <w:t>7.39</w:t>
            </w:r>
          </w:p>
        </w:tc>
        <w:tc>
          <w:tcPr>
            <w:tcW w:w="811" w:type="dxa"/>
          </w:tcPr>
          <w:p w14:paraId="45B0270B" w14:textId="77777777" w:rsidR="007E418D" w:rsidRDefault="007E418D">
            <w:pPr>
              <w:jc w:val="center"/>
            </w:pPr>
            <w:r>
              <w:rPr>
                <w:sz w:val="13"/>
              </w:rPr>
              <w:t>0.00</w:t>
            </w:r>
          </w:p>
        </w:tc>
        <w:tc>
          <w:tcPr>
            <w:tcW w:w="811" w:type="dxa"/>
          </w:tcPr>
          <w:p w14:paraId="11D6A48B" w14:textId="77777777" w:rsidR="007E418D" w:rsidRDefault="007E418D">
            <w:pPr>
              <w:jc w:val="center"/>
            </w:pPr>
            <w:r>
              <w:rPr>
                <w:sz w:val="13"/>
              </w:rPr>
              <w:t>0.00</w:t>
            </w:r>
          </w:p>
        </w:tc>
        <w:tc>
          <w:tcPr>
            <w:tcW w:w="811" w:type="dxa"/>
          </w:tcPr>
          <w:p w14:paraId="72733046" w14:textId="77777777" w:rsidR="007E418D" w:rsidRDefault="007E418D">
            <w:r>
              <w:rPr>
                <w:sz w:val="13"/>
              </w:rPr>
              <w:t>Lower middle income</w:t>
            </w:r>
          </w:p>
        </w:tc>
        <w:tc>
          <w:tcPr>
            <w:tcW w:w="811" w:type="dxa"/>
          </w:tcPr>
          <w:p w14:paraId="480FEE15" w14:textId="77777777" w:rsidR="007E418D" w:rsidRDefault="007E418D">
            <w:r>
              <w:rPr>
                <w:sz w:val="13"/>
              </w:rPr>
              <w:t>LDC</w:t>
            </w:r>
          </w:p>
        </w:tc>
        <w:tc>
          <w:tcPr>
            <w:tcW w:w="811" w:type="dxa"/>
          </w:tcPr>
          <w:p w14:paraId="262D70D3" w14:textId="77777777" w:rsidR="007E418D" w:rsidRDefault="007E418D">
            <w:r>
              <w:rPr>
                <w:sz w:val="13"/>
              </w:rPr>
              <w:t>–</w:t>
            </w:r>
          </w:p>
        </w:tc>
        <w:tc>
          <w:tcPr>
            <w:tcW w:w="811" w:type="dxa"/>
          </w:tcPr>
          <w:p w14:paraId="384E1649" w14:textId="77777777" w:rsidR="007E418D" w:rsidRDefault="007E418D">
            <w:r>
              <w:rPr>
                <w:sz w:val="13"/>
              </w:rPr>
              <w:t>–</w:t>
            </w:r>
          </w:p>
        </w:tc>
        <w:tc>
          <w:tcPr>
            <w:tcW w:w="811" w:type="dxa"/>
          </w:tcPr>
          <w:p w14:paraId="26B9BAE0" w14:textId="77777777" w:rsidR="007E418D" w:rsidRDefault="007E418D">
            <w:r>
              <w:rPr>
                <w:sz w:val="13"/>
              </w:rPr>
              <w:t>Band 2</w:t>
            </w:r>
          </w:p>
        </w:tc>
      </w:tr>
      <w:tr w:rsidR="007E418D" w14:paraId="50498F7C" w14:textId="77777777">
        <w:trPr>
          <w:jc w:val="center"/>
        </w:trPr>
        <w:tc>
          <w:tcPr>
            <w:tcW w:w="811" w:type="dxa"/>
          </w:tcPr>
          <w:p w14:paraId="25C054CA" w14:textId="77777777" w:rsidR="007E418D" w:rsidRDefault="007E418D">
            <w:pPr>
              <w:jc w:val="center"/>
            </w:pPr>
            <w:r>
              <w:rPr>
                <w:sz w:val="13"/>
              </w:rPr>
              <w:t>47</w:t>
            </w:r>
          </w:p>
        </w:tc>
        <w:tc>
          <w:tcPr>
            <w:tcW w:w="811" w:type="dxa"/>
          </w:tcPr>
          <w:p w14:paraId="5E81A0E6" w14:textId="77777777" w:rsidR="007E418D" w:rsidRDefault="007E418D">
            <w:r>
              <w:rPr>
                <w:sz w:val="13"/>
              </w:rPr>
              <w:t>Equatorial Guinea</w:t>
            </w:r>
          </w:p>
        </w:tc>
        <w:tc>
          <w:tcPr>
            <w:tcW w:w="811" w:type="dxa"/>
          </w:tcPr>
          <w:p w14:paraId="2E067764" w14:textId="77777777" w:rsidR="007E418D" w:rsidRDefault="007E418D">
            <w:pPr>
              <w:jc w:val="center"/>
            </w:pPr>
            <w:r>
              <w:rPr>
                <w:sz w:val="13"/>
              </w:rPr>
              <w:t>7.39</w:t>
            </w:r>
          </w:p>
        </w:tc>
        <w:tc>
          <w:tcPr>
            <w:tcW w:w="811" w:type="dxa"/>
          </w:tcPr>
          <w:p w14:paraId="491EF704" w14:textId="77777777" w:rsidR="007E418D" w:rsidRDefault="007E418D">
            <w:pPr>
              <w:jc w:val="center"/>
            </w:pPr>
            <w:r>
              <w:rPr>
                <w:sz w:val="13"/>
              </w:rPr>
              <w:t>3.69</w:t>
            </w:r>
          </w:p>
        </w:tc>
        <w:tc>
          <w:tcPr>
            <w:tcW w:w="811" w:type="dxa"/>
          </w:tcPr>
          <w:p w14:paraId="43F73D6E" w14:textId="77777777" w:rsidR="007E418D" w:rsidRDefault="007E418D">
            <w:pPr>
              <w:jc w:val="center"/>
            </w:pPr>
            <w:r>
              <w:rPr>
                <w:sz w:val="13"/>
              </w:rPr>
              <w:t>3.69</w:t>
            </w:r>
          </w:p>
        </w:tc>
        <w:tc>
          <w:tcPr>
            <w:tcW w:w="811" w:type="dxa"/>
          </w:tcPr>
          <w:p w14:paraId="7EFC6ACA" w14:textId="77777777" w:rsidR="007E418D" w:rsidRDefault="007E418D">
            <w:pPr>
              <w:jc w:val="center"/>
            </w:pPr>
            <w:r>
              <w:rPr>
                <w:sz w:val="13"/>
              </w:rPr>
              <w:t>7.39</w:t>
            </w:r>
          </w:p>
        </w:tc>
        <w:tc>
          <w:tcPr>
            <w:tcW w:w="811" w:type="dxa"/>
          </w:tcPr>
          <w:p w14:paraId="3499D2AD" w14:textId="77777777" w:rsidR="007E418D" w:rsidRDefault="007E418D">
            <w:pPr>
              <w:jc w:val="center"/>
            </w:pPr>
            <w:r>
              <w:rPr>
                <w:sz w:val="13"/>
              </w:rPr>
              <w:t>0.00</w:t>
            </w:r>
          </w:p>
        </w:tc>
        <w:tc>
          <w:tcPr>
            <w:tcW w:w="811" w:type="dxa"/>
          </w:tcPr>
          <w:p w14:paraId="0C34041A" w14:textId="77777777" w:rsidR="007E418D" w:rsidRDefault="007E418D">
            <w:pPr>
              <w:jc w:val="center"/>
            </w:pPr>
            <w:r>
              <w:rPr>
                <w:sz w:val="13"/>
              </w:rPr>
              <w:t>0.00</w:t>
            </w:r>
          </w:p>
        </w:tc>
        <w:tc>
          <w:tcPr>
            <w:tcW w:w="811" w:type="dxa"/>
          </w:tcPr>
          <w:p w14:paraId="428E1756" w14:textId="77777777" w:rsidR="007E418D" w:rsidRDefault="007E418D">
            <w:r>
              <w:rPr>
                <w:sz w:val="13"/>
              </w:rPr>
              <w:t>Upper middle income</w:t>
            </w:r>
          </w:p>
        </w:tc>
        <w:tc>
          <w:tcPr>
            <w:tcW w:w="811" w:type="dxa"/>
          </w:tcPr>
          <w:p w14:paraId="6022196E" w14:textId="77777777" w:rsidR="007E418D" w:rsidRDefault="007E418D">
            <w:r>
              <w:rPr>
                <w:sz w:val="13"/>
              </w:rPr>
              <w:t>–</w:t>
            </w:r>
          </w:p>
        </w:tc>
        <w:tc>
          <w:tcPr>
            <w:tcW w:w="811" w:type="dxa"/>
          </w:tcPr>
          <w:p w14:paraId="17366CFA" w14:textId="77777777" w:rsidR="007E418D" w:rsidRDefault="007E418D">
            <w:r>
              <w:rPr>
                <w:sz w:val="13"/>
              </w:rPr>
              <w:t>–</w:t>
            </w:r>
          </w:p>
        </w:tc>
        <w:tc>
          <w:tcPr>
            <w:tcW w:w="811" w:type="dxa"/>
          </w:tcPr>
          <w:p w14:paraId="1DFF6865" w14:textId="77777777" w:rsidR="007E418D" w:rsidRDefault="007E418D">
            <w:r>
              <w:rPr>
                <w:sz w:val="13"/>
              </w:rPr>
              <w:t>–</w:t>
            </w:r>
          </w:p>
        </w:tc>
        <w:tc>
          <w:tcPr>
            <w:tcW w:w="811" w:type="dxa"/>
          </w:tcPr>
          <w:p w14:paraId="6A54BFA8" w14:textId="77777777" w:rsidR="007E418D" w:rsidRDefault="007E418D">
            <w:r>
              <w:rPr>
                <w:sz w:val="13"/>
              </w:rPr>
              <w:t>Band 2</w:t>
            </w:r>
          </w:p>
        </w:tc>
      </w:tr>
      <w:tr w:rsidR="007E418D" w14:paraId="539E5743" w14:textId="77777777">
        <w:trPr>
          <w:jc w:val="center"/>
        </w:trPr>
        <w:tc>
          <w:tcPr>
            <w:tcW w:w="811" w:type="dxa"/>
          </w:tcPr>
          <w:p w14:paraId="311260C3" w14:textId="77777777" w:rsidR="007E418D" w:rsidRDefault="007E418D">
            <w:pPr>
              <w:jc w:val="center"/>
            </w:pPr>
            <w:r>
              <w:rPr>
                <w:sz w:val="13"/>
              </w:rPr>
              <w:t>48</w:t>
            </w:r>
          </w:p>
        </w:tc>
        <w:tc>
          <w:tcPr>
            <w:tcW w:w="811" w:type="dxa"/>
          </w:tcPr>
          <w:p w14:paraId="2916F514" w14:textId="77777777" w:rsidR="007E418D" w:rsidRDefault="007E418D">
            <w:r>
              <w:rPr>
                <w:sz w:val="13"/>
              </w:rPr>
              <w:t>Eswatini</w:t>
            </w:r>
          </w:p>
        </w:tc>
        <w:tc>
          <w:tcPr>
            <w:tcW w:w="811" w:type="dxa"/>
          </w:tcPr>
          <w:p w14:paraId="70C4CABE" w14:textId="77777777" w:rsidR="007E418D" w:rsidRDefault="007E418D">
            <w:pPr>
              <w:jc w:val="center"/>
            </w:pPr>
            <w:r>
              <w:rPr>
                <w:sz w:val="13"/>
              </w:rPr>
              <w:t>7.39</w:t>
            </w:r>
          </w:p>
        </w:tc>
        <w:tc>
          <w:tcPr>
            <w:tcW w:w="811" w:type="dxa"/>
          </w:tcPr>
          <w:p w14:paraId="48A2C9FE" w14:textId="77777777" w:rsidR="007E418D" w:rsidRDefault="007E418D">
            <w:pPr>
              <w:jc w:val="center"/>
            </w:pPr>
            <w:r>
              <w:rPr>
                <w:sz w:val="13"/>
              </w:rPr>
              <w:t>3.69</w:t>
            </w:r>
          </w:p>
        </w:tc>
        <w:tc>
          <w:tcPr>
            <w:tcW w:w="811" w:type="dxa"/>
          </w:tcPr>
          <w:p w14:paraId="282BEF90" w14:textId="77777777" w:rsidR="007E418D" w:rsidRDefault="007E418D">
            <w:pPr>
              <w:jc w:val="center"/>
            </w:pPr>
            <w:r>
              <w:rPr>
                <w:sz w:val="13"/>
              </w:rPr>
              <w:t>3.69</w:t>
            </w:r>
          </w:p>
        </w:tc>
        <w:tc>
          <w:tcPr>
            <w:tcW w:w="811" w:type="dxa"/>
          </w:tcPr>
          <w:p w14:paraId="38923C6F" w14:textId="77777777" w:rsidR="007E418D" w:rsidRDefault="007E418D">
            <w:pPr>
              <w:jc w:val="center"/>
            </w:pPr>
            <w:r>
              <w:rPr>
                <w:sz w:val="13"/>
              </w:rPr>
              <w:t>7.39</w:t>
            </w:r>
          </w:p>
        </w:tc>
        <w:tc>
          <w:tcPr>
            <w:tcW w:w="811" w:type="dxa"/>
          </w:tcPr>
          <w:p w14:paraId="5D252EFC" w14:textId="77777777" w:rsidR="007E418D" w:rsidRDefault="007E418D">
            <w:pPr>
              <w:jc w:val="center"/>
            </w:pPr>
            <w:r>
              <w:rPr>
                <w:sz w:val="13"/>
              </w:rPr>
              <w:t>0.00</w:t>
            </w:r>
          </w:p>
        </w:tc>
        <w:tc>
          <w:tcPr>
            <w:tcW w:w="811" w:type="dxa"/>
          </w:tcPr>
          <w:p w14:paraId="76887061" w14:textId="77777777" w:rsidR="007E418D" w:rsidRDefault="007E418D">
            <w:pPr>
              <w:jc w:val="center"/>
            </w:pPr>
            <w:r>
              <w:rPr>
                <w:sz w:val="13"/>
              </w:rPr>
              <w:t>0.00</w:t>
            </w:r>
          </w:p>
        </w:tc>
        <w:tc>
          <w:tcPr>
            <w:tcW w:w="811" w:type="dxa"/>
          </w:tcPr>
          <w:p w14:paraId="6B4C3C96" w14:textId="77777777" w:rsidR="007E418D" w:rsidRDefault="007E418D">
            <w:r>
              <w:rPr>
                <w:sz w:val="13"/>
              </w:rPr>
              <w:t>Lower middle income</w:t>
            </w:r>
          </w:p>
        </w:tc>
        <w:tc>
          <w:tcPr>
            <w:tcW w:w="811" w:type="dxa"/>
          </w:tcPr>
          <w:p w14:paraId="66BD305D" w14:textId="77777777" w:rsidR="007E418D" w:rsidRDefault="007E418D">
            <w:r>
              <w:rPr>
                <w:sz w:val="13"/>
              </w:rPr>
              <w:t>–</w:t>
            </w:r>
          </w:p>
        </w:tc>
        <w:tc>
          <w:tcPr>
            <w:tcW w:w="811" w:type="dxa"/>
          </w:tcPr>
          <w:p w14:paraId="02F552F4" w14:textId="77777777" w:rsidR="007E418D" w:rsidRDefault="007E418D">
            <w:r>
              <w:rPr>
                <w:sz w:val="13"/>
              </w:rPr>
              <w:t>–</w:t>
            </w:r>
          </w:p>
        </w:tc>
        <w:tc>
          <w:tcPr>
            <w:tcW w:w="811" w:type="dxa"/>
          </w:tcPr>
          <w:p w14:paraId="187C1516" w14:textId="77777777" w:rsidR="007E418D" w:rsidRDefault="007E418D">
            <w:r>
              <w:rPr>
                <w:sz w:val="13"/>
              </w:rPr>
              <w:t>–</w:t>
            </w:r>
          </w:p>
        </w:tc>
        <w:tc>
          <w:tcPr>
            <w:tcW w:w="811" w:type="dxa"/>
          </w:tcPr>
          <w:p w14:paraId="6B41BA8B" w14:textId="77777777" w:rsidR="007E418D" w:rsidRDefault="007E418D">
            <w:r>
              <w:rPr>
                <w:sz w:val="13"/>
              </w:rPr>
              <w:t>Band 2</w:t>
            </w:r>
          </w:p>
        </w:tc>
      </w:tr>
      <w:tr w:rsidR="007E418D" w14:paraId="71BF33B4" w14:textId="77777777">
        <w:trPr>
          <w:jc w:val="center"/>
        </w:trPr>
        <w:tc>
          <w:tcPr>
            <w:tcW w:w="811" w:type="dxa"/>
          </w:tcPr>
          <w:p w14:paraId="7C868D69" w14:textId="77777777" w:rsidR="007E418D" w:rsidRDefault="007E418D">
            <w:pPr>
              <w:jc w:val="center"/>
            </w:pPr>
            <w:r>
              <w:rPr>
                <w:sz w:val="13"/>
              </w:rPr>
              <w:t>49</w:t>
            </w:r>
          </w:p>
        </w:tc>
        <w:tc>
          <w:tcPr>
            <w:tcW w:w="811" w:type="dxa"/>
          </w:tcPr>
          <w:p w14:paraId="50EC00CF" w14:textId="77777777" w:rsidR="007E418D" w:rsidRDefault="007E418D">
            <w:r>
              <w:rPr>
                <w:sz w:val="13"/>
              </w:rPr>
              <w:t>Ethiopia</w:t>
            </w:r>
          </w:p>
        </w:tc>
        <w:tc>
          <w:tcPr>
            <w:tcW w:w="811" w:type="dxa"/>
          </w:tcPr>
          <w:p w14:paraId="08E7F538" w14:textId="77777777" w:rsidR="007E418D" w:rsidRDefault="007E418D">
            <w:pPr>
              <w:jc w:val="center"/>
            </w:pPr>
            <w:r>
              <w:rPr>
                <w:sz w:val="13"/>
              </w:rPr>
              <w:t>7.39</w:t>
            </w:r>
          </w:p>
        </w:tc>
        <w:tc>
          <w:tcPr>
            <w:tcW w:w="811" w:type="dxa"/>
          </w:tcPr>
          <w:p w14:paraId="45B72E06" w14:textId="77777777" w:rsidR="007E418D" w:rsidRDefault="007E418D">
            <w:pPr>
              <w:jc w:val="center"/>
            </w:pPr>
            <w:r>
              <w:rPr>
                <w:sz w:val="13"/>
              </w:rPr>
              <w:t>3.69</w:t>
            </w:r>
          </w:p>
        </w:tc>
        <w:tc>
          <w:tcPr>
            <w:tcW w:w="811" w:type="dxa"/>
          </w:tcPr>
          <w:p w14:paraId="1F6D7D5D" w14:textId="77777777" w:rsidR="007E418D" w:rsidRDefault="007E418D">
            <w:pPr>
              <w:jc w:val="center"/>
            </w:pPr>
            <w:r>
              <w:rPr>
                <w:sz w:val="13"/>
              </w:rPr>
              <w:t>3.69</w:t>
            </w:r>
          </w:p>
        </w:tc>
        <w:tc>
          <w:tcPr>
            <w:tcW w:w="811" w:type="dxa"/>
          </w:tcPr>
          <w:p w14:paraId="466F22D0" w14:textId="77777777" w:rsidR="007E418D" w:rsidRDefault="007E418D">
            <w:pPr>
              <w:jc w:val="center"/>
            </w:pPr>
            <w:r>
              <w:rPr>
                <w:sz w:val="13"/>
              </w:rPr>
              <w:t>7.39</w:t>
            </w:r>
          </w:p>
        </w:tc>
        <w:tc>
          <w:tcPr>
            <w:tcW w:w="811" w:type="dxa"/>
          </w:tcPr>
          <w:p w14:paraId="30977116" w14:textId="77777777" w:rsidR="007E418D" w:rsidRDefault="007E418D">
            <w:pPr>
              <w:jc w:val="center"/>
            </w:pPr>
            <w:r>
              <w:rPr>
                <w:sz w:val="13"/>
              </w:rPr>
              <w:t>0.00</w:t>
            </w:r>
          </w:p>
        </w:tc>
        <w:tc>
          <w:tcPr>
            <w:tcW w:w="811" w:type="dxa"/>
          </w:tcPr>
          <w:p w14:paraId="3CDA2592" w14:textId="77777777" w:rsidR="007E418D" w:rsidRDefault="007E418D">
            <w:pPr>
              <w:jc w:val="center"/>
            </w:pPr>
            <w:r>
              <w:rPr>
                <w:sz w:val="13"/>
              </w:rPr>
              <w:t>0.00</w:t>
            </w:r>
          </w:p>
        </w:tc>
        <w:tc>
          <w:tcPr>
            <w:tcW w:w="811" w:type="dxa"/>
          </w:tcPr>
          <w:p w14:paraId="17E01DF2" w14:textId="77777777" w:rsidR="007E418D" w:rsidRDefault="007E418D">
            <w:r>
              <w:rPr>
                <w:sz w:val="13"/>
              </w:rPr>
              <w:t>Low income</w:t>
            </w:r>
          </w:p>
        </w:tc>
        <w:tc>
          <w:tcPr>
            <w:tcW w:w="811" w:type="dxa"/>
          </w:tcPr>
          <w:p w14:paraId="0BE98078" w14:textId="77777777" w:rsidR="007E418D" w:rsidRDefault="007E418D">
            <w:r>
              <w:rPr>
                <w:sz w:val="13"/>
              </w:rPr>
              <w:t>LDC</w:t>
            </w:r>
          </w:p>
        </w:tc>
        <w:tc>
          <w:tcPr>
            <w:tcW w:w="811" w:type="dxa"/>
          </w:tcPr>
          <w:p w14:paraId="17F22DE0" w14:textId="77777777" w:rsidR="007E418D" w:rsidRDefault="007E418D">
            <w:r>
              <w:rPr>
                <w:sz w:val="13"/>
              </w:rPr>
              <w:t>–</w:t>
            </w:r>
          </w:p>
        </w:tc>
        <w:tc>
          <w:tcPr>
            <w:tcW w:w="811" w:type="dxa"/>
          </w:tcPr>
          <w:p w14:paraId="40D69948" w14:textId="77777777" w:rsidR="007E418D" w:rsidRDefault="007E418D">
            <w:r>
              <w:rPr>
                <w:sz w:val="13"/>
              </w:rPr>
              <w:t>–</w:t>
            </w:r>
          </w:p>
        </w:tc>
        <w:tc>
          <w:tcPr>
            <w:tcW w:w="811" w:type="dxa"/>
          </w:tcPr>
          <w:p w14:paraId="03C32DC3" w14:textId="77777777" w:rsidR="007E418D" w:rsidRDefault="007E418D">
            <w:r>
              <w:rPr>
                <w:sz w:val="13"/>
              </w:rPr>
              <w:t>Band 2</w:t>
            </w:r>
          </w:p>
        </w:tc>
      </w:tr>
      <w:tr w:rsidR="007E418D" w14:paraId="4D69B537" w14:textId="77777777">
        <w:trPr>
          <w:jc w:val="center"/>
        </w:trPr>
        <w:tc>
          <w:tcPr>
            <w:tcW w:w="811" w:type="dxa"/>
            <w:shd w:val="clear" w:color="auto" w:fill="E8F5E9"/>
          </w:tcPr>
          <w:p w14:paraId="4F2F847D" w14:textId="77777777" w:rsidR="007E418D" w:rsidRDefault="007E418D">
            <w:pPr>
              <w:jc w:val="center"/>
            </w:pPr>
            <w:r>
              <w:rPr>
                <w:sz w:val="13"/>
              </w:rPr>
              <w:t>50</w:t>
            </w:r>
          </w:p>
        </w:tc>
        <w:tc>
          <w:tcPr>
            <w:tcW w:w="811" w:type="dxa"/>
            <w:shd w:val="clear" w:color="auto" w:fill="E8F5E9"/>
          </w:tcPr>
          <w:p w14:paraId="6CFA923D" w14:textId="77777777" w:rsidR="007E418D" w:rsidRDefault="007E418D">
            <w:r>
              <w:rPr>
                <w:b/>
                <w:sz w:val="13"/>
              </w:rPr>
              <w:t>Fiji</w:t>
            </w:r>
          </w:p>
        </w:tc>
        <w:tc>
          <w:tcPr>
            <w:tcW w:w="811" w:type="dxa"/>
            <w:shd w:val="clear" w:color="auto" w:fill="E8F5E9"/>
          </w:tcPr>
          <w:p w14:paraId="63C91E67" w14:textId="77777777" w:rsidR="007E418D" w:rsidRDefault="007E418D">
            <w:pPr>
              <w:jc w:val="center"/>
            </w:pPr>
            <w:r>
              <w:rPr>
                <w:sz w:val="13"/>
              </w:rPr>
              <w:t>7.39</w:t>
            </w:r>
          </w:p>
        </w:tc>
        <w:tc>
          <w:tcPr>
            <w:tcW w:w="811" w:type="dxa"/>
            <w:shd w:val="clear" w:color="auto" w:fill="E8F5E9"/>
          </w:tcPr>
          <w:p w14:paraId="35A03301" w14:textId="77777777" w:rsidR="007E418D" w:rsidRDefault="007E418D">
            <w:pPr>
              <w:jc w:val="center"/>
            </w:pPr>
            <w:r>
              <w:rPr>
                <w:sz w:val="13"/>
              </w:rPr>
              <w:t>3.69</w:t>
            </w:r>
          </w:p>
        </w:tc>
        <w:tc>
          <w:tcPr>
            <w:tcW w:w="811" w:type="dxa"/>
            <w:shd w:val="clear" w:color="auto" w:fill="E8F5E9"/>
          </w:tcPr>
          <w:p w14:paraId="5DD1822E" w14:textId="77777777" w:rsidR="007E418D" w:rsidRDefault="007E418D">
            <w:pPr>
              <w:jc w:val="center"/>
            </w:pPr>
            <w:r>
              <w:rPr>
                <w:sz w:val="13"/>
              </w:rPr>
              <w:t>3.69</w:t>
            </w:r>
          </w:p>
        </w:tc>
        <w:tc>
          <w:tcPr>
            <w:tcW w:w="811" w:type="dxa"/>
            <w:shd w:val="clear" w:color="auto" w:fill="E8F5E9"/>
          </w:tcPr>
          <w:p w14:paraId="497C103A" w14:textId="77777777" w:rsidR="007E418D" w:rsidRDefault="007E418D">
            <w:pPr>
              <w:jc w:val="center"/>
            </w:pPr>
            <w:r>
              <w:rPr>
                <w:sz w:val="13"/>
              </w:rPr>
              <w:t>7.39</w:t>
            </w:r>
          </w:p>
        </w:tc>
        <w:tc>
          <w:tcPr>
            <w:tcW w:w="811" w:type="dxa"/>
            <w:shd w:val="clear" w:color="auto" w:fill="E8F5E9"/>
          </w:tcPr>
          <w:p w14:paraId="37876207" w14:textId="77777777" w:rsidR="007E418D" w:rsidRDefault="007E418D">
            <w:pPr>
              <w:jc w:val="center"/>
            </w:pPr>
            <w:r>
              <w:rPr>
                <w:sz w:val="13"/>
              </w:rPr>
              <w:t>0.00</w:t>
            </w:r>
          </w:p>
        </w:tc>
        <w:tc>
          <w:tcPr>
            <w:tcW w:w="811" w:type="dxa"/>
            <w:shd w:val="clear" w:color="auto" w:fill="E8F5E9"/>
          </w:tcPr>
          <w:p w14:paraId="5FC88207" w14:textId="77777777" w:rsidR="007E418D" w:rsidRDefault="007E418D">
            <w:pPr>
              <w:jc w:val="center"/>
            </w:pPr>
            <w:r>
              <w:rPr>
                <w:sz w:val="13"/>
              </w:rPr>
              <w:t>0.00</w:t>
            </w:r>
          </w:p>
        </w:tc>
        <w:tc>
          <w:tcPr>
            <w:tcW w:w="811" w:type="dxa"/>
            <w:shd w:val="clear" w:color="auto" w:fill="E8F5E9"/>
          </w:tcPr>
          <w:p w14:paraId="2A313E6E" w14:textId="77777777" w:rsidR="007E418D" w:rsidRDefault="007E418D">
            <w:r>
              <w:rPr>
                <w:sz w:val="13"/>
              </w:rPr>
              <w:t>Upper middle income</w:t>
            </w:r>
          </w:p>
        </w:tc>
        <w:tc>
          <w:tcPr>
            <w:tcW w:w="811" w:type="dxa"/>
            <w:shd w:val="clear" w:color="auto" w:fill="E8F5E9"/>
          </w:tcPr>
          <w:p w14:paraId="3E34CD6A" w14:textId="77777777" w:rsidR="007E418D" w:rsidRDefault="007E418D">
            <w:r>
              <w:rPr>
                <w:sz w:val="13"/>
              </w:rPr>
              <w:t>–</w:t>
            </w:r>
          </w:p>
        </w:tc>
        <w:tc>
          <w:tcPr>
            <w:tcW w:w="811" w:type="dxa"/>
            <w:shd w:val="clear" w:color="auto" w:fill="E8F5E9"/>
          </w:tcPr>
          <w:p w14:paraId="0AB931FB" w14:textId="77777777" w:rsidR="007E418D" w:rsidRDefault="007E418D">
            <w:r>
              <w:rPr>
                <w:sz w:val="13"/>
              </w:rPr>
              <w:t>SIDS</w:t>
            </w:r>
          </w:p>
        </w:tc>
        <w:tc>
          <w:tcPr>
            <w:tcW w:w="811" w:type="dxa"/>
            <w:shd w:val="clear" w:color="auto" w:fill="E8F5E9"/>
          </w:tcPr>
          <w:p w14:paraId="7DBF0ED2" w14:textId="77777777" w:rsidR="007E418D" w:rsidRDefault="007E418D">
            <w:r>
              <w:rPr>
                <w:sz w:val="13"/>
              </w:rPr>
              <w:t>–</w:t>
            </w:r>
          </w:p>
        </w:tc>
        <w:tc>
          <w:tcPr>
            <w:tcW w:w="811" w:type="dxa"/>
            <w:shd w:val="clear" w:color="auto" w:fill="E8F5E9"/>
          </w:tcPr>
          <w:p w14:paraId="25A887AD" w14:textId="77777777" w:rsidR="007E418D" w:rsidRDefault="007E418D">
            <w:r>
              <w:rPr>
                <w:sz w:val="13"/>
              </w:rPr>
              <w:t>Band 2</w:t>
            </w:r>
          </w:p>
        </w:tc>
      </w:tr>
      <w:tr w:rsidR="007E418D" w14:paraId="4E66D38F" w14:textId="77777777">
        <w:trPr>
          <w:jc w:val="center"/>
        </w:trPr>
        <w:tc>
          <w:tcPr>
            <w:tcW w:w="811" w:type="dxa"/>
          </w:tcPr>
          <w:p w14:paraId="6B59CFC0" w14:textId="77777777" w:rsidR="007E418D" w:rsidRDefault="007E418D">
            <w:pPr>
              <w:jc w:val="center"/>
            </w:pPr>
            <w:r>
              <w:rPr>
                <w:sz w:val="13"/>
              </w:rPr>
              <w:t>51</w:t>
            </w:r>
          </w:p>
        </w:tc>
        <w:tc>
          <w:tcPr>
            <w:tcW w:w="811" w:type="dxa"/>
          </w:tcPr>
          <w:p w14:paraId="6F83F19B" w14:textId="77777777" w:rsidR="007E418D" w:rsidRDefault="007E418D">
            <w:r>
              <w:rPr>
                <w:sz w:val="13"/>
              </w:rPr>
              <w:t>Georgia</w:t>
            </w:r>
          </w:p>
        </w:tc>
        <w:tc>
          <w:tcPr>
            <w:tcW w:w="811" w:type="dxa"/>
          </w:tcPr>
          <w:p w14:paraId="33D8C710" w14:textId="77777777" w:rsidR="007E418D" w:rsidRDefault="007E418D">
            <w:pPr>
              <w:jc w:val="center"/>
            </w:pPr>
            <w:r>
              <w:rPr>
                <w:sz w:val="13"/>
              </w:rPr>
              <w:t>7.39</w:t>
            </w:r>
          </w:p>
        </w:tc>
        <w:tc>
          <w:tcPr>
            <w:tcW w:w="811" w:type="dxa"/>
          </w:tcPr>
          <w:p w14:paraId="1E597F1D" w14:textId="77777777" w:rsidR="007E418D" w:rsidRDefault="007E418D">
            <w:pPr>
              <w:jc w:val="center"/>
            </w:pPr>
            <w:r>
              <w:rPr>
                <w:sz w:val="13"/>
              </w:rPr>
              <w:t>3.69</w:t>
            </w:r>
          </w:p>
        </w:tc>
        <w:tc>
          <w:tcPr>
            <w:tcW w:w="811" w:type="dxa"/>
          </w:tcPr>
          <w:p w14:paraId="6A6E4E41" w14:textId="77777777" w:rsidR="007E418D" w:rsidRDefault="007E418D">
            <w:pPr>
              <w:jc w:val="center"/>
            </w:pPr>
            <w:r>
              <w:rPr>
                <w:sz w:val="13"/>
              </w:rPr>
              <w:t>3.69</w:t>
            </w:r>
          </w:p>
        </w:tc>
        <w:tc>
          <w:tcPr>
            <w:tcW w:w="811" w:type="dxa"/>
          </w:tcPr>
          <w:p w14:paraId="24BD01D6" w14:textId="77777777" w:rsidR="007E418D" w:rsidRDefault="007E418D">
            <w:pPr>
              <w:jc w:val="center"/>
            </w:pPr>
            <w:r>
              <w:rPr>
                <w:sz w:val="13"/>
              </w:rPr>
              <w:t>7.39</w:t>
            </w:r>
          </w:p>
        </w:tc>
        <w:tc>
          <w:tcPr>
            <w:tcW w:w="811" w:type="dxa"/>
          </w:tcPr>
          <w:p w14:paraId="01FC29A4" w14:textId="77777777" w:rsidR="007E418D" w:rsidRDefault="007E418D">
            <w:pPr>
              <w:jc w:val="center"/>
            </w:pPr>
            <w:r>
              <w:rPr>
                <w:sz w:val="13"/>
              </w:rPr>
              <w:t>0.00</w:t>
            </w:r>
          </w:p>
        </w:tc>
        <w:tc>
          <w:tcPr>
            <w:tcW w:w="811" w:type="dxa"/>
          </w:tcPr>
          <w:p w14:paraId="41D62336" w14:textId="77777777" w:rsidR="007E418D" w:rsidRDefault="007E418D">
            <w:pPr>
              <w:jc w:val="center"/>
            </w:pPr>
            <w:r>
              <w:rPr>
                <w:sz w:val="13"/>
              </w:rPr>
              <w:t>0.00</w:t>
            </w:r>
          </w:p>
        </w:tc>
        <w:tc>
          <w:tcPr>
            <w:tcW w:w="811" w:type="dxa"/>
          </w:tcPr>
          <w:p w14:paraId="4F11B605" w14:textId="77777777" w:rsidR="007E418D" w:rsidRDefault="007E418D">
            <w:r>
              <w:rPr>
                <w:sz w:val="13"/>
              </w:rPr>
              <w:t>Upper middle income</w:t>
            </w:r>
          </w:p>
        </w:tc>
        <w:tc>
          <w:tcPr>
            <w:tcW w:w="811" w:type="dxa"/>
          </w:tcPr>
          <w:p w14:paraId="7580C1C5" w14:textId="77777777" w:rsidR="007E418D" w:rsidRDefault="007E418D">
            <w:r>
              <w:rPr>
                <w:sz w:val="13"/>
              </w:rPr>
              <w:t>–</w:t>
            </w:r>
          </w:p>
        </w:tc>
        <w:tc>
          <w:tcPr>
            <w:tcW w:w="811" w:type="dxa"/>
          </w:tcPr>
          <w:p w14:paraId="6796883E" w14:textId="77777777" w:rsidR="007E418D" w:rsidRDefault="007E418D">
            <w:r>
              <w:rPr>
                <w:sz w:val="13"/>
              </w:rPr>
              <w:t>–</w:t>
            </w:r>
          </w:p>
        </w:tc>
        <w:tc>
          <w:tcPr>
            <w:tcW w:w="811" w:type="dxa"/>
          </w:tcPr>
          <w:p w14:paraId="14F59F19" w14:textId="77777777" w:rsidR="007E418D" w:rsidRDefault="007E418D">
            <w:r>
              <w:rPr>
                <w:sz w:val="13"/>
              </w:rPr>
              <w:t>–</w:t>
            </w:r>
          </w:p>
        </w:tc>
        <w:tc>
          <w:tcPr>
            <w:tcW w:w="811" w:type="dxa"/>
          </w:tcPr>
          <w:p w14:paraId="2DE53D21" w14:textId="77777777" w:rsidR="007E418D" w:rsidRDefault="007E418D">
            <w:r>
              <w:rPr>
                <w:sz w:val="13"/>
              </w:rPr>
              <w:t>Band 2</w:t>
            </w:r>
          </w:p>
        </w:tc>
      </w:tr>
      <w:tr w:rsidR="007E418D" w14:paraId="22A04B8E" w14:textId="77777777">
        <w:trPr>
          <w:jc w:val="center"/>
        </w:trPr>
        <w:tc>
          <w:tcPr>
            <w:tcW w:w="811" w:type="dxa"/>
          </w:tcPr>
          <w:p w14:paraId="59CEF41B" w14:textId="77777777" w:rsidR="007E418D" w:rsidRDefault="007E418D">
            <w:pPr>
              <w:jc w:val="center"/>
            </w:pPr>
            <w:r>
              <w:rPr>
                <w:sz w:val="13"/>
              </w:rPr>
              <w:t>52</w:t>
            </w:r>
          </w:p>
        </w:tc>
        <w:tc>
          <w:tcPr>
            <w:tcW w:w="811" w:type="dxa"/>
          </w:tcPr>
          <w:p w14:paraId="7377A3DF" w14:textId="77777777" w:rsidR="007E418D" w:rsidRDefault="007E418D">
            <w:r>
              <w:rPr>
                <w:sz w:val="13"/>
              </w:rPr>
              <w:t>Guinea</w:t>
            </w:r>
          </w:p>
        </w:tc>
        <w:tc>
          <w:tcPr>
            <w:tcW w:w="811" w:type="dxa"/>
          </w:tcPr>
          <w:p w14:paraId="4FD689B6" w14:textId="77777777" w:rsidR="007E418D" w:rsidRDefault="007E418D">
            <w:pPr>
              <w:jc w:val="center"/>
            </w:pPr>
            <w:r>
              <w:rPr>
                <w:sz w:val="13"/>
              </w:rPr>
              <w:t>7.39</w:t>
            </w:r>
          </w:p>
        </w:tc>
        <w:tc>
          <w:tcPr>
            <w:tcW w:w="811" w:type="dxa"/>
          </w:tcPr>
          <w:p w14:paraId="746DF3F0" w14:textId="77777777" w:rsidR="007E418D" w:rsidRDefault="007E418D">
            <w:pPr>
              <w:jc w:val="center"/>
            </w:pPr>
            <w:r>
              <w:rPr>
                <w:sz w:val="13"/>
              </w:rPr>
              <w:t>3.69</w:t>
            </w:r>
          </w:p>
        </w:tc>
        <w:tc>
          <w:tcPr>
            <w:tcW w:w="811" w:type="dxa"/>
          </w:tcPr>
          <w:p w14:paraId="393442D0" w14:textId="77777777" w:rsidR="007E418D" w:rsidRDefault="007E418D">
            <w:pPr>
              <w:jc w:val="center"/>
            </w:pPr>
            <w:r>
              <w:rPr>
                <w:sz w:val="13"/>
              </w:rPr>
              <w:t>3.69</w:t>
            </w:r>
          </w:p>
        </w:tc>
        <w:tc>
          <w:tcPr>
            <w:tcW w:w="811" w:type="dxa"/>
          </w:tcPr>
          <w:p w14:paraId="24F3EC5F" w14:textId="77777777" w:rsidR="007E418D" w:rsidRDefault="007E418D">
            <w:pPr>
              <w:jc w:val="center"/>
            </w:pPr>
            <w:r>
              <w:rPr>
                <w:sz w:val="13"/>
              </w:rPr>
              <w:t>7.39</w:t>
            </w:r>
          </w:p>
        </w:tc>
        <w:tc>
          <w:tcPr>
            <w:tcW w:w="811" w:type="dxa"/>
          </w:tcPr>
          <w:p w14:paraId="3CBFC4F0" w14:textId="77777777" w:rsidR="007E418D" w:rsidRDefault="007E418D">
            <w:pPr>
              <w:jc w:val="center"/>
            </w:pPr>
            <w:r>
              <w:rPr>
                <w:sz w:val="13"/>
              </w:rPr>
              <w:t>0.00</w:t>
            </w:r>
          </w:p>
        </w:tc>
        <w:tc>
          <w:tcPr>
            <w:tcW w:w="811" w:type="dxa"/>
          </w:tcPr>
          <w:p w14:paraId="23F30F85" w14:textId="77777777" w:rsidR="007E418D" w:rsidRDefault="007E418D">
            <w:pPr>
              <w:jc w:val="center"/>
            </w:pPr>
            <w:r>
              <w:rPr>
                <w:sz w:val="13"/>
              </w:rPr>
              <w:t>0.00</w:t>
            </w:r>
          </w:p>
        </w:tc>
        <w:tc>
          <w:tcPr>
            <w:tcW w:w="811" w:type="dxa"/>
          </w:tcPr>
          <w:p w14:paraId="3EA71D1C" w14:textId="77777777" w:rsidR="007E418D" w:rsidRDefault="007E418D">
            <w:r>
              <w:rPr>
                <w:sz w:val="13"/>
              </w:rPr>
              <w:t>Lower middle income</w:t>
            </w:r>
          </w:p>
        </w:tc>
        <w:tc>
          <w:tcPr>
            <w:tcW w:w="811" w:type="dxa"/>
          </w:tcPr>
          <w:p w14:paraId="2C149310" w14:textId="77777777" w:rsidR="007E418D" w:rsidRDefault="007E418D">
            <w:r>
              <w:rPr>
                <w:sz w:val="13"/>
              </w:rPr>
              <w:t>LDC</w:t>
            </w:r>
          </w:p>
        </w:tc>
        <w:tc>
          <w:tcPr>
            <w:tcW w:w="811" w:type="dxa"/>
          </w:tcPr>
          <w:p w14:paraId="2C5AA920" w14:textId="77777777" w:rsidR="007E418D" w:rsidRDefault="007E418D">
            <w:r>
              <w:rPr>
                <w:sz w:val="13"/>
              </w:rPr>
              <w:t>–</w:t>
            </w:r>
          </w:p>
        </w:tc>
        <w:tc>
          <w:tcPr>
            <w:tcW w:w="811" w:type="dxa"/>
          </w:tcPr>
          <w:p w14:paraId="2D170213" w14:textId="77777777" w:rsidR="007E418D" w:rsidRDefault="007E418D">
            <w:r>
              <w:rPr>
                <w:sz w:val="13"/>
              </w:rPr>
              <w:t>–</w:t>
            </w:r>
          </w:p>
        </w:tc>
        <w:tc>
          <w:tcPr>
            <w:tcW w:w="811" w:type="dxa"/>
          </w:tcPr>
          <w:p w14:paraId="66B75763" w14:textId="77777777" w:rsidR="007E418D" w:rsidRDefault="007E418D">
            <w:r>
              <w:rPr>
                <w:sz w:val="13"/>
              </w:rPr>
              <w:t>Band 2</w:t>
            </w:r>
          </w:p>
        </w:tc>
      </w:tr>
      <w:tr w:rsidR="007E418D" w14:paraId="59FF5173" w14:textId="77777777">
        <w:trPr>
          <w:jc w:val="center"/>
        </w:trPr>
        <w:tc>
          <w:tcPr>
            <w:tcW w:w="811" w:type="dxa"/>
            <w:shd w:val="clear" w:color="auto" w:fill="E8F5E9"/>
          </w:tcPr>
          <w:p w14:paraId="7A7F5136" w14:textId="77777777" w:rsidR="007E418D" w:rsidRDefault="007E418D">
            <w:pPr>
              <w:jc w:val="center"/>
            </w:pPr>
            <w:r>
              <w:rPr>
                <w:sz w:val="13"/>
              </w:rPr>
              <w:t>53</w:t>
            </w:r>
          </w:p>
        </w:tc>
        <w:tc>
          <w:tcPr>
            <w:tcW w:w="811" w:type="dxa"/>
            <w:shd w:val="clear" w:color="auto" w:fill="E8F5E9"/>
          </w:tcPr>
          <w:p w14:paraId="015B8187" w14:textId="77777777" w:rsidR="007E418D" w:rsidRDefault="007E418D">
            <w:r>
              <w:rPr>
                <w:b/>
                <w:sz w:val="13"/>
              </w:rPr>
              <w:t>Haiti</w:t>
            </w:r>
          </w:p>
        </w:tc>
        <w:tc>
          <w:tcPr>
            <w:tcW w:w="811" w:type="dxa"/>
            <w:shd w:val="clear" w:color="auto" w:fill="E8F5E9"/>
          </w:tcPr>
          <w:p w14:paraId="2E84C3BA" w14:textId="77777777" w:rsidR="007E418D" w:rsidRDefault="007E418D">
            <w:pPr>
              <w:jc w:val="center"/>
            </w:pPr>
            <w:r>
              <w:rPr>
                <w:sz w:val="13"/>
              </w:rPr>
              <w:t>7.39</w:t>
            </w:r>
          </w:p>
        </w:tc>
        <w:tc>
          <w:tcPr>
            <w:tcW w:w="811" w:type="dxa"/>
            <w:shd w:val="clear" w:color="auto" w:fill="E8F5E9"/>
          </w:tcPr>
          <w:p w14:paraId="36558C71" w14:textId="77777777" w:rsidR="007E418D" w:rsidRDefault="007E418D">
            <w:pPr>
              <w:jc w:val="center"/>
            </w:pPr>
            <w:r>
              <w:rPr>
                <w:sz w:val="13"/>
              </w:rPr>
              <w:t>3.69</w:t>
            </w:r>
          </w:p>
        </w:tc>
        <w:tc>
          <w:tcPr>
            <w:tcW w:w="811" w:type="dxa"/>
            <w:shd w:val="clear" w:color="auto" w:fill="E8F5E9"/>
          </w:tcPr>
          <w:p w14:paraId="0AF9902D" w14:textId="77777777" w:rsidR="007E418D" w:rsidRDefault="007E418D">
            <w:pPr>
              <w:jc w:val="center"/>
            </w:pPr>
            <w:r>
              <w:rPr>
                <w:sz w:val="13"/>
              </w:rPr>
              <w:t>3.69</w:t>
            </w:r>
          </w:p>
        </w:tc>
        <w:tc>
          <w:tcPr>
            <w:tcW w:w="811" w:type="dxa"/>
            <w:shd w:val="clear" w:color="auto" w:fill="E8F5E9"/>
          </w:tcPr>
          <w:p w14:paraId="231CC44C" w14:textId="77777777" w:rsidR="007E418D" w:rsidRDefault="007E418D">
            <w:pPr>
              <w:jc w:val="center"/>
            </w:pPr>
            <w:r>
              <w:rPr>
                <w:sz w:val="13"/>
              </w:rPr>
              <w:t>7.39</w:t>
            </w:r>
          </w:p>
        </w:tc>
        <w:tc>
          <w:tcPr>
            <w:tcW w:w="811" w:type="dxa"/>
            <w:shd w:val="clear" w:color="auto" w:fill="E8F5E9"/>
          </w:tcPr>
          <w:p w14:paraId="21A3690F" w14:textId="77777777" w:rsidR="007E418D" w:rsidRDefault="007E418D">
            <w:pPr>
              <w:jc w:val="center"/>
            </w:pPr>
            <w:r>
              <w:rPr>
                <w:sz w:val="13"/>
              </w:rPr>
              <w:t>0.00</w:t>
            </w:r>
          </w:p>
        </w:tc>
        <w:tc>
          <w:tcPr>
            <w:tcW w:w="811" w:type="dxa"/>
            <w:shd w:val="clear" w:color="auto" w:fill="E8F5E9"/>
          </w:tcPr>
          <w:p w14:paraId="150228F0" w14:textId="77777777" w:rsidR="007E418D" w:rsidRDefault="007E418D">
            <w:pPr>
              <w:jc w:val="center"/>
            </w:pPr>
            <w:r>
              <w:rPr>
                <w:sz w:val="13"/>
              </w:rPr>
              <w:t>0.00</w:t>
            </w:r>
          </w:p>
        </w:tc>
        <w:tc>
          <w:tcPr>
            <w:tcW w:w="811" w:type="dxa"/>
            <w:shd w:val="clear" w:color="auto" w:fill="E8F5E9"/>
          </w:tcPr>
          <w:p w14:paraId="0EE9336A" w14:textId="77777777" w:rsidR="007E418D" w:rsidRDefault="007E418D">
            <w:r>
              <w:rPr>
                <w:sz w:val="13"/>
              </w:rPr>
              <w:t>Lower middle income</w:t>
            </w:r>
          </w:p>
        </w:tc>
        <w:tc>
          <w:tcPr>
            <w:tcW w:w="811" w:type="dxa"/>
            <w:shd w:val="clear" w:color="auto" w:fill="E8F5E9"/>
          </w:tcPr>
          <w:p w14:paraId="23663423" w14:textId="77777777" w:rsidR="007E418D" w:rsidRDefault="007E418D">
            <w:r>
              <w:rPr>
                <w:sz w:val="13"/>
              </w:rPr>
              <w:t>LDC</w:t>
            </w:r>
          </w:p>
        </w:tc>
        <w:tc>
          <w:tcPr>
            <w:tcW w:w="811" w:type="dxa"/>
            <w:shd w:val="clear" w:color="auto" w:fill="E8F5E9"/>
          </w:tcPr>
          <w:p w14:paraId="22EAF942" w14:textId="77777777" w:rsidR="007E418D" w:rsidRDefault="007E418D">
            <w:r>
              <w:rPr>
                <w:sz w:val="13"/>
              </w:rPr>
              <w:t>SIDS</w:t>
            </w:r>
          </w:p>
        </w:tc>
        <w:tc>
          <w:tcPr>
            <w:tcW w:w="811" w:type="dxa"/>
            <w:shd w:val="clear" w:color="auto" w:fill="E8F5E9"/>
          </w:tcPr>
          <w:p w14:paraId="2B692AF3" w14:textId="77777777" w:rsidR="007E418D" w:rsidRDefault="007E418D">
            <w:r>
              <w:rPr>
                <w:sz w:val="13"/>
              </w:rPr>
              <w:t>–</w:t>
            </w:r>
          </w:p>
        </w:tc>
        <w:tc>
          <w:tcPr>
            <w:tcW w:w="811" w:type="dxa"/>
            <w:shd w:val="clear" w:color="auto" w:fill="E8F5E9"/>
          </w:tcPr>
          <w:p w14:paraId="7CA17B2C" w14:textId="77777777" w:rsidR="007E418D" w:rsidRDefault="007E418D">
            <w:r>
              <w:rPr>
                <w:sz w:val="13"/>
              </w:rPr>
              <w:t>Band 2</w:t>
            </w:r>
          </w:p>
        </w:tc>
      </w:tr>
      <w:tr w:rsidR="007E418D" w14:paraId="31BF66F8" w14:textId="77777777">
        <w:trPr>
          <w:jc w:val="center"/>
        </w:trPr>
        <w:tc>
          <w:tcPr>
            <w:tcW w:w="811" w:type="dxa"/>
          </w:tcPr>
          <w:p w14:paraId="32E49C65" w14:textId="77777777" w:rsidR="007E418D" w:rsidRDefault="007E418D">
            <w:pPr>
              <w:jc w:val="center"/>
            </w:pPr>
            <w:r>
              <w:rPr>
                <w:sz w:val="13"/>
              </w:rPr>
              <w:t>54</w:t>
            </w:r>
          </w:p>
        </w:tc>
        <w:tc>
          <w:tcPr>
            <w:tcW w:w="811" w:type="dxa"/>
          </w:tcPr>
          <w:p w14:paraId="07508C96" w14:textId="77777777" w:rsidR="007E418D" w:rsidRDefault="007E418D">
            <w:r>
              <w:rPr>
                <w:sz w:val="13"/>
              </w:rPr>
              <w:t>Honduras</w:t>
            </w:r>
          </w:p>
        </w:tc>
        <w:tc>
          <w:tcPr>
            <w:tcW w:w="811" w:type="dxa"/>
          </w:tcPr>
          <w:p w14:paraId="382E0B51" w14:textId="77777777" w:rsidR="007E418D" w:rsidRDefault="007E418D">
            <w:pPr>
              <w:jc w:val="center"/>
            </w:pPr>
            <w:r>
              <w:rPr>
                <w:sz w:val="13"/>
              </w:rPr>
              <w:t>7.39</w:t>
            </w:r>
          </w:p>
        </w:tc>
        <w:tc>
          <w:tcPr>
            <w:tcW w:w="811" w:type="dxa"/>
          </w:tcPr>
          <w:p w14:paraId="5974FE70" w14:textId="77777777" w:rsidR="007E418D" w:rsidRDefault="007E418D">
            <w:pPr>
              <w:jc w:val="center"/>
            </w:pPr>
            <w:r>
              <w:rPr>
                <w:sz w:val="13"/>
              </w:rPr>
              <w:t>3.69</w:t>
            </w:r>
          </w:p>
        </w:tc>
        <w:tc>
          <w:tcPr>
            <w:tcW w:w="811" w:type="dxa"/>
          </w:tcPr>
          <w:p w14:paraId="7851EA9F" w14:textId="77777777" w:rsidR="007E418D" w:rsidRDefault="007E418D">
            <w:pPr>
              <w:jc w:val="center"/>
            </w:pPr>
            <w:r>
              <w:rPr>
                <w:sz w:val="13"/>
              </w:rPr>
              <w:t>3.69</w:t>
            </w:r>
          </w:p>
        </w:tc>
        <w:tc>
          <w:tcPr>
            <w:tcW w:w="811" w:type="dxa"/>
          </w:tcPr>
          <w:p w14:paraId="79A2D117" w14:textId="77777777" w:rsidR="007E418D" w:rsidRDefault="007E418D">
            <w:pPr>
              <w:jc w:val="center"/>
            </w:pPr>
            <w:r>
              <w:rPr>
                <w:sz w:val="13"/>
              </w:rPr>
              <w:t>7.39</w:t>
            </w:r>
          </w:p>
        </w:tc>
        <w:tc>
          <w:tcPr>
            <w:tcW w:w="811" w:type="dxa"/>
          </w:tcPr>
          <w:p w14:paraId="763C5ECE" w14:textId="77777777" w:rsidR="007E418D" w:rsidRDefault="007E418D">
            <w:pPr>
              <w:jc w:val="center"/>
            </w:pPr>
            <w:r>
              <w:rPr>
                <w:sz w:val="13"/>
              </w:rPr>
              <w:t>0.00</w:t>
            </w:r>
          </w:p>
        </w:tc>
        <w:tc>
          <w:tcPr>
            <w:tcW w:w="811" w:type="dxa"/>
          </w:tcPr>
          <w:p w14:paraId="050E03FE" w14:textId="77777777" w:rsidR="007E418D" w:rsidRDefault="007E418D">
            <w:pPr>
              <w:jc w:val="center"/>
            </w:pPr>
            <w:r>
              <w:rPr>
                <w:sz w:val="13"/>
              </w:rPr>
              <w:t>0.00</w:t>
            </w:r>
          </w:p>
        </w:tc>
        <w:tc>
          <w:tcPr>
            <w:tcW w:w="811" w:type="dxa"/>
          </w:tcPr>
          <w:p w14:paraId="05BBE432" w14:textId="77777777" w:rsidR="007E418D" w:rsidRDefault="007E418D">
            <w:r>
              <w:rPr>
                <w:sz w:val="13"/>
              </w:rPr>
              <w:t>Lower middle income</w:t>
            </w:r>
          </w:p>
        </w:tc>
        <w:tc>
          <w:tcPr>
            <w:tcW w:w="811" w:type="dxa"/>
          </w:tcPr>
          <w:p w14:paraId="142DF921" w14:textId="77777777" w:rsidR="007E418D" w:rsidRDefault="007E418D">
            <w:r>
              <w:rPr>
                <w:sz w:val="13"/>
              </w:rPr>
              <w:t>–</w:t>
            </w:r>
          </w:p>
        </w:tc>
        <w:tc>
          <w:tcPr>
            <w:tcW w:w="811" w:type="dxa"/>
          </w:tcPr>
          <w:p w14:paraId="42BB2BD9" w14:textId="77777777" w:rsidR="007E418D" w:rsidRDefault="007E418D">
            <w:r>
              <w:rPr>
                <w:sz w:val="13"/>
              </w:rPr>
              <w:t>–</w:t>
            </w:r>
          </w:p>
        </w:tc>
        <w:tc>
          <w:tcPr>
            <w:tcW w:w="811" w:type="dxa"/>
          </w:tcPr>
          <w:p w14:paraId="218DFAE7" w14:textId="77777777" w:rsidR="007E418D" w:rsidRDefault="007E418D">
            <w:r>
              <w:rPr>
                <w:sz w:val="13"/>
              </w:rPr>
              <w:t>–</w:t>
            </w:r>
          </w:p>
        </w:tc>
        <w:tc>
          <w:tcPr>
            <w:tcW w:w="811" w:type="dxa"/>
          </w:tcPr>
          <w:p w14:paraId="5EDF25F1" w14:textId="77777777" w:rsidR="007E418D" w:rsidRDefault="007E418D">
            <w:r>
              <w:rPr>
                <w:sz w:val="13"/>
              </w:rPr>
              <w:t>Band 2</w:t>
            </w:r>
          </w:p>
        </w:tc>
      </w:tr>
      <w:tr w:rsidR="007E418D" w14:paraId="160FF110" w14:textId="77777777">
        <w:trPr>
          <w:jc w:val="center"/>
        </w:trPr>
        <w:tc>
          <w:tcPr>
            <w:tcW w:w="811" w:type="dxa"/>
            <w:shd w:val="clear" w:color="auto" w:fill="E8F5E9"/>
          </w:tcPr>
          <w:p w14:paraId="16DDF876" w14:textId="77777777" w:rsidR="007E418D" w:rsidRDefault="007E418D">
            <w:pPr>
              <w:jc w:val="center"/>
            </w:pPr>
            <w:r>
              <w:rPr>
                <w:sz w:val="13"/>
              </w:rPr>
              <w:t>55</w:t>
            </w:r>
          </w:p>
        </w:tc>
        <w:tc>
          <w:tcPr>
            <w:tcW w:w="811" w:type="dxa"/>
            <w:shd w:val="clear" w:color="auto" w:fill="E8F5E9"/>
          </w:tcPr>
          <w:p w14:paraId="5C917B77" w14:textId="77777777" w:rsidR="007E418D" w:rsidRDefault="007E418D">
            <w:r>
              <w:rPr>
                <w:b/>
                <w:sz w:val="13"/>
              </w:rPr>
              <w:t>Jamaica</w:t>
            </w:r>
          </w:p>
        </w:tc>
        <w:tc>
          <w:tcPr>
            <w:tcW w:w="811" w:type="dxa"/>
            <w:shd w:val="clear" w:color="auto" w:fill="E8F5E9"/>
          </w:tcPr>
          <w:p w14:paraId="543A71B3" w14:textId="77777777" w:rsidR="007E418D" w:rsidRDefault="007E418D">
            <w:pPr>
              <w:jc w:val="center"/>
            </w:pPr>
            <w:r>
              <w:rPr>
                <w:sz w:val="13"/>
              </w:rPr>
              <w:t>7.39</w:t>
            </w:r>
          </w:p>
        </w:tc>
        <w:tc>
          <w:tcPr>
            <w:tcW w:w="811" w:type="dxa"/>
            <w:shd w:val="clear" w:color="auto" w:fill="E8F5E9"/>
          </w:tcPr>
          <w:p w14:paraId="6128C853" w14:textId="77777777" w:rsidR="007E418D" w:rsidRDefault="007E418D">
            <w:pPr>
              <w:jc w:val="center"/>
            </w:pPr>
            <w:r>
              <w:rPr>
                <w:sz w:val="13"/>
              </w:rPr>
              <w:t>3.69</w:t>
            </w:r>
          </w:p>
        </w:tc>
        <w:tc>
          <w:tcPr>
            <w:tcW w:w="811" w:type="dxa"/>
            <w:shd w:val="clear" w:color="auto" w:fill="E8F5E9"/>
          </w:tcPr>
          <w:p w14:paraId="749A125C" w14:textId="77777777" w:rsidR="007E418D" w:rsidRDefault="007E418D">
            <w:pPr>
              <w:jc w:val="center"/>
            </w:pPr>
            <w:r>
              <w:rPr>
                <w:sz w:val="13"/>
              </w:rPr>
              <w:t>3.69</w:t>
            </w:r>
          </w:p>
        </w:tc>
        <w:tc>
          <w:tcPr>
            <w:tcW w:w="811" w:type="dxa"/>
            <w:shd w:val="clear" w:color="auto" w:fill="E8F5E9"/>
          </w:tcPr>
          <w:p w14:paraId="55BF3713" w14:textId="77777777" w:rsidR="007E418D" w:rsidRDefault="007E418D">
            <w:pPr>
              <w:jc w:val="center"/>
            </w:pPr>
            <w:r>
              <w:rPr>
                <w:sz w:val="13"/>
              </w:rPr>
              <w:t>7.39</w:t>
            </w:r>
          </w:p>
        </w:tc>
        <w:tc>
          <w:tcPr>
            <w:tcW w:w="811" w:type="dxa"/>
            <w:shd w:val="clear" w:color="auto" w:fill="E8F5E9"/>
          </w:tcPr>
          <w:p w14:paraId="23B0C412" w14:textId="77777777" w:rsidR="007E418D" w:rsidRDefault="007E418D">
            <w:pPr>
              <w:jc w:val="center"/>
            </w:pPr>
            <w:r>
              <w:rPr>
                <w:sz w:val="13"/>
              </w:rPr>
              <w:t>0.00</w:t>
            </w:r>
          </w:p>
        </w:tc>
        <w:tc>
          <w:tcPr>
            <w:tcW w:w="811" w:type="dxa"/>
            <w:shd w:val="clear" w:color="auto" w:fill="E8F5E9"/>
          </w:tcPr>
          <w:p w14:paraId="4F5EBD28" w14:textId="77777777" w:rsidR="007E418D" w:rsidRDefault="007E418D">
            <w:pPr>
              <w:jc w:val="center"/>
            </w:pPr>
            <w:r>
              <w:rPr>
                <w:sz w:val="13"/>
              </w:rPr>
              <w:t>0.00</w:t>
            </w:r>
          </w:p>
        </w:tc>
        <w:tc>
          <w:tcPr>
            <w:tcW w:w="811" w:type="dxa"/>
            <w:shd w:val="clear" w:color="auto" w:fill="E8F5E9"/>
          </w:tcPr>
          <w:p w14:paraId="008B807A" w14:textId="77777777" w:rsidR="007E418D" w:rsidRDefault="007E418D">
            <w:r>
              <w:rPr>
                <w:sz w:val="13"/>
              </w:rPr>
              <w:t>Upper middle income</w:t>
            </w:r>
          </w:p>
        </w:tc>
        <w:tc>
          <w:tcPr>
            <w:tcW w:w="811" w:type="dxa"/>
            <w:shd w:val="clear" w:color="auto" w:fill="E8F5E9"/>
          </w:tcPr>
          <w:p w14:paraId="02CC6CBD" w14:textId="77777777" w:rsidR="007E418D" w:rsidRDefault="007E418D">
            <w:r>
              <w:rPr>
                <w:sz w:val="13"/>
              </w:rPr>
              <w:t>–</w:t>
            </w:r>
          </w:p>
        </w:tc>
        <w:tc>
          <w:tcPr>
            <w:tcW w:w="811" w:type="dxa"/>
            <w:shd w:val="clear" w:color="auto" w:fill="E8F5E9"/>
          </w:tcPr>
          <w:p w14:paraId="77744CC6" w14:textId="77777777" w:rsidR="007E418D" w:rsidRDefault="007E418D">
            <w:r>
              <w:rPr>
                <w:sz w:val="13"/>
              </w:rPr>
              <w:t>SIDS</w:t>
            </w:r>
          </w:p>
        </w:tc>
        <w:tc>
          <w:tcPr>
            <w:tcW w:w="811" w:type="dxa"/>
            <w:shd w:val="clear" w:color="auto" w:fill="E8F5E9"/>
          </w:tcPr>
          <w:p w14:paraId="43B24386" w14:textId="77777777" w:rsidR="007E418D" w:rsidRDefault="007E418D">
            <w:r>
              <w:rPr>
                <w:sz w:val="13"/>
              </w:rPr>
              <w:t>–</w:t>
            </w:r>
          </w:p>
        </w:tc>
        <w:tc>
          <w:tcPr>
            <w:tcW w:w="811" w:type="dxa"/>
            <w:shd w:val="clear" w:color="auto" w:fill="E8F5E9"/>
          </w:tcPr>
          <w:p w14:paraId="28D532F0" w14:textId="77777777" w:rsidR="007E418D" w:rsidRDefault="007E418D">
            <w:r>
              <w:rPr>
                <w:sz w:val="13"/>
              </w:rPr>
              <w:t>Band 2</w:t>
            </w:r>
          </w:p>
        </w:tc>
      </w:tr>
      <w:tr w:rsidR="007E418D" w14:paraId="1AC185FF" w14:textId="77777777">
        <w:trPr>
          <w:jc w:val="center"/>
        </w:trPr>
        <w:tc>
          <w:tcPr>
            <w:tcW w:w="811" w:type="dxa"/>
          </w:tcPr>
          <w:p w14:paraId="7C9FBE69" w14:textId="77777777" w:rsidR="007E418D" w:rsidRDefault="007E418D">
            <w:pPr>
              <w:jc w:val="center"/>
            </w:pPr>
            <w:r>
              <w:rPr>
                <w:sz w:val="13"/>
              </w:rPr>
              <w:t>56</w:t>
            </w:r>
          </w:p>
        </w:tc>
        <w:tc>
          <w:tcPr>
            <w:tcW w:w="811" w:type="dxa"/>
          </w:tcPr>
          <w:p w14:paraId="1758CCEA" w14:textId="77777777" w:rsidR="007E418D" w:rsidRDefault="007E418D">
            <w:r>
              <w:rPr>
                <w:sz w:val="13"/>
              </w:rPr>
              <w:t>Kyrgyzstan</w:t>
            </w:r>
          </w:p>
        </w:tc>
        <w:tc>
          <w:tcPr>
            <w:tcW w:w="811" w:type="dxa"/>
          </w:tcPr>
          <w:p w14:paraId="44B9EFC5" w14:textId="77777777" w:rsidR="007E418D" w:rsidRDefault="007E418D">
            <w:pPr>
              <w:jc w:val="center"/>
            </w:pPr>
            <w:r>
              <w:rPr>
                <w:sz w:val="13"/>
              </w:rPr>
              <w:t>7.39</w:t>
            </w:r>
          </w:p>
        </w:tc>
        <w:tc>
          <w:tcPr>
            <w:tcW w:w="811" w:type="dxa"/>
          </w:tcPr>
          <w:p w14:paraId="2C302C56" w14:textId="77777777" w:rsidR="007E418D" w:rsidRDefault="007E418D">
            <w:pPr>
              <w:jc w:val="center"/>
            </w:pPr>
            <w:r>
              <w:rPr>
                <w:sz w:val="13"/>
              </w:rPr>
              <w:t>3.69</w:t>
            </w:r>
          </w:p>
        </w:tc>
        <w:tc>
          <w:tcPr>
            <w:tcW w:w="811" w:type="dxa"/>
          </w:tcPr>
          <w:p w14:paraId="4F21BBEE" w14:textId="77777777" w:rsidR="007E418D" w:rsidRDefault="007E418D">
            <w:pPr>
              <w:jc w:val="center"/>
            </w:pPr>
            <w:r>
              <w:rPr>
                <w:sz w:val="13"/>
              </w:rPr>
              <w:t>3.69</w:t>
            </w:r>
          </w:p>
        </w:tc>
        <w:tc>
          <w:tcPr>
            <w:tcW w:w="811" w:type="dxa"/>
          </w:tcPr>
          <w:p w14:paraId="5C336763" w14:textId="77777777" w:rsidR="007E418D" w:rsidRDefault="007E418D">
            <w:pPr>
              <w:jc w:val="center"/>
            </w:pPr>
            <w:r>
              <w:rPr>
                <w:sz w:val="13"/>
              </w:rPr>
              <w:t>7.39</w:t>
            </w:r>
          </w:p>
        </w:tc>
        <w:tc>
          <w:tcPr>
            <w:tcW w:w="811" w:type="dxa"/>
          </w:tcPr>
          <w:p w14:paraId="3B121735" w14:textId="77777777" w:rsidR="007E418D" w:rsidRDefault="007E418D">
            <w:pPr>
              <w:jc w:val="center"/>
            </w:pPr>
            <w:r>
              <w:rPr>
                <w:sz w:val="13"/>
              </w:rPr>
              <w:t>0.00</w:t>
            </w:r>
          </w:p>
        </w:tc>
        <w:tc>
          <w:tcPr>
            <w:tcW w:w="811" w:type="dxa"/>
          </w:tcPr>
          <w:p w14:paraId="401128B7" w14:textId="77777777" w:rsidR="007E418D" w:rsidRDefault="007E418D">
            <w:pPr>
              <w:jc w:val="center"/>
            </w:pPr>
            <w:r>
              <w:rPr>
                <w:sz w:val="13"/>
              </w:rPr>
              <w:t>0.00</w:t>
            </w:r>
          </w:p>
        </w:tc>
        <w:tc>
          <w:tcPr>
            <w:tcW w:w="811" w:type="dxa"/>
          </w:tcPr>
          <w:p w14:paraId="6D53D3DD" w14:textId="77777777" w:rsidR="007E418D" w:rsidRDefault="007E418D">
            <w:r>
              <w:rPr>
                <w:sz w:val="13"/>
              </w:rPr>
              <w:t>Lower middle income</w:t>
            </w:r>
          </w:p>
        </w:tc>
        <w:tc>
          <w:tcPr>
            <w:tcW w:w="811" w:type="dxa"/>
          </w:tcPr>
          <w:p w14:paraId="43F3A7E4" w14:textId="77777777" w:rsidR="007E418D" w:rsidRDefault="007E418D">
            <w:r>
              <w:rPr>
                <w:sz w:val="13"/>
              </w:rPr>
              <w:t>–</w:t>
            </w:r>
          </w:p>
        </w:tc>
        <w:tc>
          <w:tcPr>
            <w:tcW w:w="811" w:type="dxa"/>
          </w:tcPr>
          <w:p w14:paraId="757CB12A" w14:textId="77777777" w:rsidR="007E418D" w:rsidRDefault="007E418D">
            <w:r>
              <w:rPr>
                <w:sz w:val="13"/>
              </w:rPr>
              <w:t>–</w:t>
            </w:r>
          </w:p>
        </w:tc>
        <w:tc>
          <w:tcPr>
            <w:tcW w:w="811" w:type="dxa"/>
          </w:tcPr>
          <w:p w14:paraId="4BA58235" w14:textId="77777777" w:rsidR="007E418D" w:rsidRDefault="007E418D">
            <w:r>
              <w:rPr>
                <w:sz w:val="13"/>
              </w:rPr>
              <w:t>–</w:t>
            </w:r>
          </w:p>
        </w:tc>
        <w:tc>
          <w:tcPr>
            <w:tcW w:w="811" w:type="dxa"/>
          </w:tcPr>
          <w:p w14:paraId="2780FEF3" w14:textId="77777777" w:rsidR="007E418D" w:rsidRDefault="007E418D">
            <w:r>
              <w:rPr>
                <w:sz w:val="13"/>
              </w:rPr>
              <w:t>Band 2</w:t>
            </w:r>
          </w:p>
        </w:tc>
      </w:tr>
      <w:tr w:rsidR="007E418D" w14:paraId="574D7E9A" w14:textId="77777777">
        <w:trPr>
          <w:jc w:val="center"/>
        </w:trPr>
        <w:tc>
          <w:tcPr>
            <w:tcW w:w="811" w:type="dxa"/>
          </w:tcPr>
          <w:p w14:paraId="0D3E59B0" w14:textId="77777777" w:rsidR="007E418D" w:rsidRDefault="007E418D">
            <w:pPr>
              <w:jc w:val="center"/>
            </w:pPr>
            <w:r>
              <w:rPr>
                <w:sz w:val="13"/>
              </w:rPr>
              <w:t>57</w:t>
            </w:r>
          </w:p>
        </w:tc>
        <w:tc>
          <w:tcPr>
            <w:tcW w:w="811" w:type="dxa"/>
          </w:tcPr>
          <w:p w14:paraId="2C036472" w14:textId="77777777" w:rsidR="007E418D" w:rsidRDefault="007E418D">
            <w:r>
              <w:rPr>
                <w:sz w:val="13"/>
              </w:rPr>
              <w:t>Lao People's Democratic Republic</w:t>
            </w:r>
          </w:p>
        </w:tc>
        <w:tc>
          <w:tcPr>
            <w:tcW w:w="811" w:type="dxa"/>
          </w:tcPr>
          <w:p w14:paraId="19312309" w14:textId="77777777" w:rsidR="007E418D" w:rsidRDefault="007E418D">
            <w:pPr>
              <w:jc w:val="center"/>
            </w:pPr>
            <w:r>
              <w:rPr>
                <w:sz w:val="13"/>
              </w:rPr>
              <w:t>7.39</w:t>
            </w:r>
          </w:p>
        </w:tc>
        <w:tc>
          <w:tcPr>
            <w:tcW w:w="811" w:type="dxa"/>
          </w:tcPr>
          <w:p w14:paraId="0D19DDE6" w14:textId="77777777" w:rsidR="007E418D" w:rsidRDefault="007E418D">
            <w:pPr>
              <w:jc w:val="center"/>
            </w:pPr>
            <w:r>
              <w:rPr>
                <w:sz w:val="13"/>
              </w:rPr>
              <w:t>3.69</w:t>
            </w:r>
          </w:p>
        </w:tc>
        <w:tc>
          <w:tcPr>
            <w:tcW w:w="811" w:type="dxa"/>
          </w:tcPr>
          <w:p w14:paraId="34627AED" w14:textId="77777777" w:rsidR="007E418D" w:rsidRDefault="007E418D">
            <w:pPr>
              <w:jc w:val="center"/>
            </w:pPr>
            <w:r>
              <w:rPr>
                <w:sz w:val="13"/>
              </w:rPr>
              <w:t>3.69</w:t>
            </w:r>
          </w:p>
        </w:tc>
        <w:tc>
          <w:tcPr>
            <w:tcW w:w="811" w:type="dxa"/>
          </w:tcPr>
          <w:p w14:paraId="41129CAE" w14:textId="77777777" w:rsidR="007E418D" w:rsidRDefault="007E418D">
            <w:pPr>
              <w:jc w:val="center"/>
            </w:pPr>
            <w:r>
              <w:rPr>
                <w:sz w:val="13"/>
              </w:rPr>
              <w:t>7.39</w:t>
            </w:r>
          </w:p>
        </w:tc>
        <w:tc>
          <w:tcPr>
            <w:tcW w:w="811" w:type="dxa"/>
          </w:tcPr>
          <w:p w14:paraId="02119D1A" w14:textId="77777777" w:rsidR="007E418D" w:rsidRDefault="007E418D">
            <w:pPr>
              <w:jc w:val="center"/>
            </w:pPr>
            <w:r>
              <w:rPr>
                <w:sz w:val="13"/>
              </w:rPr>
              <w:t>0.00</w:t>
            </w:r>
          </w:p>
        </w:tc>
        <w:tc>
          <w:tcPr>
            <w:tcW w:w="811" w:type="dxa"/>
          </w:tcPr>
          <w:p w14:paraId="78C49268" w14:textId="77777777" w:rsidR="007E418D" w:rsidRDefault="007E418D">
            <w:pPr>
              <w:jc w:val="center"/>
            </w:pPr>
            <w:r>
              <w:rPr>
                <w:sz w:val="13"/>
              </w:rPr>
              <w:t>0.00</w:t>
            </w:r>
          </w:p>
        </w:tc>
        <w:tc>
          <w:tcPr>
            <w:tcW w:w="811" w:type="dxa"/>
          </w:tcPr>
          <w:p w14:paraId="2831A72E" w14:textId="77777777" w:rsidR="007E418D" w:rsidRDefault="007E418D">
            <w:r>
              <w:rPr>
                <w:sz w:val="13"/>
              </w:rPr>
              <w:t>Lower middle income</w:t>
            </w:r>
          </w:p>
        </w:tc>
        <w:tc>
          <w:tcPr>
            <w:tcW w:w="811" w:type="dxa"/>
          </w:tcPr>
          <w:p w14:paraId="13E762CF" w14:textId="77777777" w:rsidR="007E418D" w:rsidRDefault="007E418D">
            <w:r>
              <w:rPr>
                <w:sz w:val="13"/>
              </w:rPr>
              <w:t>LDC</w:t>
            </w:r>
          </w:p>
        </w:tc>
        <w:tc>
          <w:tcPr>
            <w:tcW w:w="811" w:type="dxa"/>
          </w:tcPr>
          <w:p w14:paraId="2EC66389" w14:textId="77777777" w:rsidR="007E418D" w:rsidRDefault="007E418D">
            <w:r>
              <w:rPr>
                <w:sz w:val="13"/>
              </w:rPr>
              <w:t>–</w:t>
            </w:r>
          </w:p>
        </w:tc>
        <w:tc>
          <w:tcPr>
            <w:tcW w:w="811" w:type="dxa"/>
          </w:tcPr>
          <w:p w14:paraId="0BE54B6D" w14:textId="77777777" w:rsidR="007E418D" w:rsidRDefault="007E418D">
            <w:r>
              <w:rPr>
                <w:sz w:val="13"/>
              </w:rPr>
              <w:t>–</w:t>
            </w:r>
          </w:p>
        </w:tc>
        <w:tc>
          <w:tcPr>
            <w:tcW w:w="811" w:type="dxa"/>
          </w:tcPr>
          <w:p w14:paraId="768B411A" w14:textId="77777777" w:rsidR="007E418D" w:rsidRDefault="007E418D">
            <w:r>
              <w:rPr>
                <w:sz w:val="13"/>
              </w:rPr>
              <w:t>Band 2</w:t>
            </w:r>
          </w:p>
        </w:tc>
      </w:tr>
      <w:tr w:rsidR="007E418D" w14:paraId="45AEC697" w14:textId="77777777">
        <w:trPr>
          <w:jc w:val="center"/>
        </w:trPr>
        <w:tc>
          <w:tcPr>
            <w:tcW w:w="811" w:type="dxa"/>
          </w:tcPr>
          <w:p w14:paraId="52FEB309" w14:textId="77777777" w:rsidR="007E418D" w:rsidRDefault="007E418D">
            <w:pPr>
              <w:jc w:val="center"/>
            </w:pPr>
            <w:r>
              <w:rPr>
                <w:sz w:val="13"/>
              </w:rPr>
              <w:t>58</w:t>
            </w:r>
          </w:p>
        </w:tc>
        <w:tc>
          <w:tcPr>
            <w:tcW w:w="811" w:type="dxa"/>
          </w:tcPr>
          <w:p w14:paraId="102738FD" w14:textId="77777777" w:rsidR="007E418D" w:rsidRDefault="007E418D">
            <w:r>
              <w:rPr>
                <w:sz w:val="13"/>
              </w:rPr>
              <w:t>Madagascar</w:t>
            </w:r>
          </w:p>
        </w:tc>
        <w:tc>
          <w:tcPr>
            <w:tcW w:w="811" w:type="dxa"/>
          </w:tcPr>
          <w:p w14:paraId="4BC1F7C9" w14:textId="77777777" w:rsidR="007E418D" w:rsidRDefault="007E418D">
            <w:pPr>
              <w:jc w:val="center"/>
            </w:pPr>
            <w:r>
              <w:rPr>
                <w:sz w:val="13"/>
              </w:rPr>
              <w:t>7.39</w:t>
            </w:r>
          </w:p>
        </w:tc>
        <w:tc>
          <w:tcPr>
            <w:tcW w:w="811" w:type="dxa"/>
          </w:tcPr>
          <w:p w14:paraId="6B4BA47F" w14:textId="77777777" w:rsidR="007E418D" w:rsidRDefault="007E418D">
            <w:pPr>
              <w:jc w:val="center"/>
            </w:pPr>
            <w:r>
              <w:rPr>
                <w:sz w:val="13"/>
              </w:rPr>
              <w:t>3.69</w:t>
            </w:r>
          </w:p>
        </w:tc>
        <w:tc>
          <w:tcPr>
            <w:tcW w:w="811" w:type="dxa"/>
          </w:tcPr>
          <w:p w14:paraId="4FF28B1B" w14:textId="77777777" w:rsidR="007E418D" w:rsidRDefault="007E418D">
            <w:pPr>
              <w:jc w:val="center"/>
            </w:pPr>
            <w:r>
              <w:rPr>
                <w:sz w:val="13"/>
              </w:rPr>
              <w:t>3.69</w:t>
            </w:r>
          </w:p>
        </w:tc>
        <w:tc>
          <w:tcPr>
            <w:tcW w:w="811" w:type="dxa"/>
          </w:tcPr>
          <w:p w14:paraId="26CF6519" w14:textId="77777777" w:rsidR="007E418D" w:rsidRDefault="007E418D">
            <w:pPr>
              <w:jc w:val="center"/>
            </w:pPr>
            <w:r>
              <w:rPr>
                <w:sz w:val="13"/>
              </w:rPr>
              <w:t>7.39</w:t>
            </w:r>
          </w:p>
        </w:tc>
        <w:tc>
          <w:tcPr>
            <w:tcW w:w="811" w:type="dxa"/>
          </w:tcPr>
          <w:p w14:paraId="7D664532" w14:textId="77777777" w:rsidR="007E418D" w:rsidRDefault="007E418D">
            <w:pPr>
              <w:jc w:val="center"/>
            </w:pPr>
            <w:r>
              <w:rPr>
                <w:sz w:val="13"/>
              </w:rPr>
              <w:t>0.00</w:t>
            </w:r>
          </w:p>
        </w:tc>
        <w:tc>
          <w:tcPr>
            <w:tcW w:w="811" w:type="dxa"/>
          </w:tcPr>
          <w:p w14:paraId="57799C8D" w14:textId="77777777" w:rsidR="007E418D" w:rsidRDefault="007E418D">
            <w:pPr>
              <w:jc w:val="center"/>
            </w:pPr>
            <w:r>
              <w:rPr>
                <w:sz w:val="13"/>
              </w:rPr>
              <w:t>0.00</w:t>
            </w:r>
          </w:p>
        </w:tc>
        <w:tc>
          <w:tcPr>
            <w:tcW w:w="811" w:type="dxa"/>
          </w:tcPr>
          <w:p w14:paraId="6F77C422" w14:textId="77777777" w:rsidR="007E418D" w:rsidRDefault="007E418D">
            <w:r>
              <w:rPr>
                <w:sz w:val="13"/>
              </w:rPr>
              <w:t>Low income</w:t>
            </w:r>
          </w:p>
        </w:tc>
        <w:tc>
          <w:tcPr>
            <w:tcW w:w="811" w:type="dxa"/>
          </w:tcPr>
          <w:p w14:paraId="60AC304E" w14:textId="77777777" w:rsidR="007E418D" w:rsidRDefault="007E418D">
            <w:r>
              <w:rPr>
                <w:sz w:val="13"/>
              </w:rPr>
              <w:t>LDC</w:t>
            </w:r>
          </w:p>
        </w:tc>
        <w:tc>
          <w:tcPr>
            <w:tcW w:w="811" w:type="dxa"/>
          </w:tcPr>
          <w:p w14:paraId="48C60603" w14:textId="77777777" w:rsidR="007E418D" w:rsidRDefault="007E418D">
            <w:r>
              <w:rPr>
                <w:sz w:val="13"/>
              </w:rPr>
              <w:t>–</w:t>
            </w:r>
          </w:p>
        </w:tc>
        <w:tc>
          <w:tcPr>
            <w:tcW w:w="811" w:type="dxa"/>
          </w:tcPr>
          <w:p w14:paraId="6FE18D95" w14:textId="77777777" w:rsidR="007E418D" w:rsidRDefault="007E418D">
            <w:r>
              <w:rPr>
                <w:sz w:val="13"/>
              </w:rPr>
              <w:t>–</w:t>
            </w:r>
          </w:p>
        </w:tc>
        <w:tc>
          <w:tcPr>
            <w:tcW w:w="811" w:type="dxa"/>
          </w:tcPr>
          <w:p w14:paraId="3B018DEE" w14:textId="77777777" w:rsidR="007E418D" w:rsidRDefault="007E418D">
            <w:r>
              <w:rPr>
                <w:sz w:val="13"/>
              </w:rPr>
              <w:t>Band 2</w:t>
            </w:r>
          </w:p>
        </w:tc>
      </w:tr>
      <w:tr w:rsidR="007E418D" w14:paraId="13265764" w14:textId="77777777">
        <w:trPr>
          <w:jc w:val="center"/>
        </w:trPr>
        <w:tc>
          <w:tcPr>
            <w:tcW w:w="811" w:type="dxa"/>
          </w:tcPr>
          <w:p w14:paraId="5D05749B" w14:textId="77777777" w:rsidR="007E418D" w:rsidRDefault="007E418D">
            <w:pPr>
              <w:jc w:val="center"/>
            </w:pPr>
            <w:r>
              <w:rPr>
                <w:sz w:val="13"/>
              </w:rPr>
              <w:t>59</w:t>
            </w:r>
          </w:p>
        </w:tc>
        <w:tc>
          <w:tcPr>
            <w:tcW w:w="811" w:type="dxa"/>
          </w:tcPr>
          <w:p w14:paraId="355751C6" w14:textId="77777777" w:rsidR="007E418D" w:rsidRDefault="007E418D">
            <w:r>
              <w:rPr>
                <w:sz w:val="13"/>
              </w:rPr>
              <w:t>Malawi</w:t>
            </w:r>
          </w:p>
        </w:tc>
        <w:tc>
          <w:tcPr>
            <w:tcW w:w="811" w:type="dxa"/>
          </w:tcPr>
          <w:p w14:paraId="71E8EF3F" w14:textId="77777777" w:rsidR="007E418D" w:rsidRDefault="007E418D">
            <w:pPr>
              <w:jc w:val="center"/>
            </w:pPr>
            <w:r>
              <w:rPr>
                <w:sz w:val="13"/>
              </w:rPr>
              <w:t>7.39</w:t>
            </w:r>
          </w:p>
        </w:tc>
        <w:tc>
          <w:tcPr>
            <w:tcW w:w="811" w:type="dxa"/>
          </w:tcPr>
          <w:p w14:paraId="102F2752" w14:textId="77777777" w:rsidR="007E418D" w:rsidRDefault="007E418D">
            <w:pPr>
              <w:jc w:val="center"/>
            </w:pPr>
            <w:r>
              <w:rPr>
                <w:sz w:val="13"/>
              </w:rPr>
              <w:t>3.69</w:t>
            </w:r>
          </w:p>
        </w:tc>
        <w:tc>
          <w:tcPr>
            <w:tcW w:w="811" w:type="dxa"/>
          </w:tcPr>
          <w:p w14:paraId="7C0429C3" w14:textId="77777777" w:rsidR="007E418D" w:rsidRDefault="007E418D">
            <w:pPr>
              <w:jc w:val="center"/>
            </w:pPr>
            <w:r>
              <w:rPr>
                <w:sz w:val="13"/>
              </w:rPr>
              <w:t>3.69</w:t>
            </w:r>
          </w:p>
        </w:tc>
        <w:tc>
          <w:tcPr>
            <w:tcW w:w="811" w:type="dxa"/>
          </w:tcPr>
          <w:p w14:paraId="46C307CA" w14:textId="77777777" w:rsidR="007E418D" w:rsidRDefault="007E418D">
            <w:pPr>
              <w:jc w:val="center"/>
            </w:pPr>
            <w:r>
              <w:rPr>
                <w:sz w:val="13"/>
              </w:rPr>
              <w:t>7.39</w:t>
            </w:r>
          </w:p>
        </w:tc>
        <w:tc>
          <w:tcPr>
            <w:tcW w:w="811" w:type="dxa"/>
          </w:tcPr>
          <w:p w14:paraId="430EA414" w14:textId="77777777" w:rsidR="007E418D" w:rsidRDefault="007E418D">
            <w:pPr>
              <w:jc w:val="center"/>
            </w:pPr>
            <w:r>
              <w:rPr>
                <w:sz w:val="13"/>
              </w:rPr>
              <w:t>0.00</w:t>
            </w:r>
          </w:p>
        </w:tc>
        <w:tc>
          <w:tcPr>
            <w:tcW w:w="811" w:type="dxa"/>
          </w:tcPr>
          <w:p w14:paraId="23B968FC" w14:textId="77777777" w:rsidR="007E418D" w:rsidRDefault="007E418D">
            <w:pPr>
              <w:jc w:val="center"/>
            </w:pPr>
            <w:r>
              <w:rPr>
                <w:sz w:val="13"/>
              </w:rPr>
              <w:t>0.00</w:t>
            </w:r>
          </w:p>
        </w:tc>
        <w:tc>
          <w:tcPr>
            <w:tcW w:w="811" w:type="dxa"/>
          </w:tcPr>
          <w:p w14:paraId="1AFD5D99" w14:textId="77777777" w:rsidR="007E418D" w:rsidRDefault="007E418D">
            <w:r>
              <w:rPr>
                <w:sz w:val="13"/>
              </w:rPr>
              <w:t>Low income</w:t>
            </w:r>
          </w:p>
        </w:tc>
        <w:tc>
          <w:tcPr>
            <w:tcW w:w="811" w:type="dxa"/>
          </w:tcPr>
          <w:p w14:paraId="04FC6617" w14:textId="77777777" w:rsidR="007E418D" w:rsidRDefault="007E418D">
            <w:r>
              <w:rPr>
                <w:sz w:val="13"/>
              </w:rPr>
              <w:t>LDC</w:t>
            </w:r>
          </w:p>
        </w:tc>
        <w:tc>
          <w:tcPr>
            <w:tcW w:w="811" w:type="dxa"/>
          </w:tcPr>
          <w:p w14:paraId="61E539F9" w14:textId="77777777" w:rsidR="007E418D" w:rsidRDefault="007E418D">
            <w:r>
              <w:rPr>
                <w:sz w:val="13"/>
              </w:rPr>
              <w:t>–</w:t>
            </w:r>
          </w:p>
        </w:tc>
        <w:tc>
          <w:tcPr>
            <w:tcW w:w="811" w:type="dxa"/>
          </w:tcPr>
          <w:p w14:paraId="31EDF972" w14:textId="77777777" w:rsidR="007E418D" w:rsidRDefault="007E418D">
            <w:r>
              <w:rPr>
                <w:sz w:val="13"/>
              </w:rPr>
              <w:t>–</w:t>
            </w:r>
          </w:p>
        </w:tc>
        <w:tc>
          <w:tcPr>
            <w:tcW w:w="811" w:type="dxa"/>
          </w:tcPr>
          <w:p w14:paraId="11876B26" w14:textId="77777777" w:rsidR="007E418D" w:rsidRDefault="007E418D">
            <w:r>
              <w:rPr>
                <w:sz w:val="13"/>
              </w:rPr>
              <w:t>Band 2</w:t>
            </w:r>
          </w:p>
        </w:tc>
      </w:tr>
      <w:tr w:rsidR="007E418D" w14:paraId="50EDC10E" w14:textId="77777777">
        <w:trPr>
          <w:jc w:val="center"/>
        </w:trPr>
        <w:tc>
          <w:tcPr>
            <w:tcW w:w="811" w:type="dxa"/>
            <w:shd w:val="clear" w:color="auto" w:fill="E8F5E9"/>
          </w:tcPr>
          <w:p w14:paraId="40F34EDA" w14:textId="77777777" w:rsidR="007E418D" w:rsidRDefault="007E418D">
            <w:pPr>
              <w:jc w:val="center"/>
            </w:pPr>
            <w:r>
              <w:rPr>
                <w:sz w:val="13"/>
              </w:rPr>
              <w:t>60</w:t>
            </w:r>
          </w:p>
        </w:tc>
        <w:tc>
          <w:tcPr>
            <w:tcW w:w="811" w:type="dxa"/>
            <w:shd w:val="clear" w:color="auto" w:fill="E8F5E9"/>
          </w:tcPr>
          <w:p w14:paraId="5124CB86" w14:textId="77777777" w:rsidR="007E418D" w:rsidRDefault="007E418D">
            <w:r>
              <w:rPr>
                <w:b/>
                <w:sz w:val="13"/>
              </w:rPr>
              <w:t>Maldives</w:t>
            </w:r>
          </w:p>
        </w:tc>
        <w:tc>
          <w:tcPr>
            <w:tcW w:w="811" w:type="dxa"/>
            <w:shd w:val="clear" w:color="auto" w:fill="E8F5E9"/>
          </w:tcPr>
          <w:p w14:paraId="0BA0B4B7" w14:textId="77777777" w:rsidR="007E418D" w:rsidRDefault="007E418D">
            <w:pPr>
              <w:jc w:val="center"/>
            </w:pPr>
            <w:r>
              <w:rPr>
                <w:sz w:val="13"/>
              </w:rPr>
              <w:t>7.39</w:t>
            </w:r>
          </w:p>
        </w:tc>
        <w:tc>
          <w:tcPr>
            <w:tcW w:w="811" w:type="dxa"/>
            <w:shd w:val="clear" w:color="auto" w:fill="E8F5E9"/>
          </w:tcPr>
          <w:p w14:paraId="2F418C93" w14:textId="77777777" w:rsidR="007E418D" w:rsidRDefault="007E418D">
            <w:pPr>
              <w:jc w:val="center"/>
            </w:pPr>
            <w:r>
              <w:rPr>
                <w:sz w:val="13"/>
              </w:rPr>
              <w:t>3.69</w:t>
            </w:r>
          </w:p>
        </w:tc>
        <w:tc>
          <w:tcPr>
            <w:tcW w:w="811" w:type="dxa"/>
            <w:shd w:val="clear" w:color="auto" w:fill="E8F5E9"/>
          </w:tcPr>
          <w:p w14:paraId="00BAB0CF" w14:textId="77777777" w:rsidR="007E418D" w:rsidRDefault="007E418D">
            <w:pPr>
              <w:jc w:val="center"/>
            </w:pPr>
            <w:r>
              <w:rPr>
                <w:sz w:val="13"/>
              </w:rPr>
              <w:t>3.69</w:t>
            </w:r>
          </w:p>
        </w:tc>
        <w:tc>
          <w:tcPr>
            <w:tcW w:w="811" w:type="dxa"/>
            <w:shd w:val="clear" w:color="auto" w:fill="E8F5E9"/>
          </w:tcPr>
          <w:p w14:paraId="151D9AAB" w14:textId="77777777" w:rsidR="007E418D" w:rsidRDefault="007E418D">
            <w:pPr>
              <w:jc w:val="center"/>
            </w:pPr>
            <w:r>
              <w:rPr>
                <w:sz w:val="13"/>
              </w:rPr>
              <w:t>7.39</w:t>
            </w:r>
          </w:p>
        </w:tc>
        <w:tc>
          <w:tcPr>
            <w:tcW w:w="811" w:type="dxa"/>
            <w:shd w:val="clear" w:color="auto" w:fill="E8F5E9"/>
          </w:tcPr>
          <w:p w14:paraId="2BC33EB5" w14:textId="77777777" w:rsidR="007E418D" w:rsidRDefault="007E418D">
            <w:pPr>
              <w:jc w:val="center"/>
            </w:pPr>
            <w:r>
              <w:rPr>
                <w:sz w:val="13"/>
              </w:rPr>
              <w:t>0.00</w:t>
            </w:r>
          </w:p>
        </w:tc>
        <w:tc>
          <w:tcPr>
            <w:tcW w:w="811" w:type="dxa"/>
            <w:shd w:val="clear" w:color="auto" w:fill="E8F5E9"/>
          </w:tcPr>
          <w:p w14:paraId="7C4967A6" w14:textId="77777777" w:rsidR="007E418D" w:rsidRDefault="007E418D">
            <w:pPr>
              <w:jc w:val="center"/>
            </w:pPr>
            <w:r>
              <w:rPr>
                <w:sz w:val="13"/>
              </w:rPr>
              <w:t>0.00</w:t>
            </w:r>
          </w:p>
        </w:tc>
        <w:tc>
          <w:tcPr>
            <w:tcW w:w="811" w:type="dxa"/>
            <w:shd w:val="clear" w:color="auto" w:fill="E8F5E9"/>
          </w:tcPr>
          <w:p w14:paraId="271A5536" w14:textId="77777777" w:rsidR="007E418D" w:rsidRDefault="007E418D">
            <w:r>
              <w:rPr>
                <w:sz w:val="13"/>
              </w:rPr>
              <w:t>Upper middle income</w:t>
            </w:r>
          </w:p>
        </w:tc>
        <w:tc>
          <w:tcPr>
            <w:tcW w:w="811" w:type="dxa"/>
            <w:shd w:val="clear" w:color="auto" w:fill="E8F5E9"/>
          </w:tcPr>
          <w:p w14:paraId="3843CB1D" w14:textId="77777777" w:rsidR="007E418D" w:rsidRDefault="007E418D">
            <w:r>
              <w:rPr>
                <w:sz w:val="13"/>
              </w:rPr>
              <w:t>–</w:t>
            </w:r>
          </w:p>
        </w:tc>
        <w:tc>
          <w:tcPr>
            <w:tcW w:w="811" w:type="dxa"/>
            <w:shd w:val="clear" w:color="auto" w:fill="E8F5E9"/>
          </w:tcPr>
          <w:p w14:paraId="1BD3F0DA" w14:textId="77777777" w:rsidR="007E418D" w:rsidRDefault="007E418D">
            <w:r>
              <w:rPr>
                <w:sz w:val="13"/>
              </w:rPr>
              <w:t>SIDS</w:t>
            </w:r>
          </w:p>
        </w:tc>
        <w:tc>
          <w:tcPr>
            <w:tcW w:w="811" w:type="dxa"/>
            <w:shd w:val="clear" w:color="auto" w:fill="E8F5E9"/>
          </w:tcPr>
          <w:p w14:paraId="2CCBA274" w14:textId="77777777" w:rsidR="007E418D" w:rsidRDefault="007E418D">
            <w:r>
              <w:rPr>
                <w:sz w:val="13"/>
              </w:rPr>
              <w:t>–</w:t>
            </w:r>
          </w:p>
        </w:tc>
        <w:tc>
          <w:tcPr>
            <w:tcW w:w="811" w:type="dxa"/>
            <w:shd w:val="clear" w:color="auto" w:fill="E8F5E9"/>
          </w:tcPr>
          <w:p w14:paraId="1B240C04" w14:textId="77777777" w:rsidR="007E418D" w:rsidRDefault="007E418D">
            <w:r>
              <w:rPr>
                <w:sz w:val="13"/>
              </w:rPr>
              <w:t>Band 2</w:t>
            </w:r>
          </w:p>
        </w:tc>
      </w:tr>
      <w:tr w:rsidR="007E418D" w14:paraId="59FE7E33" w14:textId="77777777">
        <w:trPr>
          <w:jc w:val="center"/>
        </w:trPr>
        <w:tc>
          <w:tcPr>
            <w:tcW w:w="811" w:type="dxa"/>
          </w:tcPr>
          <w:p w14:paraId="4C141A7D" w14:textId="77777777" w:rsidR="007E418D" w:rsidRDefault="007E418D">
            <w:pPr>
              <w:jc w:val="center"/>
            </w:pPr>
            <w:r>
              <w:rPr>
                <w:sz w:val="13"/>
              </w:rPr>
              <w:t>61</w:t>
            </w:r>
          </w:p>
        </w:tc>
        <w:tc>
          <w:tcPr>
            <w:tcW w:w="811" w:type="dxa"/>
          </w:tcPr>
          <w:p w14:paraId="3A491689" w14:textId="77777777" w:rsidR="007E418D" w:rsidRDefault="007E418D">
            <w:r>
              <w:rPr>
                <w:sz w:val="13"/>
              </w:rPr>
              <w:t>Mali</w:t>
            </w:r>
          </w:p>
        </w:tc>
        <w:tc>
          <w:tcPr>
            <w:tcW w:w="811" w:type="dxa"/>
          </w:tcPr>
          <w:p w14:paraId="20F2598B" w14:textId="77777777" w:rsidR="007E418D" w:rsidRDefault="007E418D">
            <w:pPr>
              <w:jc w:val="center"/>
            </w:pPr>
            <w:r>
              <w:rPr>
                <w:sz w:val="13"/>
              </w:rPr>
              <w:t>7.39</w:t>
            </w:r>
          </w:p>
        </w:tc>
        <w:tc>
          <w:tcPr>
            <w:tcW w:w="811" w:type="dxa"/>
          </w:tcPr>
          <w:p w14:paraId="0C61DFD3" w14:textId="77777777" w:rsidR="007E418D" w:rsidRDefault="007E418D">
            <w:pPr>
              <w:jc w:val="center"/>
            </w:pPr>
            <w:r>
              <w:rPr>
                <w:sz w:val="13"/>
              </w:rPr>
              <w:t>3.69</w:t>
            </w:r>
          </w:p>
        </w:tc>
        <w:tc>
          <w:tcPr>
            <w:tcW w:w="811" w:type="dxa"/>
          </w:tcPr>
          <w:p w14:paraId="21D44937" w14:textId="77777777" w:rsidR="007E418D" w:rsidRDefault="007E418D">
            <w:pPr>
              <w:jc w:val="center"/>
            </w:pPr>
            <w:r>
              <w:rPr>
                <w:sz w:val="13"/>
              </w:rPr>
              <w:t>3.69</w:t>
            </w:r>
          </w:p>
        </w:tc>
        <w:tc>
          <w:tcPr>
            <w:tcW w:w="811" w:type="dxa"/>
          </w:tcPr>
          <w:p w14:paraId="68099939" w14:textId="77777777" w:rsidR="007E418D" w:rsidRDefault="007E418D">
            <w:pPr>
              <w:jc w:val="center"/>
            </w:pPr>
            <w:r>
              <w:rPr>
                <w:sz w:val="13"/>
              </w:rPr>
              <w:t>7.39</w:t>
            </w:r>
          </w:p>
        </w:tc>
        <w:tc>
          <w:tcPr>
            <w:tcW w:w="811" w:type="dxa"/>
          </w:tcPr>
          <w:p w14:paraId="5347FC2B" w14:textId="77777777" w:rsidR="007E418D" w:rsidRDefault="007E418D">
            <w:pPr>
              <w:jc w:val="center"/>
            </w:pPr>
            <w:r>
              <w:rPr>
                <w:sz w:val="13"/>
              </w:rPr>
              <w:t>0.00</w:t>
            </w:r>
          </w:p>
        </w:tc>
        <w:tc>
          <w:tcPr>
            <w:tcW w:w="811" w:type="dxa"/>
          </w:tcPr>
          <w:p w14:paraId="0BA1DD02" w14:textId="77777777" w:rsidR="007E418D" w:rsidRDefault="007E418D">
            <w:pPr>
              <w:jc w:val="center"/>
            </w:pPr>
            <w:r>
              <w:rPr>
                <w:sz w:val="13"/>
              </w:rPr>
              <w:t>0.00</w:t>
            </w:r>
          </w:p>
        </w:tc>
        <w:tc>
          <w:tcPr>
            <w:tcW w:w="811" w:type="dxa"/>
          </w:tcPr>
          <w:p w14:paraId="5BA851F8" w14:textId="77777777" w:rsidR="007E418D" w:rsidRDefault="007E418D">
            <w:r>
              <w:rPr>
                <w:sz w:val="13"/>
              </w:rPr>
              <w:t>Low income</w:t>
            </w:r>
          </w:p>
        </w:tc>
        <w:tc>
          <w:tcPr>
            <w:tcW w:w="811" w:type="dxa"/>
          </w:tcPr>
          <w:p w14:paraId="635D726E" w14:textId="77777777" w:rsidR="007E418D" w:rsidRDefault="007E418D">
            <w:r>
              <w:rPr>
                <w:sz w:val="13"/>
              </w:rPr>
              <w:t>LDC</w:t>
            </w:r>
          </w:p>
        </w:tc>
        <w:tc>
          <w:tcPr>
            <w:tcW w:w="811" w:type="dxa"/>
          </w:tcPr>
          <w:p w14:paraId="12FBCFEA" w14:textId="77777777" w:rsidR="007E418D" w:rsidRDefault="007E418D">
            <w:r>
              <w:rPr>
                <w:sz w:val="13"/>
              </w:rPr>
              <w:t>–</w:t>
            </w:r>
          </w:p>
        </w:tc>
        <w:tc>
          <w:tcPr>
            <w:tcW w:w="811" w:type="dxa"/>
          </w:tcPr>
          <w:p w14:paraId="6163F156" w14:textId="77777777" w:rsidR="007E418D" w:rsidRDefault="007E418D">
            <w:r>
              <w:rPr>
                <w:sz w:val="13"/>
              </w:rPr>
              <w:t>–</w:t>
            </w:r>
          </w:p>
        </w:tc>
        <w:tc>
          <w:tcPr>
            <w:tcW w:w="811" w:type="dxa"/>
          </w:tcPr>
          <w:p w14:paraId="522E6C53" w14:textId="77777777" w:rsidR="007E418D" w:rsidRDefault="007E418D">
            <w:r>
              <w:rPr>
                <w:sz w:val="13"/>
              </w:rPr>
              <w:t>Band 2</w:t>
            </w:r>
          </w:p>
        </w:tc>
      </w:tr>
      <w:tr w:rsidR="007E418D" w14:paraId="64F2FEFB" w14:textId="77777777">
        <w:trPr>
          <w:jc w:val="center"/>
        </w:trPr>
        <w:tc>
          <w:tcPr>
            <w:tcW w:w="811" w:type="dxa"/>
          </w:tcPr>
          <w:p w14:paraId="133C4066" w14:textId="77777777" w:rsidR="007E418D" w:rsidRDefault="007E418D">
            <w:pPr>
              <w:jc w:val="center"/>
            </w:pPr>
            <w:r>
              <w:rPr>
                <w:sz w:val="13"/>
              </w:rPr>
              <w:t>62</w:t>
            </w:r>
          </w:p>
        </w:tc>
        <w:tc>
          <w:tcPr>
            <w:tcW w:w="811" w:type="dxa"/>
          </w:tcPr>
          <w:p w14:paraId="097F42AE" w14:textId="77777777" w:rsidR="007E418D" w:rsidRDefault="007E418D">
            <w:r>
              <w:rPr>
                <w:sz w:val="13"/>
              </w:rPr>
              <w:t>Mauritania</w:t>
            </w:r>
          </w:p>
        </w:tc>
        <w:tc>
          <w:tcPr>
            <w:tcW w:w="811" w:type="dxa"/>
          </w:tcPr>
          <w:p w14:paraId="722DB478" w14:textId="77777777" w:rsidR="007E418D" w:rsidRDefault="007E418D">
            <w:pPr>
              <w:jc w:val="center"/>
            </w:pPr>
            <w:r>
              <w:rPr>
                <w:sz w:val="13"/>
              </w:rPr>
              <w:t>7.39</w:t>
            </w:r>
          </w:p>
        </w:tc>
        <w:tc>
          <w:tcPr>
            <w:tcW w:w="811" w:type="dxa"/>
          </w:tcPr>
          <w:p w14:paraId="5E7166B0" w14:textId="77777777" w:rsidR="007E418D" w:rsidRDefault="007E418D">
            <w:pPr>
              <w:jc w:val="center"/>
            </w:pPr>
            <w:r>
              <w:rPr>
                <w:sz w:val="13"/>
              </w:rPr>
              <w:t>3.69</w:t>
            </w:r>
          </w:p>
        </w:tc>
        <w:tc>
          <w:tcPr>
            <w:tcW w:w="811" w:type="dxa"/>
          </w:tcPr>
          <w:p w14:paraId="3F7D5AF5" w14:textId="77777777" w:rsidR="007E418D" w:rsidRDefault="007E418D">
            <w:pPr>
              <w:jc w:val="center"/>
            </w:pPr>
            <w:r>
              <w:rPr>
                <w:sz w:val="13"/>
              </w:rPr>
              <w:t>3.69</w:t>
            </w:r>
          </w:p>
        </w:tc>
        <w:tc>
          <w:tcPr>
            <w:tcW w:w="811" w:type="dxa"/>
          </w:tcPr>
          <w:p w14:paraId="47174DDB" w14:textId="77777777" w:rsidR="007E418D" w:rsidRDefault="007E418D">
            <w:pPr>
              <w:jc w:val="center"/>
            </w:pPr>
            <w:r>
              <w:rPr>
                <w:sz w:val="13"/>
              </w:rPr>
              <w:t>7.39</w:t>
            </w:r>
          </w:p>
        </w:tc>
        <w:tc>
          <w:tcPr>
            <w:tcW w:w="811" w:type="dxa"/>
          </w:tcPr>
          <w:p w14:paraId="6412B721" w14:textId="77777777" w:rsidR="007E418D" w:rsidRDefault="007E418D">
            <w:pPr>
              <w:jc w:val="center"/>
            </w:pPr>
            <w:r>
              <w:rPr>
                <w:sz w:val="13"/>
              </w:rPr>
              <w:t>0.00</w:t>
            </w:r>
          </w:p>
        </w:tc>
        <w:tc>
          <w:tcPr>
            <w:tcW w:w="811" w:type="dxa"/>
          </w:tcPr>
          <w:p w14:paraId="3D084E65" w14:textId="77777777" w:rsidR="007E418D" w:rsidRDefault="007E418D">
            <w:pPr>
              <w:jc w:val="center"/>
            </w:pPr>
            <w:r>
              <w:rPr>
                <w:sz w:val="13"/>
              </w:rPr>
              <w:t>0.00</w:t>
            </w:r>
          </w:p>
        </w:tc>
        <w:tc>
          <w:tcPr>
            <w:tcW w:w="811" w:type="dxa"/>
          </w:tcPr>
          <w:p w14:paraId="02B457A1" w14:textId="77777777" w:rsidR="007E418D" w:rsidRDefault="007E418D">
            <w:r>
              <w:rPr>
                <w:sz w:val="13"/>
              </w:rPr>
              <w:t>Lower middle income</w:t>
            </w:r>
          </w:p>
        </w:tc>
        <w:tc>
          <w:tcPr>
            <w:tcW w:w="811" w:type="dxa"/>
          </w:tcPr>
          <w:p w14:paraId="5B927448" w14:textId="77777777" w:rsidR="007E418D" w:rsidRDefault="007E418D">
            <w:r>
              <w:rPr>
                <w:sz w:val="13"/>
              </w:rPr>
              <w:t>LDC</w:t>
            </w:r>
          </w:p>
        </w:tc>
        <w:tc>
          <w:tcPr>
            <w:tcW w:w="811" w:type="dxa"/>
          </w:tcPr>
          <w:p w14:paraId="1C83E23A" w14:textId="77777777" w:rsidR="007E418D" w:rsidRDefault="007E418D">
            <w:r>
              <w:rPr>
                <w:sz w:val="13"/>
              </w:rPr>
              <w:t>–</w:t>
            </w:r>
          </w:p>
        </w:tc>
        <w:tc>
          <w:tcPr>
            <w:tcW w:w="811" w:type="dxa"/>
          </w:tcPr>
          <w:p w14:paraId="0A8A7D0D" w14:textId="77777777" w:rsidR="007E418D" w:rsidRDefault="007E418D">
            <w:r>
              <w:rPr>
                <w:sz w:val="13"/>
              </w:rPr>
              <w:t>–</w:t>
            </w:r>
          </w:p>
        </w:tc>
        <w:tc>
          <w:tcPr>
            <w:tcW w:w="811" w:type="dxa"/>
          </w:tcPr>
          <w:p w14:paraId="7DEC151D" w14:textId="77777777" w:rsidR="007E418D" w:rsidRDefault="007E418D">
            <w:r>
              <w:rPr>
                <w:sz w:val="13"/>
              </w:rPr>
              <w:t>Band 2</w:t>
            </w:r>
          </w:p>
        </w:tc>
      </w:tr>
      <w:tr w:rsidR="007E418D" w14:paraId="2C307060" w14:textId="77777777">
        <w:trPr>
          <w:jc w:val="center"/>
        </w:trPr>
        <w:tc>
          <w:tcPr>
            <w:tcW w:w="811" w:type="dxa"/>
            <w:shd w:val="clear" w:color="auto" w:fill="E8F5E9"/>
          </w:tcPr>
          <w:p w14:paraId="592CD05A" w14:textId="77777777" w:rsidR="007E418D" w:rsidRDefault="007E418D">
            <w:pPr>
              <w:jc w:val="center"/>
            </w:pPr>
            <w:r>
              <w:rPr>
                <w:sz w:val="13"/>
              </w:rPr>
              <w:lastRenderedPageBreak/>
              <w:t>63</w:t>
            </w:r>
          </w:p>
        </w:tc>
        <w:tc>
          <w:tcPr>
            <w:tcW w:w="811" w:type="dxa"/>
            <w:shd w:val="clear" w:color="auto" w:fill="E8F5E9"/>
          </w:tcPr>
          <w:p w14:paraId="2741FF7D" w14:textId="77777777" w:rsidR="007E418D" w:rsidRDefault="007E418D">
            <w:r>
              <w:rPr>
                <w:b/>
                <w:sz w:val="13"/>
              </w:rPr>
              <w:t>Mauritius</w:t>
            </w:r>
          </w:p>
        </w:tc>
        <w:tc>
          <w:tcPr>
            <w:tcW w:w="811" w:type="dxa"/>
            <w:shd w:val="clear" w:color="auto" w:fill="E8F5E9"/>
          </w:tcPr>
          <w:p w14:paraId="29F31C61" w14:textId="77777777" w:rsidR="007E418D" w:rsidRDefault="007E418D">
            <w:pPr>
              <w:jc w:val="center"/>
            </w:pPr>
            <w:r>
              <w:rPr>
                <w:sz w:val="13"/>
              </w:rPr>
              <w:t>7.39</w:t>
            </w:r>
          </w:p>
        </w:tc>
        <w:tc>
          <w:tcPr>
            <w:tcW w:w="811" w:type="dxa"/>
            <w:shd w:val="clear" w:color="auto" w:fill="E8F5E9"/>
          </w:tcPr>
          <w:p w14:paraId="6E947107" w14:textId="77777777" w:rsidR="007E418D" w:rsidRDefault="007E418D">
            <w:pPr>
              <w:jc w:val="center"/>
            </w:pPr>
            <w:r>
              <w:rPr>
                <w:sz w:val="13"/>
              </w:rPr>
              <w:t>3.69</w:t>
            </w:r>
          </w:p>
        </w:tc>
        <w:tc>
          <w:tcPr>
            <w:tcW w:w="811" w:type="dxa"/>
            <w:shd w:val="clear" w:color="auto" w:fill="E8F5E9"/>
          </w:tcPr>
          <w:p w14:paraId="4FC117CC" w14:textId="77777777" w:rsidR="007E418D" w:rsidRDefault="007E418D">
            <w:pPr>
              <w:jc w:val="center"/>
            </w:pPr>
            <w:r>
              <w:rPr>
                <w:sz w:val="13"/>
              </w:rPr>
              <w:t>3.69</w:t>
            </w:r>
          </w:p>
        </w:tc>
        <w:tc>
          <w:tcPr>
            <w:tcW w:w="811" w:type="dxa"/>
            <w:shd w:val="clear" w:color="auto" w:fill="E8F5E9"/>
          </w:tcPr>
          <w:p w14:paraId="3DBAC97F" w14:textId="77777777" w:rsidR="007E418D" w:rsidRDefault="007E418D">
            <w:pPr>
              <w:jc w:val="center"/>
            </w:pPr>
            <w:r>
              <w:rPr>
                <w:sz w:val="13"/>
              </w:rPr>
              <w:t>7.39</w:t>
            </w:r>
          </w:p>
        </w:tc>
        <w:tc>
          <w:tcPr>
            <w:tcW w:w="811" w:type="dxa"/>
            <w:shd w:val="clear" w:color="auto" w:fill="E8F5E9"/>
          </w:tcPr>
          <w:p w14:paraId="41D0E58D" w14:textId="77777777" w:rsidR="007E418D" w:rsidRDefault="007E418D">
            <w:pPr>
              <w:jc w:val="center"/>
            </w:pPr>
            <w:r>
              <w:rPr>
                <w:sz w:val="13"/>
              </w:rPr>
              <w:t>0.00</w:t>
            </w:r>
          </w:p>
        </w:tc>
        <w:tc>
          <w:tcPr>
            <w:tcW w:w="811" w:type="dxa"/>
            <w:shd w:val="clear" w:color="auto" w:fill="E8F5E9"/>
          </w:tcPr>
          <w:p w14:paraId="060338F4" w14:textId="77777777" w:rsidR="007E418D" w:rsidRDefault="007E418D">
            <w:pPr>
              <w:jc w:val="center"/>
            </w:pPr>
            <w:r>
              <w:rPr>
                <w:sz w:val="13"/>
              </w:rPr>
              <w:t>0.00</w:t>
            </w:r>
          </w:p>
        </w:tc>
        <w:tc>
          <w:tcPr>
            <w:tcW w:w="811" w:type="dxa"/>
            <w:shd w:val="clear" w:color="auto" w:fill="E8F5E9"/>
          </w:tcPr>
          <w:p w14:paraId="44AC9D3E" w14:textId="77777777" w:rsidR="007E418D" w:rsidRDefault="007E418D">
            <w:r>
              <w:rPr>
                <w:sz w:val="13"/>
              </w:rPr>
              <w:t>Upper middle income</w:t>
            </w:r>
          </w:p>
        </w:tc>
        <w:tc>
          <w:tcPr>
            <w:tcW w:w="811" w:type="dxa"/>
            <w:shd w:val="clear" w:color="auto" w:fill="E8F5E9"/>
          </w:tcPr>
          <w:p w14:paraId="2D191AA2" w14:textId="77777777" w:rsidR="007E418D" w:rsidRDefault="007E418D">
            <w:r>
              <w:rPr>
                <w:sz w:val="13"/>
              </w:rPr>
              <w:t>–</w:t>
            </w:r>
          </w:p>
        </w:tc>
        <w:tc>
          <w:tcPr>
            <w:tcW w:w="811" w:type="dxa"/>
            <w:shd w:val="clear" w:color="auto" w:fill="E8F5E9"/>
          </w:tcPr>
          <w:p w14:paraId="371F7ACA" w14:textId="77777777" w:rsidR="007E418D" w:rsidRDefault="007E418D">
            <w:r>
              <w:rPr>
                <w:sz w:val="13"/>
              </w:rPr>
              <w:t>SIDS</w:t>
            </w:r>
          </w:p>
        </w:tc>
        <w:tc>
          <w:tcPr>
            <w:tcW w:w="811" w:type="dxa"/>
            <w:shd w:val="clear" w:color="auto" w:fill="E8F5E9"/>
          </w:tcPr>
          <w:p w14:paraId="4DB66B3A" w14:textId="77777777" w:rsidR="007E418D" w:rsidRDefault="007E418D">
            <w:r>
              <w:rPr>
                <w:sz w:val="13"/>
              </w:rPr>
              <w:t>–</w:t>
            </w:r>
          </w:p>
        </w:tc>
        <w:tc>
          <w:tcPr>
            <w:tcW w:w="811" w:type="dxa"/>
            <w:shd w:val="clear" w:color="auto" w:fill="E8F5E9"/>
          </w:tcPr>
          <w:p w14:paraId="6A3C73B9" w14:textId="77777777" w:rsidR="007E418D" w:rsidRDefault="007E418D">
            <w:r>
              <w:rPr>
                <w:sz w:val="13"/>
              </w:rPr>
              <w:t>Band 2</w:t>
            </w:r>
          </w:p>
        </w:tc>
      </w:tr>
      <w:tr w:rsidR="007E418D" w14:paraId="51ABFF62" w14:textId="77777777">
        <w:trPr>
          <w:jc w:val="center"/>
        </w:trPr>
        <w:tc>
          <w:tcPr>
            <w:tcW w:w="811" w:type="dxa"/>
          </w:tcPr>
          <w:p w14:paraId="5953E97E" w14:textId="77777777" w:rsidR="007E418D" w:rsidRDefault="007E418D">
            <w:pPr>
              <w:jc w:val="center"/>
            </w:pPr>
            <w:r>
              <w:rPr>
                <w:sz w:val="13"/>
              </w:rPr>
              <w:t>64</w:t>
            </w:r>
          </w:p>
        </w:tc>
        <w:tc>
          <w:tcPr>
            <w:tcW w:w="811" w:type="dxa"/>
          </w:tcPr>
          <w:p w14:paraId="03315FB8" w14:textId="77777777" w:rsidR="007E418D" w:rsidRDefault="007E418D">
            <w:r>
              <w:rPr>
                <w:sz w:val="13"/>
              </w:rPr>
              <w:t>Mongolia</w:t>
            </w:r>
          </w:p>
        </w:tc>
        <w:tc>
          <w:tcPr>
            <w:tcW w:w="811" w:type="dxa"/>
          </w:tcPr>
          <w:p w14:paraId="1831BA43" w14:textId="77777777" w:rsidR="007E418D" w:rsidRDefault="007E418D">
            <w:pPr>
              <w:jc w:val="center"/>
            </w:pPr>
            <w:r>
              <w:rPr>
                <w:sz w:val="13"/>
              </w:rPr>
              <w:t>7.39</w:t>
            </w:r>
          </w:p>
        </w:tc>
        <w:tc>
          <w:tcPr>
            <w:tcW w:w="811" w:type="dxa"/>
          </w:tcPr>
          <w:p w14:paraId="46C35A75" w14:textId="77777777" w:rsidR="007E418D" w:rsidRDefault="007E418D">
            <w:pPr>
              <w:jc w:val="center"/>
            </w:pPr>
            <w:r>
              <w:rPr>
                <w:sz w:val="13"/>
              </w:rPr>
              <w:t>3.69</w:t>
            </w:r>
          </w:p>
        </w:tc>
        <w:tc>
          <w:tcPr>
            <w:tcW w:w="811" w:type="dxa"/>
          </w:tcPr>
          <w:p w14:paraId="4F721B3C" w14:textId="77777777" w:rsidR="007E418D" w:rsidRDefault="007E418D">
            <w:pPr>
              <w:jc w:val="center"/>
            </w:pPr>
            <w:r>
              <w:rPr>
                <w:sz w:val="13"/>
              </w:rPr>
              <w:t>3.69</w:t>
            </w:r>
          </w:p>
        </w:tc>
        <w:tc>
          <w:tcPr>
            <w:tcW w:w="811" w:type="dxa"/>
          </w:tcPr>
          <w:p w14:paraId="678BB9BE" w14:textId="77777777" w:rsidR="007E418D" w:rsidRDefault="007E418D">
            <w:pPr>
              <w:jc w:val="center"/>
            </w:pPr>
            <w:r>
              <w:rPr>
                <w:sz w:val="13"/>
              </w:rPr>
              <w:t>7.39</w:t>
            </w:r>
          </w:p>
        </w:tc>
        <w:tc>
          <w:tcPr>
            <w:tcW w:w="811" w:type="dxa"/>
          </w:tcPr>
          <w:p w14:paraId="76618BE8" w14:textId="77777777" w:rsidR="007E418D" w:rsidRDefault="007E418D">
            <w:pPr>
              <w:jc w:val="center"/>
            </w:pPr>
            <w:r>
              <w:rPr>
                <w:sz w:val="13"/>
              </w:rPr>
              <w:t>0.00</w:t>
            </w:r>
          </w:p>
        </w:tc>
        <w:tc>
          <w:tcPr>
            <w:tcW w:w="811" w:type="dxa"/>
          </w:tcPr>
          <w:p w14:paraId="174133FA" w14:textId="77777777" w:rsidR="007E418D" w:rsidRDefault="007E418D">
            <w:pPr>
              <w:jc w:val="center"/>
            </w:pPr>
            <w:r>
              <w:rPr>
                <w:sz w:val="13"/>
              </w:rPr>
              <w:t>0.00</w:t>
            </w:r>
          </w:p>
        </w:tc>
        <w:tc>
          <w:tcPr>
            <w:tcW w:w="811" w:type="dxa"/>
          </w:tcPr>
          <w:p w14:paraId="3B73B87D" w14:textId="77777777" w:rsidR="007E418D" w:rsidRDefault="007E418D">
            <w:r>
              <w:rPr>
                <w:sz w:val="13"/>
              </w:rPr>
              <w:t>Upper middle income</w:t>
            </w:r>
          </w:p>
        </w:tc>
        <w:tc>
          <w:tcPr>
            <w:tcW w:w="811" w:type="dxa"/>
          </w:tcPr>
          <w:p w14:paraId="617975DD" w14:textId="77777777" w:rsidR="007E418D" w:rsidRDefault="007E418D">
            <w:r>
              <w:rPr>
                <w:sz w:val="13"/>
              </w:rPr>
              <w:t>–</w:t>
            </w:r>
          </w:p>
        </w:tc>
        <w:tc>
          <w:tcPr>
            <w:tcW w:w="811" w:type="dxa"/>
          </w:tcPr>
          <w:p w14:paraId="0BAB930E" w14:textId="77777777" w:rsidR="007E418D" w:rsidRDefault="007E418D">
            <w:r>
              <w:rPr>
                <w:sz w:val="13"/>
              </w:rPr>
              <w:t>–</w:t>
            </w:r>
          </w:p>
        </w:tc>
        <w:tc>
          <w:tcPr>
            <w:tcW w:w="811" w:type="dxa"/>
          </w:tcPr>
          <w:p w14:paraId="5035258D" w14:textId="77777777" w:rsidR="007E418D" w:rsidRDefault="007E418D">
            <w:r>
              <w:rPr>
                <w:sz w:val="13"/>
              </w:rPr>
              <w:t>–</w:t>
            </w:r>
          </w:p>
        </w:tc>
        <w:tc>
          <w:tcPr>
            <w:tcW w:w="811" w:type="dxa"/>
          </w:tcPr>
          <w:p w14:paraId="21EE652C" w14:textId="77777777" w:rsidR="007E418D" w:rsidRDefault="007E418D">
            <w:r>
              <w:rPr>
                <w:sz w:val="13"/>
              </w:rPr>
              <w:t>Band 2</w:t>
            </w:r>
          </w:p>
        </w:tc>
      </w:tr>
      <w:tr w:rsidR="007E418D" w14:paraId="514F9F3F" w14:textId="77777777">
        <w:trPr>
          <w:jc w:val="center"/>
        </w:trPr>
        <w:tc>
          <w:tcPr>
            <w:tcW w:w="811" w:type="dxa"/>
          </w:tcPr>
          <w:p w14:paraId="4E71277F" w14:textId="77777777" w:rsidR="007E418D" w:rsidRDefault="007E418D">
            <w:pPr>
              <w:jc w:val="center"/>
            </w:pPr>
            <w:r>
              <w:rPr>
                <w:sz w:val="13"/>
              </w:rPr>
              <w:t>65</w:t>
            </w:r>
          </w:p>
        </w:tc>
        <w:tc>
          <w:tcPr>
            <w:tcW w:w="811" w:type="dxa"/>
          </w:tcPr>
          <w:p w14:paraId="66050542" w14:textId="77777777" w:rsidR="007E418D" w:rsidRDefault="007E418D">
            <w:r>
              <w:rPr>
                <w:sz w:val="13"/>
              </w:rPr>
              <w:t>Montenegro</w:t>
            </w:r>
          </w:p>
        </w:tc>
        <w:tc>
          <w:tcPr>
            <w:tcW w:w="811" w:type="dxa"/>
          </w:tcPr>
          <w:p w14:paraId="69A791CF" w14:textId="77777777" w:rsidR="007E418D" w:rsidRDefault="007E418D">
            <w:pPr>
              <w:jc w:val="center"/>
            </w:pPr>
            <w:r>
              <w:rPr>
                <w:sz w:val="13"/>
              </w:rPr>
              <w:t>7.39</w:t>
            </w:r>
          </w:p>
        </w:tc>
        <w:tc>
          <w:tcPr>
            <w:tcW w:w="811" w:type="dxa"/>
          </w:tcPr>
          <w:p w14:paraId="5C91B46C" w14:textId="77777777" w:rsidR="007E418D" w:rsidRDefault="007E418D">
            <w:pPr>
              <w:jc w:val="center"/>
            </w:pPr>
            <w:r>
              <w:rPr>
                <w:sz w:val="13"/>
              </w:rPr>
              <w:t>3.69</w:t>
            </w:r>
          </w:p>
        </w:tc>
        <w:tc>
          <w:tcPr>
            <w:tcW w:w="811" w:type="dxa"/>
          </w:tcPr>
          <w:p w14:paraId="5CC38799" w14:textId="77777777" w:rsidR="007E418D" w:rsidRDefault="007E418D">
            <w:pPr>
              <w:jc w:val="center"/>
            </w:pPr>
            <w:r>
              <w:rPr>
                <w:sz w:val="13"/>
              </w:rPr>
              <w:t>3.69</w:t>
            </w:r>
          </w:p>
        </w:tc>
        <w:tc>
          <w:tcPr>
            <w:tcW w:w="811" w:type="dxa"/>
          </w:tcPr>
          <w:p w14:paraId="5435D5CB" w14:textId="77777777" w:rsidR="007E418D" w:rsidRDefault="007E418D">
            <w:pPr>
              <w:jc w:val="center"/>
            </w:pPr>
            <w:r>
              <w:rPr>
                <w:sz w:val="13"/>
              </w:rPr>
              <w:t>7.39</w:t>
            </w:r>
          </w:p>
        </w:tc>
        <w:tc>
          <w:tcPr>
            <w:tcW w:w="811" w:type="dxa"/>
          </w:tcPr>
          <w:p w14:paraId="3057A516" w14:textId="77777777" w:rsidR="007E418D" w:rsidRDefault="007E418D">
            <w:pPr>
              <w:jc w:val="center"/>
            </w:pPr>
            <w:r>
              <w:rPr>
                <w:sz w:val="13"/>
              </w:rPr>
              <w:t>0.00</w:t>
            </w:r>
          </w:p>
        </w:tc>
        <w:tc>
          <w:tcPr>
            <w:tcW w:w="811" w:type="dxa"/>
          </w:tcPr>
          <w:p w14:paraId="2D651CC1" w14:textId="77777777" w:rsidR="007E418D" w:rsidRDefault="007E418D">
            <w:pPr>
              <w:jc w:val="center"/>
            </w:pPr>
            <w:r>
              <w:rPr>
                <w:sz w:val="13"/>
              </w:rPr>
              <w:t>0.00</w:t>
            </w:r>
          </w:p>
        </w:tc>
        <w:tc>
          <w:tcPr>
            <w:tcW w:w="811" w:type="dxa"/>
          </w:tcPr>
          <w:p w14:paraId="1B0CD0D6" w14:textId="77777777" w:rsidR="007E418D" w:rsidRDefault="007E418D">
            <w:r>
              <w:rPr>
                <w:sz w:val="13"/>
              </w:rPr>
              <w:t>Upper middle income</w:t>
            </w:r>
          </w:p>
        </w:tc>
        <w:tc>
          <w:tcPr>
            <w:tcW w:w="811" w:type="dxa"/>
          </w:tcPr>
          <w:p w14:paraId="55B46879" w14:textId="77777777" w:rsidR="007E418D" w:rsidRDefault="007E418D">
            <w:r>
              <w:rPr>
                <w:sz w:val="13"/>
              </w:rPr>
              <w:t>–</w:t>
            </w:r>
          </w:p>
        </w:tc>
        <w:tc>
          <w:tcPr>
            <w:tcW w:w="811" w:type="dxa"/>
          </w:tcPr>
          <w:p w14:paraId="0518D5C8" w14:textId="77777777" w:rsidR="007E418D" w:rsidRDefault="007E418D">
            <w:r>
              <w:rPr>
                <w:sz w:val="13"/>
              </w:rPr>
              <w:t>–</w:t>
            </w:r>
          </w:p>
        </w:tc>
        <w:tc>
          <w:tcPr>
            <w:tcW w:w="811" w:type="dxa"/>
          </w:tcPr>
          <w:p w14:paraId="24CE1BBF" w14:textId="77777777" w:rsidR="007E418D" w:rsidRDefault="007E418D">
            <w:r>
              <w:rPr>
                <w:sz w:val="13"/>
              </w:rPr>
              <w:t>–</w:t>
            </w:r>
          </w:p>
        </w:tc>
        <w:tc>
          <w:tcPr>
            <w:tcW w:w="811" w:type="dxa"/>
          </w:tcPr>
          <w:p w14:paraId="120B29CF" w14:textId="77777777" w:rsidR="007E418D" w:rsidRDefault="007E418D">
            <w:r>
              <w:rPr>
                <w:sz w:val="13"/>
              </w:rPr>
              <w:t>Band 2</w:t>
            </w:r>
          </w:p>
        </w:tc>
      </w:tr>
      <w:tr w:rsidR="007E418D" w14:paraId="4C76E328" w14:textId="77777777">
        <w:trPr>
          <w:jc w:val="center"/>
        </w:trPr>
        <w:tc>
          <w:tcPr>
            <w:tcW w:w="811" w:type="dxa"/>
          </w:tcPr>
          <w:p w14:paraId="769D24CD" w14:textId="77777777" w:rsidR="007E418D" w:rsidRDefault="007E418D">
            <w:pPr>
              <w:jc w:val="center"/>
            </w:pPr>
            <w:r>
              <w:rPr>
                <w:sz w:val="13"/>
              </w:rPr>
              <w:t>66</w:t>
            </w:r>
          </w:p>
        </w:tc>
        <w:tc>
          <w:tcPr>
            <w:tcW w:w="811" w:type="dxa"/>
          </w:tcPr>
          <w:p w14:paraId="0599C26A" w14:textId="77777777" w:rsidR="007E418D" w:rsidRDefault="007E418D">
            <w:r>
              <w:rPr>
                <w:sz w:val="13"/>
              </w:rPr>
              <w:t>Mozambique</w:t>
            </w:r>
          </w:p>
        </w:tc>
        <w:tc>
          <w:tcPr>
            <w:tcW w:w="811" w:type="dxa"/>
          </w:tcPr>
          <w:p w14:paraId="76C40C3C" w14:textId="77777777" w:rsidR="007E418D" w:rsidRDefault="007E418D">
            <w:pPr>
              <w:jc w:val="center"/>
            </w:pPr>
            <w:r>
              <w:rPr>
                <w:sz w:val="13"/>
              </w:rPr>
              <w:t>7.39</w:t>
            </w:r>
          </w:p>
        </w:tc>
        <w:tc>
          <w:tcPr>
            <w:tcW w:w="811" w:type="dxa"/>
          </w:tcPr>
          <w:p w14:paraId="5A164EAF" w14:textId="77777777" w:rsidR="007E418D" w:rsidRDefault="007E418D">
            <w:pPr>
              <w:jc w:val="center"/>
            </w:pPr>
            <w:r>
              <w:rPr>
                <w:sz w:val="13"/>
              </w:rPr>
              <w:t>3.69</w:t>
            </w:r>
          </w:p>
        </w:tc>
        <w:tc>
          <w:tcPr>
            <w:tcW w:w="811" w:type="dxa"/>
          </w:tcPr>
          <w:p w14:paraId="24D57734" w14:textId="77777777" w:rsidR="007E418D" w:rsidRDefault="007E418D">
            <w:pPr>
              <w:jc w:val="center"/>
            </w:pPr>
            <w:r>
              <w:rPr>
                <w:sz w:val="13"/>
              </w:rPr>
              <w:t>3.69</w:t>
            </w:r>
          </w:p>
        </w:tc>
        <w:tc>
          <w:tcPr>
            <w:tcW w:w="811" w:type="dxa"/>
          </w:tcPr>
          <w:p w14:paraId="2C4AC163" w14:textId="77777777" w:rsidR="007E418D" w:rsidRDefault="007E418D">
            <w:pPr>
              <w:jc w:val="center"/>
            </w:pPr>
            <w:r>
              <w:rPr>
                <w:sz w:val="13"/>
              </w:rPr>
              <w:t>7.39</w:t>
            </w:r>
          </w:p>
        </w:tc>
        <w:tc>
          <w:tcPr>
            <w:tcW w:w="811" w:type="dxa"/>
          </w:tcPr>
          <w:p w14:paraId="4AE9AEFB" w14:textId="77777777" w:rsidR="007E418D" w:rsidRDefault="007E418D">
            <w:pPr>
              <w:jc w:val="center"/>
            </w:pPr>
            <w:r>
              <w:rPr>
                <w:sz w:val="13"/>
              </w:rPr>
              <w:t>0.00</w:t>
            </w:r>
          </w:p>
        </w:tc>
        <w:tc>
          <w:tcPr>
            <w:tcW w:w="811" w:type="dxa"/>
          </w:tcPr>
          <w:p w14:paraId="01EABFFC" w14:textId="77777777" w:rsidR="007E418D" w:rsidRDefault="007E418D">
            <w:pPr>
              <w:jc w:val="center"/>
            </w:pPr>
            <w:r>
              <w:rPr>
                <w:sz w:val="13"/>
              </w:rPr>
              <w:t>0.00</w:t>
            </w:r>
          </w:p>
        </w:tc>
        <w:tc>
          <w:tcPr>
            <w:tcW w:w="811" w:type="dxa"/>
          </w:tcPr>
          <w:p w14:paraId="25D3D022" w14:textId="77777777" w:rsidR="007E418D" w:rsidRDefault="007E418D">
            <w:r>
              <w:rPr>
                <w:sz w:val="13"/>
              </w:rPr>
              <w:t>Low income</w:t>
            </w:r>
          </w:p>
        </w:tc>
        <w:tc>
          <w:tcPr>
            <w:tcW w:w="811" w:type="dxa"/>
          </w:tcPr>
          <w:p w14:paraId="49E47AED" w14:textId="77777777" w:rsidR="007E418D" w:rsidRDefault="007E418D">
            <w:r>
              <w:rPr>
                <w:sz w:val="13"/>
              </w:rPr>
              <w:t>LDC</w:t>
            </w:r>
          </w:p>
        </w:tc>
        <w:tc>
          <w:tcPr>
            <w:tcW w:w="811" w:type="dxa"/>
          </w:tcPr>
          <w:p w14:paraId="5D4CA705" w14:textId="77777777" w:rsidR="007E418D" w:rsidRDefault="007E418D">
            <w:r>
              <w:rPr>
                <w:sz w:val="13"/>
              </w:rPr>
              <w:t>–</w:t>
            </w:r>
          </w:p>
        </w:tc>
        <w:tc>
          <w:tcPr>
            <w:tcW w:w="811" w:type="dxa"/>
          </w:tcPr>
          <w:p w14:paraId="60B04B3F" w14:textId="77777777" w:rsidR="007E418D" w:rsidRDefault="007E418D">
            <w:r>
              <w:rPr>
                <w:sz w:val="13"/>
              </w:rPr>
              <w:t>–</w:t>
            </w:r>
          </w:p>
        </w:tc>
        <w:tc>
          <w:tcPr>
            <w:tcW w:w="811" w:type="dxa"/>
          </w:tcPr>
          <w:p w14:paraId="6643A752" w14:textId="77777777" w:rsidR="007E418D" w:rsidRDefault="007E418D">
            <w:r>
              <w:rPr>
                <w:sz w:val="13"/>
              </w:rPr>
              <w:t>Band 2</w:t>
            </w:r>
          </w:p>
        </w:tc>
      </w:tr>
      <w:tr w:rsidR="007E418D" w14:paraId="642826A8" w14:textId="77777777">
        <w:trPr>
          <w:jc w:val="center"/>
        </w:trPr>
        <w:tc>
          <w:tcPr>
            <w:tcW w:w="811" w:type="dxa"/>
          </w:tcPr>
          <w:p w14:paraId="07F564BB" w14:textId="77777777" w:rsidR="007E418D" w:rsidRDefault="007E418D">
            <w:pPr>
              <w:jc w:val="center"/>
            </w:pPr>
            <w:r>
              <w:rPr>
                <w:sz w:val="13"/>
              </w:rPr>
              <w:t>67</w:t>
            </w:r>
          </w:p>
        </w:tc>
        <w:tc>
          <w:tcPr>
            <w:tcW w:w="811" w:type="dxa"/>
          </w:tcPr>
          <w:p w14:paraId="6C25FC53" w14:textId="77777777" w:rsidR="007E418D" w:rsidRDefault="007E418D">
            <w:r>
              <w:rPr>
                <w:sz w:val="13"/>
              </w:rPr>
              <w:t>Myanmar</w:t>
            </w:r>
          </w:p>
        </w:tc>
        <w:tc>
          <w:tcPr>
            <w:tcW w:w="811" w:type="dxa"/>
          </w:tcPr>
          <w:p w14:paraId="084DE44E" w14:textId="77777777" w:rsidR="007E418D" w:rsidRDefault="007E418D">
            <w:pPr>
              <w:jc w:val="center"/>
            </w:pPr>
            <w:r>
              <w:rPr>
                <w:sz w:val="13"/>
              </w:rPr>
              <w:t>7.39</w:t>
            </w:r>
          </w:p>
        </w:tc>
        <w:tc>
          <w:tcPr>
            <w:tcW w:w="811" w:type="dxa"/>
          </w:tcPr>
          <w:p w14:paraId="2F3C4A3F" w14:textId="77777777" w:rsidR="007E418D" w:rsidRDefault="007E418D">
            <w:pPr>
              <w:jc w:val="center"/>
            </w:pPr>
            <w:r>
              <w:rPr>
                <w:sz w:val="13"/>
              </w:rPr>
              <w:t>3.69</w:t>
            </w:r>
          </w:p>
        </w:tc>
        <w:tc>
          <w:tcPr>
            <w:tcW w:w="811" w:type="dxa"/>
          </w:tcPr>
          <w:p w14:paraId="36F9186C" w14:textId="77777777" w:rsidR="007E418D" w:rsidRDefault="007E418D">
            <w:pPr>
              <w:jc w:val="center"/>
            </w:pPr>
            <w:r>
              <w:rPr>
                <w:sz w:val="13"/>
              </w:rPr>
              <w:t>3.69</w:t>
            </w:r>
          </w:p>
        </w:tc>
        <w:tc>
          <w:tcPr>
            <w:tcW w:w="811" w:type="dxa"/>
          </w:tcPr>
          <w:p w14:paraId="0D2AB04B" w14:textId="77777777" w:rsidR="007E418D" w:rsidRDefault="007E418D">
            <w:pPr>
              <w:jc w:val="center"/>
            </w:pPr>
            <w:r>
              <w:rPr>
                <w:sz w:val="13"/>
              </w:rPr>
              <w:t>7.39</w:t>
            </w:r>
          </w:p>
        </w:tc>
        <w:tc>
          <w:tcPr>
            <w:tcW w:w="811" w:type="dxa"/>
          </w:tcPr>
          <w:p w14:paraId="39B9E48B" w14:textId="77777777" w:rsidR="007E418D" w:rsidRDefault="007E418D">
            <w:pPr>
              <w:jc w:val="center"/>
            </w:pPr>
            <w:r>
              <w:rPr>
                <w:sz w:val="13"/>
              </w:rPr>
              <w:t>0.00</w:t>
            </w:r>
          </w:p>
        </w:tc>
        <w:tc>
          <w:tcPr>
            <w:tcW w:w="811" w:type="dxa"/>
          </w:tcPr>
          <w:p w14:paraId="2B818449" w14:textId="77777777" w:rsidR="007E418D" w:rsidRDefault="007E418D">
            <w:pPr>
              <w:jc w:val="center"/>
            </w:pPr>
            <w:r>
              <w:rPr>
                <w:sz w:val="13"/>
              </w:rPr>
              <w:t>0.00</w:t>
            </w:r>
          </w:p>
        </w:tc>
        <w:tc>
          <w:tcPr>
            <w:tcW w:w="811" w:type="dxa"/>
          </w:tcPr>
          <w:p w14:paraId="22BCAB8E" w14:textId="77777777" w:rsidR="007E418D" w:rsidRDefault="007E418D">
            <w:r>
              <w:rPr>
                <w:sz w:val="13"/>
              </w:rPr>
              <w:t>Lower middle income</w:t>
            </w:r>
          </w:p>
        </w:tc>
        <w:tc>
          <w:tcPr>
            <w:tcW w:w="811" w:type="dxa"/>
          </w:tcPr>
          <w:p w14:paraId="3B0E218E" w14:textId="77777777" w:rsidR="007E418D" w:rsidRDefault="007E418D">
            <w:r>
              <w:rPr>
                <w:sz w:val="13"/>
              </w:rPr>
              <w:t>LDC</w:t>
            </w:r>
          </w:p>
        </w:tc>
        <w:tc>
          <w:tcPr>
            <w:tcW w:w="811" w:type="dxa"/>
          </w:tcPr>
          <w:p w14:paraId="282A1C8E" w14:textId="77777777" w:rsidR="007E418D" w:rsidRDefault="007E418D">
            <w:r>
              <w:rPr>
                <w:sz w:val="13"/>
              </w:rPr>
              <w:t>–</w:t>
            </w:r>
          </w:p>
        </w:tc>
        <w:tc>
          <w:tcPr>
            <w:tcW w:w="811" w:type="dxa"/>
          </w:tcPr>
          <w:p w14:paraId="72963080" w14:textId="77777777" w:rsidR="007E418D" w:rsidRDefault="007E418D">
            <w:r>
              <w:rPr>
                <w:sz w:val="13"/>
              </w:rPr>
              <w:t>–</w:t>
            </w:r>
          </w:p>
        </w:tc>
        <w:tc>
          <w:tcPr>
            <w:tcW w:w="811" w:type="dxa"/>
          </w:tcPr>
          <w:p w14:paraId="06CF9231" w14:textId="77777777" w:rsidR="007E418D" w:rsidRDefault="007E418D">
            <w:r>
              <w:rPr>
                <w:sz w:val="13"/>
              </w:rPr>
              <w:t>Band 2</w:t>
            </w:r>
          </w:p>
        </w:tc>
      </w:tr>
      <w:tr w:rsidR="007E418D" w14:paraId="7D64F71B" w14:textId="77777777">
        <w:trPr>
          <w:jc w:val="center"/>
        </w:trPr>
        <w:tc>
          <w:tcPr>
            <w:tcW w:w="811" w:type="dxa"/>
          </w:tcPr>
          <w:p w14:paraId="735FF875" w14:textId="77777777" w:rsidR="007E418D" w:rsidRDefault="007E418D">
            <w:pPr>
              <w:jc w:val="center"/>
            </w:pPr>
            <w:r>
              <w:rPr>
                <w:sz w:val="13"/>
              </w:rPr>
              <w:t>68</w:t>
            </w:r>
          </w:p>
        </w:tc>
        <w:tc>
          <w:tcPr>
            <w:tcW w:w="811" w:type="dxa"/>
          </w:tcPr>
          <w:p w14:paraId="43CBA341" w14:textId="77777777" w:rsidR="007E418D" w:rsidRDefault="007E418D">
            <w:r>
              <w:rPr>
                <w:sz w:val="13"/>
              </w:rPr>
              <w:t>Namibia</w:t>
            </w:r>
          </w:p>
        </w:tc>
        <w:tc>
          <w:tcPr>
            <w:tcW w:w="811" w:type="dxa"/>
          </w:tcPr>
          <w:p w14:paraId="7642CD1A" w14:textId="77777777" w:rsidR="007E418D" w:rsidRDefault="007E418D">
            <w:pPr>
              <w:jc w:val="center"/>
            </w:pPr>
            <w:r>
              <w:rPr>
                <w:sz w:val="13"/>
              </w:rPr>
              <w:t>7.39</w:t>
            </w:r>
          </w:p>
        </w:tc>
        <w:tc>
          <w:tcPr>
            <w:tcW w:w="811" w:type="dxa"/>
          </w:tcPr>
          <w:p w14:paraId="7BC34C23" w14:textId="77777777" w:rsidR="007E418D" w:rsidRDefault="007E418D">
            <w:pPr>
              <w:jc w:val="center"/>
            </w:pPr>
            <w:r>
              <w:rPr>
                <w:sz w:val="13"/>
              </w:rPr>
              <w:t>3.69</w:t>
            </w:r>
          </w:p>
        </w:tc>
        <w:tc>
          <w:tcPr>
            <w:tcW w:w="811" w:type="dxa"/>
          </w:tcPr>
          <w:p w14:paraId="0E4CD7EC" w14:textId="77777777" w:rsidR="007E418D" w:rsidRDefault="007E418D">
            <w:pPr>
              <w:jc w:val="center"/>
            </w:pPr>
            <w:r>
              <w:rPr>
                <w:sz w:val="13"/>
              </w:rPr>
              <w:t>3.69</w:t>
            </w:r>
          </w:p>
        </w:tc>
        <w:tc>
          <w:tcPr>
            <w:tcW w:w="811" w:type="dxa"/>
          </w:tcPr>
          <w:p w14:paraId="3504404B" w14:textId="77777777" w:rsidR="007E418D" w:rsidRDefault="007E418D">
            <w:pPr>
              <w:jc w:val="center"/>
            </w:pPr>
            <w:r>
              <w:rPr>
                <w:sz w:val="13"/>
              </w:rPr>
              <w:t>7.39</w:t>
            </w:r>
          </w:p>
        </w:tc>
        <w:tc>
          <w:tcPr>
            <w:tcW w:w="811" w:type="dxa"/>
          </w:tcPr>
          <w:p w14:paraId="7F2342A0" w14:textId="77777777" w:rsidR="007E418D" w:rsidRDefault="007E418D">
            <w:pPr>
              <w:jc w:val="center"/>
            </w:pPr>
            <w:r>
              <w:rPr>
                <w:sz w:val="13"/>
              </w:rPr>
              <w:t>0.00</w:t>
            </w:r>
          </w:p>
        </w:tc>
        <w:tc>
          <w:tcPr>
            <w:tcW w:w="811" w:type="dxa"/>
          </w:tcPr>
          <w:p w14:paraId="06BFFBF9" w14:textId="77777777" w:rsidR="007E418D" w:rsidRDefault="007E418D">
            <w:pPr>
              <w:jc w:val="center"/>
            </w:pPr>
            <w:r>
              <w:rPr>
                <w:sz w:val="13"/>
              </w:rPr>
              <w:t>0.00</w:t>
            </w:r>
          </w:p>
        </w:tc>
        <w:tc>
          <w:tcPr>
            <w:tcW w:w="811" w:type="dxa"/>
          </w:tcPr>
          <w:p w14:paraId="0E323F13" w14:textId="77777777" w:rsidR="007E418D" w:rsidRDefault="007E418D">
            <w:r>
              <w:rPr>
                <w:sz w:val="13"/>
              </w:rPr>
              <w:t>Lower middle income</w:t>
            </w:r>
          </w:p>
        </w:tc>
        <w:tc>
          <w:tcPr>
            <w:tcW w:w="811" w:type="dxa"/>
          </w:tcPr>
          <w:p w14:paraId="38AA778C" w14:textId="77777777" w:rsidR="007E418D" w:rsidRDefault="007E418D">
            <w:r>
              <w:rPr>
                <w:sz w:val="13"/>
              </w:rPr>
              <w:t>–</w:t>
            </w:r>
          </w:p>
        </w:tc>
        <w:tc>
          <w:tcPr>
            <w:tcW w:w="811" w:type="dxa"/>
          </w:tcPr>
          <w:p w14:paraId="7EB8FFCF" w14:textId="77777777" w:rsidR="007E418D" w:rsidRDefault="007E418D">
            <w:r>
              <w:rPr>
                <w:sz w:val="13"/>
              </w:rPr>
              <w:t>–</w:t>
            </w:r>
          </w:p>
        </w:tc>
        <w:tc>
          <w:tcPr>
            <w:tcW w:w="811" w:type="dxa"/>
          </w:tcPr>
          <w:p w14:paraId="1A3AB31E" w14:textId="77777777" w:rsidR="007E418D" w:rsidRDefault="007E418D">
            <w:r>
              <w:rPr>
                <w:sz w:val="13"/>
              </w:rPr>
              <w:t>–</w:t>
            </w:r>
          </w:p>
        </w:tc>
        <w:tc>
          <w:tcPr>
            <w:tcW w:w="811" w:type="dxa"/>
          </w:tcPr>
          <w:p w14:paraId="58F65698" w14:textId="77777777" w:rsidR="007E418D" w:rsidRDefault="007E418D">
            <w:r>
              <w:rPr>
                <w:sz w:val="13"/>
              </w:rPr>
              <w:t>Band 2</w:t>
            </w:r>
          </w:p>
        </w:tc>
      </w:tr>
      <w:tr w:rsidR="007E418D" w14:paraId="4BCB4F95" w14:textId="77777777">
        <w:trPr>
          <w:jc w:val="center"/>
        </w:trPr>
        <w:tc>
          <w:tcPr>
            <w:tcW w:w="811" w:type="dxa"/>
          </w:tcPr>
          <w:p w14:paraId="2568CA9C" w14:textId="77777777" w:rsidR="007E418D" w:rsidRDefault="007E418D">
            <w:pPr>
              <w:jc w:val="center"/>
            </w:pPr>
            <w:r>
              <w:rPr>
                <w:sz w:val="13"/>
              </w:rPr>
              <w:t>69</w:t>
            </w:r>
          </w:p>
        </w:tc>
        <w:tc>
          <w:tcPr>
            <w:tcW w:w="811" w:type="dxa"/>
          </w:tcPr>
          <w:p w14:paraId="403189A1" w14:textId="77777777" w:rsidR="007E418D" w:rsidRDefault="007E418D">
            <w:r>
              <w:rPr>
                <w:sz w:val="13"/>
              </w:rPr>
              <w:t>Nepal</w:t>
            </w:r>
          </w:p>
        </w:tc>
        <w:tc>
          <w:tcPr>
            <w:tcW w:w="811" w:type="dxa"/>
          </w:tcPr>
          <w:p w14:paraId="4779BFDA" w14:textId="77777777" w:rsidR="007E418D" w:rsidRDefault="007E418D">
            <w:pPr>
              <w:jc w:val="center"/>
            </w:pPr>
            <w:r>
              <w:rPr>
                <w:sz w:val="13"/>
              </w:rPr>
              <w:t>7.39</w:t>
            </w:r>
          </w:p>
        </w:tc>
        <w:tc>
          <w:tcPr>
            <w:tcW w:w="811" w:type="dxa"/>
          </w:tcPr>
          <w:p w14:paraId="24C1EA49" w14:textId="77777777" w:rsidR="007E418D" w:rsidRDefault="007E418D">
            <w:pPr>
              <w:jc w:val="center"/>
            </w:pPr>
            <w:r>
              <w:rPr>
                <w:sz w:val="13"/>
              </w:rPr>
              <w:t>3.69</w:t>
            </w:r>
          </w:p>
        </w:tc>
        <w:tc>
          <w:tcPr>
            <w:tcW w:w="811" w:type="dxa"/>
          </w:tcPr>
          <w:p w14:paraId="3E45AF10" w14:textId="77777777" w:rsidR="007E418D" w:rsidRDefault="007E418D">
            <w:pPr>
              <w:jc w:val="center"/>
            </w:pPr>
            <w:r>
              <w:rPr>
                <w:sz w:val="13"/>
              </w:rPr>
              <w:t>3.69</w:t>
            </w:r>
          </w:p>
        </w:tc>
        <w:tc>
          <w:tcPr>
            <w:tcW w:w="811" w:type="dxa"/>
          </w:tcPr>
          <w:p w14:paraId="1259C9AA" w14:textId="77777777" w:rsidR="007E418D" w:rsidRDefault="007E418D">
            <w:pPr>
              <w:jc w:val="center"/>
            </w:pPr>
            <w:r>
              <w:rPr>
                <w:sz w:val="13"/>
              </w:rPr>
              <w:t>7.39</w:t>
            </w:r>
          </w:p>
        </w:tc>
        <w:tc>
          <w:tcPr>
            <w:tcW w:w="811" w:type="dxa"/>
          </w:tcPr>
          <w:p w14:paraId="199A31DD" w14:textId="77777777" w:rsidR="007E418D" w:rsidRDefault="007E418D">
            <w:pPr>
              <w:jc w:val="center"/>
            </w:pPr>
            <w:r>
              <w:rPr>
                <w:sz w:val="13"/>
              </w:rPr>
              <w:t>0.00</w:t>
            </w:r>
          </w:p>
        </w:tc>
        <w:tc>
          <w:tcPr>
            <w:tcW w:w="811" w:type="dxa"/>
          </w:tcPr>
          <w:p w14:paraId="4B779A1D" w14:textId="77777777" w:rsidR="007E418D" w:rsidRDefault="007E418D">
            <w:pPr>
              <w:jc w:val="center"/>
            </w:pPr>
            <w:r>
              <w:rPr>
                <w:sz w:val="13"/>
              </w:rPr>
              <w:t>0.00</w:t>
            </w:r>
          </w:p>
        </w:tc>
        <w:tc>
          <w:tcPr>
            <w:tcW w:w="811" w:type="dxa"/>
          </w:tcPr>
          <w:p w14:paraId="46603888" w14:textId="77777777" w:rsidR="007E418D" w:rsidRDefault="007E418D">
            <w:r>
              <w:rPr>
                <w:sz w:val="13"/>
              </w:rPr>
              <w:t>Lower middle income</w:t>
            </w:r>
          </w:p>
        </w:tc>
        <w:tc>
          <w:tcPr>
            <w:tcW w:w="811" w:type="dxa"/>
          </w:tcPr>
          <w:p w14:paraId="746585C1" w14:textId="77777777" w:rsidR="007E418D" w:rsidRDefault="007E418D">
            <w:r>
              <w:rPr>
                <w:sz w:val="13"/>
              </w:rPr>
              <w:t>LDC</w:t>
            </w:r>
          </w:p>
        </w:tc>
        <w:tc>
          <w:tcPr>
            <w:tcW w:w="811" w:type="dxa"/>
          </w:tcPr>
          <w:p w14:paraId="75C940D6" w14:textId="77777777" w:rsidR="007E418D" w:rsidRDefault="007E418D">
            <w:r>
              <w:rPr>
                <w:sz w:val="13"/>
              </w:rPr>
              <w:t>–</w:t>
            </w:r>
          </w:p>
        </w:tc>
        <w:tc>
          <w:tcPr>
            <w:tcW w:w="811" w:type="dxa"/>
          </w:tcPr>
          <w:p w14:paraId="44C93805" w14:textId="77777777" w:rsidR="007E418D" w:rsidRDefault="007E418D">
            <w:r>
              <w:rPr>
                <w:sz w:val="13"/>
              </w:rPr>
              <w:t>–</w:t>
            </w:r>
          </w:p>
        </w:tc>
        <w:tc>
          <w:tcPr>
            <w:tcW w:w="811" w:type="dxa"/>
          </w:tcPr>
          <w:p w14:paraId="7676EF68" w14:textId="77777777" w:rsidR="007E418D" w:rsidRDefault="007E418D">
            <w:r>
              <w:rPr>
                <w:sz w:val="13"/>
              </w:rPr>
              <w:t>Band 2</w:t>
            </w:r>
          </w:p>
        </w:tc>
      </w:tr>
      <w:tr w:rsidR="007E418D" w14:paraId="714FFFA8" w14:textId="77777777">
        <w:trPr>
          <w:jc w:val="center"/>
        </w:trPr>
        <w:tc>
          <w:tcPr>
            <w:tcW w:w="811" w:type="dxa"/>
          </w:tcPr>
          <w:p w14:paraId="51B8E90F" w14:textId="77777777" w:rsidR="007E418D" w:rsidRDefault="007E418D">
            <w:pPr>
              <w:jc w:val="center"/>
            </w:pPr>
            <w:r>
              <w:rPr>
                <w:sz w:val="13"/>
              </w:rPr>
              <w:t>70</w:t>
            </w:r>
          </w:p>
        </w:tc>
        <w:tc>
          <w:tcPr>
            <w:tcW w:w="811" w:type="dxa"/>
          </w:tcPr>
          <w:p w14:paraId="3DD1CDCD" w14:textId="77777777" w:rsidR="007E418D" w:rsidRDefault="007E418D">
            <w:r>
              <w:rPr>
                <w:sz w:val="13"/>
              </w:rPr>
              <w:t>Nicaragua</w:t>
            </w:r>
          </w:p>
        </w:tc>
        <w:tc>
          <w:tcPr>
            <w:tcW w:w="811" w:type="dxa"/>
          </w:tcPr>
          <w:p w14:paraId="34D0F3C9" w14:textId="77777777" w:rsidR="007E418D" w:rsidRDefault="007E418D">
            <w:pPr>
              <w:jc w:val="center"/>
            </w:pPr>
            <w:r>
              <w:rPr>
                <w:sz w:val="13"/>
              </w:rPr>
              <w:t>7.39</w:t>
            </w:r>
          </w:p>
        </w:tc>
        <w:tc>
          <w:tcPr>
            <w:tcW w:w="811" w:type="dxa"/>
          </w:tcPr>
          <w:p w14:paraId="4F253658" w14:textId="77777777" w:rsidR="007E418D" w:rsidRDefault="007E418D">
            <w:pPr>
              <w:jc w:val="center"/>
            </w:pPr>
            <w:r>
              <w:rPr>
                <w:sz w:val="13"/>
              </w:rPr>
              <w:t>3.69</w:t>
            </w:r>
          </w:p>
        </w:tc>
        <w:tc>
          <w:tcPr>
            <w:tcW w:w="811" w:type="dxa"/>
          </w:tcPr>
          <w:p w14:paraId="61A29D04" w14:textId="77777777" w:rsidR="007E418D" w:rsidRDefault="007E418D">
            <w:pPr>
              <w:jc w:val="center"/>
            </w:pPr>
            <w:r>
              <w:rPr>
                <w:sz w:val="13"/>
              </w:rPr>
              <w:t>3.69</w:t>
            </w:r>
          </w:p>
        </w:tc>
        <w:tc>
          <w:tcPr>
            <w:tcW w:w="811" w:type="dxa"/>
          </w:tcPr>
          <w:p w14:paraId="366E947F" w14:textId="77777777" w:rsidR="007E418D" w:rsidRDefault="007E418D">
            <w:pPr>
              <w:jc w:val="center"/>
            </w:pPr>
            <w:r>
              <w:rPr>
                <w:sz w:val="13"/>
              </w:rPr>
              <w:t>7.39</w:t>
            </w:r>
          </w:p>
        </w:tc>
        <w:tc>
          <w:tcPr>
            <w:tcW w:w="811" w:type="dxa"/>
          </w:tcPr>
          <w:p w14:paraId="4B439125" w14:textId="77777777" w:rsidR="007E418D" w:rsidRDefault="007E418D">
            <w:pPr>
              <w:jc w:val="center"/>
            </w:pPr>
            <w:r>
              <w:rPr>
                <w:sz w:val="13"/>
              </w:rPr>
              <w:t>0.00</w:t>
            </w:r>
          </w:p>
        </w:tc>
        <w:tc>
          <w:tcPr>
            <w:tcW w:w="811" w:type="dxa"/>
          </w:tcPr>
          <w:p w14:paraId="7A241D71" w14:textId="77777777" w:rsidR="007E418D" w:rsidRDefault="007E418D">
            <w:pPr>
              <w:jc w:val="center"/>
            </w:pPr>
            <w:r>
              <w:rPr>
                <w:sz w:val="13"/>
              </w:rPr>
              <w:t>0.00</w:t>
            </w:r>
          </w:p>
        </w:tc>
        <w:tc>
          <w:tcPr>
            <w:tcW w:w="811" w:type="dxa"/>
          </w:tcPr>
          <w:p w14:paraId="568A728F" w14:textId="77777777" w:rsidR="007E418D" w:rsidRDefault="007E418D">
            <w:r>
              <w:rPr>
                <w:sz w:val="13"/>
              </w:rPr>
              <w:t>Lower middle income</w:t>
            </w:r>
          </w:p>
        </w:tc>
        <w:tc>
          <w:tcPr>
            <w:tcW w:w="811" w:type="dxa"/>
          </w:tcPr>
          <w:p w14:paraId="1859B131" w14:textId="77777777" w:rsidR="007E418D" w:rsidRDefault="007E418D">
            <w:r>
              <w:rPr>
                <w:sz w:val="13"/>
              </w:rPr>
              <w:t>–</w:t>
            </w:r>
          </w:p>
        </w:tc>
        <w:tc>
          <w:tcPr>
            <w:tcW w:w="811" w:type="dxa"/>
          </w:tcPr>
          <w:p w14:paraId="43EF6517" w14:textId="77777777" w:rsidR="007E418D" w:rsidRDefault="007E418D">
            <w:r>
              <w:rPr>
                <w:sz w:val="13"/>
              </w:rPr>
              <w:t>–</w:t>
            </w:r>
          </w:p>
        </w:tc>
        <w:tc>
          <w:tcPr>
            <w:tcW w:w="811" w:type="dxa"/>
          </w:tcPr>
          <w:p w14:paraId="5205F759" w14:textId="77777777" w:rsidR="007E418D" w:rsidRDefault="007E418D">
            <w:r>
              <w:rPr>
                <w:sz w:val="13"/>
              </w:rPr>
              <w:t>–</w:t>
            </w:r>
          </w:p>
        </w:tc>
        <w:tc>
          <w:tcPr>
            <w:tcW w:w="811" w:type="dxa"/>
          </w:tcPr>
          <w:p w14:paraId="49EF02EC" w14:textId="77777777" w:rsidR="007E418D" w:rsidRDefault="007E418D">
            <w:r>
              <w:rPr>
                <w:sz w:val="13"/>
              </w:rPr>
              <w:t>Band 2</w:t>
            </w:r>
          </w:p>
        </w:tc>
      </w:tr>
      <w:tr w:rsidR="007E418D" w14:paraId="54F69C4C" w14:textId="77777777">
        <w:trPr>
          <w:jc w:val="center"/>
        </w:trPr>
        <w:tc>
          <w:tcPr>
            <w:tcW w:w="811" w:type="dxa"/>
          </w:tcPr>
          <w:p w14:paraId="250FCDC3" w14:textId="77777777" w:rsidR="007E418D" w:rsidRDefault="007E418D">
            <w:pPr>
              <w:jc w:val="center"/>
            </w:pPr>
            <w:r>
              <w:rPr>
                <w:sz w:val="13"/>
              </w:rPr>
              <w:t>71</w:t>
            </w:r>
          </w:p>
        </w:tc>
        <w:tc>
          <w:tcPr>
            <w:tcW w:w="811" w:type="dxa"/>
          </w:tcPr>
          <w:p w14:paraId="6A5583BC" w14:textId="77777777" w:rsidR="007E418D" w:rsidRDefault="007E418D">
            <w:r>
              <w:rPr>
                <w:sz w:val="13"/>
              </w:rPr>
              <w:t>Niger</w:t>
            </w:r>
          </w:p>
        </w:tc>
        <w:tc>
          <w:tcPr>
            <w:tcW w:w="811" w:type="dxa"/>
          </w:tcPr>
          <w:p w14:paraId="6DABB197" w14:textId="77777777" w:rsidR="007E418D" w:rsidRDefault="007E418D">
            <w:pPr>
              <w:jc w:val="center"/>
            </w:pPr>
            <w:r>
              <w:rPr>
                <w:sz w:val="13"/>
              </w:rPr>
              <w:t>7.39</w:t>
            </w:r>
          </w:p>
        </w:tc>
        <w:tc>
          <w:tcPr>
            <w:tcW w:w="811" w:type="dxa"/>
          </w:tcPr>
          <w:p w14:paraId="6EC8D614" w14:textId="77777777" w:rsidR="007E418D" w:rsidRDefault="007E418D">
            <w:pPr>
              <w:jc w:val="center"/>
            </w:pPr>
            <w:r>
              <w:rPr>
                <w:sz w:val="13"/>
              </w:rPr>
              <w:t>3.69</w:t>
            </w:r>
          </w:p>
        </w:tc>
        <w:tc>
          <w:tcPr>
            <w:tcW w:w="811" w:type="dxa"/>
          </w:tcPr>
          <w:p w14:paraId="29C9B095" w14:textId="77777777" w:rsidR="007E418D" w:rsidRDefault="007E418D">
            <w:pPr>
              <w:jc w:val="center"/>
            </w:pPr>
            <w:r>
              <w:rPr>
                <w:sz w:val="13"/>
              </w:rPr>
              <w:t>3.69</w:t>
            </w:r>
          </w:p>
        </w:tc>
        <w:tc>
          <w:tcPr>
            <w:tcW w:w="811" w:type="dxa"/>
          </w:tcPr>
          <w:p w14:paraId="39880C96" w14:textId="77777777" w:rsidR="007E418D" w:rsidRDefault="007E418D">
            <w:pPr>
              <w:jc w:val="center"/>
            </w:pPr>
            <w:r>
              <w:rPr>
                <w:sz w:val="13"/>
              </w:rPr>
              <w:t>7.39</w:t>
            </w:r>
          </w:p>
        </w:tc>
        <w:tc>
          <w:tcPr>
            <w:tcW w:w="811" w:type="dxa"/>
          </w:tcPr>
          <w:p w14:paraId="3357A2C5" w14:textId="77777777" w:rsidR="007E418D" w:rsidRDefault="007E418D">
            <w:pPr>
              <w:jc w:val="center"/>
            </w:pPr>
            <w:r>
              <w:rPr>
                <w:sz w:val="13"/>
              </w:rPr>
              <w:t>0.00</w:t>
            </w:r>
          </w:p>
        </w:tc>
        <w:tc>
          <w:tcPr>
            <w:tcW w:w="811" w:type="dxa"/>
          </w:tcPr>
          <w:p w14:paraId="440C35F5" w14:textId="77777777" w:rsidR="007E418D" w:rsidRDefault="007E418D">
            <w:pPr>
              <w:jc w:val="center"/>
            </w:pPr>
            <w:r>
              <w:rPr>
                <w:sz w:val="13"/>
              </w:rPr>
              <w:t>0.00</w:t>
            </w:r>
          </w:p>
        </w:tc>
        <w:tc>
          <w:tcPr>
            <w:tcW w:w="811" w:type="dxa"/>
          </w:tcPr>
          <w:p w14:paraId="237EE267" w14:textId="77777777" w:rsidR="007E418D" w:rsidRDefault="007E418D">
            <w:r>
              <w:rPr>
                <w:sz w:val="13"/>
              </w:rPr>
              <w:t>Low income</w:t>
            </w:r>
          </w:p>
        </w:tc>
        <w:tc>
          <w:tcPr>
            <w:tcW w:w="811" w:type="dxa"/>
          </w:tcPr>
          <w:p w14:paraId="55C0608F" w14:textId="77777777" w:rsidR="007E418D" w:rsidRDefault="007E418D">
            <w:r>
              <w:rPr>
                <w:sz w:val="13"/>
              </w:rPr>
              <w:t>LDC</w:t>
            </w:r>
          </w:p>
        </w:tc>
        <w:tc>
          <w:tcPr>
            <w:tcW w:w="811" w:type="dxa"/>
          </w:tcPr>
          <w:p w14:paraId="5045314E" w14:textId="77777777" w:rsidR="007E418D" w:rsidRDefault="007E418D">
            <w:r>
              <w:rPr>
                <w:sz w:val="13"/>
              </w:rPr>
              <w:t>–</w:t>
            </w:r>
          </w:p>
        </w:tc>
        <w:tc>
          <w:tcPr>
            <w:tcW w:w="811" w:type="dxa"/>
          </w:tcPr>
          <w:p w14:paraId="098151A2" w14:textId="77777777" w:rsidR="007E418D" w:rsidRDefault="007E418D">
            <w:r>
              <w:rPr>
                <w:sz w:val="13"/>
              </w:rPr>
              <w:t>–</w:t>
            </w:r>
          </w:p>
        </w:tc>
        <w:tc>
          <w:tcPr>
            <w:tcW w:w="811" w:type="dxa"/>
          </w:tcPr>
          <w:p w14:paraId="41257497" w14:textId="77777777" w:rsidR="007E418D" w:rsidRDefault="007E418D">
            <w:r>
              <w:rPr>
                <w:sz w:val="13"/>
              </w:rPr>
              <w:t>Band 2</w:t>
            </w:r>
          </w:p>
        </w:tc>
      </w:tr>
      <w:tr w:rsidR="007E418D" w14:paraId="22B7AC7F" w14:textId="77777777">
        <w:trPr>
          <w:jc w:val="center"/>
        </w:trPr>
        <w:tc>
          <w:tcPr>
            <w:tcW w:w="811" w:type="dxa"/>
          </w:tcPr>
          <w:p w14:paraId="13D6E87A" w14:textId="77777777" w:rsidR="007E418D" w:rsidRDefault="007E418D">
            <w:pPr>
              <w:jc w:val="center"/>
            </w:pPr>
            <w:r>
              <w:rPr>
                <w:sz w:val="13"/>
              </w:rPr>
              <w:t>72</w:t>
            </w:r>
          </w:p>
        </w:tc>
        <w:tc>
          <w:tcPr>
            <w:tcW w:w="811" w:type="dxa"/>
          </w:tcPr>
          <w:p w14:paraId="36A15422" w14:textId="77777777" w:rsidR="007E418D" w:rsidRDefault="007E418D">
            <w:r>
              <w:rPr>
                <w:sz w:val="13"/>
              </w:rPr>
              <w:t>North Macedonia</w:t>
            </w:r>
          </w:p>
        </w:tc>
        <w:tc>
          <w:tcPr>
            <w:tcW w:w="811" w:type="dxa"/>
          </w:tcPr>
          <w:p w14:paraId="66255E96" w14:textId="77777777" w:rsidR="007E418D" w:rsidRDefault="007E418D">
            <w:pPr>
              <w:jc w:val="center"/>
            </w:pPr>
            <w:r>
              <w:rPr>
                <w:sz w:val="13"/>
              </w:rPr>
              <w:t>7.39</w:t>
            </w:r>
          </w:p>
        </w:tc>
        <w:tc>
          <w:tcPr>
            <w:tcW w:w="811" w:type="dxa"/>
          </w:tcPr>
          <w:p w14:paraId="42AA9036" w14:textId="77777777" w:rsidR="007E418D" w:rsidRDefault="007E418D">
            <w:pPr>
              <w:jc w:val="center"/>
            </w:pPr>
            <w:r>
              <w:rPr>
                <w:sz w:val="13"/>
              </w:rPr>
              <w:t>3.69</w:t>
            </w:r>
          </w:p>
        </w:tc>
        <w:tc>
          <w:tcPr>
            <w:tcW w:w="811" w:type="dxa"/>
          </w:tcPr>
          <w:p w14:paraId="246B3ACA" w14:textId="77777777" w:rsidR="007E418D" w:rsidRDefault="007E418D">
            <w:pPr>
              <w:jc w:val="center"/>
            </w:pPr>
            <w:r>
              <w:rPr>
                <w:sz w:val="13"/>
              </w:rPr>
              <w:t>3.69</w:t>
            </w:r>
          </w:p>
        </w:tc>
        <w:tc>
          <w:tcPr>
            <w:tcW w:w="811" w:type="dxa"/>
          </w:tcPr>
          <w:p w14:paraId="40BB22B0" w14:textId="77777777" w:rsidR="007E418D" w:rsidRDefault="007E418D">
            <w:pPr>
              <w:jc w:val="center"/>
            </w:pPr>
            <w:r>
              <w:rPr>
                <w:sz w:val="13"/>
              </w:rPr>
              <w:t>7.39</w:t>
            </w:r>
          </w:p>
        </w:tc>
        <w:tc>
          <w:tcPr>
            <w:tcW w:w="811" w:type="dxa"/>
          </w:tcPr>
          <w:p w14:paraId="662E8277" w14:textId="77777777" w:rsidR="007E418D" w:rsidRDefault="007E418D">
            <w:pPr>
              <w:jc w:val="center"/>
            </w:pPr>
            <w:r>
              <w:rPr>
                <w:sz w:val="13"/>
              </w:rPr>
              <w:t>0.00</w:t>
            </w:r>
          </w:p>
        </w:tc>
        <w:tc>
          <w:tcPr>
            <w:tcW w:w="811" w:type="dxa"/>
          </w:tcPr>
          <w:p w14:paraId="215008D7" w14:textId="77777777" w:rsidR="007E418D" w:rsidRDefault="007E418D">
            <w:pPr>
              <w:jc w:val="center"/>
            </w:pPr>
            <w:r>
              <w:rPr>
                <w:sz w:val="13"/>
              </w:rPr>
              <w:t>0.00</w:t>
            </w:r>
          </w:p>
        </w:tc>
        <w:tc>
          <w:tcPr>
            <w:tcW w:w="811" w:type="dxa"/>
          </w:tcPr>
          <w:p w14:paraId="166FF261" w14:textId="77777777" w:rsidR="007E418D" w:rsidRDefault="007E418D">
            <w:r>
              <w:rPr>
                <w:sz w:val="13"/>
              </w:rPr>
              <w:t>Upper middle income</w:t>
            </w:r>
          </w:p>
        </w:tc>
        <w:tc>
          <w:tcPr>
            <w:tcW w:w="811" w:type="dxa"/>
          </w:tcPr>
          <w:p w14:paraId="5FB237A5" w14:textId="77777777" w:rsidR="007E418D" w:rsidRDefault="007E418D">
            <w:r>
              <w:rPr>
                <w:sz w:val="13"/>
              </w:rPr>
              <w:t>–</w:t>
            </w:r>
          </w:p>
        </w:tc>
        <w:tc>
          <w:tcPr>
            <w:tcW w:w="811" w:type="dxa"/>
          </w:tcPr>
          <w:p w14:paraId="530DAEEC" w14:textId="77777777" w:rsidR="007E418D" w:rsidRDefault="007E418D">
            <w:r>
              <w:rPr>
                <w:sz w:val="13"/>
              </w:rPr>
              <w:t>–</w:t>
            </w:r>
          </w:p>
        </w:tc>
        <w:tc>
          <w:tcPr>
            <w:tcW w:w="811" w:type="dxa"/>
          </w:tcPr>
          <w:p w14:paraId="4EFC88D9" w14:textId="77777777" w:rsidR="007E418D" w:rsidRDefault="007E418D">
            <w:r>
              <w:rPr>
                <w:sz w:val="13"/>
              </w:rPr>
              <w:t>–</w:t>
            </w:r>
          </w:p>
        </w:tc>
        <w:tc>
          <w:tcPr>
            <w:tcW w:w="811" w:type="dxa"/>
          </w:tcPr>
          <w:p w14:paraId="491AC300" w14:textId="77777777" w:rsidR="007E418D" w:rsidRDefault="007E418D">
            <w:r>
              <w:rPr>
                <w:sz w:val="13"/>
              </w:rPr>
              <w:t>Band 2</w:t>
            </w:r>
          </w:p>
        </w:tc>
      </w:tr>
      <w:tr w:rsidR="007E418D" w14:paraId="7333AFA5" w14:textId="77777777">
        <w:trPr>
          <w:jc w:val="center"/>
        </w:trPr>
        <w:tc>
          <w:tcPr>
            <w:tcW w:w="811" w:type="dxa"/>
            <w:shd w:val="clear" w:color="auto" w:fill="E8F5E9"/>
          </w:tcPr>
          <w:p w14:paraId="7B614146" w14:textId="77777777" w:rsidR="007E418D" w:rsidRDefault="007E418D">
            <w:pPr>
              <w:jc w:val="center"/>
            </w:pPr>
            <w:r>
              <w:rPr>
                <w:sz w:val="13"/>
              </w:rPr>
              <w:t>73</w:t>
            </w:r>
          </w:p>
        </w:tc>
        <w:tc>
          <w:tcPr>
            <w:tcW w:w="811" w:type="dxa"/>
            <w:shd w:val="clear" w:color="auto" w:fill="E8F5E9"/>
          </w:tcPr>
          <w:p w14:paraId="5D122306" w14:textId="77777777" w:rsidR="007E418D" w:rsidRDefault="007E418D">
            <w:r>
              <w:rPr>
                <w:b/>
                <w:sz w:val="13"/>
              </w:rPr>
              <w:t>Papua New Guinea</w:t>
            </w:r>
          </w:p>
        </w:tc>
        <w:tc>
          <w:tcPr>
            <w:tcW w:w="811" w:type="dxa"/>
            <w:shd w:val="clear" w:color="auto" w:fill="E8F5E9"/>
          </w:tcPr>
          <w:p w14:paraId="1BD67C1E" w14:textId="77777777" w:rsidR="007E418D" w:rsidRDefault="007E418D">
            <w:pPr>
              <w:jc w:val="center"/>
            </w:pPr>
            <w:r>
              <w:rPr>
                <w:sz w:val="13"/>
              </w:rPr>
              <w:t>7.39</w:t>
            </w:r>
          </w:p>
        </w:tc>
        <w:tc>
          <w:tcPr>
            <w:tcW w:w="811" w:type="dxa"/>
            <w:shd w:val="clear" w:color="auto" w:fill="E8F5E9"/>
          </w:tcPr>
          <w:p w14:paraId="0E6443B3" w14:textId="77777777" w:rsidR="007E418D" w:rsidRDefault="007E418D">
            <w:pPr>
              <w:jc w:val="center"/>
            </w:pPr>
            <w:r>
              <w:rPr>
                <w:sz w:val="13"/>
              </w:rPr>
              <w:t>3.69</w:t>
            </w:r>
          </w:p>
        </w:tc>
        <w:tc>
          <w:tcPr>
            <w:tcW w:w="811" w:type="dxa"/>
            <w:shd w:val="clear" w:color="auto" w:fill="E8F5E9"/>
          </w:tcPr>
          <w:p w14:paraId="3785D15E" w14:textId="77777777" w:rsidR="007E418D" w:rsidRDefault="007E418D">
            <w:pPr>
              <w:jc w:val="center"/>
            </w:pPr>
            <w:r>
              <w:rPr>
                <w:sz w:val="13"/>
              </w:rPr>
              <w:t>3.69</w:t>
            </w:r>
          </w:p>
        </w:tc>
        <w:tc>
          <w:tcPr>
            <w:tcW w:w="811" w:type="dxa"/>
            <w:shd w:val="clear" w:color="auto" w:fill="E8F5E9"/>
          </w:tcPr>
          <w:p w14:paraId="23BDC47D" w14:textId="77777777" w:rsidR="007E418D" w:rsidRDefault="007E418D">
            <w:pPr>
              <w:jc w:val="center"/>
            </w:pPr>
            <w:r>
              <w:rPr>
                <w:sz w:val="13"/>
              </w:rPr>
              <w:t>7.39</w:t>
            </w:r>
          </w:p>
        </w:tc>
        <w:tc>
          <w:tcPr>
            <w:tcW w:w="811" w:type="dxa"/>
            <w:shd w:val="clear" w:color="auto" w:fill="E8F5E9"/>
          </w:tcPr>
          <w:p w14:paraId="4227B1DF" w14:textId="77777777" w:rsidR="007E418D" w:rsidRDefault="007E418D">
            <w:pPr>
              <w:jc w:val="center"/>
            </w:pPr>
            <w:r>
              <w:rPr>
                <w:sz w:val="13"/>
              </w:rPr>
              <w:t>0.00</w:t>
            </w:r>
          </w:p>
        </w:tc>
        <w:tc>
          <w:tcPr>
            <w:tcW w:w="811" w:type="dxa"/>
            <w:shd w:val="clear" w:color="auto" w:fill="E8F5E9"/>
          </w:tcPr>
          <w:p w14:paraId="07DF9646" w14:textId="77777777" w:rsidR="007E418D" w:rsidRDefault="007E418D">
            <w:pPr>
              <w:jc w:val="center"/>
            </w:pPr>
            <w:r>
              <w:rPr>
                <w:sz w:val="13"/>
              </w:rPr>
              <w:t>0.00</w:t>
            </w:r>
          </w:p>
        </w:tc>
        <w:tc>
          <w:tcPr>
            <w:tcW w:w="811" w:type="dxa"/>
            <w:shd w:val="clear" w:color="auto" w:fill="E8F5E9"/>
          </w:tcPr>
          <w:p w14:paraId="2794C23D" w14:textId="77777777" w:rsidR="007E418D" w:rsidRDefault="007E418D">
            <w:r>
              <w:rPr>
                <w:sz w:val="13"/>
              </w:rPr>
              <w:t>Lower middle income</w:t>
            </w:r>
          </w:p>
        </w:tc>
        <w:tc>
          <w:tcPr>
            <w:tcW w:w="811" w:type="dxa"/>
            <w:shd w:val="clear" w:color="auto" w:fill="E8F5E9"/>
          </w:tcPr>
          <w:p w14:paraId="10EC6A97" w14:textId="77777777" w:rsidR="007E418D" w:rsidRDefault="007E418D">
            <w:r>
              <w:rPr>
                <w:sz w:val="13"/>
              </w:rPr>
              <w:t>–</w:t>
            </w:r>
          </w:p>
        </w:tc>
        <w:tc>
          <w:tcPr>
            <w:tcW w:w="811" w:type="dxa"/>
            <w:shd w:val="clear" w:color="auto" w:fill="E8F5E9"/>
          </w:tcPr>
          <w:p w14:paraId="58C1E0D2" w14:textId="77777777" w:rsidR="007E418D" w:rsidRDefault="007E418D">
            <w:r>
              <w:rPr>
                <w:sz w:val="13"/>
              </w:rPr>
              <w:t>SIDS</w:t>
            </w:r>
          </w:p>
        </w:tc>
        <w:tc>
          <w:tcPr>
            <w:tcW w:w="811" w:type="dxa"/>
            <w:shd w:val="clear" w:color="auto" w:fill="E8F5E9"/>
          </w:tcPr>
          <w:p w14:paraId="20DABA73" w14:textId="77777777" w:rsidR="007E418D" w:rsidRDefault="007E418D">
            <w:r>
              <w:rPr>
                <w:sz w:val="13"/>
              </w:rPr>
              <w:t>–</w:t>
            </w:r>
          </w:p>
        </w:tc>
        <w:tc>
          <w:tcPr>
            <w:tcW w:w="811" w:type="dxa"/>
            <w:shd w:val="clear" w:color="auto" w:fill="E8F5E9"/>
          </w:tcPr>
          <w:p w14:paraId="022F7F4F" w14:textId="77777777" w:rsidR="007E418D" w:rsidRDefault="007E418D">
            <w:r>
              <w:rPr>
                <w:sz w:val="13"/>
              </w:rPr>
              <w:t>Band 2</w:t>
            </w:r>
          </w:p>
        </w:tc>
      </w:tr>
      <w:tr w:rsidR="007E418D" w14:paraId="5599D52F" w14:textId="77777777">
        <w:trPr>
          <w:jc w:val="center"/>
        </w:trPr>
        <w:tc>
          <w:tcPr>
            <w:tcW w:w="811" w:type="dxa"/>
          </w:tcPr>
          <w:p w14:paraId="20E644C2" w14:textId="77777777" w:rsidR="007E418D" w:rsidRDefault="007E418D">
            <w:pPr>
              <w:jc w:val="center"/>
            </w:pPr>
            <w:r>
              <w:rPr>
                <w:sz w:val="13"/>
              </w:rPr>
              <w:t>74</w:t>
            </w:r>
          </w:p>
        </w:tc>
        <w:tc>
          <w:tcPr>
            <w:tcW w:w="811" w:type="dxa"/>
          </w:tcPr>
          <w:p w14:paraId="3CE87B9A" w14:textId="77777777" w:rsidR="007E418D" w:rsidRDefault="007E418D">
            <w:r>
              <w:rPr>
                <w:sz w:val="13"/>
              </w:rPr>
              <w:t>Republic of Moldova</w:t>
            </w:r>
          </w:p>
        </w:tc>
        <w:tc>
          <w:tcPr>
            <w:tcW w:w="811" w:type="dxa"/>
          </w:tcPr>
          <w:p w14:paraId="3DDA9478" w14:textId="77777777" w:rsidR="007E418D" w:rsidRDefault="007E418D">
            <w:pPr>
              <w:jc w:val="center"/>
            </w:pPr>
            <w:r>
              <w:rPr>
                <w:sz w:val="13"/>
              </w:rPr>
              <w:t>7.39</w:t>
            </w:r>
          </w:p>
        </w:tc>
        <w:tc>
          <w:tcPr>
            <w:tcW w:w="811" w:type="dxa"/>
          </w:tcPr>
          <w:p w14:paraId="057E8B0D" w14:textId="77777777" w:rsidR="007E418D" w:rsidRDefault="007E418D">
            <w:pPr>
              <w:jc w:val="center"/>
            </w:pPr>
            <w:r>
              <w:rPr>
                <w:sz w:val="13"/>
              </w:rPr>
              <w:t>3.69</w:t>
            </w:r>
          </w:p>
        </w:tc>
        <w:tc>
          <w:tcPr>
            <w:tcW w:w="811" w:type="dxa"/>
          </w:tcPr>
          <w:p w14:paraId="62A921D3" w14:textId="77777777" w:rsidR="007E418D" w:rsidRDefault="007E418D">
            <w:pPr>
              <w:jc w:val="center"/>
            </w:pPr>
            <w:r>
              <w:rPr>
                <w:sz w:val="13"/>
              </w:rPr>
              <w:t>3.69</w:t>
            </w:r>
          </w:p>
        </w:tc>
        <w:tc>
          <w:tcPr>
            <w:tcW w:w="811" w:type="dxa"/>
          </w:tcPr>
          <w:p w14:paraId="0D838D06" w14:textId="77777777" w:rsidR="007E418D" w:rsidRDefault="007E418D">
            <w:pPr>
              <w:jc w:val="center"/>
            </w:pPr>
            <w:r>
              <w:rPr>
                <w:sz w:val="13"/>
              </w:rPr>
              <w:t>7.39</w:t>
            </w:r>
          </w:p>
        </w:tc>
        <w:tc>
          <w:tcPr>
            <w:tcW w:w="811" w:type="dxa"/>
          </w:tcPr>
          <w:p w14:paraId="0AC5CBD7" w14:textId="77777777" w:rsidR="007E418D" w:rsidRDefault="007E418D">
            <w:pPr>
              <w:jc w:val="center"/>
            </w:pPr>
            <w:r>
              <w:rPr>
                <w:sz w:val="13"/>
              </w:rPr>
              <w:t>0.00</w:t>
            </w:r>
          </w:p>
        </w:tc>
        <w:tc>
          <w:tcPr>
            <w:tcW w:w="811" w:type="dxa"/>
          </w:tcPr>
          <w:p w14:paraId="6129B478" w14:textId="77777777" w:rsidR="007E418D" w:rsidRDefault="007E418D">
            <w:pPr>
              <w:jc w:val="center"/>
            </w:pPr>
            <w:r>
              <w:rPr>
                <w:sz w:val="13"/>
              </w:rPr>
              <w:t>0.00</w:t>
            </w:r>
          </w:p>
        </w:tc>
        <w:tc>
          <w:tcPr>
            <w:tcW w:w="811" w:type="dxa"/>
          </w:tcPr>
          <w:p w14:paraId="17FD56BC" w14:textId="77777777" w:rsidR="007E418D" w:rsidRDefault="007E418D">
            <w:r>
              <w:rPr>
                <w:sz w:val="13"/>
              </w:rPr>
              <w:t>Upper middle income</w:t>
            </w:r>
          </w:p>
        </w:tc>
        <w:tc>
          <w:tcPr>
            <w:tcW w:w="811" w:type="dxa"/>
          </w:tcPr>
          <w:p w14:paraId="6CF5166D" w14:textId="77777777" w:rsidR="007E418D" w:rsidRDefault="007E418D">
            <w:r>
              <w:rPr>
                <w:sz w:val="13"/>
              </w:rPr>
              <w:t>–</w:t>
            </w:r>
          </w:p>
        </w:tc>
        <w:tc>
          <w:tcPr>
            <w:tcW w:w="811" w:type="dxa"/>
          </w:tcPr>
          <w:p w14:paraId="116A5347" w14:textId="77777777" w:rsidR="007E418D" w:rsidRDefault="007E418D">
            <w:r>
              <w:rPr>
                <w:sz w:val="13"/>
              </w:rPr>
              <w:t>–</w:t>
            </w:r>
          </w:p>
        </w:tc>
        <w:tc>
          <w:tcPr>
            <w:tcW w:w="811" w:type="dxa"/>
          </w:tcPr>
          <w:p w14:paraId="3709920D" w14:textId="77777777" w:rsidR="007E418D" w:rsidRDefault="007E418D">
            <w:r>
              <w:rPr>
                <w:sz w:val="13"/>
              </w:rPr>
              <w:t>–</w:t>
            </w:r>
          </w:p>
        </w:tc>
        <w:tc>
          <w:tcPr>
            <w:tcW w:w="811" w:type="dxa"/>
          </w:tcPr>
          <w:p w14:paraId="0534CC9A" w14:textId="77777777" w:rsidR="007E418D" w:rsidRDefault="007E418D">
            <w:r>
              <w:rPr>
                <w:sz w:val="13"/>
              </w:rPr>
              <w:t>Band 2</w:t>
            </w:r>
          </w:p>
        </w:tc>
      </w:tr>
      <w:tr w:rsidR="007E418D" w14:paraId="1AD1E10D" w14:textId="77777777">
        <w:trPr>
          <w:jc w:val="center"/>
        </w:trPr>
        <w:tc>
          <w:tcPr>
            <w:tcW w:w="811" w:type="dxa"/>
          </w:tcPr>
          <w:p w14:paraId="0994507B" w14:textId="77777777" w:rsidR="007E418D" w:rsidRDefault="007E418D">
            <w:pPr>
              <w:jc w:val="center"/>
            </w:pPr>
            <w:r>
              <w:rPr>
                <w:sz w:val="13"/>
              </w:rPr>
              <w:t>75</w:t>
            </w:r>
          </w:p>
        </w:tc>
        <w:tc>
          <w:tcPr>
            <w:tcW w:w="811" w:type="dxa"/>
          </w:tcPr>
          <w:p w14:paraId="19E04173" w14:textId="77777777" w:rsidR="007E418D" w:rsidRDefault="007E418D">
            <w:r>
              <w:rPr>
                <w:sz w:val="13"/>
              </w:rPr>
              <w:t>Rwanda</w:t>
            </w:r>
          </w:p>
        </w:tc>
        <w:tc>
          <w:tcPr>
            <w:tcW w:w="811" w:type="dxa"/>
          </w:tcPr>
          <w:p w14:paraId="4B3B862F" w14:textId="77777777" w:rsidR="007E418D" w:rsidRDefault="007E418D">
            <w:pPr>
              <w:jc w:val="center"/>
            </w:pPr>
            <w:r>
              <w:rPr>
                <w:sz w:val="13"/>
              </w:rPr>
              <w:t>7.39</w:t>
            </w:r>
          </w:p>
        </w:tc>
        <w:tc>
          <w:tcPr>
            <w:tcW w:w="811" w:type="dxa"/>
          </w:tcPr>
          <w:p w14:paraId="459795C3" w14:textId="77777777" w:rsidR="007E418D" w:rsidRDefault="007E418D">
            <w:pPr>
              <w:jc w:val="center"/>
            </w:pPr>
            <w:r>
              <w:rPr>
                <w:sz w:val="13"/>
              </w:rPr>
              <w:t>3.69</w:t>
            </w:r>
          </w:p>
        </w:tc>
        <w:tc>
          <w:tcPr>
            <w:tcW w:w="811" w:type="dxa"/>
          </w:tcPr>
          <w:p w14:paraId="635927C3" w14:textId="77777777" w:rsidR="007E418D" w:rsidRDefault="007E418D">
            <w:pPr>
              <w:jc w:val="center"/>
            </w:pPr>
            <w:r>
              <w:rPr>
                <w:sz w:val="13"/>
              </w:rPr>
              <w:t>3.69</w:t>
            </w:r>
          </w:p>
        </w:tc>
        <w:tc>
          <w:tcPr>
            <w:tcW w:w="811" w:type="dxa"/>
          </w:tcPr>
          <w:p w14:paraId="6E576071" w14:textId="77777777" w:rsidR="007E418D" w:rsidRDefault="007E418D">
            <w:pPr>
              <w:jc w:val="center"/>
            </w:pPr>
            <w:r>
              <w:rPr>
                <w:sz w:val="13"/>
              </w:rPr>
              <w:t>7.39</w:t>
            </w:r>
          </w:p>
        </w:tc>
        <w:tc>
          <w:tcPr>
            <w:tcW w:w="811" w:type="dxa"/>
          </w:tcPr>
          <w:p w14:paraId="291BD1E1" w14:textId="77777777" w:rsidR="007E418D" w:rsidRDefault="007E418D">
            <w:pPr>
              <w:jc w:val="center"/>
            </w:pPr>
            <w:r>
              <w:rPr>
                <w:sz w:val="13"/>
              </w:rPr>
              <w:t>0.00</w:t>
            </w:r>
          </w:p>
        </w:tc>
        <w:tc>
          <w:tcPr>
            <w:tcW w:w="811" w:type="dxa"/>
          </w:tcPr>
          <w:p w14:paraId="2B4F5DC3" w14:textId="77777777" w:rsidR="007E418D" w:rsidRDefault="007E418D">
            <w:pPr>
              <w:jc w:val="center"/>
            </w:pPr>
            <w:r>
              <w:rPr>
                <w:sz w:val="13"/>
              </w:rPr>
              <w:t>0.00</w:t>
            </w:r>
          </w:p>
        </w:tc>
        <w:tc>
          <w:tcPr>
            <w:tcW w:w="811" w:type="dxa"/>
          </w:tcPr>
          <w:p w14:paraId="1ECCBE16" w14:textId="77777777" w:rsidR="007E418D" w:rsidRDefault="007E418D">
            <w:r>
              <w:rPr>
                <w:sz w:val="13"/>
              </w:rPr>
              <w:t>Low income</w:t>
            </w:r>
          </w:p>
        </w:tc>
        <w:tc>
          <w:tcPr>
            <w:tcW w:w="811" w:type="dxa"/>
          </w:tcPr>
          <w:p w14:paraId="2FA506F8" w14:textId="77777777" w:rsidR="007E418D" w:rsidRDefault="007E418D">
            <w:r>
              <w:rPr>
                <w:sz w:val="13"/>
              </w:rPr>
              <w:t>LDC</w:t>
            </w:r>
          </w:p>
        </w:tc>
        <w:tc>
          <w:tcPr>
            <w:tcW w:w="811" w:type="dxa"/>
          </w:tcPr>
          <w:p w14:paraId="69091BAD" w14:textId="77777777" w:rsidR="007E418D" w:rsidRDefault="007E418D">
            <w:r>
              <w:rPr>
                <w:sz w:val="13"/>
              </w:rPr>
              <w:t>–</w:t>
            </w:r>
          </w:p>
        </w:tc>
        <w:tc>
          <w:tcPr>
            <w:tcW w:w="811" w:type="dxa"/>
          </w:tcPr>
          <w:p w14:paraId="1D77B5E9" w14:textId="77777777" w:rsidR="007E418D" w:rsidRDefault="007E418D">
            <w:r>
              <w:rPr>
                <w:sz w:val="13"/>
              </w:rPr>
              <w:t>–</w:t>
            </w:r>
          </w:p>
        </w:tc>
        <w:tc>
          <w:tcPr>
            <w:tcW w:w="811" w:type="dxa"/>
          </w:tcPr>
          <w:p w14:paraId="148A5B01" w14:textId="77777777" w:rsidR="007E418D" w:rsidRDefault="007E418D">
            <w:r>
              <w:rPr>
                <w:sz w:val="13"/>
              </w:rPr>
              <w:t>Band 2</w:t>
            </w:r>
          </w:p>
        </w:tc>
      </w:tr>
      <w:tr w:rsidR="007E418D" w14:paraId="0FBCE806" w14:textId="77777777">
        <w:trPr>
          <w:jc w:val="center"/>
        </w:trPr>
        <w:tc>
          <w:tcPr>
            <w:tcW w:w="811" w:type="dxa"/>
            <w:shd w:val="clear" w:color="auto" w:fill="E8F5E9"/>
          </w:tcPr>
          <w:p w14:paraId="00B35F3B" w14:textId="77777777" w:rsidR="007E418D" w:rsidRDefault="007E418D">
            <w:pPr>
              <w:jc w:val="center"/>
            </w:pPr>
            <w:r>
              <w:rPr>
                <w:sz w:val="13"/>
              </w:rPr>
              <w:t>76</w:t>
            </w:r>
          </w:p>
        </w:tc>
        <w:tc>
          <w:tcPr>
            <w:tcW w:w="811" w:type="dxa"/>
            <w:shd w:val="clear" w:color="auto" w:fill="E8F5E9"/>
          </w:tcPr>
          <w:p w14:paraId="7C59140D" w14:textId="77777777" w:rsidR="007E418D" w:rsidRDefault="007E418D">
            <w:r>
              <w:rPr>
                <w:b/>
                <w:sz w:val="13"/>
              </w:rPr>
              <w:t>Saint Lucia</w:t>
            </w:r>
          </w:p>
        </w:tc>
        <w:tc>
          <w:tcPr>
            <w:tcW w:w="811" w:type="dxa"/>
            <w:shd w:val="clear" w:color="auto" w:fill="E8F5E9"/>
          </w:tcPr>
          <w:p w14:paraId="00632AB8" w14:textId="77777777" w:rsidR="007E418D" w:rsidRDefault="007E418D">
            <w:pPr>
              <w:jc w:val="center"/>
            </w:pPr>
            <w:r>
              <w:rPr>
                <w:sz w:val="13"/>
              </w:rPr>
              <w:t>7.39</w:t>
            </w:r>
          </w:p>
        </w:tc>
        <w:tc>
          <w:tcPr>
            <w:tcW w:w="811" w:type="dxa"/>
            <w:shd w:val="clear" w:color="auto" w:fill="E8F5E9"/>
          </w:tcPr>
          <w:p w14:paraId="776A7463" w14:textId="77777777" w:rsidR="007E418D" w:rsidRDefault="007E418D">
            <w:pPr>
              <w:jc w:val="center"/>
            </w:pPr>
            <w:r>
              <w:rPr>
                <w:sz w:val="13"/>
              </w:rPr>
              <w:t>3.69</w:t>
            </w:r>
          </w:p>
        </w:tc>
        <w:tc>
          <w:tcPr>
            <w:tcW w:w="811" w:type="dxa"/>
            <w:shd w:val="clear" w:color="auto" w:fill="E8F5E9"/>
          </w:tcPr>
          <w:p w14:paraId="49FFE5DD" w14:textId="77777777" w:rsidR="007E418D" w:rsidRDefault="007E418D">
            <w:pPr>
              <w:jc w:val="center"/>
            </w:pPr>
            <w:r>
              <w:rPr>
                <w:sz w:val="13"/>
              </w:rPr>
              <w:t>3.69</w:t>
            </w:r>
          </w:p>
        </w:tc>
        <w:tc>
          <w:tcPr>
            <w:tcW w:w="811" w:type="dxa"/>
            <w:shd w:val="clear" w:color="auto" w:fill="E8F5E9"/>
          </w:tcPr>
          <w:p w14:paraId="792226B9" w14:textId="77777777" w:rsidR="007E418D" w:rsidRDefault="007E418D">
            <w:pPr>
              <w:jc w:val="center"/>
            </w:pPr>
            <w:r>
              <w:rPr>
                <w:sz w:val="13"/>
              </w:rPr>
              <w:t>7.39</w:t>
            </w:r>
          </w:p>
        </w:tc>
        <w:tc>
          <w:tcPr>
            <w:tcW w:w="811" w:type="dxa"/>
            <w:shd w:val="clear" w:color="auto" w:fill="E8F5E9"/>
          </w:tcPr>
          <w:p w14:paraId="2E348670" w14:textId="77777777" w:rsidR="007E418D" w:rsidRDefault="007E418D">
            <w:pPr>
              <w:jc w:val="center"/>
            </w:pPr>
            <w:r>
              <w:rPr>
                <w:sz w:val="13"/>
              </w:rPr>
              <w:t>0.00</w:t>
            </w:r>
          </w:p>
        </w:tc>
        <w:tc>
          <w:tcPr>
            <w:tcW w:w="811" w:type="dxa"/>
            <w:shd w:val="clear" w:color="auto" w:fill="E8F5E9"/>
          </w:tcPr>
          <w:p w14:paraId="30163A80" w14:textId="77777777" w:rsidR="007E418D" w:rsidRDefault="007E418D">
            <w:pPr>
              <w:jc w:val="center"/>
            </w:pPr>
            <w:r>
              <w:rPr>
                <w:sz w:val="13"/>
              </w:rPr>
              <w:t>0.00</w:t>
            </w:r>
          </w:p>
        </w:tc>
        <w:tc>
          <w:tcPr>
            <w:tcW w:w="811" w:type="dxa"/>
            <w:shd w:val="clear" w:color="auto" w:fill="E8F5E9"/>
          </w:tcPr>
          <w:p w14:paraId="5FCF02BC" w14:textId="77777777" w:rsidR="007E418D" w:rsidRDefault="007E418D">
            <w:r>
              <w:rPr>
                <w:sz w:val="13"/>
              </w:rPr>
              <w:t>Upper middle income</w:t>
            </w:r>
          </w:p>
        </w:tc>
        <w:tc>
          <w:tcPr>
            <w:tcW w:w="811" w:type="dxa"/>
            <w:shd w:val="clear" w:color="auto" w:fill="E8F5E9"/>
          </w:tcPr>
          <w:p w14:paraId="23A8D604" w14:textId="77777777" w:rsidR="007E418D" w:rsidRDefault="007E418D">
            <w:r>
              <w:rPr>
                <w:sz w:val="13"/>
              </w:rPr>
              <w:t>–</w:t>
            </w:r>
          </w:p>
        </w:tc>
        <w:tc>
          <w:tcPr>
            <w:tcW w:w="811" w:type="dxa"/>
            <w:shd w:val="clear" w:color="auto" w:fill="E8F5E9"/>
          </w:tcPr>
          <w:p w14:paraId="1F272AA0" w14:textId="77777777" w:rsidR="007E418D" w:rsidRDefault="007E418D">
            <w:r>
              <w:rPr>
                <w:sz w:val="13"/>
              </w:rPr>
              <w:t>SIDS</w:t>
            </w:r>
          </w:p>
        </w:tc>
        <w:tc>
          <w:tcPr>
            <w:tcW w:w="811" w:type="dxa"/>
            <w:shd w:val="clear" w:color="auto" w:fill="E8F5E9"/>
          </w:tcPr>
          <w:p w14:paraId="3C9B076E" w14:textId="77777777" w:rsidR="007E418D" w:rsidRDefault="007E418D">
            <w:r>
              <w:rPr>
                <w:sz w:val="13"/>
              </w:rPr>
              <w:t>–</w:t>
            </w:r>
          </w:p>
        </w:tc>
        <w:tc>
          <w:tcPr>
            <w:tcW w:w="811" w:type="dxa"/>
            <w:shd w:val="clear" w:color="auto" w:fill="E8F5E9"/>
          </w:tcPr>
          <w:p w14:paraId="2278CF7E" w14:textId="77777777" w:rsidR="007E418D" w:rsidRDefault="007E418D">
            <w:r>
              <w:rPr>
                <w:sz w:val="13"/>
              </w:rPr>
              <w:t>Band 2</w:t>
            </w:r>
          </w:p>
        </w:tc>
      </w:tr>
      <w:tr w:rsidR="007E418D" w14:paraId="2011FD9D" w14:textId="77777777">
        <w:trPr>
          <w:jc w:val="center"/>
        </w:trPr>
        <w:tc>
          <w:tcPr>
            <w:tcW w:w="811" w:type="dxa"/>
          </w:tcPr>
          <w:p w14:paraId="5D1DDA16" w14:textId="77777777" w:rsidR="007E418D" w:rsidRDefault="007E418D">
            <w:pPr>
              <w:jc w:val="center"/>
            </w:pPr>
            <w:r>
              <w:rPr>
                <w:sz w:val="13"/>
              </w:rPr>
              <w:t>77</w:t>
            </w:r>
          </w:p>
        </w:tc>
        <w:tc>
          <w:tcPr>
            <w:tcW w:w="811" w:type="dxa"/>
          </w:tcPr>
          <w:p w14:paraId="5D4468C3" w14:textId="77777777" w:rsidR="007E418D" w:rsidRDefault="007E418D">
            <w:r>
              <w:rPr>
                <w:sz w:val="13"/>
              </w:rPr>
              <w:t>Senegal</w:t>
            </w:r>
          </w:p>
        </w:tc>
        <w:tc>
          <w:tcPr>
            <w:tcW w:w="811" w:type="dxa"/>
          </w:tcPr>
          <w:p w14:paraId="2473FAD3" w14:textId="77777777" w:rsidR="007E418D" w:rsidRDefault="007E418D">
            <w:pPr>
              <w:jc w:val="center"/>
            </w:pPr>
            <w:r>
              <w:rPr>
                <w:sz w:val="13"/>
              </w:rPr>
              <w:t>7.39</w:t>
            </w:r>
          </w:p>
        </w:tc>
        <w:tc>
          <w:tcPr>
            <w:tcW w:w="811" w:type="dxa"/>
          </w:tcPr>
          <w:p w14:paraId="106A3F68" w14:textId="77777777" w:rsidR="007E418D" w:rsidRDefault="007E418D">
            <w:pPr>
              <w:jc w:val="center"/>
            </w:pPr>
            <w:r>
              <w:rPr>
                <w:sz w:val="13"/>
              </w:rPr>
              <w:t>3.69</w:t>
            </w:r>
          </w:p>
        </w:tc>
        <w:tc>
          <w:tcPr>
            <w:tcW w:w="811" w:type="dxa"/>
          </w:tcPr>
          <w:p w14:paraId="570F2896" w14:textId="77777777" w:rsidR="007E418D" w:rsidRDefault="007E418D">
            <w:pPr>
              <w:jc w:val="center"/>
            </w:pPr>
            <w:r>
              <w:rPr>
                <w:sz w:val="13"/>
              </w:rPr>
              <w:t>3.69</w:t>
            </w:r>
          </w:p>
        </w:tc>
        <w:tc>
          <w:tcPr>
            <w:tcW w:w="811" w:type="dxa"/>
          </w:tcPr>
          <w:p w14:paraId="7B94D7FB" w14:textId="77777777" w:rsidR="007E418D" w:rsidRDefault="007E418D">
            <w:pPr>
              <w:jc w:val="center"/>
            </w:pPr>
            <w:r>
              <w:rPr>
                <w:sz w:val="13"/>
              </w:rPr>
              <w:t>7.39</w:t>
            </w:r>
          </w:p>
        </w:tc>
        <w:tc>
          <w:tcPr>
            <w:tcW w:w="811" w:type="dxa"/>
          </w:tcPr>
          <w:p w14:paraId="182EC20E" w14:textId="77777777" w:rsidR="007E418D" w:rsidRDefault="007E418D">
            <w:pPr>
              <w:jc w:val="center"/>
            </w:pPr>
            <w:r>
              <w:rPr>
                <w:sz w:val="13"/>
              </w:rPr>
              <w:t>0.00</w:t>
            </w:r>
          </w:p>
        </w:tc>
        <w:tc>
          <w:tcPr>
            <w:tcW w:w="811" w:type="dxa"/>
          </w:tcPr>
          <w:p w14:paraId="54D74EF4" w14:textId="77777777" w:rsidR="007E418D" w:rsidRDefault="007E418D">
            <w:pPr>
              <w:jc w:val="center"/>
            </w:pPr>
            <w:r>
              <w:rPr>
                <w:sz w:val="13"/>
              </w:rPr>
              <w:t>0.00</w:t>
            </w:r>
          </w:p>
        </w:tc>
        <w:tc>
          <w:tcPr>
            <w:tcW w:w="811" w:type="dxa"/>
          </w:tcPr>
          <w:p w14:paraId="62FCC57F" w14:textId="77777777" w:rsidR="007E418D" w:rsidRDefault="007E418D">
            <w:r>
              <w:rPr>
                <w:sz w:val="13"/>
              </w:rPr>
              <w:t>Lower middle income</w:t>
            </w:r>
          </w:p>
        </w:tc>
        <w:tc>
          <w:tcPr>
            <w:tcW w:w="811" w:type="dxa"/>
          </w:tcPr>
          <w:p w14:paraId="163197B2" w14:textId="77777777" w:rsidR="007E418D" w:rsidRDefault="007E418D">
            <w:r>
              <w:rPr>
                <w:sz w:val="13"/>
              </w:rPr>
              <w:t>LDC</w:t>
            </w:r>
          </w:p>
        </w:tc>
        <w:tc>
          <w:tcPr>
            <w:tcW w:w="811" w:type="dxa"/>
          </w:tcPr>
          <w:p w14:paraId="07953320" w14:textId="77777777" w:rsidR="007E418D" w:rsidRDefault="007E418D">
            <w:r>
              <w:rPr>
                <w:sz w:val="13"/>
              </w:rPr>
              <w:t>–</w:t>
            </w:r>
          </w:p>
        </w:tc>
        <w:tc>
          <w:tcPr>
            <w:tcW w:w="811" w:type="dxa"/>
          </w:tcPr>
          <w:p w14:paraId="01D71398" w14:textId="77777777" w:rsidR="007E418D" w:rsidRDefault="007E418D">
            <w:r>
              <w:rPr>
                <w:sz w:val="13"/>
              </w:rPr>
              <w:t>–</w:t>
            </w:r>
          </w:p>
        </w:tc>
        <w:tc>
          <w:tcPr>
            <w:tcW w:w="811" w:type="dxa"/>
          </w:tcPr>
          <w:p w14:paraId="33174DD7" w14:textId="77777777" w:rsidR="007E418D" w:rsidRDefault="007E418D">
            <w:r>
              <w:rPr>
                <w:sz w:val="13"/>
              </w:rPr>
              <w:t>Band 2</w:t>
            </w:r>
          </w:p>
        </w:tc>
      </w:tr>
      <w:tr w:rsidR="007E418D" w14:paraId="09DA6372" w14:textId="77777777">
        <w:trPr>
          <w:jc w:val="center"/>
        </w:trPr>
        <w:tc>
          <w:tcPr>
            <w:tcW w:w="811" w:type="dxa"/>
            <w:shd w:val="clear" w:color="auto" w:fill="E8F5E9"/>
          </w:tcPr>
          <w:p w14:paraId="6D3B259B" w14:textId="77777777" w:rsidR="007E418D" w:rsidRDefault="007E418D">
            <w:pPr>
              <w:jc w:val="center"/>
            </w:pPr>
            <w:r>
              <w:rPr>
                <w:sz w:val="13"/>
              </w:rPr>
              <w:t>78</w:t>
            </w:r>
          </w:p>
        </w:tc>
        <w:tc>
          <w:tcPr>
            <w:tcW w:w="811" w:type="dxa"/>
            <w:shd w:val="clear" w:color="auto" w:fill="E8F5E9"/>
          </w:tcPr>
          <w:p w14:paraId="111EA6A5" w14:textId="77777777" w:rsidR="007E418D" w:rsidRDefault="007E418D">
            <w:r>
              <w:rPr>
                <w:b/>
                <w:sz w:val="13"/>
              </w:rPr>
              <w:t>Seychelles</w:t>
            </w:r>
          </w:p>
        </w:tc>
        <w:tc>
          <w:tcPr>
            <w:tcW w:w="811" w:type="dxa"/>
            <w:shd w:val="clear" w:color="auto" w:fill="E8F5E9"/>
          </w:tcPr>
          <w:p w14:paraId="5FEBBAAB" w14:textId="77777777" w:rsidR="007E418D" w:rsidRDefault="007E418D">
            <w:pPr>
              <w:jc w:val="center"/>
            </w:pPr>
            <w:r>
              <w:rPr>
                <w:sz w:val="13"/>
              </w:rPr>
              <w:t>7.39</w:t>
            </w:r>
          </w:p>
        </w:tc>
        <w:tc>
          <w:tcPr>
            <w:tcW w:w="811" w:type="dxa"/>
            <w:shd w:val="clear" w:color="auto" w:fill="E8F5E9"/>
          </w:tcPr>
          <w:p w14:paraId="71650AD5" w14:textId="77777777" w:rsidR="007E418D" w:rsidRDefault="007E418D">
            <w:pPr>
              <w:jc w:val="center"/>
            </w:pPr>
            <w:r>
              <w:rPr>
                <w:sz w:val="13"/>
              </w:rPr>
              <w:t>3.69</w:t>
            </w:r>
          </w:p>
        </w:tc>
        <w:tc>
          <w:tcPr>
            <w:tcW w:w="811" w:type="dxa"/>
            <w:shd w:val="clear" w:color="auto" w:fill="E8F5E9"/>
          </w:tcPr>
          <w:p w14:paraId="4C5D8FFA" w14:textId="77777777" w:rsidR="007E418D" w:rsidRDefault="007E418D">
            <w:pPr>
              <w:jc w:val="center"/>
            </w:pPr>
            <w:r>
              <w:rPr>
                <w:sz w:val="13"/>
              </w:rPr>
              <w:t>3.69</w:t>
            </w:r>
          </w:p>
        </w:tc>
        <w:tc>
          <w:tcPr>
            <w:tcW w:w="811" w:type="dxa"/>
            <w:shd w:val="clear" w:color="auto" w:fill="E8F5E9"/>
          </w:tcPr>
          <w:p w14:paraId="3C695ABD" w14:textId="77777777" w:rsidR="007E418D" w:rsidRDefault="007E418D">
            <w:pPr>
              <w:jc w:val="center"/>
            </w:pPr>
            <w:r>
              <w:rPr>
                <w:sz w:val="13"/>
              </w:rPr>
              <w:t>7.39</w:t>
            </w:r>
          </w:p>
        </w:tc>
        <w:tc>
          <w:tcPr>
            <w:tcW w:w="811" w:type="dxa"/>
            <w:shd w:val="clear" w:color="auto" w:fill="E8F5E9"/>
          </w:tcPr>
          <w:p w14:paraId="30CAD43C" w14:textId="77777777" w:rsidR="007E418D" w:rsidRDefault="007E418D">
            <w:pPr>
              <w:jc w:val="center"/>
            </w:pPr>
            <w:r>
              <w:rPr>
                <w:sz w:val="13"/>
              </w:rPr>
              <w:t>0.00</w:t>
            </w:r>
          </w:p>
        </w:tc>
        <w:tc>
          <w:tcPr>
            <w:tcW w:w="811" w:type="dxa"/>
            <w:shd w:val="clear" w:color="auto" w:fill="E8F5E9"/>
          </w:tcPr>
          <w:p w14:paraId="703CD7E3" w14:textId="77777777" w:rsidR="007E418D" w:rsidRDefault="007E418D">
            <w:pPr>
              <w:jc w:val="center"/>
            </w:pPr>
            <w:r>
              <w:rPr>
                <w:sz w:val="13"/>
              </w:rPr>
              <w:t>0.00</w:t>
            </w:r>
          </w:p>
        </w:tc>
        <w:tc>
          <w:tcPr>
            <w:tcW w:w="811" w:type="dxa"/>
            <w:shd w:val="clear" w:color="auto" w:fill="E8F5E9"/>
          </w:tcPr>
          <w:p w14:paraId="6933145A" w14:textId="77777777" w:rsidR="007E418D" w:rsidRDefault="007E418D">
            <w:r>
              <w:rPr>
                <w:sz w:val="13"/>
              </w:rPr>
              <w:t>High income</w:t>
            </w:r>
          </w:p>
        </w:tc>
        <w:tc>
          <w:tcPr>
            <w:tcW w:w="811" w:type="dxa"/>
            <w:shd w:val="clear" w:color="auto" w:fill="E8F5E9"/>
          </w:tcPr>
          <w:p w14:paraId="67A0A852" w14:textId="77777777" w:rsidR="007E418D" w:rsidRDefault="007E418D">
            <w:r>
              <w:rPr>
                <w:sz w:val="13"/>
              </w:rPr>
              <w:t>–</w:t>
            </w:r>
          </w:p>
        </w:tc>
        <w:tc>
          <w:tcPr>
            <w:tcW w:w="811" w:type="dxa"/>
            <w:shd w:val="clear" w:color="auto" w:fill="E8F5E9"/>
          </w:tcPr>
          <w:p w14:paraId="196633A6" w14:textId="77777777" w:rsidR="007E418D" w:rsidRDefault="007E418D">
            <w:r>
              <w:rPr>
                <w:sz w:val="13"/>
              </w:rPr>
              <w:t>SIDS</w:t>
            </w:r>
          </w:p>
        </w:tc>
        <w:tc>
          <w:tcPr>
            <w:tcW w:w="811" w:type="dxa"/>
            <w:shd w:val="clear" w:color="auto" w:fill="E8F5E9"/>
          </w:tcPr>
          <w:p w14:paraId="00D82354" w14:textId="77777777" w:rsidR="007E418D" w:rsidRDefault="007E418D">
            <w:r>
              <w:rPr>
                <w:sz w:val="13"/>
              </w:rPr>
              <w:t>–</w:t>
            </w:r>
          </w:p>
        </w:tc>
        <w:tc>
          <w:tcPr>
            <w:tcW w:w="811" w:type="dxa"/>
            <w:shd w:val="clear" w:color="auto" w:fill="E8F5E9"/>
          </w:tcPr>
          <w:p w14:paraId="7ECFED95" w14:textId="77777777" w:rsidR="007E418D" w:rsidRDefault="007E418D">
            <w:r>
              <w:rPr>
                <w:sz w:val="13"/>
              </w:rPr>
              <w:t>Band 2</w:t>
            </w:r>
          </w:p>
        </w:tc>
      </w:tr>
      <w:tr w:rsidR="007E418D" w14:paraId="46003B24" w14:textId="77777777">
        <w:trPr>
          <w:jc w:val="center"/>
        </w:trPr>
        <w:tc>
          <w:tcPr>
            <w:tcW w:w="811" w:type="dxa"/>
          </w:tcPr>
          <w:p w14:paraId="1A25C417" w14:textId="77777777" w:rsidR="007E418D" w:rsidRDefault="007E418D">
            <w:pPr>
              <w:jc w:val="center"/>
            </w:pPr>
            <w:r>
              <w:rPr>
                <w:sz w:val="13"/>
              </w:rPr>
              <w:t>79</w:t>
            </w:r>
          </w:p>
        </w:tc>
        <w:tc>
          <w:tcPr>
            <w:tcW w:w="811" w:type="dxa"/>
          </w:tcPr>
          <w:p w14:paraId="35E05842" w14:textId="77777777" w:rsidR="007E418D" w:rsidRDefault="007E418D">
            <w:r>
              <w:rPr>
                <w:sz w:val="13"/>
              </w:rPr>
              <w:t>Somalia</w:t>
            </w:r>
          </w:p>
        </w:tc>
        <w:tc>
          <w:tcPr>
            <w:tcW w:w="811" w:type="dxa"/>
          </w:tcPr>
          <w:p w14:paraId="7AA6B4C3" w14:textId="77777777" w:rsidR="007E418D" w:rsidRDefault="007E418D">
            <w:pPr>
              <w:jc w:val="center"/>
            </w:pPr>
            <w:r>
              <w:rPr>
                <w:sz w:val="13"/>
              </w:rPr>
              <w:t>7.39</w:t>
            </w:r>
          </w:p>
        </w:tc>
        <w:tc>
          <w:tcPr>
            <w:tcW w:w="811" w:type="dxa"/>
          </w:tcPr>
          <w:p w14:paraId="6871A668" w14:textId="77777777" w:rsidR="007E418D" w:rsidRDefault="007E418D">
            <w:pPr>
              <w:jc w:val="center"/>
            </w:pPr>
            <w:r>
              <w:rPr>
                <w:sz w:val="13"/>
              </w:rPr>
              <w:t>3.69</w:t>
            </w:r>
          </w:p>
        </w:tc>
        <w:tc>
          <w:tcPr>
            <w:tcW w:w="811" w:type="dxa"/>
          </w:tcPr>
          <w:p w14:paraId="6B09D080" w14:textId="77777777" w:rsidR="007E418D" w:rsidRDefault="007E418D">
            <w:pPr>
              <w:jc w:val="center"/>
            </w:pPr>
            <w:r>
              <w:rPr>
                <w:sz w:val="13"/>
              </w:rPr>
              <w:t>3.69</w:t>
            </w:r>
          </w:p>
        </w:tc>
        <w:tc>
          <w:tcPr>
            <w:tcW w:w="811" w:type="dxa"/>
          </w:tcPr>
          <w:p w14:paraId="7290ADD7" w14:textId="77777777" w:rsidR="007E418D" w:rsidRDefault="007E418D">
            <w:pPr>
              <w:jc w:val="center"/>
            </w:pPr>
            <w:r>
              <w:rPr>
                <w:sz w:val="13"/>
              </w:rPr>
              <w:t>7.39</w:t>
            </w:r>
          </w:p>
        </w:tc>
        <w:tc>
          <w:tcPr>
            <w:tcW w:w="811" w:type="dxa"/>
          </w:tcPr>
          <w:p w14:paraId="336A0E29" w14:textId="77777777" w:rsidR="007E418D" w:rsidRDefault="007E418D">
            <w:pPr>
              <w:jc w:val="center"/>
            </w:pPr>
            <w:r>
              <w:rPr>
                <w:sz w:val="13"/>
              </w:rPr>
              <w:t>0.00</w:t>
            </w:r>
          </w:p>
        </w:tc>
        <w:tc>
          <w:tcPr>
            <w:tcW w:w="811" w:type="dxa"/>
          </w:tcPr>
          <w:p w14:paraId="06AE1AE2" w14:textId="77777777" w:rsidR="007E418D" w:rsidRDefault="007E418D">
            <w:pPr>
              <w:jc w:val="center"/>
            </w:pPr>
            <w:r>
              <w:rPr>
                <w:sz w:val="13"/>
              </w:rPr>
              <w:t>0.00</w:t>
            </w:r>
          </w:p>
        </w:tc>
        <w:tc>
          <w:tcPr>
            <w:tcW w:w="811" w:type="dxa"/>
          </w:tcPr>
          <w:p w14:paraId="6049F75D" w14:textId="77777777" w:rsidR="007E418D" w:rsidRDefault="007E418D">
            <w:r>
              <w:rPr>
                <w:sz w:val="13"/>
              </w:rPr>
              <w:t>Low income</w:t>
            </w:r>
          </w:p>
        </w:tc>
        <w:tc>
          <w:tcPr>
            <w:tcW w:w="811" w:type="dxa"/>
          </w:tcPr>
          <w:p w14:paraId="10A38B85" w14:textId="77777777" w:rsidR="007E418D" w:rsidRDefault="007E418D">
            <w:r>
              <w:rPr>
                <w:sz w:val="13"/>
              </w:rPr>
              <w:t>LDC</w:t>
            </w:r>
          </w:p>
        </w:tc>
        <w:tc>
          <w:tcPr>
            <w:tcW w:w="811" w:type="dxa"/>
          </w:tcPr>
          <w:p w14:paraId="6D2C33E5" w14:textId="77777777" w:rsidR="007E418D" w:rsidRDefault="007E418D">
            <w:r>
              <w:rPr>
                <w:sz w:val="13"/>
              </w:rPr>
              <w:t>–</w:t>
            </w:r>
          </w:p>
        </w:tc>
        <w:tc>
          <w:tcPr>
            <w:tcW w:w="811" w:type="dxa"/>
          </w:tcPr>
          <w:p w14:paraId="53CFDC70" w14:textId="77777777" w:rsidR="007E418D" w:rsidRDefault="007E418D">
            <w:r>
              <w:rPr>
                <w:sz w:val="13"/>
              </w:rPr>
              <w:t>–</w:t>
            </w:r>
          </w:p>
        </w:tc>
        <w:tc>
          <w:tcPr>
            <w:tcW w:w="811" w:type="dxa"/>
          </w:tcPr>
          <w:p w14:paraId="6848A574" w14:textId="77777777" w:rsidR="007E418D" w:rsidRDefault="007E418D">
            <w:r>
              <w:rPr>
                <w:sz w:val="13"/>
              </w:rPr>
              <w:t>Band 2</w:t>
            </w:r>
          </w:p>
        </w:tc>
      </w:tr>
      <w:tr w:rsidR="007E418D" w14:paraId="21650C69" w14:textId="77777777">
        <w:trPr>
          <w:jc w:val="center"/>
        </w:trPr>
        <w:tc>
          <w:tcPr>
            <w:tcW w:w="811" w:type="dxa"/>
          </w:tcPr>
          <w:p w14:paraId="11E9B26A" w14:textId="77777777" w:rsidR="007E418D" w:rsidRDefault="007E418D">
            <w:pPr>
              <w:jc w:val="center"/>
            </w:pPr>
            <w:r>
              <w:rPr>
                <w:sz w:val="13"/>
              </w:rPr>
              <w:t>80</w:t>
            </w:r>
          </w:p>
        </w:tc>
        <w:tc>
          <w:tcPr>
            <w:tcW w:w="811" w:type="dxa"/>
          </w:tcPr>
          <w:p w14:paraId="4D6E5A48" w14:textId="77777777" w:rsidR="007E418D" w:rsidRDefault="007E418D">
            <w:r>
              <w:rPr>
                <w:sz w:val="13"/>
              </w:rPr>
              <w:t>South Sudan</w:t>
            </w:r>
          </w:p>
        </w:tc>
        <w:tc>
          <w:tcPr>
            <w:tcW w:w="811" w:type="dxa"/>
          </w:tcPr>
          <w:p w14:paraId="1D8A6AD4" w14:textId="77777777" w:rsidR="007E418D" w:rsidRDefault="007E418D">
            <w:pPr>
              <w:jc w:val="center"/>
            </w:pPr>
            <w:r>
              <w:rPr>
                <w:sz w:val="13"/>
              </w:rPr>
              <w:t>7.39</w:t>
            </w:r>
          </w:p>
        </w:tc>
        <w:tc>
          <w:tcPr>
            <w:tcW w:w="811" w:type="dxa"/>
          </w:tcPr>
          <w:p w14:paraId="6231055B" w14:textId="77777777" w:rsidR="007E418D" w:rsidRDefault="007E418D">
            <w:pPr>
              <w:jc w:val="center"/>
            </w:pPr>
            <w:r>
              <w:rPr>
                <w:sz w:val="13"/>
              </w:rPr>
              <w:t>3.69</w:t>
            </w:r>
          </w:p>
        </w:tc>
        <w:tc>
          <w:tcPr>
            <w:tcW w:w="811" w:type="dxa"/>
          </w:tcPr>
          <w:p w14:paraId="0DA752B2" w14:textId="77777777" w:rsidR="007E418D" w:rsidRDefault="007E418D">
            <w:pPr>
              <w:jc w:val="center"/>
            </w:pPr>
            <w:r>
              <w:rPr>
                <w:sz w:val="13"/>
              </w:rPr>
              <w:t>3.69</w:t>
            </w:r>
          </w:p>
        </w:tc>
        <w:tc>
          <w:tcPr>
            <w:tcW w:w="811" w:type="dxa"/>
          </w:tcPr>
          <w:p w14:paraId="671C39F3" w14:textId="77777777" w:rsidR="007E418D" w:rsidRDefault="007E418D">
            <w:pPr>
              <w:jc w:val="center"/>
            </w:pPr>
            <w:r>
              <w:rPr>
                <w:sz w:val="13"/>
              </w:rPr>
              <w:t>7.39</w:t>
            </w:r>
          </w:p>
        </w:tc>
        <w:tc>
          <w:tcPr>
            <w:tcW w:w="811" w:type="dxa"/>
          </w:tcPr>
          <w:p w14:paraId="40E7FD76" w14:textId="77777777" w:rsidR="007E418D" w:rsidRDefault="007E418D">
            <w:pPr>
              <w:jc w:val="center"/>
            </w:pPr>
            <w:r>
              <w:rPr>
                <w:sz w:val="13"/>
              </w:rPr>
              <w:t>0.00</w:t>
            </w:r>
          </w:p>
        </w:tc>
        <w:tc>
          <w:tcPr>
            <w:tcW w:w="811" w:type="dxa"/>
          </w:tcPr>
          <w:p w14:paraId="1EF37E12" w14:textId="77777777" w:rsidR="007E418D" w:rsidRDefault="007E418D">
            <w:pPr>
              <w:jc w:val="center"/>
            </w:pPr>
            <w:r>
              <w:rPr>
                <w:sz w:val="13"/>
              </w:rPr>
              <w:t>0.00</w:t>
            </w:r>
          </w:p>
        </w:tc>
        <w:tc>
          <w:tcPr>
            <w:tcW w:w="811" w:type="dxa"/>
          </w:tcPr>
          <w:p w14:paraId="7E384915" w14:textId="77777777" w:rsidR="007E418D" w:rsidRDefault="007E418D">
            <w:r>
              <w:rPr>
                <w:sz w:val="13"/>
              </w:rPr>
              <w:t>Low income</w:t>
            </w:r>
          </w:p>
        </w:tc>
        <w:tc>
          <w:tcPr>
            <w:tcW w:w="811" w:type="dxa"/>
          </w:tcPr>
          <w:p w14:paraId="5058B4F2" w14:textId="77777777" w:rsidR="007E418D" w:rsidRDefault="007E418D">
            <w:r>
              <w:rPr>
                <w:sz w:val="13"/>
              </w:rPr>
              <w:t>LDC</w:t>
            </w:r>
          </w:p>
        </w:tc>
        <w:tc>
          <w:tcPr>
            <w:tcW w:w="811" w:type="dxa"/>
          </w:tcPr>
          <w:p w14:paraId="76228D97" w14:textId="77777777" w:rsidR="007E418D" w:rsidRDefault="007E418D">
            <w:r>
              <w:rPr>
                <w:sz w:val="13"/>
              </w:rPr>
              <w:t>–</w:t>
            </w:r>
          </w:p>
        </w:tc>
        <w:tc>
          <w:tcPr>
            <w:tcW w:w="811" w:type="dxa"/>
          </w:tcPr>
          <w:p w14:paraId="269EC65A" w14:textId="77777777" w:rsidR="007E418D" w:rsidRDefault="007E418D">
            <w:r>
              <w:rPr>
                <w:sz w:val="13"/>
              </w:rPr>
              <w:t>–</w:t>
            </w:r>
          </w:p>
        </w:tc>
        <w:tc>
          <w:tcPr>
            <w:tcW w:w="811" w:type="dxa"/>
          </w:tcPr>
          <w:p w14:paraId="342C4523" w14:textId="77777777" w:rsidR="007E418D" w:rsidRDefault="007E418D">
            <w:r>
              <w:rPr>
                <w:sz w:val="13"/>
              </w:rPr>
              <w:t>Band 2</w:t>
            </w:r>
          </w:p>
        </w:tc>
      </w:tr>
      <w:tr w:rsidR="007E418D" w14:paraId="10068576" w14:textId="77777777">
        <w:trPr>
          <w:jc w:val="center"/>
        </w:trPr>
        <w:tc>
          <w:tcPr>
            <w:tcW w:w="811" w:type="dxa"/>
          </w:tcPr>
          <w:p w14:paraId="3C99D091" w14:textId="77777777" w:rsidR="007E418D" w:rsidRDefault="007E418D">
            <w:pPr>
              <w:jc w:val="center"/>
            </w:pPr>
            <w:r>
              <w:rPr>
                <w:sz w:val="13"/>
              </w:rPr>
              <w:t>81</w:t>
            </w:r>
          </w:p>
        </w:tc>
        <w:tc>
          <w:tcPr>
            <w:tcW w:w="811" w:type="dxa"/>
          </w:tcPr>
          <w:p w14:paraId="73E31BE5" w14:textId="77777777" w:rsidR="007E418D" w:rsidRDefault="007E418D">
            <w:r>
              <w:rPr>
                <w:sz w:val="13"/>
              </w:rPr>
              <w:t>Sudan</w:t>
            </w:r>
          </w:p>
        </w:tc>
        <w:tc>
          <w:tcPr>
            <w:tcW w:w="811" w:type="dxa"/>
          </w:tcPr>
          <w:p w14:paraId="6AB21C7F" w14:textId="77777777" w:rsidR="007E418D" w:rsidRDefault="007E418D">
            <w:pPr>
              <w:jc w:val="center"/>
            </w:pPr>
            <w:r>
              <w:rPr>
                <w:sz w:val="13"/>
              </w:rPr>
              <w:t>7.39</w:t>
            </w:r>
          </w:p>
        </w:tc>
        <w:tc>
          <w:tcPr>
            <w:tcW w:w="811" w:type="dxa"/>
          </w:tcPr>
          <w:p w14:paraId="4DFC1B2A" w14:textId="77777777" w:rsidR="007E418D" w:rsidRDefault="007E418D">
            <w:pPr>
              <w:jc w:val="center"/>
            </w:pPr>
            <w:r>
              <w:rPr>
                <w:sz w:val="13"/>
              </w:rPr>
              <w:t>3.69</w:t>
            </w:r>
          </w:p>
        </w:tc>
        <w:tc>
          <w:tcPr>
            <w:tcW w:w="811" w:type="dxa"/>
          </w:tcPr>
          <w:p w14:paraId="5BAAEABB" w14:textId="77777777" w:rsidR="007E418D" w:rsidRDefault="007E418D">
            <w:pPr>
              <w:jc w:val="center"/>
            </w:pPr>
            <w:r>
              <w:rPr>
                <w:sz w:val="13"/>
              </w:rPr>
              <w:t>3.69</w:t>
            </w:r>
          </w:p>
        </w:tc>
        <w:tc>
          <w:tcPr>
            <w:tcW w:w="811" w:type="dxa"/>
          </w:tcPr>
          <w:p w14:paraId="46FBE4EB" w14:textId="77777777" w:rsidR="007E418D" w:rsidRDefault="007E418D">
            <w:pPr>
              <w:jc w:val="center"/>
            </w:pPr>
            <w:r>
              <w:rPr>
                <w:sz w:val="13"/>
              </w:rPr>
              <w:t>7.39</w:t>
            </w:r>
          </w:p>
        </w:tc>
        <w:tc>
          <w:tcPr>
            <w:tcW w:w="811" w:type="dxa"/>
          </w:tcPr>
          <w:p w14:paraId="4889F52B" w14:textId="77777777" w:rsidR="007E418D" w:rsidRDefault="007E418D">
            <w:pPr>
              <w:jc w:val="center"/>
            </w:pPr>
            <w:r>
              <w:rPr>
                <w:sz w:val="13"/>
              </w:rPr>
              <w:t>0.00</w:t>
            </w:r>
          </w:p>
        </w:tc>
        <w:tc>
          <w:tcPr>
            <w:tcW w:w="811" w:type="dxa"/>
          </w:tcPr>
          <w:p w14:paraId="6F8F5EBD" w14:textId="77777777" w:rsidR="007E418D" w:rsidRDefault="007E418D">
            <w:pPr>
              <w:jc w:val="center"/>
            </w:pPr>
            <w:r>
              <w:rPr>
                <w:sz w:val="13"/>
              </w:rPr>
              <w:t>0.00</w:t>
            </w:r>
          </w:p>
        </w:tc>
        <w:tc>
          <w:tcPr>
            <w:tcW w:w="811" w:type="dxa"/>
          </w:tcPr>
          <w:p w14:paraId="6A327CFB" w14:textId="77777777" w:rsidR="007E418D" w:rsidRDefault="007E418D">
            <w:r>
              <w:rPr>
                <w:sz w:val="13"/>
              </w:rPr>
              <w:t>Low income</w:t>
            </w:r>
          </w:p>
        </w:tc>
        <w:tc>
          <w:tcPr>
            <w:tcW w:w="811" w:type="dxa"/>
          </w:tcPr>
          <w:p w14:paraId="2DF1A0D8" w14:textId="77777777" w:rsidR="007E418D" w:rsidRDefault="007E418D">
            <w:r>
              <w:rPr>
                <w:sz w:val="13"/>
              </w:rPr>
              <w:t>LDC</w:t>
            </w:r>
          </w:p>
        </w:tc>
        <w:tc>
          <w:tcPr>
            <w:tcW w:w="811" w:type="dxa"/>
          </w:tcPr>
          <w:p w14:paraId="29B45B62" w14:textId="77777777" w:rsidR="007E418D" w:rsidRDefault="007E418D">
            <w:r>
              <w:rPr>
                <w:sz w:val="13"/>
              </w:rPr>
              <w:t>–</w:t>
            </w:r>
          </w:p>
        </w:tc>
        <w:tc>
          <w:tcPr>
            <w:tcW w:w="811" w:type="dxa"/>
          </w:tcPr>
          <w:p w14:paraId="07227B13" w14:textId="77777777" w:rsidR="007E418D" w:rsidRDefault="007E418D">
            <w:r>
              <w:rPr>
                <w:sz w:val="13"/>
              </w:rPr>
              <w:t>–</w:t>
            </w:r>
          </w:p>
        </w:tc>
        <w:tc>
          <w:tcPr>
            <w:tcW w:w="811" w:type="dxa"/>
          </w:tcPr>
          <w:p w14:paraId="50D82B6B" w14:textId="77777777" w:rsidR="007E418D" w:rsidRDefault="007E418D">
            <w:r>
              <w:rPr>
                <w:sz w:val="13"/>
              </w:rPr>
              <w:t>Band 2</w:t>
            </w:r>
          </w:p>
        </w:tc>
      </w:tr>
      <w:tr w:rsidR="007E418D" w14:paraId="395E8E13" w14:textId="77777777">
        <w:trPr>
          <w:jc w:val="center"/>
        </w:trPr>
        <w:tc>
          <w:tcPr>
            <w:tcW w:w="811" w:type="dxa"/>
            <w:shd w:val="clear" w:color="auto" w:fill="E8F5E9"/>
          </w:tcPr>
          <w:p w14:paraId="653AAE52" w14:textId="77777777" w:rsidR="007E418D" w:rsidRDefault="007E418D">
            <w:pPr>
              <w:jc w:val="center"/>
            </w:pPr>
            <w:r>
              <w:rPr>
                <w:sz w:val="13"/>
              </w:rPr>
              <w:t>82</w:t>
            </w:r>
          </w:p>
        </w:tc>
        <w:tc>
          <w:tcPr>
            <w:tcW w:w="811" w:type="dxa"/>
            <w:shd w:val="clear" w:color="auto" w:fill="E8F5E9"/>
          </w:tcPr>
          <w:p w14:paraId="173E714F" w14:textId="77777777" w:rsidR="007E418D" w:rsidRDefault="007E418D">
            <w:r>
              <w:rPr>
                <w:b/>
                <w:sz w:val="13"/>
              </w:rPr>
              <w:t>Suriname</w:t>
            </w:r>
          </w:p>
        </w:tc>
        <w:tc>
          <w:tcPr>
            <w:tcW w:w="811" w:type="dxa"/>
            <w:shd w:val="clear" w:color="auto" w:fill="E8F5E9"/>
          </w:tcPr>
          <w:p w14:paraId="518D9E4B" w14:textId="77777777" w:rsidR="007E418D" w:rsidRDefault="007E418D">
            <w:pPr>
              <w:jc w:val="center"/>
            </w:pPr>
            <w:r>
              <w:rPr>
                <w:sz w:val="13"/>
              </w:rPr>
              <w:t>7.39</w:t>
            </w:r>
          </w:p>
        </w:tc>
        <w:tc>
          <w:tcPr>
            <w:tcW w:w="811" w:type="dxa"/>
            <w:shd w:val="clear" w:color="auto" w:fill="E8F5E9"/>
          </w:tcPr>
          <w:p w14:paraId="40FE7EBC" w14:textId="77777777" w:rsidR="007E418D" w:rsidRDefault="007E418D">
            <w:pPr>
              <w:jc w:val="center"/>
            </w:pPr>
            <w:r>
              <w:rPr>
                <w:sz w:val="13"/>
              </w:rPr>
              <w:t>3.69</w:t>
            </w:r>
          </w:p>
        </w:tc>
        <w:tc>
          <w:tcPr>
            <w:tcW w:w="811" w:type="dxa"/>
            <w:shd w:val="clear" w:color="auto" w:fill="E8F5E9"/>
          </w:tcPr>
          <w:p w14:paraId="7E50C3D1" w14:textId="77777777" w:rsidR="007E418D" w:rsidRDefault="007E418D">
            <w:pPr>
              <w:jc w:val="center"/>
            </w:pPr>
            <w:r>
              <w:rPr>
                <w:sz w:val="13"/>
              </w:rPr>
              <w:t>3.69</w:t>
            </w:r>
          </w:p>
        </w:tc>
        <w:tc>
          <w:tcPr>
            <w:tcW w:w="811" w:type="dxa"/>
            <w:shd w:val="clear" w:color="auto" w:fill="E8F5E9"/>
          </w:tcPr>
          <w:p w14:paraId="7B751ABD" w14:textId="77777777" w:rsidR="007E418D" w:rsidRDefault="007E418D">
            <w:pPr>
              <w:jc w:val="center"/>
            </w:pPr>
            <w:r>
              <w:rPr>
                <w:sz w:val="13"/>
              </w:rPr>
              <w:t>7.39</w:t>
            </w:r>
          </w:p>
        </w:tc>
        <w:tc>
          <w:tcPr>
            <w:tcW w:w="811" w:type="dxa"/>
            <w:shd w:val="clear" w:color="auto" w:fill="E8F5E9"/>
          </w:tcPr>
          <w:p w14:paraId="568FC191" w14:textId="77777777" w:rsidR="007E418D" w:rsidRDefault="007E418D">
            <w:pPr>
              <w:jc w:val="center"/>
            </w:pPr>
            <w:r>
              <w:rPr>
                <w:sz w:val="13"/>
              </w:rPr>
              <w:t>0.00</w:t>
            </w:r>
          </w:p>
        </w:tc>
        <w:tc>
          <w:tcPr>
            <w:tcW w:w="811" w:type="dxa"/>
            <w:shd w:val="clear" w:color="auto" w:fill="E8F5E9"/>
          </w:tcPr>
          <w:p w14:paraId="6401A9B8" w14:textId="77777777" w:rsidR="007E418D" w:rsidRDefault="007E418D">
            <w:pPr>
              <w:jc w:val="center"/>
            </w:pPr>
            <w:r>
              <w:rPr>
                <w:sz w:val="13"/>
              </w:rPr>
              <w:t>0.00</w:t>
            </w:r>
          </w:p>
        </w:tc>
        <w:tc>
          <w:tcPr>
            <w:tcW w:w="811" w:type="dxa"/>
            <w:shd w:val="clear" w:color="auto" w:fill="E8F5E9"/>
          </w:tcPr>
          <w:p w14:paraId="2ED8F414" w14:textId="77777777" w:rsidR="007E418D" w:rsidRDefault="007E418D">
            <w:r>
              <w:rPr>
                <w:sz w:val="13"/>
              </w:rPr>
              <w:t>Upper middle income</w:t>
            </w:r>
          </w:p>
        </w:tc>
        <w:tc>
          <w:tcPr>
            <w:tcW w:w="811" w:type="dxa"/>
            <w:shd w:val="clear" w:color="auto" w:fill="E8F5E9"/>
          </w:tcPr>
          <w:p w14:paraId="54185CE2" w14:textId="77777777" w:rsidR="007E418D" w:rsidRDefault="007E418D">
            <w:r>
              <w:rPr>
                <w:sz w:val="13"/>
              </w:rPr>
              <w:t>–</w:t>
            </w:r>
          </w:p>
        </w:tc>
        <w:tc>
          <w:tcPr>
            <w:tcW w:w="811" w:type="dxa"/>
            <w:shd w:val="clear" w:color="auto" w:fill="E8F5E9"/>
          </w:tcPr>
          <w:p w14:paraId="45B03E17" w14:textId="77777777" w:rsidR="007E418D" w:rsidRDefault="007E418D">
            <w:r>
              <w:rPr>
                <w:sz w:val="13"/>
              </w:rPr>
              <w:t>SIDS</w:t>
            </w:r>
          </w:p>
        </w:tc>
        <w:tc>
          <w:tcPr>
            <w:tcW w:w="811" w:type="dxa"/>
            <w:shd w:val="clear" w:color="auto" w:fill="E8F5E9"/>
          </w:tcPr>
          <w:p w14:paraId="154AD917" w14:textId="77777777" w:rsidR="007E418D" w:rsidRDefault="007E418D">
            <w:r>
              <w:rPr>
                <w:sz w:val="13"/>
              </w:rPr>
              <w:t>–</w:t>
            </w:r>
          </w:p>
        </w:tc>
        <w:tc>
          <w:tcPr>
            <w:tcW w:w="811" w:type="dxa"/>
            <w:shd w:val="clear" w:color="auto" w:fill="E8F5E9"/>
          </w:tcPr>
          <w:p w14:paraId="73770DEF" w14:textId="77777777" w:rsidR="007E418D" w:rsidRDefault="007E418D">
            <w:r>
              <w:rPr>
                <w:sz w:val="13"/>
              </w:rPr>
              <w:t>Band 2</w:t>
            </w:r>
          </w:p>
        </w:tc>
      </w:tr>
      <w:tr w:rsidR="007E418D" w14:paraId="7660DC4F" w14:textId="77777777">
        <w:trPr>
          <w:jc w:val="center"/>
        </w:trPr>
        <w:tc>
          <w:tcPr>
            <w:tcW w:w="811" w:type="dxa"/>
          </w:tcPr>
          <w:p w14:paraId="7B7D394E" w14:textId="77777777" w:rsidR="007E418D" w:rsidRDefault="007E418D">
            <w:pPr>
              <w:jc w:val="center"/>
            </w:pPr>
            <w:r>
              <w:rPr>
                <w:sz w:val="13"/>
              </w:rPr>
              <w:t>83</w:t>
            </w:r>
          </w:p>
        </w:tc>
        <w:tc>
          <w:tcPr>
            <w:tcW w:w="811" w:type="dxa"/>
          </w:tcPr>
          <w:p w14:paraId="0E0C4D57" w14:textId="77777777" w:rsidR="007E418D" w:rsidRDefault="007E418D">
            <w:r>
              <w:rPr>
                <w:sz w:val="13"/>
              </w:rPr>
              <w:t>Syrian Arab Republic</w:t>
            </w:r>
          </w:p>
        </w:tc>
        <w:tc>
          <w:tcPr>
            <w:tcW w:w="811" w:type="dxa"/>
          </w:tcPr>
          <w:p w14:paraId="08FFBA95" w14:textId="77777777" w:rsidR="007E418D" w:rsidRDefault="007E418D">
            <w:pPr>
              <w:jc w:val="center"/>
            </w:pPr>
            <w:r>
              <w:rPr>
                <w:sz w:val="13"/>
              </w:rPr>
              <w:t>7.39</w:t>
            </w:r>
          </w:p>
        </w:tc>
        <w:tc>
          <w:tcPr>
            <w:tcW w:w="811" w:type="dxa"/>
          </w:tcPr>
          <w:p w14:paraId="55A58D8A" w14:textId="77777777" w:rsidR="007E418D" w:rsidRDefault="007E418D">
            <w:pPr>
              <w:jc w:val="center"/>
            </w:pPr>
            <w:r>
              <w:rPr>
                <w:sz w:val="13"/>
              </w:rPr>
              <w:t>3.69</w:t>
            </w:r>
          </w:p>
        </w:tc>
        <w:tc>
          <w:tcPr>
            <w:tcW w:w="811" w:type="dxa"/>
          </w:tcPr>
          <w:p w14:paraId="4B33D5CD" w14:textId="77777777" w:rsidR="007E418D" w:rsidRDefault="007E418D">
            <w:pPr>
              <w:jc w:val="center"/>
            </w:pPr>
            <w:r>
              <w:rPr>
                <w:sz w:val="13"/>
              </w:rPr>
              <w:t>3.69</w:t>
            </w:r>
          </w:p>
        </w:tc>
        <w:tc>
          <w:tcPr>
            <w:tcW w:w="811" w:type="dxa"/>
          </w:tcPr>
          <w:p w14:paraId="1E9DFE2E" w14:textId="77777777" w:rsidR="007E418D" w:rsidRDefault="007E418D">
            <w:pPr>
              <w:jc w:val="center"/>
            </w:pPr>
            <w:r>
              <w:rPr>
                <w:sz w:val="13"/>
              </w:rPr>
              <w:t>7.39</w:t>
            </w:r>
          </w:p>
        </w:tc>
        <w:tc>
          <w:tcPr>
            <w:tcW w:w="811" w:type="dxa"/>
          </w:tcPr>
          <w:p w14:paraId="2E2CE2FC" w14:textId="77777777" w:rsidR="007E418D" w:rsidRDefault="007E418D">
            <w:pPr>
              <w:jc w:val="center"/>
            </w:pPr>
            <w:r>
              <w:rPr>
                <w:sz w:val="13"/>
              </w:rPr>
              <w:t>0.00</w:t>
            </w:r>
          </w:p>
        </w:tc>
        <w:tc>
          <w:tcPr>
            <w:tcW w:w="811" w:type="dxa"/>
          </w:tcPr>
          <w:p w14:paraId="0B0CA0D6" w14:textId="77777777" w:rsidR="007E418D" w:rsidRDefault="007E418D">
            <w:pPr>
              <w:jc w:val="center"/>
            </w:pPr>
            <w:r>
              <w:rPr>
                <w:sz w:val="13"/>
              </w:rPr>
              <w:t>0.00</w:t>
            </w:r>
          </w:p>
        </w:tc>
        <w:tc>
          <w:tcPr>
            <w:tcW w:w="811" w:type="dxa"/>
          </w:tcPr>
          <w:p w14:paraId="7E82E98F" w14:textId="77777777" w:rsidR="007E418D" w:rsidRDefault="007E418D">
            <w:r>
              <w:rPr>
                <w:sz w:val="13"/>
              </w:rPr>
              <w:t>Low income</w:t>
            </w:r>
          </w:p>
        </w:tc>
        <w:tc>
          <w:tcPr>
            <w:tcW w:w="811" w:type="dxa"/>
          </w:tcPr>
          <w:p w14:paraId="7F471F83" w14:textId="77777777" w:rsidR="007E418D" w:rsidRDefault="007E418D">
            <w:r>
              <w:rPr>
                <w:sz w:val="13"/>
              </w:rPr>
              <w:t>–</w:t>
            </w:r>
          </w:p>
        </w:tc>
        <w:tc>
          <w:tcPr>
            <w:tcW w:w="811" w:type="dxa"/>
          </w:tcPr>
          <w:p w14:paraId="6690DB80" w14:textId="77777777" w:rsidR="007E418D" w:rsidRDefault="007E418D">
            <w:r>
              <w:rPr>
                <w:sz w:val="13"/>
              </w:rPr>
              <w:t>–</w:t>
            </w:r>
          </w:p>
        </w:tc>
        <w:tc>
          <w:tcPr>
            <w:tcW w:w="811" w:type="dxa"/>
          </w:tcPr>
          <w:p w14:paraId="5E41A187" w14:textId="77777777" w:rsidR="007E418D" w:rsidRDefault="007E418D">
            <w:r>
              <w:rPr>
                <w:sz w:val="13"/>
              </w:rPr>
              <w:t>–</w:t>
            </w:r>
          </w:p>
        </w:tc>
        <w:tc>
          <w:tcPr>
            <w:tcW w:w="811" w:type="dxa"/>
          </w:tcPr>
          <w:p w14:paraId="16DEA4B1" w14:textId="77777777" w:rsidR="007E418D" w:rsidRDefault="007E418D">
            <w:r>
              <w:rPr>
                <w:sz w:val="13"/>
              </w:rPr>
              <w:t>Band 2</w:t>
            </w:r>
          </w:p>
        </w:tc>
      </w:tr>
      <w:tr w:rsidR="007E418D" w14:paraId="096251AD" w14:textId="77777777">
        <w:trPr>
          <w:jc w:val="center"/>
        </w:trPr>
        <w:tc>
          <w:tcPr>
            <w:tcW w:w="811" w:type="dxa"/>
          </w:tcPr>
          <w:p w14:paraId="7CF0C3DF" w14:textId="77777777" w:rsidR="007E418D" w:rsidRDefault="007E418D">
            <w:pPr>
              <w:jc w:val="center"/>
            </w:pPr>
            <w:r>
              <w:rPr>
                <w:sz w:val="13"/>
              </w:rPr>
              <w:t>84</w:t>
            </w:r>
          </w:p>
        </w:tc>
        <w:tc>
          <w:tcPr>
            <w:tcW w:w="811" w:type="dxa"/>
          </w:tcPr>
          <w:p w14:paraId="3B9747E9" w14:textId="77777777" w:rsidR="007E418D" w:rsidRDefault="007E418D">
            <w:r>
              <w:rPr>
                <w:sz w:val="13"/>
              </w:rPr>
              <w:t>Tajikistan</w:t>
            </w:r>
          </w:p>
        </w:tc>
        <w:tc>
          <w:tcPr>
            <w:tcW w:w="811" w:type="dxa"/>
          </w:tcPr>
          <w:p w14:paraId="35AE7FE6" w14:textId="77777777" w:rsidR="007E418D" w:rsidRDefault="007E418D">
            <w:pPr>
              <w:jc w:val="center"/>
            </w:pPr>
            <w:r>
              <w:rPr>
                <w:sz w:val="13"/>
              </w:rPr>
              <w:t>7.39</w:t>
            </w:r>
          </w:p>
        </w:tc>
        <w:tc>
          <w:tcPr>
            <w:tcW w:w="811" w:type="dxa"/>
          </w:tcPr>
          <w:p w14:paraId="026D749F" w14:textId="77777777" w:rsidR="007E418D" w:rsidRDefault="007E418D">
            <w:pPr>
              <w:jc w:val="center"/>
            </w:pPr>
            <w:r>
              <w:rPr>
                <w:sz w:val="13"/>
              </w:rPr>
              <w:t>3.69</w:t>
            </w:r>
          </w:p>
        </w:tc>
        <w:tc>
          <w:tcPr>
            <w:tcW w:w="811" w:type="dxa"/>
          </w:tcPr>
          <w:p w14:paraId="3C1FB7FA" w14:textId="77777777" w:rsidR="007E418D" w:rsidRDefault="007E418D">
            <w:pPr>
              <w:jc w:val="center"/>
            </w:pPr>
            <w:r>
              <w:rPr>
                <w:sz w:val="13"/>
              </w:rPr>
              <w:t>3.69</w:t>
            </w:r>
          </w:p>
        </w:tc>
        <w:tc>
          <w:tcPr>
            <w:tcW w:w="811" w:type="dxa"/>
          </w:tcPr>
          <w:p w14:paraId="27E1BEDA" w14:textId="77777777" w:rsidR="007E418D" w:rsidRDefault="007E418D">
            <w:pPr>
              <w:jc w:val="center"/>
            </w:pPr>
            <w:r>
              <w:rPr>
                <w:sz w:val="13"/>
              </w:rPr>
              <w:t>7.39</w:t>
            </w:r>
          </w:p>
        </w:tc>
        <w:tc>
          <w:tcPr>
            <w:tcW w:w="811" w:type="dxa"/>
          </w:tcPr>
          <w:p w14:paraId="1A637130" w14:textId="77777777" w:rsidR="007E418D" w:rsidRDefault="007E418D">
            <w:pPr>
              <w:jc w:val="center"/>
            </w:pPr>
            <w:r>
              <w:rPr>
                <w:sz w:val="13"/>
              </w:rPr>
              <w:t>0.00</w:t>
            </w:r>
          </w:p>
        </w:tc>
        <w:tc>
          <w:tcPr>
            <w:tcW w:w="811" w:type="dxa"/>
          </w:tcPr>
          <w:p w14:paraId="73F9F68E" w14:textId="77777777" w:rsidR="007E418D" w:rsidRDefault="007E418D">
            <w:pPr>
              <w:jc w:val="center"/>
            </w:pPr>
            <w:r>
              <w:rPr>
                <w:sz w:val="13"/>
              </w:rPr>
              <w:t>0.00</w:t>
            </w:r>
          </w:p>
        </w:tc>
        <w:tc>
          <w:tcPr>
            <w:tcW w:w="811" w:type="dxa"/>
          </w:tcPr>
          <w:p w14:paraId="5774A7A9" w14:textId="77777777" w:rsidR="007E418D" w:rsidRDefault="007E418D">
            <w:r>
              <w:rPr>
                <w:sz w:val="13"/>
              </w:rPr>
              <w:t>Lower middle income</w:t>
            </w:r>
          </w:p>
        </w:tc>
        <w:tc>
          <w:tcPr>
            <w:tcW w:w="811" w:type="dxa"/>
          </w:tcPr>
          <w:p w14:paraId="3150E4D3" w14:textId="77777777" w:rsidR="007E418D" w:rsidRDefault="007E418D">
            <w:r>
              <w:rPr>
                <w:sz w:val="13"/>
              </w:rPr>
              <w:t>–</w:t>
            </w:r>
          </w:p>
        </w:tc>
        <w:tc>
          <w:tcPr>
            <w:tcW w:w="811" w:type="dxa"/>
          </w:tcPr>
          <w:p w14:paraId="076731BF" w14:textId="77777777" w:rsidR="007E418D" w:rsidRDefault="007E418D">
            <w:r>
              <w:rPr>
                <w:sz w:val="13"/>
              </w:rPr>
              <w:t>–</w:t>
            </w:r>
          </w:p>
        </w:tc>
        <w:tc>
          <w:tcPr>
            <w:tcW w:w="811" w:type="dxa"/>
          </w:tcPr>
          <w:p w14:paraId="1CEC1D9E" w14:textId="77777777" w:rsidR="007E418D" w:rsidRDefault="007E418D">
            <w:r>
              <w:rPr>
                <w:sz w:val="13"/>
              </w:rPr>
              <w:t>–</w:t>
            </w:r>
          </w:p>
        </w:tc>
        <w:tc>
          <w:tcPr>
            <w:tcW w:w="811" w:type="dxa"/>
          </w:tcPr>
          <w:p w14:paraId="2938F6D7" w14:textId="77777777" w:rsidR="007E418D" w:rsidRDefault="007E418D">
            <w:r>
              <w:rPr>
                <w:sz w:val="13"/>
              </w:rPr>
              <w:t>Band 2</w:t>
            </w:r>
          </w:p>
        </w:tc>
      </w:tr>
      <w:tr w:rsidR="007E418D" w14:paraId="3FDE9F50" w14:textId="77777777">
        <w:trPr>
          <w:jc w:val="center"/>
        </w:trPr>
        <w:tc>
          <w:tcPr>
            <w:tcW w:w="811" w:type="dxa"/>
          </w:tcPr>
          <w:p w14:paraId="1BE41CD6" w14:textId="77777777" w:rsidR="007E418D" w:rsidRDefault="007E418D">
            <w:pPr>
              <w:jc w:val="center"/>
            </w:pPr>
            <w:r>
              <w:rPr>
                <w:sz w:val="13"/>
              </w:rPr>
              <w:t>85</w:t>
            </w:r>
          </w:p>
        </w:tc>
        <w:tc>
          <w:tcPr>
            <w:tcW w:w="811" w:type="dxa"/>
          </w:tcPr>
          <w:p w14:paraId="1933000E" w14:textId="77777777" w:rsidR="007E418D" w:rsidRDefault="007E418D">
            <w:r>
              <w:rPr>
                <w:sz w:val="13"/>
              </w:rPr>
              <w:t>Togo</w:t>
            </w:r>
          </w:p>
        </w:tc>
        <w:tc>
          <w:tcPr>
            <w:tcW w:w="811" w:type="dxa"/>
          </w:tcPr>
          <w:p w14:paraId="5495E968" w14:textId="77777777" w:rsidR="007E418D" w:rsidRDefault="007E418D">
            <w:pPr>
              <w:jc w:val="center"/>
            </w:pPr>
            <w:r>
              <w:rPr>
                <w:sz w:val="13"/>
              </w:rPr>
              <w:t>7.39</w:t>
            </w:r>
          </w:p>
        </w:tc>
        <w:tc>
          <w:tcPr>
            <w:tcW w:w="811" w:type="dxa"/>
          </w:tcPr>
          <w:p w14:paraId="16283032" w14:textId="77777777" w:rsidR="007E418D" w:rsidRDefault="007E418D">
            <w:pPr>
              <w:jc w:val="center"/>
            </w:pPr>
            <w:r>
              <w:rPr>
                <w:sz w:val="13"/>
              </w:rPr>
              <w:t>3.69</w:t>
            </w:r>
          </w:p>
        </w:tc>
        <w:tc>
          <w:tcPr>
            <w:tcW w:w="811" w:type="dxa"/>
          </w:tcPr>
          <w:p w14:paraId="1ECDB9D8" w14:textId="77777777" w:rsidR="007E418D" w:rsidRDefault="007E418D">
            <w:pPr>
              <w:jc w:val="center"/>
            </w:pPr>
            <w:r>
              <w:rPr>
                <w:sz w:val="13"/>
              </w:rPr>
              <w:t>3.69</w:t>
            </w:r>
          </w:p>
        </w:tc>
        <w:tc>
          <w:tcPr>
            <w:tcW w:w="811" w:type="dxa"/>
          </w:tcPr>
          <w:p w14:paraId="555F587A" w14:textId="77777777" w:rsidR="007E418D" w:rsidRDefault="007E418D">
            <w:pPr>
              <w:jc w:val="center"/>
            </w:pPr>
            <w:r>
              <w:rPr>
                <w:sz w:val="13"/>
              </w:rPr>
              <w:t>7.39</w:t>
            </w:r>
          </w:p>
        </w:tc>
        <w:tc>
          <w:tcPr>
            <w:tcW w:w="811" w:type="dxa"/>
          </w:tcPr>
          <w:p w14:paraId="45D22553" w14:textId="77777777" w:rsidR="007E418D" w:rsidRDefault="007E418D">
            <w:pPr>
              <w:jc w:val="center"/>
            </w:pPr>
            <w:r>
              <w:rPr>
                <w:sz w:val="13"/>
              </w:rPr>
              <w:t>0.00</w:t>
            </w:r>
          </w:p>
        </w:tc>
        <w:tc>
          <w:tcPr>
            <w:tcW w:w="811" w:type="dxa"/>
          </w:tcPr>
          <w:p w14:paraId="29EEB54C" w14:textId="77777777" w:rsidR="007E418D" w:rsidRDefault="007E418D">
            <w:pPr>
              <w:jc w:val="center"/>
            </w:pPr>
            <w:r>
              <w:rPr>
                <w:sz w:val="13"/>
              </w:rPr>
              <w:t>0.00</w:t>
            </w:r>
          </w:p>
        </w:tc>
        <w:tc>
          <w:tcPr>
            <w:tcW w:w="811" w:type="dxa"/>
          </w:tcPr>
          <w:p w14:paraId="45ADFDC6" w14:textId="77777777" w:rsidR="007E418D" w:rsidRDefault="007E418D">
            <w:r>
              <w:rPr>
                <w:sz w:val="13"/>
              </w:rPr>
              <w:t>Low income</w:t>
            </w:r>
          </w:p>
        </w:tc>
        <w:tc>
          <w:tcPr>
            <w:tcW w:w="811" w:type="dxa"/>
          </w:tcPr>
          <w:p w14:paraId="3EED749D" w14:textId="77777777" w:rsidR="007E418D" w:rsidRDefault="007E418D">
            <w:r>
              <w:rPr>
                <w:sz w:val="13"/>
              </w:rPr>
              <w:t>LDC</w:t>
            </w:r>
          </w:p>
        </w:tc>
        <w:tc>
          <w:tcPr>
            <w:tcW w:w="811" w:type="dxa"/>
          </w:tcPr>
          <w:p w14:paraId="369F8327" w14:textId="77777777" w:rsidR="007E418D" w:rsidRDefault="007E418D">
            <w:r>
              <w:rPr>
                <w:sz w:val="13"/>
              </w:rPr>
              <w:t>–</w:t>
            </w:r>
          </w:p>
        </w:tc>
        <w:tc>
          <w:tcPr>
            <w:tcW w:w="811" w:type="dxa"/>
          </w:tcPr>
          <w:p w14:paraId="20773A06" w14:textId="77777777" w:rsidR="007E418D" w:rsidRDefault="007E418D">
            <w:r>
              <w:rPr>
                <w:sz w:val="13"/>
              </w:rPr>
              <w:t>–</w:t>
            </w:r>
          </w:p>
        </w:tc>
        <w:tc>
          <w:tcPr>
            <w:tcW w:w="811" w:type="dxa"/>
          </w:tcPr>
          <w:p w14:paraId="18F9BD44" w14:textId="77777777" w:rsidR="007E418D" w:rsidRDefault="007E418D">
            <w:r>
              <w:rPr>
                <w:sz w:val="13"/>
              </w:rPr>
              <w:t>Band 2</w:t>
            </w:r>
          </w:p>
        </w:tc>
      </w:tr>
      <w:tr w:rsidR="007E418D" w14:paraId="438ACDB6" w14:textId="77777777">
        <w:trPr>
          <w:jc w:val="center"/>
        </w:trPr>
        <w:tc>
          <w:tcPr>
            <w:tcW w:w="811" w:type="dxa"/>
          </w:tcPr>
          <w:p w14:paraId="5A929016" w14:textId="77777777" w:rsidR="007E418D" w:rsidRDefault="007E418D">
            <w:pPr>
              <w:jc w:val="center"/>
            </w:pPr>
            <w:r>
              <w:rPr>
                <w:sz w:val="13"/>
              </w:rPr>
              <w:t>86</w:t>
            </w:r>
          </w:p>
        </w:tc>
        <w:tc>
          <w:tcPr>
            <w:tcW w:w="811" w:type="dxa"/>
          </w:tcPr>
          <w:p w14:paraId="43AE7588" w14:textId="77777777" w:rsidR="007E418D" w:rsidRDefault="007E418D">
            <w:r>
              <w:rPr>
                <w:sz w:val="13"/>
              </w:rPr>
              <w:t>Uganda</w:t>
            </w:r>
          </w:p>
        </w:tc>
        <w:tc>
          <w:tcPr>
            <w:tcW w:w="811" w:type="dxa"/>
          </w:tcPr>
          <w:p w14:paraId="16DFBE92" w14:textId="77777777" w:rsidR="007E418D" w:rsidRDefault="007E418D">
            <w:pPr>
              <w:jc w:val="center"/>
            </w:pPr>
            <w:r>
              <w:rPr>
                <w:sz w:val="13"/>
              </w:rPr>
              <w:t>7.39</w:t>
            </w:r>
          </w:p>
        </w:tc>
        <w:tc>
          <w:tcPr>
            <w:tcW w:w="811" w:type="dxa"/>
          </w:tcPr>
          <w:p w14:paraId="209EAA8D" w14:textId="77777777" w:rsidR="007E418D" w:rsidRDefault="007E418D">
            <w:pPr>
              <w:jc w:val="center"/>
            </w:pPr>
            <w:r>
              <w:rPr>
                <w:sz w:val="13"/>
              </w:rPr>
              <w:t>3.69</w:t>
            </w:r>
          </w:p>
        </w:tc>
        <w:tc>
          <w:tcPr>
            <w:tcW w:w="811" w:type="dxa"/>
          </w:tcPr>
          <w:p w14:paraId="0201AFF4" w14:textId="77777777" w:rsidR="007E418D" w:rsidRDefault="007E418D">
            <w:pPr>
              <w:jc w:val="center"/>
            </w:pPr>
            <w:r>
              <w:rPr>
                <w:sz w:val="13"/>
              </w:rPr>
              <w:t>3.69</w:t>
            </w:r>
          </w:p>
        </w:tc>
        <w:tc>
          <w:tcPr>
            <w:tcW w:w="811" w:type="dxa"/>
          </w:tcPr>
          <w:p w14:paraId="15C7D71F" w14:textId="77777777" w:rsidR="007E418D" w:rsidRDefault="007E418D">
            <w:pPr>
              <w:jc w:val="center"/>
            </w:pPr>
            <w:r>
              <w:rPr>
                <w:sz w:val="13"/>
              </w:rPr>
              <w:t>7.39</w:t>
            </w:r>
          </w:p>
        </w:tc>
        <w:tc>
          <w:tcPr>
            <w:tcW w:w="811" w:type="dxa"/>
          </w:tcPr>
          <w:p w14:paraId="2E946B93" w14:textId="77777777" w:rsidR="007E418D" w:rsidRDefault="007E418D">
            <w:pPr>
              <w:jc w:val="center"/>
            </w:pPr>
            <w:r>
              <w:rPr>
                <w:sz w:val="13"/>
              </w:rPr>
              <w:t>0.00</w:t>
            </w:r>
          </w:p>
        </w:tc>
        <w:tc>
          <w:tcPr>
            <w:tcW w:w="811" w:type="dxa"/>
          </w:tcPr>
          <w:p w14:paraId="0EEFB06F" w14:textId="77777777" w:rsidR="007E418D" w:rsidRDefault="007E418D">
            <w:pPr>
              <w:jc w:val="center"/>
            </w:pPr>
            <w:r>
              <w:rPr>
                <w:sz w:val="13"/>
              </w:rPr>
              <w:t>0.00</w:t>
            </w:r>
          </w:p>
        </w:tc>
        <w:tc>
          <w:tcPr>
            <w:tcW w:w="811" w:type="dxa"/>
          </w:tcPr>
          <w:p w14:paraId="1C50577C" w14:textId="77777777" w:rsidR="007E418D" w:rsidRDefault="007E418D">
            <w:r>
              <w:rPr>
                <w:sz w:val="13"/>
              </w:rPr>
              <w:t>Low income</w:t>
            </w:r>
          </w:p>
        </w:tc>
        <w:tc>
          <w:tcPr>
            <w:tcW w:w="811" w:type="dxa"/>
          </w:tcPr>
          <w:p w14:paraId="5138FC9F" w14:textId="77777777" w:rsidR="007E418D" w:rsidRDefault="007E418D">
            <w:r>
              <w:rPr>
                <w:sz w:val="13"/>
              </w:rPr>
              <w:t>LDC</w:t>
            </w:r>
          </w:p>
        </w:tc>
        <w:tc>
          <w:tcPr>
            <w:tcW w:w="811" w:type="dxa"/>
          </w:tcPr>
          <w:p w14:paraId="12405208" w14:textId="77777777" w:rsidR="007E418D" w:rsidRDefault="007E418D">
            <w:r>
              <w:rPr>
                <w:sz w:val="13"/>
              </w:rPr>
              <w:t>–</w:t>
            </w:r>
          </w:p>
        </w:tc>
        <w:tc>
          <w:tcPr>
            <w:tcW w:w="811" w:type="dxa"/>
          </w:tcPr>
          <w:p w14:paraId="4897B075" w14:textId="77777777" w:rsidR="007E418D" w:rsidRDefault="007E418D">
            <w:r>
              <w:rPr>
                <w:sz w:val="13"/>
              </w:rPr>
              <w:t>–</w:t>
            </w:r>
          </w:p>
        </w:tc>
        <w:tc>
          <w:tcPr>
            <w:tcW w:w="811" w:type="dxa"/>
          </w:tcPr>
          <w:p w14:paraId="7E595124" w14:textId="77777777" w:rsidR="007E418D" w:rsidRDefault="007E418D">
            <w:r>
              <w:rPr>
                <w:sz w:val="13"/>
              </w:rPr>
              <w:t>Band 2</w:t>
            </w:r>
          </w:p>
        </w:tc>
      </w:tr>
      <w:tr w:rsidR="007E418D" w14:paraId="3E31BB4F" w14:textId="77777777">
        <w:trPr>
          <w:jc w:val="center"/>
        </w:trPr>
        <w:tc>
          <w:tcPr>
            <w:tcW w:w="811" w:type="dxa"/>
          </w:tcPr>
          <w:p w14:paraId="3F028DB8" w14:textId="77777777" w:rsidR="007E418D" w:rsidRDefault="007E418D">
            <w:pPr>
              <w:jc w:val="center"/>
            </w:pPr>
            <w:r>
              <w:rPr>
                <w:sz w:val="13"/>
              </w:rPr>
              <w:t>87</w:t>
            </w:r>
          </w:p>
        </w:tc>
        <w:tc>
          <w:tcPr>
            <w:tcW w:w="811" w:type="dxa"/>
          </w:tcPr>
          <w:p w14:paraId="60039413" w14:textId="77777777" w:rsidR="007E418D" w:rsidRDefault="007E418D">
            <w:r>
              <w:rPr>
                <w:sz w:val="13"/>
              </w:rPr>
              <w:t>United Republic of Tanzania</w:t>
            </w:r>
          </w:p>
        </w:tc>
        <w:tc>
          <w:tcPr>
            <w:tcW w:w="811" w:type="dxa"/>
          </w:tcPr>
          <w:p w14:paraId="04547AA4" w14:textId="77777777" w:rsidR="007E418D" w:rsidRDefault="007E418D">
            <w:pPr>
              <w:jc w:val="center"/>
            </w:pPr>
            <w:r>
              <w:rPr>
                <w:sz w:val="13"/>
              </w:rPr>
              <w:t>7.39</w:t>
            </w:r>
          </w:p>
        </w:tc>
        <w:tc>
          <w:tcPr>
            <w:tcW w:w="811" w:type="dxa"/>
          </w:tcPr>
          <w:p w14:paraId="37F1A1F9" w14:textId="77777777" w:rsidR="007E418D" w:rsidRDefault="007E418D">
            <w:pPr>
              <w:jc w:val="center"/>
            </w:pPr>
            <w:r>
              <w:rPr>
                <w:sz w:val="13"/>
              </w:rPr>
              <w:t>3.69</w:t>
            </w:r>
          </w:p>
        </w:tc>
        <w:tc>
          <w:tcPr>
            <w:tcW w:w="811" w:type="dxa"/>
          </w:tcPr>
          <w:p w14:paraId="4BDF905E" w14:textId="77777777" w:rsidR="007E418D" w:rsidRDefault="007E418D">
            <w:pPr>
              <w:jc w:val="center"/>
            </w:pPr>
            <w:r>
              <w:rPr>
                <w:sz w:val="13"/>
              </w:rPr>
              <w:t>3.69</w:t>
            </w:r>
          </w:p>
        </w:tc>
        <w:tc>
          <w:tcPr>
            <w:tcW w:w="811" w:type="dxa"/>
          </w:tcPr>
          <w:p w14:paraId="5AB247DB" w14:textId="77777777" w:rsidR="007E418D" w:rsidRDefault="007E418D">
            <w:pPr>
              <w:jc w:val="center"/>
            </w:pPr>
            <w:r>
              <w:rPr>
                <w:sz w:val="13"/>
              </w:rPr>
              <w:t>7.39</w:t>
            </w:r>
          </w:p>
        </w:tc>
        <w:tc>
          <w:tcPr>
            <w:tcW w:w="811" w:type="dxa"/>
          </w:tcPr>
          <w:p w14:paraId="047B7102" w14:textId="77777777" w:rsidR="007E418D" w:rsidRDefault="007E418D">
            <w:pPr>
              <w:jc w:val="center"/>
            </w:pPr>
            <w:r>
              <w:rPr>
                <w:sz w:val="13"/>
              </w:rPr>
              <w:t>0.00</w:t>
            </w:r>
          </w:p>
        </w:tc>
        <w:tc>
          <w:tcPr>
            <w:tcW w:w="811" w:type="dxa"/>
          </w:tcPr>
          <w:p w14:paraId="0EAB020B" w14:textId="77777777" w:rsidR="007E418D" w:rsidRDefault="007E418D">
            <w:pPr>
              <w:jc w:val="center"/>
            </w:pPr>
            <w:r>
              <w:rPr>
                <w:sz w:val="13"/>
              </w:rPr>
              <w:t>0.00</w:t>
            </w:r>
          </w:p>
        </w:tc>
        <w:tc>
          <w:tcPr>
            <w:tcW w:w="811" w:type="dxa"/>
          </w:tcPr>
          <w:p w14:paraId="517A08D5" w14:textId="77777777" w:rsidR="007E418D" w:rsidRDefault="007E418D">
            <w:r>
              <w:rPr>
                <w:sz w:val="13"/>
              </w:rPr>
              <w:t>Lower middle income</w:t>
            </w:r>
          </w:p>
        </w:tc>
        <w:tc>
          <w:tcPr>
            <w:tcW w:w="811" w:type="dxa"/>
          </w:tcPr>
          <w:p w14:paraId="51B1ACFE" w14:textId="77777777" w:rsidR="007E418D" w:rsidRDefault="007E418D">
            <w:r>
              <w:rPr>
                <w:sz w:val="13"/>
              </w:rPr>
              <w:t>LDC</w:t>
            </w:r>
          </w:p>
        </w:tc>
        <w:tc>
          <w:tcPr>
            <w:tcW w:w="811" w:type="dxa"/>
          </w:tcPr>
          <w:p w14:paraId="28466F68" w14:textId="77777777" w:rsidR="007E418D" w:rsidRDefault="007E418D">
            <w:r>
              <w:rPr>
                <w:sz w:val="13"/>
              </w:rPr>
              <w:t>–</w:t>
            </w:r>
          </w:p>
        </w:tc>
        <w:tc>
          <w:tcPr>
            <w:tcW w:w="811" w:type="dxa"/>
          </w:tcPr>
          <w:p w14:paraId="312CA82C" w14:textId="77777777" w:rsidR="007E418D" w:rsidRDefault="007E418D">
            <w:r>
              <w:rPr>
                <w:sz w:val="13"/>
              </w:rPr>
              <w:t>–</w:t>
            </w:r>
          </w:p>
        </w:tc>
        <w:tc>
          <w:tcPr>
            <w:tcW w:w="811" w:type="dxa"/>
          </w:tcPr>
          <w:p w14:paraId="193C6D17" w14:textId="77777777" w:rsidR="007E418D" w:rsidRDefault="007E418D">
            <w:r>
              <w:rPr>
                <w:sz w:val="13"/>
              </w:rPr>
              <w:t>Band 2</w:t>
            </w:r>
          </w:p>
        </w:tc>
      </w:tr>
      <w:tr w:rsidR="007E418D" w14:paraId="7A611641" w14:textId="77777777">
        <w:trPr>
          <w:jc w:val="center"/>
        </w:trPr>
        <w:tc>
          <w:tcPr>
            <w:tcW w:w="811" w:type="dxa"/>
          </w:tcPr>
          <w:p w14:paraId="14EBA922" w14:textId="77777777" w:rsidR="007E418D" w:rsidRDefault="007E418D">
            <w:pPr>
              <w:jc w:val="center"/>
            </w:pPr>
            <w:r>
              <w:rPr>
                <w:sz w:val="13"/>
              </w:rPr>
              <w:t>88</w:t>
            </w:r>
          </w:p>
        </w:tc>
        <w:tc>
          <w:tcPr>
            <w:tcW w:w="811" w:type="dxa"/>
          </w:tcPr>
          <w:p w14:paraId="2FC43241" w14:textId="77777777" w:rsidR="007E418D" w:rsidRDefault="007E418D">
            <w:r>
              <w:rPr>
                <w:sz w:val="13"/>
              </w:rPr>
              <w:t>Yemen</w:t>
            </w:r>
          </w:p>
        </w:tc>
        <w:tc>
          <w:tcPr>
            <w:tcW w:w="811" w:type="dxa"/>
          </w:tcPr>
          <w:p w14:paraId="14C8A43C" w14:textId="77777777" w:rsidR="007E418D" w:rsidRDefault="007E418D">
            <w:pPr>
              <w:jc w:val="center"/>
            </w:pPr>
            <w:r>
              <w:rPr>
                <w:sz w:val="13"/>
              </w:rPr>
              <w:t>7.39</w:t>
            </w:r>
          </w:p>
        </w:tc>
        <w:tc>
          <w:tcPr>
            <w:tcW w:w="811" w:type="dxa"/>
          </w:tcPr>
          <w:p w14:paraId="7051433F" w14:textId="77777777" w:rsidR="007E418D" w:rsidRDefault="007E418D">
            <w:pPr>
              <w:jc w:val="center"/>
            </w:pPr>
            <w:r>
              <w:rPr>
                <w:sz w:val="13"/>
              </w:rPr>
              <w:t>3.69</w:t>
            </w:r>
          </w:p>
        </w:tc>
        <w:tc>
          <w:tcPr>
            <w:tcW w:w="811" w:type="dxa"/>
          </w:tcPr>
          <w:p w14:paraId="788DC397" w14:textId="77777777" w:rsidR="007E418D" w:rsidRDefault="007E418D">
            <w:pPr>
              <w:jc w:val="center"/>
            </w:pPr>
            <w:r>
              <w:rPr>
                <w:sz w:val="13"/>
              </w:rPr>
              <w:t>3.69</w:t>
            </w:r>
          </w:p>
        </w:tc>
        <w:tc>
          <w:tcPr>
            <w:tcW w:w="811" w:type="dxa"/>
          </w:tcPr>
          <w:p w14:paraId="719573DC" w14:textId="77777777" w:rsidR="007E418D" w:rsidRDefault="007E418D">
            <w:pPr>
              <w:jc w:val="center"/>
            </w:pPr>
            <w:r>
              <w:rPr>
                <w:sz w:val="13"/>
              </w:rPr>
              <w:t>7.39</w:t>
            </w:r>
          </w:p>
        </w:tc>
        <w:tc>
          <w:tcPr>
            <w:tcW w:w="811" w:type="dxa"/>
          </w:tcPr>
          <w:p w14:paraId="0D8AB071" w14:textId="77777777" w:rsidR="007E418D" w:rsidRDefault="007E418D">
            <w:pPr>
              <w:jc w:val="center"/>
            </w:pPr>
            <w:r>
              <w:rPr>
                <w:sz w:val="13"/>
              </w:rPr>
              <w:t>0.00</w:t>
            </w:r>
          </w:p>
        </w:tc>
        <w:tc>
          <w:tcPr>
            <w:tcW w:w="811" w:type="dxa"/>
          </w:tcPr>
          <w:p w14:paraId="1C9F99B9" w14:textId="77777777" w:rsidR="007E418D" w:rsidRDefault="007E418D">
            <w:pPr>
              <w:jc w:val="center"/>
            </w:pPr>
            <w:r>
              <w:rPr>
                <w:sz w:val="13"/>
              </w:rPr>
              <w:t>0.00</w:t>
            </w:r>
          </w:p>
        </w:tc>
        <w:tc>
          <w:tcPr>
            <w:tcW w:w="811" w:type="dxa"/>
          </w:tcPr>
          <w:p w14:paraId="31D90A4D" w14:textId="77777777" w:rsidR="007E418D" w:rsidRDefault="007E418D">
            <w:r>
              <w:rPr>
                <w:sz w:val="13"/>
              </w:rPr>
              <w:t>Low income</w:t>
            </w:r>
          </w:p>
        </w:tc>
        <w:tc>
          <w:tcPr>
            <w:tcW w:w="811" w:type="dxa"/>
          </w:tcPr>
          <w:p w14:paraId="6E6CF95F" w14:textId="77777777" w:rsidR="007E418D" w:rsidRDefault="007E418D">
            <w:r>
              <w:rPr>
                <w:sz w:val="13"/>
              </w:rPr>
              <w:t>LDC</w:t>
            </w:r>
          </w:p>
        </w:tc>
        <w:tc>
          <w:tcPr>
            <w:tcW w:w="811" w:type="dxa"/>
          </w:tcPr>
          <w:p w14:paraId="65A7A3B3" w14:textId="77777777" w:rsidR="007E418D" w:rsidRDefault="007E418D">
            <w:r>
              <w:rPr>
                <w:sz w:val="13"/>
              </w:rPr>
              <w:t>–</w:t>
            </w:r>
          </w:p>
        </w:tc>
        <w:tc>
          <w:tcPr>
            <w:tcW w:w="811" w:type="dxa"/>
          </w:tcPr>
          <w:p w14:paraId="6B400355" w14:textId="77777777" w:rsidR="007E418D" w:rsidRDefault="007E418D">
            <w:r>
              <w:rPr>
                <w:sz w:val="13"/>
              </w:rPr>
              <w:t>–</w:t>
            </w:r>
          </w:p>
        </w:tc>
        <w:tc>
          <w:tcPr>
            <w:tcW w:w="811" w:type="dxa"/>
          </w:tcPr>
          <w:p w14:paraId="11CCD702" w14:textId="77777777" w:rsidR="007E418D" w:rsidRDefault="007E418D">
            <w:r>
              <w:rPr>
                <w:sz w:val="13"/>
              </w:rPr>
              <w:t>Band 2</w:t>
            </w:r>
          </w:p>
        </w:tc>
      </w:tr>
      <w:tr w:rsidR="007E418D" w14:paraId="23866C0C" w14:textId="77777777">
        <w:trPr>
          <w:jc w:val="center"/>
        </w:trPr>
        <w:tc>
          <w:tcPr>
            <w:tcW w:w="811" w:type="dxa"/>
          </w:tcPr>
          <w:p w14:paraId="799FB418" w14:textId="77777777" w:rsidR="007E418D" w:rsidRDefault="007E418D">
            <w:pPr>
              <w:jc w:val="center"/>
            </w:pPr>
            <w:r>
              <w:rPr>
                <w:sz w:val="13"/>
              </w:rPr>
              <w:t>89</w:t>
            </w:r>
          </w:p>
        </w:tc>
        <w:tc>
          <w:tcPr>
            <w:tcW w:w="811" w:type="dxa"/>
          </w:tcPr>
          <w:p w14:paraId="7ECCFFEA" w14:textId="77777777" w:rsidR="007E418D" w:rsidRDefault="007E418D">
            <w:r>
              <w:rPr>
                <w:sz w:val="13"/>
              </w:rPr>
              <w:t>Zambia</w:t>
            </w:r>
          </w:p>
        </w:tc>
        <w:tc>
          <w:tcPr>
            <w:tcW w:w="811" w:type="dxa"/>
          </w:tcPr>
          <w:p w14:paraId="1982B650" w14:textId="77777777" w:rsidR="007E418D" w:rsidRDefault="007E418D">
            <w:pPr>
              <w:jc w:val="center"/>
            </w:pPr>
            <w:r>
              <w:rPr>
                <w:sz w:val="13"/>
              </w:rPr>
              <w:t>7.39</w:t>
            </w:r>
          </w:p>
        </w:tc>
        <w:tc>
          <w:tcPr>
            <w:tcW w:w="811" w:type="dxa"/>
          </w:tcPr>
          <w:p w14:paraId="4698C9BE" w14:textId="77777777" w:rsidR="007E418D" w:rsidRDefault="007E418D">
            <w:pPr>
              <w:jc w:val="center"/>
            </w:pPr>
            <w:r>
              <w:rPr>
                <w:sz w:val="13"/>
              </w:rPr>
              <w:t>3.69</w:t>
            </w:r>
          </w:p>
        </w:tc>
        <w:tc>
          <w:tcPr>
            <w:tcW w:w="811" w:type="dxa"/>
          </w:tcPr>
          <w:p w14:paraId="6E805E14" w14:textId="77777777" w:rsidR="007E418D" w:rsidRDefault="007E418D">
            <w:pPr>
              <w:jc w:val="center"/>
            </w:pPr>
            <w:r>
              <w:rPr>
                <w:sz w:val="13"/>
              </w:rPr>
              <w:t>3.69</w:t>
            </w:r>
          </w:p>
        </w:tc>
        <w:tc>
          <w:tcPr>
            <w:tcW w:w="811" w:type="dxa"/>
          </w:tcPr>
          <w:p w14:paraId="4DA62039" w14:textId="77777777" w:rsidR="007E418D" w:rsidRDefault="007E418D">
            <w:pPr>
              <w:jc w:val="center"/>
            </w:pPr>
            <w:r>
              <w:rPr>
                <w:sz w:val="13"/>
              </w:rPr>
              <w:t>7.39</w:t>
            </w:r>
          </w:p>
        </w:tc>
        <w:tc>
          <w:tcPr>
            <w:tcW w:w="811" w:type="dxa"/>
          </w:tcPr>
          <w:p w14:paraId="792F0764" w14:textId="77777777" w:rsidR="007E418D" w:rsidRDefault="007E418D">
            <w:pPr>
              <w:jc w:val="center"/>
            </w:pPr>
            <w:r>
              <w:rPr>
                <w:sz w:val="13"/>
              </w:rPr>
              <w:t>0.00</w:t>
            </w:r>
          </w:p>
        </w:tc>
        <w:tc>
          <w:tcPr>
            <w:tcW w:w="811" w:type="dxa"/>
          </w:tcPr>
          <w:p w14:paraId="1C3B7B9F" w14:textId="77777777" w:rsidR="007E418D" w:rsidRDefault="007E418D">
            <w:pPr>
              <w:jc w:val="center"/>
            </w:pPr>
            <w:r>
              <w:rPr>
                <w:sz w:val="13"/>
              </w:rPr>
              <w:t>0.00</w:t>
            </w:r>
          </w:p>
        </w:tc>
        <w:tc>
          <w:tcPr>
            <w:tcW w:w="811" w:type="dxa"/>
          </w:tcPr>
          <w:p w14:paraId="310232A4" w14:textId="77777777" w:rsidR="007E418D" w:rsidRDefault="007E418D">
            <w:r>
              <w:rPr>
                <w:sz w:val="13"/>
              </w:rPr>
              <w:t>Lower middle income</w:t>
            </w:r>
          </w:p>
        </w:tc>
        <w:tc>
          <w:tcPr>
            <w:tcW w:w="811" w:type="dxa"/>
          </w:tcPr>
          <w:p w14:paraId="3C5D9A0A" w14:textId="77777777" w:rsidR="007E418D" w:rsidRDefault="007E418D">
            <w:r>
              <w:rPr>
                <w:sz w:val="13"/>
              </w:rPr>
              <w:t>LDC</w:t>
            </w:r>
          </w:p>
        </w:tc>
        <w:tc>
          <w:tcPr>
            <w:tcW w:w="811" w:type="dxa"/>
          </w:tcPr>
          <w:p w14:paraId="6DEB5104" w14:textId="77777777" w:rsidR="007E418D" w:rsidRDefault="007E418D">
            <w:r>
              <w:rPr>
                <w:sz w:val="13"/>
              </w:rPr>
              <w:t>–</w:t>
            </w:r>
          </w:p>
        </w:tc>
        <w:tc>
          <w:tcPr>
            <w:tcW w:w="811" w:type="dxa"/>
          </w:tcPr>
          <w:p w14:paraId="778FE90E" w14:textId="77777777" w:rsidR="007E418D" w:rsidRDefault="007E418D">
            <w:r>
              <w:rPr>
                <w:sz w:val="13"/>
              </w:rPr>
              <w:t>–</w:t>
            </w:r>
          </w:p>
        </w:tc>
        <w:tc>
          <w:tcPr>
            <w:tcW w:w="811" w:type="dxa"/>
          </w:tcPr>
          <w:p w14:paraId="66ECBFC9" w14:textId="77777777" w:rsidR="007E418D" w:rsidRDefault="007E418D">
            <w:r>
              <w:rPr>
                <w:sz w:val="13"/>
              </w:rPr>
              <w:t>Band 2</w:t>
            </w:r>
          </w:p>
        </w:tc>
      </w:tr>
      <w:tr w:rsidR="007E418D" w14:paraId="531FCF86" w14:textId="77777777">
        <w:trPr>
          <w:jc w:val="center"/>
        </w:trPr>
        <w:tc>
          <w:tcPr>
            <w:tcW w:w="811" w:type="dxa"/>
          </w:tcPr>
          <w:p w14:paraId="76EBBCA8" w14:textId="77777777" w:rsidR="007E418D" w:rsidRDefault="007E418D">
            <w:pPr>
              <w:jc w:val="center"/>
            </w:pPr>
            <w:r>
              <w:rPr>
                <w:sz w:val="13"/>
              </w:rPr>
              <w:t>90</w:t>
            </w:r>
          </w:p>
        </w:tc>
        <w:tc>
          <w:tcPr>
            <w:tcW w:w="811" w:type="dxa"/>
          </w:tcPr>
          <w:p w14:paraId="4CB170FE" w14:textId="77777777" w:rsidR="007E418D" w:rsidRDefault="007E418D">
            <w:r>
              <w:rPr>
                <w:sz w:val="13"/>
              </w:rPr>
              <w:t>Zimbabwe</w:t>
            </w:r>
          </w:p>
        </w:tc>
        <w:tc>
          <w:tcPr>
            <w:tcW w:w="811" w:type="dxa"/>
          </w:tcPr>
          <w:p w14:paraId="4E4892C5" w14:textId="77777777" w:rsidR="007E418D" w:rsidRDefault="007E418D">
            <w:pPr>
              <w:jc w:val="center"/>
            </w:pPr>
            <w:r>
              <w:rPr>
                <w:sz w:val="13"/>
              </w:rPr>
              <w:t>7.39</w:t>
            </w:r>
          </w:p>
        </w:tc>
        <w:tc>
          <w:tcPr>
            <w:tcW w:w="811" w:type="dxa"/>
          </w:tcPr>
          <w:p w14:paraId="513368E1" w14:textId="77777777" w:rsidR="007E418D" w:rsidRDefault="007E418D">
            <w:pPr>
              <w:jc w:val="center"/>
            </w:pPr>
            <w:r>
              <w:rPr>
                <w:sz w:val="13"/>
              </w:rPr>
              <w:t>3.69</w:t>
            </w:r>
          </w:p>
        </w:tc>
        <w:tc>
          <w:tcPr>
            <w:tcW w:w="811" w:type="dxa"/>
          </w:tcPr>
          <w:p w14:paraId="3C4B6D5C" w14:textId="77777777" w:rsidR="007E418D" w:rsidRDefault="007E418D">
            <w:pPr>
              <w:jc w:val="center"/>
            </w:pPr>
            <w:r>
              <w:rPr>
                <w:sz w:val="13"/>
              </w:rPr>
              <w:t>3.69</w:t>
            </w:r>
          </w:p>
        </w:tc>
        <w:tc>
          <w:tcPr>
            <w:tcW w:w="811" w:type="dxa"/>
          </w:tcPr>
          <w:p w14:paraId="34AF324C" w14:textId="77777777" w:rsidR="007E418D" w:rsidRDefault="007E418D">
            <w:pPr>
              <w:jc w:val="center"/>
            </w:pPr>
            <w:r>
              <w:rPr>
                <w:sz w:val="13"/>
              </w:rPr>
              <w:t>7.39</w:t>
            </w:r>
          </w:p>
        </w:tc>
        <w:tc>
          <w:tcPr>
            <w:tcW w:w="811" w:type="dxa"/>
          </w:tcPr>
          <w:p w14:paraId="40295936" w14:textId="77777777" w:rsidR="007E418D" w:rsidRDefault="007E418D">
            <w:pPr>
              <w:jc w:val="center"/>
            </w:pPr>
            <w:r>
              <w:rPr>
                <w:sz w:val="13"/>
              </w:rPr>
              <w:t>0.00</w:t>
            </w:r>
          </w:p>
        </w:tc>
        <w:tc>
          <w:tcPr>
            <w:tcW w:w="811" w:type="dxa"/>
          </w:tcPr>
          <w:p w14:paraId="0D505106" w14:textId="77777777" w:rsidR="007E418D" w:rsidRDefault="007E418D">
            <w:pPr>
              <w:jc w:val="center"/>
            </w:pPr>
            <w:r>
              <w:rPr>
                <w:sz w:val="13"/>
              </w:rPr>
              <w:t>0.00</w:t>
            </w:r>
          </w:p>
        </w:tc>
        <w:tc>
          <w:tcPr>
            <w:tcW w:w="811" w:type="dxa"/>
          </w:tcPr>
          <w:p w14:paraId="5D4115F0" w14:textId="77777777" w:rsidR="007E418D" w:rsidRDefault="007E418D">
            <w:r>
              <w:rPr>
                <w:sz w:val="13"/>
              </w:rPr>
              <w:t>Lower middle income</w:t>
            </w:r>
          </w:p>
        </w:tc>
        <w:tc>
          <w:tcPr>
            <w:tcW w:w="811" w:type="dxa"/>
          </w:tcPr>
          <w:p w14:paraId="24F39253" w14:textId="77777777" w:rsidR="007E418D" w:rsidRDefault="007E418D">
            <w:r>
              <w:rPr>
                <w:sz w:val="13"/>
              </w:rPr>
              <w:t>–</w:t>
            </w:r>
          </w:p>
        </w:tc>
        <w:tc>
          <w:tcPr>
            <w:tcW w:w="811" w:type="dxa"/>
          </w:tcPr>
          <w:p w14:paraId="2F41307A" w14:textId="77777777" w:rsidR="007E418D" w:rsidRDefault="007E418D">
            <w:r>
              <w:rPr>
                <w:sz w:val="13"/>
              </w:rPr>
              <w:t>–</w:t>
            </w:r>
          </w:p>
        </w:tc>
        <w:tc>
          <w:tcPr>
            <w:tcW w:w="811" w:type="dxa"/>
          </w:tcPr>
          <w:p w14:paraId="72ED863E" w14:textId="77777777" w:rsidR="007E418D" w:rsidRDefault="007E418D">
            <w:r>
              <w:rPr>
                <w:sz w:val="13"/>
              </w:rPr>
              <w:t>–</w:t>
            </w:r>
          </w:p>
        </w:tc>
        <w:tc>
          <w:tcPr>
            <w:tcW w:w="811" w:type="dxa"/>
          </w:tcPr>
          <w:p w14:paraId="1D43F522" w14:textId="77777777" w:rsidR="007E418D" w:rsidRDefault="007E418D">
            <w:r>
              <w:rPr>
                <w:sz w:val="13"/>
              </w:rPr>
              <w:t>Band 2</w:t>
            </w:r>
          </w:p>
        </w:tc>
      </w:tr>
      <w:tr w:rsidR="007E418D" w14:paraId="2BF95080" w14:textId="77777777">
        <w:trPr>
          <w:jc w:val="center"/>
        </w:trPr>
        <w:tc>
          <w:tcPr>
            <w:tcW w:w="811" w:type="dxa"/>
          </w:tcPr>
          <w:p w14:paraId="06692E09" w14:textId="77777777" w:rsidR="007E418D" w:rsidRDefault="007E418D">
            <w:pPr>
              <w:jc w:val="center"/>
            </w:pPr>
            <w:r>
              <w:rPr>
                <w:sz w:val="13"/>
              </w:rPr>
              <w:t>91</w:t>
            </w:r>
          </w:p>
        </w:tc>
        <w:tc>
          <w:tcPr>
            <w:tcW w:w="811" w:type="dxa"/>
          </w:tcPr>
          <w:p w14:paraId="0C17C765" w14:textId="77777777" w:rsidR="007E418D" w:rsidRDefault="007E418D">
            <w:r>
              <w:rPr>
                <w:sz w:val="13"/>
              </w:rPr>
              <w:t>Algeria</w:t>
            </w:r>
          </w:p>
        </w:tc>
        <w:tc>
          <w:tcPr>
            <w:tcW w:w="811" w:type="dxa"/>
          </w:tcPr>
          <w:p w14:paraId="0749230B" w14:textId="77777777" w:rsidR="007E418D" w:rsidRDefault="007E418D">
            <w:pPr>
              <w:jc w:val="center"/>
            </w:pPr>
            <w:r>
              <w:rPr>
                <w:sz w:val="13"/>
              </w:rPr>
              <w:t>6.25</w:t>
            </w:r>
          </w:p>
        </w:tc>
        <w:tc>
          <w:tcPr>
            <w:tcW w:w="811" w:type="dxa"/>
          </w:tcPr>
          <w:p w14:paraId="1BD21D10" w14:textId="77777777" w:rsidR="007E418D" w:rsidRDefault="007E418D">
            <w:pPr>
              <w:jc w:val="center"/>
            </w:pPr>
            <w:r>
              <w:rPr>
                <w:sz w:val="13"/>
              </w:rPr>
              <w:t>3.13</w:t>
            </w:r>
          </w:p>
        </w:tc>
        <w:tc>
          <w:tcPr>
            <w:tcW w:w="811" w:type="dxa"/>
          </w:tcPr>
          <w:p w14:paraId="66B1ADE6" w14:textId="77777777" w:rsidR="007E418D" w:rsidRDefault="007E418D">
            <w:pPr>
              <w:jc w:val="center"/>
            </w:pPr>
            <w:r>
              <w:rPr>
                <w:sz w:val="13"/>
              </w:rPr>
              <w:t>3.13</w:t>
            </w:r>
          </w:p>
        </w:tc>
        <w:tc>
          <w:tcPr>
            <w:tcW w:w="811" w:type="dxa"/>
          </w:tcPr>
          <w:p w14:paraId="49694E82" w14:textId="77777777" w:rsidR="007E418D" w:rsidRDefault="007E418D">
            <w:pPr>
              <w:jc w:val="center"/>
            </w:pPr>
            <w:r>
              <w:rPr>
                <w:sz w:val="13"/>
              </w:rPr>
              <w:t>6.25</w:t>
            </w:r>
          </w:p>
        </w:tc>
        <w:tc>
          <w:tcPr>
            <w:tcW w:w="811" w:type="dxa"/>
          </w:tcPr>
          <w:p w14:paraId="67F5B807" w14:textId="77777777" w:rsidR="007E418D" w:rsidRDefault="007E418D">
            <w:pPr>
              <w:jc w:val="center"/>
            </w:pPr>
            <w:r>
              <w:rPr>
                <w:sz w:val="13"/>
              </w:rPr>
              <w:t>0.00</w:t>
            </w:r>
          </w:p>
        </w:tc>
        <w:tc>
          <w:tcPr>
            <w:tcW w:w="811" w:type="dxa"/>
          </w:tcPr>
          <w:p w14:paraId="58A1C679" w14:textId="77777777" w:rsidR="007E418D" w:rsidRDefault="007E418D">
            <w:pPr>
              <w:jc w:val="center"/>
            </w:pPr>
            <w:r>
              <w:rPr>
                <w:sz w:val="13"/>
              </w:rPr>
              <w:t>0.00</w:t>
            </w:r>
          </w:p>
        </w:tc>
        <w:tc>
          <w:tcPr>
            <w:tcW w:w="811" w:type="dxa"/>
          </w:tcPr>
          <w:p w14:paraId="5147F94E" w14:textId="77777777" w:rsidR="007E418D" w:rsidRDefault="007E418D">
            <w:r>
              <w:rPr>
                <w:sz w:val="13"/>
              </w:rPr>
              <w:t>Upper middle income</w:t>
            </w:r>
          </w:p>
        </w:tc>
        <w:tc>
          <w:tcPr>
            <w:tcW w:w="811" w:type="dxa"/>
          </w:tcPr>
          <w:p w14:paraId="51340E03" w14:textId="77777777" w:rsidR="007E418D" w:rsidRDefault="007E418D">
            <w:r>
              <w:rPr>
                <w:sz w:val="13"/>
              </w:rPr>
              <w:t>–</w:t>
            </w:r>
          </w:p>
        </w:tc>
        <w:tc>
          <w:tcPr>
            <w:tcW w:w="811" w:type="dxa"/>
          </w:tcPr>
          <w:p w14:paraId="550A5969" w14:textId="77777777" w:rsidR="007E418D" w:rsidRDefault="007E418D">
            <w:r>
              <w:rPr>
                <w:sz w:val="13"/>
              </w:rPr>
              <w:t>–</w:t>
            </w:r>
          </w:p>
        </w:tc>
        <w:tc>
          <w:tcPr>
            <w:tcW w:w="811" w:type="dxa"/>
          </w:tcPr>
          <w:p w14:paraId="09150690" w14:textId="77777777" w:rsidR="007E418D" w:rsidRDefault="007E418D">
            <w:r>
              <w:rPr>
                <w:sz w:val="13"/>
              </w:rPr>
              <w:t>–</w:t>
            </w:r>
          </w:p>
        </w:tc>
        <w:tc>
          <w:tcPr>
            <w:tcW w:w="811" w:type="dxa"/>
          </w:tcPr>
          <w:p w14:paraId="06A967A1" w14:textId="77777777" w:rsidR="007E418D" w:rsidRDefault="007E418D">
            <w:r>
              <w:rPr>
                <w:sz w:val="13"/>
              </w:rPr>
              <w:t>Band 3</w:t>
            </w:r>
          </w:p>
        </w:tc>
      </w:tr>
      <w:tr w:rsidR="007E418D" w14:paraId="5679E5BB" w14:textId="77777777">
        <w:trPr>
          <w:jc w:val="center"/>
        </w:trPr>
        <w:tc>
          <w:tcPr>
            <w:tcW w:w="811" w:type="dxa"/>
          </w:tcPr>
          <w:p w14:paraId="1691FD25" w14:textId="77777777" w:rsidR="007E418D" w:rsidRDefault="007E418D">
            <w:pPr>
              <w:jc w:val="center"/>
            </w:pPr>
            <w:r>
              <w:rPr>
                <w:sz w:val="13"/>
              </w:rPr>
              <w:t>92</w:t>
            </w:r>
          </w:p>
        </w:tc>
        <w:tc>
          <w:tcPr>
            <w:tcW w:w="811" w:type="dxa"/>
          </w:tcPr>
          <w:p w14:paraId="79A92238" w14:textId="77777777" w:rsidR="007E418D" w:rsidRDefault="007E418D">
            <w:r>
              <w:rPr>
                <w:sz w:val="13"/>
              </w:rPr>
              <w:t>Azerbaijan</w:t>
            </w:r>
          </w:p>
        </w:tc>
        <w:tc>
          <w:tcPr>
            <w:tcW w:w="811" w:type="dxa"/>
          </w:tcPr>
          <w:p w14:paraId="6892BDDF" w14:textId="77777777" w:rsidR="007E418D" w:rsidRDefault="007E418D">
            <w:pPr>
              <w:jc w:val="center"/>
            </w:pPr>
            <w:r>
              <w:rPr>
                <w:sz w:val="13"/>
              </w:rPr>
              <w:t>6.25</w:t>
            </w:r>
          </w:p>
        </w:tc>
        <w:tc>
          <w:tcPr>
            <w:tcW w:w="811" w:type="dxa"/>
          </w:tcPr>
          <w:p w14:paraId="608AF3B2" w14:textId="77777777" w:rsidR="007E418D" w:rsidRDefault="007E418D">
            <w:pPr>
              <w:jc w:val="center"/>
            </w:pPr>
            <w:r>
              <w:rPr>
                <w:sz w:val="13"/>
              </w:rPr>
              <w:t>3.13</w:t>
            </w:r>
          </w:p>
        </w:tc>
        <w:tc>
          <w:tcPr>
            <w:tcW w:w="811" w:type="dxa"/>
          </w:tcPr>
          <w:p w14:paraId="4DB3CBC7" w14:textId="77777777" w:rsidR="007E418D" w:rsidRDefault="007E418D">
            <w:pPr>
              <w:jc w:val="center"/>
            </w:pPr>
            <w:r>
              <w:rPr>
                <w:sz w:val="13"/>
              </w:rPr>
              <w:t>3.13</w:t>
            </w:r>
          </w:p>
        </w:tc>
        <w:tc>
          <w:tcPr>
            <w:tcW w:w="811" w:type="dxa"/>
          </w:tcPr>
          <w:p w14:paraId="059D8283" w14:textId="77777777" w:rsidR="007E418D" w:rsidRDefault="007E418D">
            <w:pPr>
              <w:jc w:val="center"/>
            </w:pPr>
            <w:r>
              <w:rPr>
                <w:sz w:val="13"/>
              </w:rPr>
              <w:t>6.25</w:t>
            </w:r>
          </w:p>
        </w:tc>
        <w:tc>
          <w:tcPr>
            <w:tcW w:w="811" w:type="dxa"/>
          </w:tcPr>
          <w:p w14:paraId="06A4A0AD" w14:textId="77777777" w:rsidR="007E418D" w:rsidRDefault="007E418D">
            <w:pPr>
              <w:jc w:val="center"/>
            </w:pPr>
            <w:r>
              <w:rPr>
                <w:sz w:val="13"/>
              </w:rPr>
              <w:t>0.00</w:t>
            </w:r>
          </w:p>
        </w:tc>
        <w:tc>
          <w:tcPr>
            <w:tcW w:w="811" w:type="dxa"/>
          </w:tcPr>
          <w:p w14:paraId="74B4D274" w14:textId="77777777" w:rsidR="007E418D" w:rsidRDefault="007E418D">
            <w:pPr>
              <w:jc w:val="center"/>
            </w:pPr>
            <w:r>
              <w:rPr>
                <w:sz w:val="13"/>
              </w:rPr>
              <w:t>0.00</w:t>
            </w:r>
          </w:p>
        </w:tc>
        <w:tc>
          <w:tcPr>
            <w:tcW w:w="811" w:type="dxa"/>
          </w:tcPr>
          <w:p w14:paraId="57FAA287" w14:textId="77777777" w:rsidR="007E418D" w:rsidRDefault="007E418D">
            <w:r>
              <w:rPr>
                <w:sz w:val="13"/>
              </w:rPr>
              <w:t>Upper middle income</w:t>
            </w:r>
          </w:p>
        </w:tc>
        <w:tc>
          <w:tcPr>
            <w:tcW w:w="811" w:type="dxa"/>
          </w:tcPr>
          <w:p w14:paraId="4539EE95" w14:textId="77777777" w:rsidR="007E418D" w:rsidRDefault="007E418D">
            <w:r>
              <w:rPr>
                <w:sz w:val="13"/>
              </w:rPr>
              <w:t>–</w:t>
            </w:r>
          </w:p>
        </w:tc>
        <w:tc>
          <w:tcPr>
            <w:tcW w:w="811" w:type="dxa"/>
          </w:tcPr>
          <w:p w14:paraId="5A82A64A" w14:textId="77777777" w:rsidR="007E418D" w:rsidRDefault="007E418D">
            <w:r>
              <w:rPr>
                <w:sz w:val="13"/>
              </w:rPr>
              <w:t>–</w:t>
            </w:r>
          </w:p>
        </w:tc>
        <w:tc>
          <w:tcPr>
            <w:tcW w:w="811" w:type="dxa"/>
          </w:tcPr>
          <w:p w14:paraId="61324EC1" w14:textId="77777777" w:rsidR="007E418D" w:rsidRDefault="007E418D">
            <w:r>
              <w:rPr>
                <w:sz w:val="13"/>
              </w:rPr>
              <w:t>–</w:t>
            </w:r>
          </w:p>
        </w:tc>
        <w:tc>
          <w:tcPr>
            <w:tcW w:w="811" w:type="dxa"/>
          </w:tcPr>
          <w:p w14:paraId="62043534" w14:textId="77777777" w:rsidR="007E418D" w:rsidRDefault="007E418D">
            <w:r>
              <w:rPr>
                <w:sz w:val="13"/>
              </w:rPr>
              <w:t>Band 3</w:t>
            </w:r>
          </w:p>
        </w:tc>
      </w:tr>
      <w:tr w:rsidR="007E418D" w14:paraId="58503842" w14:textId="77777777">
        <w:trPr>
          <w:jc w:val="center"/>
        </w:trPr>
        <w:tc>
          <w:tcPr>
            <w:tcW w:w="811" w:type="dxa"/>
            <w:shd w:val="clear" w:color="auto" w:fill="E8F5E9"/>
          </w:tcPr>
          <w:p w14:paraId="1D6F089C" w14:textId="77777777" w:rsidR="007E418D" w:rsidRDefault="007E418D">
            <w:pPr>
              <w:jc w:val="center"/>
            </w:pPr>
            <w:r>
              <w:rPr>
                <w:sz w:val="13"/>
              </w:rPr>
              <w:t>93</w:t>
            </w:r>
          </w:p>
        </w:tc>
        <w:tc>
          <w:tcPr>
            <w:tcW w:w="811" w:type="dxa"/>
            <w:shd w:val="clear" w:color="auto" w:fill="E8F5E9"/>
          </w:tcPr>
          <w:p w14:paraId="47A9FBB3" w14:textId="77777777" w:rsidR="007E418D" w:rsidRDefault="007E418D">
            <w:r>
              <w:rPr>
                <w:b/>
                <w:sz w:val="13"/>
              </w:rPr>
              <w:t>Bahamas</w:t>
            </w:r>
          </w:p>
        </w:tc>
        <w:tc>
          <w:tcPr>
            <w:tcW w:w="811" w:type="dxa"/>
            <w:shd w:val="clear" w:color="auto" w:fill="E8F5E9"/>
          </w:tcPr>
          <w:p w14:paraId="5F29D040" w14:textId="77777777" w:rsidR="007E418D" w:rsidRDefault="007E418D">
            <w:pPr>
              <w:jc w:val="center"/>
            </w:pPr>
            <w:r>
              <w:rPr>
                <w:sz w:val="13"/>
              </w:rPr>
              <w:t>6.25</w:t>
            </w:r>
          </w:p>
        </w:tc>
        <w:tc>
          <w:tcPr>
            <w:tcW w:w="811" w:type="dxa"/>
            <w:shd w:val="clear" w:color="auto" w:fill="E8F5E9"/>
          </w:tcPr>
          <w:p w14:paraId="6227195D" w14:textId="77777777" w:rsidR="007E418D" w:rsidRDefault="007E418D">
            <w:pPr>
              <w:jc w:val="center"/>
            </w:pPr>
            <w:r>
              <w:rPr>
                <w:sz w:val="13"/>
              </w:rPr>
              <w:t>3.13</w:t>
            </w:r>
          </w:p>
        </w:tc>
        <w:tc>
          <w:tcPr>
            <w:tcW w:w="811" w:type="dxa"/>
            <w:shd w:val="clear" w:color="auto" w:fill="E8F5E9"/>
          </w:tcPr>
          <w:p w14:paraId="1104F721" w14:textId="77777777" w:rsidR="007E418D" w:rsidRDefault="007E418D">
            <w:pPr>
              <w:jc w:val="center"/>
            </w:pPr>
            <w:r>
              <w:rPr>
                <w:sz w:val="13"/>
              </w:rPr>
              <w:t>3.13</w:t>
            </w:r>
          </w:p>
        </w:tc>
        <w:tc>
          <w:tcPr>
            <w:tcW w:w="811" w:type="dxa"/>
            <w:shd w:val="clear" w:color="auto" w:fill="E8F5E9"/>
          </w:tcPr>
          <w:p w14:paraId="06896783" w14:textId="77777777" w:rsidR="007E418D" w:rsidRDefault="007E418D">
            <w:pPr>
              <w:jc w:val="center"/>
            </w:pPr>
            <w:r>
              <w:rPr>
                <w:sz w:val="13"/>
              </w:rPr>
              <w:t>6.25</w:t>
            </w:r>
          </w:p>
        </w:tc>
        <w:tc>
          <w:tcPr>
            <w:tcW w:w="811" w:type="dxa"/>
            <w:shd w:val="clear" w:color="auto" w:fill="E8F5E9"/>
          </w:tcPr>
          <w:p w14:paraId="6054BABE" w14:textId="77777777" w:rsidR="007E418D" w:rsidRDefault="007E418D">
            <w:pPr>
              <w:jc w:val="center"/>
            </w:pPr>
            <w:r>
              <w:rPr>
                <w:sz w:val="13"/>
              </w:rPr>
              <w:t>0.00</w:t>
            </w:r>
          </w:p>
        </w:tc>
        <w:tc>
          <w:tcPr>
            <w:tcW w:w="811" w:type="dxa"/>
            <w:shd w:val="clear" w:color="auto" w:fill="E8F5E9"/>
          </w:tcPr>
          <w:p w14:paraId="2D8D0708" w14:textId="77777777" w:rsidR="007E418D" w:rsidRDefault="007E418D">
            <w:pPr>
              <w:jc w:val="center"/>
            </w:pPr>
            <w:r>
              <w:rPr>
                <w:sz w:val="13"/>
              </w:rPr>
              <w:t>0.00</w:t>
            </w:r>
          </w:p>
        </w:tc>
        <w:tc>
          <w:tcPr>
            <w:tcW w:w="811" w:type="dxa"/>
            <w:shd w:val="clear" w:color="auto" w:fill="E8F5E9"/>
          </w:tcPr>
          <w:p w14:paraId="165388FD" w14:textId="77777777" w:rsidR="007E418D" w:rsidRDefault="007E418D">
            <w:r>
              <w:rPr>
                <w:sz w:val="13"/>
              </w:rPr>
              <w:t>High income</w:t>
            </w:r>
          </w:p>
        </w:tc>
        <w:tc>
          <w:tcPr>
            <w:tcW w:w="811" w:type="dxa"/>
            <w:shd w:val="clear" w:color="auto" w:fill="E8F5E9"/>
          </w:tcPr>
          <w:p w14:paraId="1DBB058A" w14:textId="77777777" w:rsidR="007E418D" w:rsidRDefault="007E418D">
            <w:r>
              <w:rPr>
                <w:sz w:val="13"/>
              </w:rPr>
              <w:t>–</w:t>
            </w:r>
          </w:p>
        </w:tc>
        <w:tc>
          <w:tcPr>
            <w:tcW w:w="811" w:type="dxa"/>
            <w:shd w:val="clear" w:color="auto" w:fill="E8F5E9"/>
          </w:tcPr>
          <w:p w14:paraId="2AD03861" w14:textId="77777777" w:rsidR="007E418D" w:rsidRDefault="007E418D">
            <w:r>
              <w:rPr>
                <w:sz w:val="13"/>
              </w:rPr>
              <w:t>SIDS</w:t>
            </w:r>
          </w:p>
        </w:tc>
        <w:tc>
          <w:tcPr>
            <w:tcW w:w="811" w:type="dxa"/>
            <w:shd w:val="clear" w:color="auto" w:fill="E8F5E9"/>
          </w:tcPr>
          <w:p w14:paraId="110FB264" w14:textId="77777777" w:rsidR="007E418D" w:rsidRDefault="007E418D">
            <w:r>
              <w:rPr>
                <w:sz w:val="13"/>
              </w:rPr>
              <w:t>–</w:t>
            </w:r>
          </w:p>
        </w:tc>
        <w:tc>
          <w:tcPr>
            <w:tcW w:w="811" w:type="dxa"/>
            <w:shd w:val="clear" w:color="auto" w:fill="E8F5E9"/>
          </w:tcPr>
          <w:p w14:paraId="223B4EF1" w14:textId="77777777" w:rsidR="007E418D" w:rsidRDefault="007E418D">
            <w:r>
              <w:rPr>
                <w:sz w:val="13"/>
              </w:rPr>
              <w:t>Band 3</w:t>
            </w:r>
          </w:p>
        </w:tc>
      </w:tr>
      <w:tr w:rsidR="007E418D" w14:paraId="57339862" w14:textId="77777777">
        <w:trPr>
          <w:jc w:val="center"/>
        </w:trPr>
        <w:tc>
          <w:tcPr>
            <w:tcW w:w="811" w:type="dxa"/>
          </w:tcPr>
          <w:p w14:paraId="188B2B79" w14:textId="77777777" w:rsidR="007E418D" w:rsidRDefault="007E418D">
            <w:pPr>
              <w:jc w:val="center"/>
            </w:pPr>
            <w:r>
              <w:rPr>
                <w:sz w:val="13"/>
              </w:rPr>
              <w:t>94</w:t>
            </w:r>
          </w:p>
        </w:tc>
        <w:tc>
          <w:tcPr>
            <w:tcW w:w="811" w:type="dxa"/>
          </w:tcPr>
          <w:p w14:paraId="2E0F7F39" w14:textId="77777777" w:rsidR="007E418D" w:rsidRDefault="007E418D">
            <w:r>
              <w:rPr>
                <w:sz w:val="13"/>
              </w:rPr>
              <w:t>Belarus</w:t>
            </w:r>
          </w:p>
        </w:tc>
        <w:tc>
          <w:tcPr>
            <w:tcW w:w="811" w:type="dxa"/>
          </w:tcPr>
          <w:p w14:paraId="23908560" w14:textId="77777777" w:rsidR="007E418D" w:rsidRDefault="007E418D">
            <w:pPr>
              <w:jc w:val="center"/>
            </w:pPr>
            <w:r>
              <w:rPr>
                <w:sz w:val="13"/>
              </w:rPr>
              <w:t>6.25</w:t>
            </w:r>
          </w:p>
        </w:tc>
        <w:tc>
          <w:tcPr>
            <w:tcW w:w="811" w:type="dxa"/>
          </w:tcPr>
          <w:p w14:paraId="7A597B47" w14:textId="77777777" w:rsidR="007E418D" w:rsidRDefault="007E418D">
            <w:pPr>
              <w:jc w:val="center"/>
            </w:pPr>
            <w:r>
              <w:rPr>
                <w:sz w:val="13"/>
              </w:rPr>
              <w:t>3.13</w:t>
            </w:r>
          </w:p>
        </w:tc>
        <w:tc>
          <w:tcPr>
            <w:tcW w:w="811" w:type="dxa"/>
          </w:tcPr>
          <w:p w14:paraId="55DB56F7" w14:textId="77777777" w:rsidR="007E418D" w:rsidRDefault="007E418D">
            <w:pPr>
              <w:jc w:val="center"/>
            </w:pPr>
            <w:r>
              <w:rPr>
                <w:sz w:val="13"/>
              </w:rPr>
              <w:t>3.13</w:t>
            </w:r>
          </w:p>
        </w:tc>
        <w:tc>
          <w:tcPr>
            <w:tcW w:w="811" w:type="dxa"/>
          </w:tcPr>
          <w:p w14:paraId="5AA42B74" w14:textId="77777777" w:rsidR="007E418D" w:rsidRDefault="007E418D">
            <w:pPr>
              <w:jc w:val="center"/>
            </w:pPr>
            <w:r>
              <w:rPr>
                <w:sz w:val="13"/>
              </w:rPr>
              <w:t>6.25</w:t>
            </w:r>
          </w:p>
        </w:tc>
        <w:tc>
          <w:tcPr>
            <w:tcW w:w="811" w:type="dxa"/>
          </w:tcPr>
          <w:p w14:paraId="6723E64B" w14:textId="77777777" w:rsidR="007E418D" w:rsidRDefault="007E418D">
            <w:pPr>
              <w:jc w:val="center"/>
            </w:pPr>
            <w:r>
              <w:rPr>
                <w:sz w:val="13"/>
              </w:rPr>
              <w:t>0.00</w:t>
            </w:r>
          </w:p>
        </w:tc>
        <w:tc>
          <w:tcPr>
            <w:tcW w:w="811" w:type="dxa"/>
          </w:tcPr>
          <w:p w14:paraId="6746AD53" w14:textId="77777777" w:rsidR="007E418D" w:rsidRDefault="007E418D">
            <w:pPr>
              <w:jc w:val="center"/>
            </w:pPr>
            <w:r>
              <w:rPr>
                <w:sz w:val="13"/>
              </w:rPr>
              <w:t>0.00</w:t>
            </w:r>
          </w:p>
        </w:tc>
        <w:tc>
          <w:tcPr>
            <w:tcW w:w="811" w:type="dxa"/>
          </w:tcPr>
          <w:p w14:paraId="1D744071" w14:textId="77777777" w:rsidR="007E418D" w:rsidRDefault="007E418D">
            <w:r>
              <w:rPr>
                <w:sz w:val="13"/>
              </w:rPr>
              <w:t>Upper middle income</w:t>
            </w:r>
          </w:p>
        </w:tc>
        <w:tc>
          <w:tcPr>
            <w:tcW w:w="811" w:type="dxa"/>
          </w:tcPr>
          <w:p w14:paraId="0FD8E920" w14:textId="77777777" w:rsidR="007E418D" w:rsidRDefault="007E418D">
            <w:r>
              <w:rPr>
                <w:sz w:val="13"/>
              </w:rPr>
              <w:t>–</w:t>
            </w:r>
          </w:p>
        </w:tc>
        <w:tc>
          <w:tcPr>
            <w:tcW w:w="811" w:type="dxa"/>
          </w:tcPr>
          <w:p w14:paraId="0F741B56" w14:textId="77777777" w:rsidR="007E418D" w:rsidRDefault="007E418D">
            <w:r>
              <w:rPr>
                <w:sz w:val="13"/>
              </w:rPr>
              <w:t>–</w:t>
            </w:r>
          </w:p>
        </w:tc>
        <w:tc>
          <w:tcPr>
            <w:tcW w:w="811" w:type="dxa"/>
          </w:tcPr>
          <w:p w14:paraId="74497A3F" w14:textId="77777777" w:rsidR="007E418D" w:rsidRDefault="007E418D">
            <w:r>
              <w:rPr>
                <w:sz w:val="13"/>
              </w:rPr>
              <w:t>–</w:t>
            </w:r>
          </w:p>
        </w:tc>
        <w:tc>
          <w:tcPr>
            <w:tcW w:w="811" w:type="dxa"/>
          </w:tcPr>
          <w:p w14:paraId="41E3B215" w14:textId="77777777" w:rsidR="007E418D" w:rsidRDefault="007E418D">
            <w:r>
              <w:rPr>
                <w:sz w:val="13"/>
              </w:rPr>
              <w:t>Band 3</w:t>
            </w:r>
          </w:p>
        </w:tc>
      </w:tr>
      <w:tr w:rsidR="007E418D" w14:paraId="1B0AAA5D" w14:textId="77777777">
        <w:trPr>
          <w:jc w:val="center"/>
        </w:trPr>
        <w:tc>
          <w:tcPr>
            <w:tcW w:w="811" w:type="dxa"/>
          </w:tcPr>
          <w:p w14:paraId="7169CFC0" w14:textId="77777777" w:rsidR="007E418D" w:rsidRDefault="007E418D">
            <w:pPr>
              <w:jc w:val="center"/>
            </w:pPr>
            <w:r>
              <w:rPr>
                <w:sz w:val="13"/>
              </w:rPr>
              <w:t>95</w:t>
            </w:r>
          </w:p>
        </w:tc>
        <w:tc>
          <w:tcPr>
            <w:tcW w:w="811" w:type="dxa"/>
          </w:tcPr>
          <w:p w14:paraId="0353E507" w14:textId="77777777" w:rsidR="007E418D" w:rsidRDefault="007E418D">
            <w:r>
              <w:rPr>
                <w:sz w:val="13"/>
              </w:rPr>
              <w:t>Bolivia (Plurinational State of)</w:t>
            </w:r>
          </w:p>
        </w:tc>
        <w:tc>
          <w:tcPr>
            <w:tcW w:w="811" w:type="dxa"/>
          </w:tcPr>
          <w:p w14:paraId="4485DCCA" w14:textId="77777777" w:rsidR="007E418D" w:rsidRDefault="007E418D">
            <w:pPr>
              <w:jc w:val="center"/>
            </w:pPr>
            <w:r>
              <w:rPr>
                <w:sz w:val="13"/>
              </w:rPr>
              <w:t>6.25</w:t>
            </w:r>
          </w:p>
        </w:tc>
        <w:tc>
          <w:tcPr>
            <w:tcW w:w="811" w:type="dxa"/>
          </w:tcPr>
          <w:p w14:paraId="5E740168" w14:textId="77777777" w:rsidR="007E418D" w:rsidRDefault="007E418D">
            <w:pPr>
              <w:jc w:val="center"/>
            </w:pPr>
            <w:r>
              <w:rPr>
                <w:sz w:val="13"/>
              </w:rPr>
              <w:t>3.13</w:t>
            </w:r>
          </w:p>
        </w:tc>
        <w:tc>
          <w:tcPr>
            <w:tcW w:w="811" w:type="dxa"/>
          </w:tcPr>
          <w:p w14:paraId="2366E353" w14:textId="77777777" w:rsidR="007E418D" w:rsidRDefault="007E418D">
            <w:pPr>
              <w:jc w:val="center"/>
            </w:pPr>
            <w:r>
              <w:rPr>
                <w:sz w:val="13"/>
              </w:rPr>
              <w:t>3.13</w:t>
            </w:r>
          </w:p>
        </w:tc>
        <w:tc>
          <w:tcPr>
            <w:tcW w:w="811" w:type="dxa"/>
          </w:tcPr>
          <w:p w14:paraId="3D2BBA40" w14:textId="77777777" w:rsidR="007E418D" w:rsidRDefault="007E418D">
            <w:pPr>
              <w:jc w:val="center"/>
            </w:pPr>
            <w:r>
              <w:rPr>
                <w:sz w:val="13"/>
              </w:rPr>
              <w:t>6.25</w:t>
            </w:r>
          </w:p>
        </w:tc>
        <w:tc>
          <w:tcPr>
            <w:tcW w:w="811" w:type="dxa"/>
          </w:tcPr>
          <w:p w14:paraId="5194ED95" w14:textId="77777777" w:rsidR="007E418D" w:rsidRDefault="007E418D">
            <w:pPr>
              <w:jc w:val="center"/>
            </w:pPr>
            <w:r>
              <w:rPr>
                <w:sz w:val="13"/>
              </w:rPr>
              <w:t>0.00</w:t>
            </w:r>
          </w:p>
        </w:tc>
        <w:tc>
          <w:tcPr>
            <w:tcW w:w="811" w:type="dxa"/>
          </w:tcPr>
          <w:p w14:paraId="596B6025" w14:textId="77777777" w:rsidR="007E418D" w:rsidRDefault="007E418D">
            <w:pPr>
              <w:jc w:val="center"/>
            </w:pPr>
            <w:r>
              <w:rPr>
                <w:sz w:val="13"/>
              </w:rPr>
              <w:t>0.00</w:t>
            </w:r>
          </w:p>
        </w:tc>
        <w:tc>
          <w:tcPr>
            <w:tcW w:w="811" w:type="dxa"/>
          </w:tcPr>
          <w:p w14:paraId="07543E51" w14:textId="77777777" w:rsidR="007E418D" w:rsidRDefault="007E418D">
            <w:r>
              <w:rPr>
                <w:sz w:val="13"/>
              </w:rPr>
              <w:t>Lower middle income</w:t>
            </w:r>
          </w:p>
        </w:tc>
        <w:tc>
          <w:tcPr>
            <w:tcW w:w="811" w:type="dxa"/>
          </w:tcPr>
          <w:p w14:paraId="45E758DB" w14:textId="77777777" w:rsidR="007E418D" w:rsidRDefault="007E418D">
            <w:r>
              <w:rPr>
                <w:sz w:val="13"/>
              </w:rPr>
              <w:t>–</w:t>
            </w:r>
          </w:p>
        </w:tc>
        <w:tc>
          <w:tcPr>
            <w:tcW w:w="811" w:type="dxa"/>
          </w:tcPr>
          <w:p w14:paraId="5748A293" w14:textId="77777777" w:rsidR="007E418D" w:rsidRDefault="007E418D">
            <w:r>
              <w:rPr>
                <w:sz w:val="13"/>
              </w:rPr>
              <w:t>–</w:t>
            </w:r>
          </w:p>
        </w:tc>
        <w:tc>
          <w:tcPr>
            <w:tcW w:w="811" w:type="dxa"/>
          </w:tcPr>
          <w:p w14:paraId="1891B327" w14:textId="77777777" w:rsidR="007E418D" w:rsidRDefault="007E418D">
            <w:r>
              <w:rPr>
                <w:sz w:val="13"/>
              </w:rPr>
              <w:t>–</w:t>
            </w:r>
          </w:p>
        </w:tc>
        <w:tc>
          <w:tcPr>
            <w:tcW w:w="811" w:type="dxa"/>
          </w:tcPr>
          <w:p w14:paraId="2892992A" w14:textId="77777777" w:rsidR="007E418D" w:rsidRDefault="007E418D">
            <w:r>
              <w:rPr>
                <w:sz w:val="13"/>
              </w:rPr>
              <w:t>Band 3</w:t>
            </w:r>
          </w:p>
        </w:tc>
      </w:tr>
      <w:tr w:rsidR="007E418D" w14:paraId="6E07E14D" w14:textId="77777777">
        <w:trPr>
          <w:jc w:val="center"/>
        </w:trPr>
        <w:tc>
          <w:tcPr>
            <w:tcW w:w="811" w:type="dxa"/>
          </w:tcPr>
          <w:p w14:paraId="03367DEB" w14:textId="77777777" w:rsidR="007E418D" w:rsidRDefault="007E418D">
            <w:pPr>
              <w:jc w:val="center"/>
            </w:pPr>
            <w:r>
              <w:rPr>
                <w:sz w:val="13"/>
              </w:rPr>
              <w:lastRenderedPageBreak/>
              <w:t>96</w:t>
            </w:r>
          </w:p>
        </w:tc>
        <w:tc>
          <w:tcPr>
            <w:tcW w:w="811" w:type="dxa"/>
          </w:tcPr>
          <w:p w14:paraId="5C894276" w14:textId="77777777" w:rsidR="007E418D" w:rsidRDefault="007E418D">
            <w:r>
              <w:rPr>
                <w:sz w:val="13"/>
              </w:rPr>
              <w:t>Bosnia and Herzegovina</w:t>
            </w:r>
          </w:p>
        </w:tc>
        <w:tc>
          <w:tcPr>
            <w:tcW w:w="811" w:type="dxa"/>
          </w:tcPr>
          <w:p w14:paraId="18C79B83" w14:textId="77777777" w:rsidR="007E418D" w:rsidRDefault="007E418D">
            <w:pPr>
              <w:jc w:val="center"/>
            </w:pPr>
            <w:r>
              <w:rPr>
                <w:sz w:val="13"/>
              </w:rPr>
              <w:t>6.25</w:t>
            </w:r>
          </w:p>
        </w:tc>
        <w:tc>
          <w:tcPr>
            <w:tcW w:w="811" w:type="dxa"/>
          </w:tcPr>
          <w:p w14:paraId="3CA5B79F" w14:textId="77777777" w:rsidR="007E418D" w:rsidRDefault="007E418D">
            <w:pPr>
              <w:jc w:val="center"/>
            </w:pPr>
            <w:r>
              <w:rPr>
                <w:sz w:val="13"/>
              </w:rPr>
              <w:t>3.13</w:t>
            </w:r>
          </w:p>
        </w:tc>
        <w:tc>
          <w:tcPr>
            <w:tcW w:w="811" w:type="dxa"/>
          </w:tcPr>
          <w:p w14:paraId="3C823018" w14:textId="77777777" w:rsidR="007E418D" w:rsidRDefault="007E418D">
            <w:pPr>
              <w:jc w:val="center"/>
            </w:pPr>
            <w:r>
              <w:rPr>
                <w:sz w:val="13"/>
              </w:rPr>
              <w:t>3.13</w:t>
            </w:r>
          </w:p>
        </w:tc>
        <w:tc>
          <w:tcPr>
            <w:tcW w:w="811" w:type="dxa"/>
          </w:tcPr>
          <w:p w14:paraId="697BE0AF" w14:textId="77777777" w:rsidR="007E418D" w:rsidRDefault="007E418D">
            <w:pPr>
              <w:jc w:val="center"/>
            </w:pPr>
            <w:r>
              <w:rPr>
                <w:sz w:val="13"/>
              </w:rPr>
              <w:t>6.25</w:t>
            </w:r>
          </w:p>
        </w:tc>
        <w:tc>
          <w:tcPr>
            <w:tcW w:w="811" w:type="dxa"/>
          </w:tcPr>
          <w:p w14:paraId="50677CDB" w14:textId="77777777" w:rsidR="007E418D" w:rsidRDefault="007E418D">
            <w:pPr>
              <w:jc w:val="center"/>
            </w:pPr>
            <w:r>
              <w:rPr>
                <w:sz w:val="13"/>
              </w:rPr>
              <w:t>0.00</w:t>
            </w:r>
          </w:p>
        </w:tc>
        <w:tc>
          <w:tcPr>
            <w:tcW w:w="811" w:type="dxa"/>
          </w:tcPr>
          <w:p w14:paraId="2D2DAAE3" w14:textId="77777777" w:rsidR="007E418D" w:rsidRDefault="007E418D">
            <w:pPr>
              <w:jc w:val="center"/>
            </w:pPr>
            <w:r>
              <w:rPr>
                <w:sz w:val="13"/>
              </w:rPr>
              <w:t>0.00</w:t>
            </w:r>
          </w:p>
        </w:tc>
        <w:tc>
          <w:tcPr>
            <w:tcW w:w="811" w:type="dxa"/>
          </w:tcPr>
          <w:p w14:paraId="4C018B53" w14:textId="77777777" w:rsidR="007E418D" w:rsidRDefault="007E418D">
            <w:r>
              <w:rPr>
                <w:sz w:val="13"/>
              </w:rPr>
              <w:t>Upper middle income</w:t>
            </w:r>
          </w:p>
        </w:tc>
        <w:tc>
          <w:tcPr>
            <w:tcW w:w="811" w:type="dxa"/>
          </w:tcPr>
          <w:p w14:paraId="724AC637" w14:textId="77777777" w:rsidR="007E418D" w:rsidRDefault="007E418D">
            <w:r>
              <w:rPr>
                <w:sz w:val="13"/>
              </w:rPr>
              <w:t>–</w:t>
            </w:r>
          </w:p>
        </w:tc>
        <w:tc>
          <w:tcPr>
            <w:tcW w:w="811" w:type="dxa"/>
          </w:tcPr>
          <w:p w14:paraId="39A32EBB" w14:textId="77777777" w:rsidR="007E418D" w:rsidRDefault="007E418D">
            <w:r>
              <w:rPr>
                <w:sz w:val="13"/>
              </w:rPr>
              <w:t>–</w:t>
            </w:r>
          </w:p>
        </w:tc>
        <w:tc>
          <w:tcPr>
            <w:tcW w:w="811" w:type="dxa"/>
          </w:tcPr>
          <w:p w14:paraId="4444946D" w14:textId="77777777" w:rsidR="007E418D" w:rsidRDefault="007E418D">
            <w:r>
              <w:rPr>
                <w:sz w:val="13"/>
              </w:rPr>
              <w:t>–</w:t>
            </w:r>
          </w:p>
        </w:tc>
        <w:tc>
          <w:tcPr>
            <w:tcW w:w="811" w:type="dxa"/>
          </w:tcPr>
          <w:p w14:paraId="15FEE0EF" w14:textId="77777777" w:rsidR="007E418D" w:rsidRDefault="007E418D">
            <w:r>
              <w:rPr>
                <w:sz w:val="13"/>
              </w:rPr>
              <w:t>Band 3</w:t>
            </w:r>
          </w:p>
        </w:tc>
      </w:tr>
      <w:tr w:rsidR="007E418D" w14:paraId="6F6867D0" w14:textId="77777777">
        <w:trPr>
          <w:jc w:val="center"/>
        </w:trPr>
        <w:tc>
          <w:tcPr>
            <w:tcW w:w="811" w:type="dxa"/>
          </w:tcPr>
          <w:p w14:paraId="3F5B34D1" w14:textId="77777777" w:rsidR="007E418D" w:rsidRDefault="007E418D">
            <w:pPr>
              <w:jc w:val="center"/>
            </w:pPr>
            <w:r>
              <w:rPr>
                <w:sz w:val="13"/>
              </w:rPr>
              <w:t>97</w:t>
            </w:r>
          </w:p>
        </w:tc>
        <w:tc>
          <w:tcPr>
            <w:tcW w:w="811" w:type="dxa"/>
          </w:tcPr>
          <w:p w14:paraId="29061AB5" w14:textId="77777777" w:rsidR="007E418D" w:rsidRDefault="007E418D">
            <w:r>
              <w:rPr>
                <w:sz w:val="13"/>
              </w:rPr>
              <w:t>Botswana</w:t>
            </w:r>
          </w:p>
        </w:tc>
        <w:tc>
          <w:tcPr>
            <w:tcW w:w="811" w:type="dxa"/>
          </w:tcPr>
          <w:p w14:paraId="6A3B50FE" w14:textId="77777777" w:rsidR="007E418D" w:rsidRDefault="007E418D">
            <w:pPr>
              <w:jc w:val="center"/>
            </w:pPr>
            <w:r>
              <w:rPr>
                <w:sz w:val="13"/>
              </w:rPr>
              <w:t>6.25</w:t>
            </w:r>
          </w:p>
        </w:tc>
        <w:tc>
          <w:tcPr>
            <w:tcW w:w="811" w:type="dxa"/>
          </w:tcPr>
          <w:p w14:paraId="009F05CE" w14:textId="77777777" w:rsidR="007E418D" w:rsidRDefault="007E418D">
            <w:pPr>
              <w:jc w:val="center"/>
            </w:pPr>
            <w:r>
              <w:rPr>
                <w:sz w:val="13"/>
              </w:rPr>
              <w:t>3.13</w:t>
            </w:r>
          </w:p>
        </w:tc>
        <w:tc>
          <w:tcPr>
            <w:tcW w:w="811" w:type="dxa"/>
          </w:tcPr>
          <w:p w14:paraId="6FAE6808" w14:textId="77777777" w:rsidR="007E418D" w:rsidRDefault="007E418D">
            <w:pPr>
              <w:jc w:val="center"/>
            </w:pPr>
            <w:r>
              <w:rPr>
                <w:sz w:val="13"/>
              </w:rPr>
              <w:t>3.13</w:t>
            </w:r>
          </w:p>
        </w:tc>
        <w:tc>
          <w:tcPr>
            <w:tcW w:w="811" w:type="dxa"/>
          </w:tcPr>
          <w:p w14:paraId="10D9DD97" w14:textId="77777777" w:rsidR="007E418D" w:rsidRDefault="007E418D">
            <w:pPr>
              <w:jc w:val="center"/>
            </w:pPr>
            <w:r>
              <w:rPr>
                <w:sz w:val="13"/>
              </w:rPr>
              <w:t>6.25</w:t>
            </w:r>
          </w:p>
        </w:tc>
        <w:tc>
          <w:tcPr>
            <w:tcW w:w="811" w:type="dxa"/>
          </w:tcPr>
          <w:p w14:paraId="1116B144" w14:textId="77777777" w:rsidR="007E418D" w:rsidRDefault="007E418D">
            <w:pPr>
              <w:jc w:val="center"/>
            </w:pPr>
            <w:r>
              <w:rPr>
                <w:sz w:val="13"/>
              </w:rPr>
              <w:t>0.00</w:t>
            </w:r>
          </w:p>
        </w:tc>
        <w:tc>
          <w:tcPr>
            <w:tcW w:w="811" w:type="dxa"/>
          </w:tcPr>
          <w:p w14:paraId="2E9B3527" w14:textId="77777777" w:rsidR="007E418D" w:rsidRDefault="007E418D">
            <w:pPr>
              <w:jc w:val="center"/>
            </w:pPr>
            <w:r>
              <w:rPr>
                <w:sz w:val="13"/>
              </w:rPr>
              <w:t>0.00</w:t>
            </w:r>
          </w:p>
        </w:tc>
        <w:tc>
          <w:tcPr>
            <w:tcW w:w="811" w:type="dxa"/>
          </w:tcPr>
          <w:p w14:paraId="1352DC88" w14:textId="77777777" w:rsidR="007E418D" w:rsidRDefault="007E418D">
            <w:r>
              <w:rPr>
                <w:sz w:val="13"/>
              </w:rPr>
              <w:t>Upper middle income</w:t>
            </w:r>
          </w:p>
        </w:tc>
        <w:tc>
          <w:tcPr>
            <w:tcW w:w="811" w:type="dxa"/>
          </w:tcPr>
          <w:p w14:paraId="6CE30C32" w14:textId="77777777" w:rsidR="007E418D" w:rsidRDefault="007E418D">
            <w:r>
              <w:rPr>
                <w:sz w:val="13"/>
              </w:rPr>
              <w:t>–</w:t>
            </w:r>
          </w:p>
        </w:tc>
        <w:tc>
          <w:tcPr>
            <w:tcW w:w="811" w:type="dxa"/>
          </w:tcPr>
          <w:p w14:paraId="5D57BC3E" w14:textId="77777777" w:rsidR="007E418D" w:rsidRDefault="007E418D">
            <w:r>
              <w:rPr>
                <w:sz w:val="13"/>
              </w:rPr>
              <w:t>–</w:t>
            </w:r>
          </w:p>
        </w:tc>
        <w:tc>
          <w:tcPr>
            <w:tcW w:w="811" w:type="dxa"/>
          </w:tcPr>
          <w:p w14:paraId="09DD8DE3" w14:textId="77777777" w:rsidR="007E418D" w:rsidRDefault="007E418D">
            <w:r>
              <w:rPr>
                <w:sz w:val="13"/>
              </w:rPr>
              <w:t>–</w:t>
            </w:r>
          </w:p>
        </w:tc>
        <w:tc>
          <w:tcPr>
            <w:tcW w:w="811" w:type="dxa"/>
          </w:tcPr>
          <w:p w14:paraId="1398FE81" w14:textId="77777777" w:rsidR="007E418D" w:rsidRDefault="007E418D">
            <w:r>
              <w:rPr>
                <w:sz w:val="13"/>
              </w:rPr>
              <w:t>Band 3</w:t>
            </w:r>
          </w:p>
        </w:tc>
      </w:tr>
      <w:tr w:rsidR="007E418D" w14:paraId="07E71513" w14:textId="77777777">
        <w:trPr>
          <w:jc w:val="center"/>
        </w:trPr>
        <w:tc>
          <w:tcPr>
            <w:tcW w:w="811" w:type="dxa"/>
          </w:tcPr>
          <w:p w14:paraId="1363854F" w14:textId="77777777" w:rsidR="007E418D" w:rsidRDefault="007E418D">
            <w:pPr>
              <w:jc w:val="center"/>
            </w:pPr>
            <w:r>
              <w:rPr>
                <w:sz w:val="13"/>
              </w:rPr>
              <w:t>98</w:t>
            </w:r>
          </w:p>
        </w:tc>
        <w:tc>
          <w:tcPr>
            <w:tcW w:w="811" w:type="dxa"/>
          </w:tcPr>
          <w:p w14:paraId="6BFDED01" w14:textId="77777777" w:rsidR="007E418D" w:rsidRDefault="007E418D">
            <w:r>
              <w:rPr>
                <w:sz w:val="13"/>
              </w:rPr>
              <w:t>Cameroon</w:t>
            </w:r>
          </w:p>
        </w:tc>
        <w:tc>
          <w:tcPr>
            <w:tcW w:w="811" w:type="dxa"/>
          </w:tcPr>
          <w:p w14:paraId="077A403E" w14:textId="77777777" w:rsidR="007E418D" w:rsidRDefault="007E418D">
            <w:pPr>
              <w:jc w:val="center"/>
            </w:pPr>
            <w:r>
              <w:rPr>
                <w:sz w:val="13"/>
              </w:rPr>
              <w:t>6.25</w:t>
            </w:r>
          </w:p>
        </w:tc>
        <w:tc>
          <w:tcPr>
            <w:tcW w:w="811" w:type="dxa"/>
          </w:tcPr>
          <w:p w14:paraId="77FF4E2E" w14:textId="77777777" w:rsidR="007E418D" w:rsidRDefault="007E418D">
            <w:pPr>
              <w:jc w:val="center"/>
            </w:pPr>
            <w:r>
              <w:rPr>
                <w:sz w:val="13"/>
              </w:rPr>
              <w:t>3.13</w:t>
            </w:r>
          </w:p>
        </w:tc>
        <w:tc>
          <w:tcPr>
            <w:tcW w:w="811" w:type="dxa"/>
          </w:tcPr>
          <w:p w14:paraId="18673BBD" w14:textId="77777777" w:rsidR="007E418D" w:rsidRDefault="007E418D">
            <w:pPr>
              <w:jc w:val="center"/>
            </w:pPr>
            <w:r>
              <w:rPr>
                <w:sz w:val="13"/>
              </w:rPr>
              <w:t>3.13</w:t>
            </w:r>
          </w:p>
        </w:tc>
        <w:tc>
          <w:tcPr>
            <w:tcW w:w="811" w:type="dxa"/>
          </w:tcPr>
          <w:p w14:paraId="4B6B9342" w14:textId="77777777" w:rsidR="007E418D" w:rsidRDefault="007E418D">
            <w:pPr>
              <w:jc w:val="center"/>
            </w:pPr>
            <w:r>
              <w:rPr>
                <w:sz w:val="13"/>
              </w:rPr>
              <w:t>6.25</w:t>
            </w:r>
          </w:p>
        </w:tc>
        <w:tc>
          <w:tcPr>
            <w:tcW w:w="811" w:type="dxa"/>
          </w:tcPr>
          <w:p w14:paraId="78FD1D65" w14:textId="77777777" w:rsidR="007E418D" w:rsidRDefault="007E418D">
            <w:pPr>
              <w:jc w:val="center"/>
            </w:pPr>
            <w:r>
              <w:rPr>
                <w:sz w:val="13"/>
              </w:rPr>
              <w:t>0.00</w:t>
            </w:r>
          </w:p>
        </w:tc>
        <w:tc>
          <w:tcPr>
            <w:tcW w:w="811" w:type="dxa"/>
          </w:tcPr>
          <w:p w14:paraId="215DA467" w14:textId="77777777" w:rsidR="007E418D" w:rsidRDefault="007E418D">
            <w:pPr>
              <w:jc w:val="center"/>
            </w:pPr>
            <w:r>
              <w:rPr>
                <w:sz w:val="13"/>
              </w:rPr>
              <w:t>0.00</w:t>
            </w:r>
          </w:p>
        </w:tc>
        <w:tc>
          <w:tcPr>
            <w:tcW w:w="811" w:type="dxa"/>
          </w:tcPr>
          <w:p w14:paraId="2078CEDF" w14:textId="77777777" w:rsidR="007E418D" w:rsidRDefault="007E418D">
            <w:r>
              <w:rPr>
                <w:sz w:val="13"/>
              </w:rPr>
              <w:t>Lower middle income</w:t>
            </w:r>
          </w:p>
        </w:tc>
        <w:tc>
          <w:tcPr>
            <w:tcW w:w="811" w:type="dxa"/>
          </w:tcPr>
          <w:p w14:paraId="55A5177A" w14:textId="77777777" w:rsidR="007E418D" w:rsidRDefault="007E418D">
            <w:r>
              <w:rPr>
                <w:sz w:val="13"/>
              </w:rPr>
              <w:t>–</w:t>
            </w:r>
          </w:p>
        </w:tc>
        <w:tc>
          <w:tcPr>
            <w:tcW w:w="811" w:type="dxa"/>
          </w:tcPr>
          <w:p w14:paraId="398294B0" w14:textId="77777777" w:rsidR="007E418D" w:rsidRDefault="007E418D">
            <w:r>
              <w:rPr>
                <w:sz w:val="13"/>
              </w:rPr>
              <w:t>–</w:t>
            </w:r>
          </w:p>
        </w:tc>
        <w:tc>
          <w:tcPr>
            <w:tcW w:w="811" w:type="dxa"/>
          </w:tcPr>
          <w:p w14:paraId="618EF6F5" w14:textId="77777777" w:rsidR="007E418D" w:rsidRDefault="007E418D">
            <w:r>
              <w:rPr>
                <w:sz w:val="13"/>
              </w:rPr>
              <w:t>–</w:t>
            </w:r>
          </w:p>
        </w:tc>
        <w:tc>
          <w:tcPr>
            <w:tcW w:w="811" w:type="dxa"/>
          </w:tcPr>
          <w:p w14:paraId="44A4F8BC" w14:textId="77777777" w:rsidR="007E418D" w:rsidRDefault="007E418D">
            <w:r>
              <w:rPr>
                <w:sz w:val="13"/>
              </w:rPr>
              <w:t>Band 3</w:t>
            </w:r>
          </w:p>
        </w:tc>
      </w:tr>
      <w:tr w:rsidR="007E418D" w14:paraId="4FD93863" w14:textId="77777777">
        <w:trPr>
          <w:jc w:val="center"/>
        </w:trPr>
        <w:tc>
          <w:tcPr>
            <w:tcW w:w="811" w:type="dxa"/>
          </w:tcPr>
          <w:p w14:paraId="47202609" w14:textId="77777777" w:rsidR="007E418D" w:rsidRDefault="007E418D">
            <w:pPr>
              <w:jc w:val="center"/>
            </w:pPr>
            <w:r>
              <w:rPr>
                <w:sz w:val="13"/>
              </w:rPr>
              <w:t>99</w:t>
            </w:r>
          </w:p>
        </w:tc>
        <w:tc>
          <w:tcPr>
            <w:tcW w:w="811" w:type="dxa"/>
          </w:tcPr>
          <w:p w14:paraId="37600096" w14:textId="77777777" w:rsidR="007E418D" w:rsidRDefault="007E418D">
            <w:r>
              <w:rPr>
                <w:sz w:val="13"/>
              </w:rPr>
              <w:t>Côte d’Ivoire</w:t>
            </w:r>
          </w:p>
        </w:tc>
        <w:tc>
          <w:tcPr>
            <w:tcW w:w="811" w:type="dxa"/>
          </w:tcPr>
          <w:p w14:paraId="790341BF" w14:textId="77777777" w:rsidR="007E418D" w:rsidRDefault="007E418D">
            <w:pPr>
              <w:jc w:val="center"/>
            </w:pPr>
            <w:r>
              <w:rPr>
                <w:sz w:val="13"/>
              </w:rPr>
              <w:t>6.25</w:t>
            </w:r>
          </w:p>
        </w:tc>
        <w:tc>
          <w:tcPr>
            <w:tcW w:w="811" w:type="dxa"/>
          </w:tcPr>
          <w:p w14:paraId="0CFE32A1" w14:textId="77777777" w:rsidR="007E418D" w:rsidRDefault="007E418D">
            <w:pPr>
              <w:jc w:val="center"/>
            </w:pPr>
            <w:r>
              <w:rPr>
                <w:sz w:val="13"/>
              </w:rPr>
              <w:t>3.13</w:t>
            </w:r>
          </w:p>
        </w:tc>
        <w:tc>
          <w:tcPr>
            <w:tcW w:w="811" w:type="dxa"/>
          </w:tcPr>
          <w:p w14:paraId="0EE8EFBB" w14:textId="77777777" w:rsidR="007E418D" w:rsidRDefault="007E418D">
            <w:pPr>
              <w:jc w:val="center"/>
            </w:pPr>
            <w:r>
              <w:rPr>
                <w:sz w:val="13"/>
              </w:rPr>
              <w:t>3.13</w:t>
            </w:r>
          </w:p>
        </w:tc>
        <w:tc>
          <w:tcPr>
            <w:tcW w:w="811" w:type="dxa"/>
          </w:tcPr>
          <w:p w14:paraId="194196FA" w14:textId="77777777" w:rsidR="007E418D" w:rsidRDefault="007E418D">
            <w:pPr>
              <w:jc w:val="center"/>
            </w:pPr>
            <w:r>
              <w:rPr>
                <w:sz w:val="13"/>
              </w:rPr>
              <w:t>6.25</w:t>
            </w:r>
          </w:p>
        </w:tc>
        <w:tc>
          <w:tcPr>
            <w:tcW w:w="811" w:type="dxa"/>
          </w:tcPr>
          <w:p w14:paraId="0449B796" w14:textId="77777777" w:rsidR="007E418D" w:rsidRDefault="007E418D">
            <w:pPr>
              <w:jc w:val="center"/>
            </w:pPr>
            <w:r>
              <w:rPr>
                <w:sz w:val="13"/>
              </w:rPr>
              <w:t>0.00</w:t>
            </w:r>
          </w:p>
        </w:tc>
        <w:tc>
          <w:tcPr>
            <w:tcW w:w="811" w:type="dxa"/>
          </w:tcPr>
          <w:p w14:paraId="1B14A2E7" w14:textId="77777777" w:rsidR="007E418D" w:rsidRDefault="007E418D">
            <w:pPr>
              <w:jc w:val="center"/>
            </w:pPr>
            <w:r>
              <w:rPr>
                <w:sz w:val="13"/>
              </w:rPr>
              <w:t>0.00</w:t>
            </w:r>
          </w:p>
        </w:tc>
        <w:tc>
          <w:tcPr>
            <w:tcW w:w="811" w:type="dxa"/>
          </w:tcPr>
          <w:p w14:paraId="01BA2E3F" w14:textId="77777777" w:rsidR="007E418D" w:rsidRDefault="007E418D">
            <w:r>
              <w:rPr>
                <w:sz w:val="13"/>
              </w:rPr>
              <w:t>Lower middle income</w:t>
            </w:r>
          </w:p>
        </w:tc>
        <w:tc>
          <w:tcPr>
            <w:tcW w:w="811" w:type="dxa"/>
          </w:tcPr>
          <w:p w14:paraId="5E8CCE73" w14:textId="77777777" w:rsidR="007E418D" w:rsidRDefault="007E418D">
            <w:r>
              <w:rPr>
                <w:sz w:val="13"/>
              </w:rPr>
              <w:t>–</w:t>
            </w:r>
          </w:p>
        </w:tc>
        <w:tc>
          <w:tcPr>
            <w:tcW w:w="811" w:type="dxa"/>
          </w:tcPr>
          <w:p w14:paraId="5AD8E805" w14:textId="77777777" w:rsidR="007E418D" w:rsidRDefault="007E418D">
            <w:r>
              <w:rPr>
                <w:sz w:val="13"/>
              </w:rPr>
              <w:t>–</w:t>
            </w:r>
          </w:p>
        </w:tc>
        <w:tc>
          <w:tcPr>
            <w:tcW w:w="811" w:type="dxa"/>
          </w:tcPr>
          <w:p w14:paraId="4E49FB48" w14:textId="77777777" w:rsidR="007E418D" w:rsidRDefault="007E418D">
            <w:r>
              <w:rPr>
                <w:sz w:val="13"/>
              </w:rPr>
              <w:t>–</w:t>
            </w:r>
          </w:p>
        </w:tc>
        <w:tc>
          <w:tcPr>
            <w:tcW w:w="811" w:type="dxa"/>
          </w:tcPr>
          <w:p w14:paraId="0739CF7A" w14:textId="77777777" w:rsidR="007E418D" w:rsidRDefault="007E418D">
            <w:r>
              <w:rPr>
                <w:sz w:val="13"/>
              </w:rPr>
              <w:t>Band 3</w:t>
            </w:r>
          </w:p>
        </w:tc>
      </w:tr>
      <w:tr w:rsidR="007E418D" w14:paraId="4A568999" w14:textId="77777777">
        <w:trPr>
          <w:jc w:val="center"/>
        </w:trPr>
        <w:tc>
          <w:tcPr>
            <w:tcW w:w="811" w:type="dxa"/>
            <w:shd w:val="clear" w:color="auto" w:fill="E8F5E9"/>
          </w:tcPr>
          <w:p w14:paraId="5B55093A" w14:textId="77777777" w:rsidR="007E418D" w:rsidRDefault="007E418D">
            <w:pPr>
              <w:jc w:val="center"/>
            </w:pPr>
            <w:r>
              <w:rPr>
                <w:sz w:val="13"/>
              </w:rPr>
              <w:t>100</w:t>
            </w:r>
          </w:p>
        </w:tc>
        <w:tc>
          <w:tcPr>
            <w:tcW w:w="811" w:type="dxa"/>
            <w:shd w:val="clear" w:color="auto" w:fill="E8F5E9"/>
          </w:tcPr>
          <w:p w14:paraId="684FD90C" w14:textId="77777777" w:rsidR="007E418D" w:rsidRDefault="007E418D">
            <w:r>
              <w:rPr>
                <w:b/>
                <w:sz w:val="13"/>
              </w:rPr>
              <w:t>Dominican Republic</w:t>
            </w:r>
          </w:p>
        </w:tc>
        <w:tc>
          <w:tcPr>
            <w:tcW w:w="811" w:type="dxa"/>
            <w:shd w:val="clear" w:color="auto" w:fill="E8F5E9"/>
          </w:tcPr>
          <w:p w14:paraId="5A469F8A" w14:textId="77777777" w:rsidR="007E418D" w:rsidRDefault="007E418D">
            <w:pPr>
              <w:jc w:val="center"/>
            </w:pPr>
            <w:r>
              <w:rPr>
                <w:sz w:val="13"/>
              </w:rPr>
              <w:t>6.25</w:t>
            </w:r>
          </w:p>
        </w:tc>
        <w:tc>
          <w:tcPr>
            <w:tcW w:w="811" w:type="dxa"/>
            <w:shd w:val="clear" w:color="auto" w:fill="E8F5E9"/>
          </w:tcPr>
          <w:p w14:paraId="62634679" w14:textId="77777777" w:rsidR="007E418D" w:rsidRDefault="007E418D">
            <w:pPr>
              <w:jc w:val="center"/>
            </w:pPr>
            <w:r>
              <w:rPr>
                <w:sz w:val="13"/>
              </w:rPr>
              <w:t>3.13</w:t>
            </w:r>
          </w:p>
        </w:tc>
        <w:tc>
          <w:tcPr>
            <w:tcW w:w="811" w:type="dxa"/>
            <w:shd w:val="clear" w:color="auto" w:fill="E8F5E9"/>
          </w:tcPr>
          <w:p w14:paraId="15938BE4" w14:textId="77777777" w:rsidR="007E418D" w:rsidRDefault="007E418D">
            <w:pPr>
              <w:jc w:val="center"/>
            </w:pPr>
            <w:r>
              <w:rPr>
                <w:sz w:val="13"/>
              </w:rPr>
              <w:t>3.13</w:t>
            </w:r>
          </w:p>
        </w:tc>
        <w:tc>
          <w:tcPr>
            <w:tcW w:w="811" w:type="dxa"/>
            <w:shd w:val="clear" w:color="auto" w:fill="E8F5E9"/>
          </w:tcPr>
          <w:p w14:paraId="586A6DF0" w14:textId="77777777" w:rsidR="007E418D" w:rsidRDefault="007E418D">
            <w:pPr>
              <w:jc w:val="center"/>
            </w:pPr>
            <w:r>
              <w:rPr>
                <w:sz w:val="13"/>
              </w:rPr>
              <w:t>6.25</w:t>
            </w:r>
          </w:p>
        </w:tc>
        <w:tc>
          <w:tcPr>
            <w:tcW w:w="811" w:type="dxa"/>
            <w:shd w:val="clear" w:color="auto" w:fill="E8F5E9"/>
          </w:tcPr>
          <w:p w14:paraId="06086E4D" w14:textId="77777777" w:rsidR="007E418D" w:rsidRDefault="007E418D">
            <w:pPr>
              <w:jc w:val="center"/>
            </w:pPr>
            <w:r>
              <w:rPr>
                <w:sz w:val="13"/>
              </w:rPr>
              <w:t>0.00</w:t>
            </w:r>
          </w:p>
        </w:tc>
        <w:tc>
          <w:tcPr>
            <w:tcW w:w="811" w:type="dxa"/>
            <w:shd w:val="clear" w:color="auto" w:fill="E8F5E9"/>
          </w:tcPr>
          <w:p w14:paraId="0C7C38D9" w14:textId="77777777" w:rsidR="007E418D" w:rsidRDefault="007E418D">
            <w:pPr>
              <w:jc w:val="center"/>
            </w:pPr>
            <w:r>
              <w:rPr>
                <w:sz w:val="13"/>
              </w:rPr>
              <w:t>0.00</w:t>
            </w:r>
          </w:p>
        </w:tc>
        <w:tc>
          <w:tcPr>
            <w:tcW w:w="811" w:type="dxa"/>
            <w:shd w:val="clear" w:color="auto" w:fill="E8F5E9"/>
          </w:tcPr>
          <w:p w14:paraId="149D8B24" w14:textId="77777777" w:rsidR="007E418D" w:rsidRDefault="007E418D">
            <w:r>
              <w:rPr>
                <w:sz w:val="13"/>
              </w:rPr>
              <w:t>Upper middle income</w:t>
            </w:r>
          </w:p>
        </w:tc>
        <w:tc>
          <w:tcPr>
            <w:tcW w:w="811" w:type="dxa"/>
            <w:shd w:val="clear" w:color="auto" w:fill="E8F5E9"/>
          </w:tcPr>
          <w:p w14:paraId="7AEFA14B" w14:textId="77777777" w:rsidR="007E418D" w:rsidRDefault="007E418D">
            <w:r>
              <w:rPr>
                <w:sz w:val="13"/>
              </w:rPr>
              <w:t>–</w:t>
            </w:r>
          </w:p>
        </w:tc>
        <w:tc>
          <w:tcPr>
            <w:tcW w:w="811" w:type="dxa"/>
            <w:shd w:val="clear" w:color="auto" w:fill="E8F5E9"/>
          </w:tcPr>
          <w:p w14:paraId="560BA372" w14:textId="77777777" w:rsidR="007E418D" w:rsidRDefault="007E418D">
            <w:r>
              <w:rPr>
                <w:sz w:val="13"/>
              </w:rPr>
              <w:t>SIDS</w:t>
            </w:r>
          </w:p>
        </w:tc>
        <w:tc>
          <w:tcPr>
            <w:tcW w:w="811" w:type="dxa"/>
            <w:shd w:val="clear" w:color="auto" w:fill="E8F5E9"/>
          </w:tcPr>
          <w:p w14:paraId="178A2728" w14:textId="77777777" w:rsidR="007E418D" w:rsidRDefault="007E418D">
            <w:r>
              <w:rPr>
                <w:sz w:val="13"/>
              </w:rPr>
              <w:t>–</w:t>
            </w:r>
          </w:p>
        </w:tc>
        <w:tc>
          <w:tcPr>
            <w:tcW w:w="811" w:type="dxa"/>
            <w:shd w:val="clear" w:color="auto" w:fill="E8F5E9"/>
          </w:tcPr>
          <w:p w14:paraId="2A0CDBBC" w14:textId="77777777" w:rsidR="007E418D" w:rsidRDefault="007E418D">
            <w:r>
              <w:rPr>
                <w:sz w:val="13"/>
              </w:rPr>
              <w:t>Band 3</w:t>
            </w:r>
          </w:p>
        </w:tc>
      </w:tr>
      <w:tr w:rsidR="007E418D" w14:paraId="1FFFDC96" w14:textId="77777777">
        <w:trPr>
          <w:jc w:val="center"/>
        </w:trPr>
        <w:tc>
          <w:tcPr>
            <w:tcW w:w="811" w:type="dxa"/>
          </w:tcPr>
          <w:p w14:paraId="74E9854D" w14:textId="77777777" w:rsidR="007E418D" w:rsidRDefault="007E418D">
            <w:pPr>
              <w:jc w:val="center"/>
            </w:pPr>
            <w:r>
              <w:rPr>
                <w:sz w:val="13"/>
              </w:rPr>
              <w:t>101</w:t>
            </w:r>
          </w:p>
        </w:tc>
        <w:tc>
          <w:tcPr>
            <w:tcW w:w="811" w:type="dxa"/>
          </w:tcPr>
          <w:p w14:paraId="3DABC931" w14:textId="77777777" w:rsidR="007E418D" w:rsidRDefault="007E418D">
            <w:r>
              <w:rPr>
                <w:sz w:val="13"/>
              </w:rPr>
              <w:t>Ecuador</w:t>
            </w:r>
          </w:p>
        </w:tc>
        <w:tc>
          <w:tcPr>
            <w:tcW w:w="811" w:type="dxa"/>
          </w:tcPr>
          <w:p w14:paraId="02523E23" w14:textId="77777777" w:rsidR="007E418D" w:rsidRDefault="007E418D">
            <w:pPr>
              <w:jc w:val="center"/>
            </w:pPr>
            <w:r>
              <w:rPr>
                <w:sz w:val="13"/>
              </w:rPr>
              <w:t>6.25</w:t>
            </w:r>
          </w:p>
        </w:tc>
        <w:tc>
          <w:tcPr>
            <w:tcW w:w="811" w:type="dxa"/>
          </w:tcPr>
          <w:p w14:paraId="28267652" w14:textId="77777777" w:rsidR="007E418D" w:rsidRDefault="007E418D">
            <w:pPr>
              <w:jc w:val="center"/>
            </w:pPr>
            <w:r>
              <w:rPr>
                <w:sz w:val="13"/>
              </w:rPr>
              <w:t>3.13</w:t>
            </w:r>
          </w:p>
        </w:tc>
        <w:tc>
          <w:tcPr>
            <w:tcW w:w="811" w:type="dxa"/>
          </w:tcPr>
          <w:p w14:paraId="6695E4B5" w14:textId="77777777" w:rsidR="007E418D" w:rsidRDefault="007E418D">
            <w:pPr>
              <w:jc w:val="center"/>
            </w:pPr>
            <w:r>
              <w:rPr>
                <w:sz w:val="13"/>
              </w:rPr>
              <w:t>3.13</w:t>
            </w:r>
          </w:p>
        </w:tc>
        <w:tc>
          <w:tcPr>
            <w:tcW w:w="811" w:type="dxa"/>
          </w:tcPr>
          <w:p w14:paraId="1F73D816" w14:textId="77777777" w:rsidR="007E418D" w:rsidRDefault="007E418D">
            <w:pPr>
              <w:jc w:val="center"/>
            </w:pPr>
            <w:r>
              <w:rPr>
                <w:sz w:val="13"/>
              </w:rPr>
              <w:t>6.25</w:t>
            </w:r>
          </w:p>
        </w:tc>
        <w:tc>
          <w:tcPr>
            <w:tcW w:w="811" w:type="dxa"/>
          </w:tcPr>
          <w:p w14:paraId="3A357FC9" w14:textId="77777777" w:rsidR="007E418D" w:rsidRDefault="007E418D">
            <w:pPr>
              <w:jc w:val="center"/>
            </w:pPr>
            <w:r>
              <w:rPr>
                <w:sz w:val="13"/>
              </w:rPr>
              <w:t>0.00</w:t>
            </w:r>
          </w:p>
        </w:tc>
        <w:tc>
          <w:tcPr>
            <w:tcW w:w="811" w:type="dxa"/>
          </w:tcPr>
          <w:p w14:paraId="317419E9" w14:textId="77777777" w:rsidR="007E418D" w:rsidRDefault="007E418D">
            <w:pPr>
              <w:jc w:val="center"/>
            </w:pPr>
            <w:r>
              <w:rPr>
                <w:sz w:val="13"/>
              </w:rPr>
              <w:t>0.00</w:t>
            </w:r>
          </w:p>
        </w:tc>
        <w:tc>
          <w:tcPr>
            <w:tcW w:w="811" w:type="dxa"/>
          </w:tcPr>
          <w:p w14:paraId="4E12DBF5" w14:textId="77777777" w:rsidR="007E418D" w:rsidRDefault="007E418D">
            <w:r>
              <w:rPr>
                <w:sz w:val="13"/>
              </w:rPr>
              <w:t>Upper middle income</w:t>
            </w:r>
          </w:p>
        </w:tc>
        <w:tc>
          <w:tcPr>
            <w:tcW w:w="811" w:type="dxa"/>
          </w:tcPr>
          <w:p w14:paraId="448D1773" w14:textId="77777777" w:rsidR="007E418D" w:rsidRDefault="007E418D">
            <w:r>
              <w:rPr>
                <w:sz w:val="13"/>
              </w:rPr>
              <w:t>–</w:t>
            </w:r>
          </w:p>
        </w:tc>
        <w:tc>
          <w:tcPr>
            <w:tcW w:w="811" w:type="dxa"/>
          </w:tcPr>
          <w:p w14:paraId="73C9819F" w14:textId="77777777" w:rsidR="007E418D" w:rsidRDefault="007E418D">
            <w:r>
              <w:rPr>
                <w:sz w:val="13"/>
              </w:rPr>
              <w:t>–</w:t>
            </w:r>
          </w:p>
        </w:tc>
        <w:tc>
          <w:tcPr>
            <w:tcW w:w="811" w:type="dxa"/>
          </w:tcPr>
          <w:p w14:paraId="147EB1B7" w14:textId="77777777" w:rsidR="007E418D" w:rsidRDefault="007E418D">
            <w:r>
              <w:rPr>
                <w:sz w:val="13"/>
              </w:rPr>
              <w:t>–</w:t>
            </w:r>
          </w:p>
        </w:tc>
        <w:tc>
          <w:tcPr>
            <w:tcW w:w="811" w:type="dxa"/>
          </w:tcPr>
          <w:p w14:paraId="5B74842F" w14:textId="77777777" w:rsidR="007E418D" w:rsidRDefault="007E418D">
            <w:r>
              <w:rPr>
                <w:sz w:val="13"/>
              </w:rPr>
              <w:t>Band 3</w:t>
            </w:r>
          </w:p>
        </w:tc>
      </w:tr>
      <w:tr w:rsidR="007E418D" w14:paraId="0E5B5B26" w14:textId="77777777">
        <w:trPr>
          <w:jc w:val="center"/>
        </w:trPr>
        <w:tc>
          <w:tcPr>
            <w:tcW w:w="811" w:type="dxa"/>
          </w:tcPr>
          <w:p w14:paraId="35BE3458" w14:textId="77777777" w:rsidR="007E418D" w:rsidRDefault="007E418D">
            <w:pPr>
              <w:jc w:val="center"/>
            </w:pPr>
            <w:r>
              <w:rPr>
                <w:sz w:val="13"/>
              </w:rPr>
              <w:t>102</w:t>
            </w:r>
          </w:p>
        </w:tc>
        <w:tc>
          <w:tcPr>
            <w:tcW w:w="811" w:type="dxa"/>
          </w:tcPr>
          <w:p w14:paraId="5CEAE33E" w14:textId="77777777" w:rsidR="007E418D" w:rsidRDefault="007E418D">
            <w:r>
              <w:rPr>
                <w:sz w:val="13"/>
              </w:rPr>
              <w:t>El Salvador</w:t>
            </w:r>
          </w:p>
        </w:tc>
        <w:tc>
          <w:tcPr>
            <w:tcW w:w="811" w:type="dxa"/>
          </w:tcPr>
          <w:p w14:paraId="3A1CA21B" w14:textId="77777777" w:rsidR="007E418D" w:rsidRDefault="007E418D">
            <w:pPr>
              <w:jc w:val="center"/>
            </w:pPr>
            <w:r>
              <w:rPr>
                <w:sz w:val="13"/>
              </w:rPr>
              <w:t>6.25</w:t>
            </w:r>
          </w:p>
        </w:tc>
        <w:tc>
          <w:tcPr>
            <w:tcW w:w="811" w:type="dxa"/>
          </w:tcPr>
          <w:p w14:paraId="7783C4D1" w14:textId="77777777" w:rsidR="007E418D" w:rsidRDefault="007E418D">
            <w:pPr>
              <w:jc w:val="center"/>
            </w:pPr>
            <w:r>
              <w:rPr>
                <w:sz w:val="13"/>
              </w:rPr>
              <w:t>3.13</w:t>
            </w:r>
          </w:p>
        </w:tc>
        <w:tc>
          <w:tcPr>
            <w:tcW w:w="811" w:type="dxa"/>
          </w:tcPr>
          <w:p w14:paraId="15226C0E" w14:textId="77777777" w:rsidR="007E418D" w:rsidRDefault="007E418D">
            <w:pPr>
              <w:jc w:val="center"/>
            </w:pPr>
            <w:r>
              <w:rPr>
                <w:sz w:val="13"/>
              </w:rPr>
              <w:t>3.13</w:t>
            </w:r>
          </w:p>
        </w:tc>
        <w:tc>
          <w:tcPr>
            <w:tcW w:w="811" w:type="dxa"/>
          </w:tcPr>
          <w:p w14:paraId="64981EBD" w14:textId="77777777" w:rsidR="007E418D" w:rsidRDefault="007E418D">
            <w:pPr>
              <w:jc w:val="center"/>
            </w:pPr>
            <w:r>
              <w:rPr>
                <w:sz w:val="13"/>
              </w:rPr>
              <w:t>6.25</w:t>
            </w:r>
          </w:p>
        </w:tc>
        <w:tc>
          <w:tcPr>
            <w:tcW w:w="811" w:type="dxa"/>
          </w:tcPr>
          <w:p w14:paraId="3AE027B4" w14:textId="77777777" w:rsidR="007E418D" w:rsidRDefault="007E418D">
            <w:pPr>
              <w:jc w:val="center"/>
            </w:pPr>
            <w:r>
              <w:rPr>
                <w:sz w:val="13"/>
              </w:rPr>
              <w:t>0.00</w:t>
            </w:r>
          </w:p>
        </w:tc>
        <w:tc>
          <w:tcPr>
            <w:tcW w:w="811" w:type="dxa"/>
          </w:tcPr>
          <w:p w14:paraId="44600593" w14:textId="77777777" w:rsidR="007E418D" w:rsidRDefault="007E418D">
            <w:pPr>
              <w:jc w:val="center"/>
            </w:pPr>
            <w:r>
              <w:rPr>
                <w:sz w:val="13"/>
              </w:rPr>
              <w:t>0.00</w:t>
            </w:r>
          </w:p>
        </w:tc>
        <w:tc>
          <w:tcPr>
            <w:tcW w:w="811" w:type="dxa"/>
          </w:tcPr>
          <w:p w14:paraId="32C2A26F" w14:textId="77777777" w:rsidR="007E418D" w:rsidRDefault="007E418D">
            <w:r>
              <w:rPr>
                <w:sz w:val="13"/>
              </w:rPr>
              <w:t>Upper middle income</w:t>
            </w:r>
          </w:p>
        </w:tc>
        <w:tc>
          <w:tcPr>
            <w:tcW w:w="811" w:type="dxa"/>
          </w:tcPr>
          <w:p w14:paraId="6FDE417B" w14:textId="77777777" w:rsidR="007E418D" w:rsidRDefault="007E418D">
            <w:r>
              <w:rPr>
                <w:sz w:val="13"/>
              </w:rPr>
              <w:t>–</w:t>
            </w:r>
          </w:p>
        </w:tc>
        <w:tc>
          <w:tcPr>
            <w:tcW w:w="811" w:type="dxa"/>
          </w:tcPr>
          <w:p w14:paraId="3C82FEA0" w14:textId="77777777" w:rsidR="007E418D" w:rsidRDefault="007E418D">
            <w:r>
              <w:rPr>
                <w:sz w:val="13"/>
              </w:rPr>
              <w:t>–</w:t>
            </w:r>
          </w:p>
        </w:tc>
        <w:tc>
          <w:tcPr>
            <w:tcW w:w="811" w:type="dxa"/>
          </w:tcPr>
          <w:p w14:paraId="086F0C08" w14:textId="77777777" w:rsidR="007E418D" w:rsidRDefault="007E418D">
            <w:r>
              <w:rPr>
                <w:sz w:val="13"/>
              </w:rPr>
              <w:t>–</w:t>
            </w:r>
          </w:p>
        </w:tc>
        <w:tc>
          <w:tcPr>
            <w:tcW w:w="811" w:type="dxa"/>
          </w:tcPr>
          <w:p w14:paraId="272D4275" w14:textId="77777777" w:rsidR="007E418D" w:rsidRDefault="007E418D">
            <w:r>
              <w:rPr>
                <w:sz w:val="13"/>
              </w:rPr>
              <w:t>Band 3</w:t>
            </w:r>
          </w:p>
        </w:tc>
      </w:tr>
      <w:tr w:rsidR="007E418D" w14:paraId="645BA715" w14:textId="77777777">
        <w:trPr>
          <w:jc w:val="center"/>
        </w:trPr>
        <w:tc>
          <w:tcPr>
            <w:tcW w:w="811" w:type="dxa"/>
          </w:tcPr>
          <w:p w14:paraId="61C46FB5" w14:textId="77777777" w:rsidR="007E418D" w:rsidRDefault="007E418D">
            <w:pPr>
              <w:jc w:val="center"/>
            </w:pPr>
            <w:r>
              <w:rPr>
                <w:sz w:val="13"/>
              </w:rPr>
              <w:t>103</w:t>
            </w:r>
          </w:p>
        </w:tc>
        <w:tc>
          <w:tcPr>
            <w:tcW w:w="811" w:type="dxa"/>
          </w:tcPr>
          <w:p w14:paraId="47FE67B8" w14:textId="77777777" w:rsidR="007E418D" w:rsidRDefault="007E418D">
            <w:r>
              <w:rPr>
                <w:sz w:val="13"/>
              </w:rPr>
              <w:t>Gabon</w:t>
            </w:r>
          </w:p>
        </w:tc>
        <w:tc>
          <w:tcPr>
            <w:tcW w:w="811" w:type="dxa"/>
          </w:tcPr>
          <w:p w14:paraId="05DDC614" w14:textId="77777777" w:rsidR="007E418D" w:rsidRDefault="007E418D">
            <w:pPr>
              <w:jc w:val="center"/>
            </w:pPr>
            <w:r>
              <w:rPr>
                <w:sz w:val="13"/>
              </w:rPr>
              <w:t>6.25</w:t>
            </w:r>
          </w:p>
        </w:tc>
        <w:tc>
          <w:tcPr>
            <w:tcW w:w="811" w:type="dxa"/>
          </w:tcPr>
          <w:p w14:paraId="2804A4A4" w14:textId="77777777" w:rsidR="007E418D" w:rsidRDefault="007E418D">
            <w:pPr>
              <w:jc w:val="center"/>
            </w:pPr>
            <w:r>
              <w:rPr>
                <w:sz w:val="13"/>
              </w:rPr>
              <w:t>3.13</w:t>
            </w:r>
          </w:p>
        </w:tc>
        <w:tc>
          <w:tcPr>
            <w:tcW w:w="811" w:type="dxa"/>
          </w:tcPr>
          <w:p w14:paraId="552CE3F8" w14:textId="77777777" w:rsidR="007E418D" w:rsidRDefault="007E418D">
            <w:pPr>
              <w:jc w:val="center"/>
            </w:pPr>
            <w:r>
              <w:rPr>
                <w:sz w:val="13"/>
              </w:rPr>
              <w:t>3.13</w:t>
            </w:r>
          </w:p>
        </w:tc>
        <w:tc>
          <w:tcPr>
            <w:tcW w:w="811" w:type="dxa"/>
          </w:tcPr>
          <w:p w14:paraId="36328A5E" w14:textId="77777777" w:rsidR="007E418D" w:rsidRDefault="007E418D">
            <w:pPr>
              <w:jc w:val="center"/>
            </w:pPr>
            <w:r>
              <w:rPr>
                <w:sz w:val="13"/>
              </w:rPr>
              <w:t>6.25</w:t>
            </w:r>
          </w:p>
        </w:tc>
        <w:tc>
          <w:tcPr>
            <w:tcW w:w="811" w:type="dxa"/>
          </w:tcPr>
          <w:p w14:paraId="4BF319DB" w14:textId="77777777" w:rsidR="007E418D" w:rsidRDefault="007E418D">
            <w:pPr>
              <w:jc w:val="center"/>
            </w:pPr>
            <w:r>
              <w:rPr>
                <w:sz w:val="13"/>
              </w:rPr>
              <w:t>0.00</w:t>
            </w:r>
          </w:p>
        </w:tc>
        <w:tc>
          <w:tcPr>
            <w:tcW w:w="811" w:type="dxa"/>
          </w:tcPr>
          <w:p w14:paraId="4833BB01" w14:textId="77777777" w:rsidR="007E418D" w:rsidRDefault="007E418D">
            <w:pPr>
              <w:jc w:val="center"/>
            </w:pPr>
            <w:r>
              <w:rPr>
                <w:sz w:val="13"/>
              </w:rPr>
              <w:t>0.00</w:t>
            </w:r>
          </w:p>
        </w:tc>
        <w:tc>
          <w:tcPr>
            <w:tcW w:w="811" w:type="dxa"/>
          </w:tcPr>
          <w:p w14:paraId="0399E40B" w14:textId="77777777" w:rsidR="007E418D" w:rsidRDefault="007E418D">
            <w:r>
              <w:rPr>
                <w:sz w:val="13"/>
              </w:rPr>
              <w:t>Upper middle income</w:t>
            </w:r>
          </w:p>
        </w:tc>
        <w:tc>
          <w:tcPr>
            <w:tcW w:w="811" w:type="dxa"/>
          </w:tcPr>
          <w:p w14:paraId="41CE22D5" w14:textId="77777777" w:rsidR="007E418D" w:rsidRDefault="007E418D">
            <w:r>
              <w:rPr>
                <w:sz w:val="13"/>
              </w:rPr>
              <w:t>–</w:t>
            </w:r>
          </w:p>
        </w:tc>
        <w:tc>
          <w:tcPr>
            <w:tcW w:w="811" w:type="dxa"/>
          </w:tcPr>
          <w:p w14:paraId="1C1B1EFF" w14:textId="77777777" w:rsidR="007E418D" w:rsidRDefault="007E418D">
            <w:r>
              <w:rPr>
                <w:sz w:val="13"/>
              </w:rPr>
              <w:t>–</w:t>
            </w:r>
          </w:p>
        </w:tc>
        <w:tc>
          <w:tcPr>
            <w:tcW w:w="811" w:type="dxa"/>
          </w:tcPr>
          <w:p w14:paraId="5780D967" w14:textId="77777777" w:rsidR="007E418D" w:rsidRDefault="007E418D">
            <w:r>
              <w:rPr>
                <w:sz w:val="13"/>
              </w:rPr>
              <w:t>–</w:t>
            </w:r>
          </w:p>
        </w:tc>
        <w:tc>
          <w:tcPr>
            <w:tcW w:w="811" w:type="dxa"/>
          </w:tcPr>
          <w:p w14:paraId="05212A2D" w14:textId="77777777" w:rsidR="007E418D" w:rsidRDefault="007E418D">
            <w:r>
              <w:rPr>
                <w:sz w:val="13"/>
              </w:rPr>
              <w:t>Band 3</w:t>
            </w:r>
          </w:p>
        </w:tc>
      </w:tr>
      <w:tr w:rsidR="007E418D" w14:paraId="1FC91106" w14:textId="77777777">
        <w:trPr>
          <w:jc w:val="center"/>
        </w:trPr>
        <w:tc>
          <w:tcPr>
            <w:tcW w:w="811" w:type="dxa"/>
          </w:tcPr>
          <w:p w14:paraId="2B25CD50" w14:textId="77777777" w:rsidR="007E418D" w:rsidRDefault="007E418D">
            <w:pPr>
              <w:jc w:val="center"/>
            </w:pPr>
            <w:r>
              <w:rPr>
                <w:sz w:val="13"/>
              </w:rPr>
              <w:t>104</w:t>
            </w:r>
          </w:p>
        </w:tc>
        <w:tc>
          <w:tcPr>
            <w:tcW w:w="811" w:type="dxa"/>
          </w:tcPr>
          <w:p w14:paraId="64423321" w14:textId="77777777" w:rsidR="007E418D" w:rsidRDefault="007E418D">
            <w:r>
              <w:rPr>
                <w:sz w:val="13"/>
              </w:rPr>
              <w:t>Ghana</w:t>
            </w:r>
          </w:p>
        </w:tc>
        <w:tc>
          <w:tcPr>
            <w:tcW w:w="811" w:type="dxa"/>
          </w:tcPr>
          <w:p w14:paraId="5AB05440" w14:textId="77777777" w:rsidR="007E418D" w:rsidRDefault="007E418D">
            <w:pPr>
              <w:jc w:val="center"/>
            </w:pPr>
            <w:r>
              <w:rPr>
                <w:sz w:val="13"/>
              </w:rPr>
              <w:t>6.25</w:t>
            </w:r>
          </w:p>
        </w:tc>
        <w:tc>
          <w:tcPr>
            <w:tcW w:w="811" w:type="dxa"/>
          </w:tcPr>
          <w:p w14:paraId="399CFE3B" w14:textId="77777777" w:rsidR="007E418D" w:rsidRDefault="007E418D">
            <w:pPr>
              <w:jc w:val="center"/>
            </w:pPr>
            <w:r>
              <w:rPr>
                <w:sz w:val="13"/>
              </w:rPr>
              <w:t>3.13</w:t>
            </w:r>
          </w:p>
        </w:tc>
        <w:tc>
          <w:tcPr>
            <w:tcW w:w="811" w:type="dxa"/>
          </w:tcPr>
          <w:p w14:paraId="56D1F540" w14:textId="77777777" w:rsidR="007E418D" w:rsidRDefault="007E418D">
            <w:pPr>
              <w:jc w:val="center"/>
            </w:pPr>
            <w:r>
              <w:rPr>
                <w:sz w:val="13"/>
              </w:rPr>
              <w:t>3.13</w:t>
            </w:r>
          </w:p>
        </w:tc>
        <w:tc>
          <w:tcPr>
            <w:tcW w:w="811" w:type="dxa"/>
          </w:tcPr>
          <w:p w14:paraId="4FBA6D98" w14:textId="77777777" w:rsidR="007E418D" w:rsidRDefault="007E418D">
            <w:pPr>
              <w:jc w:val="center"/>
            </w:pPr>
            <w:r>
              <w:rPr>
                <w:sz w:val="13"/>
              </w:rPr>
              <w:t>6.25</w:t>
            </w:r>
          </w:p>
        </w:tc>
        <w:tc>
          <w:tcPr>
            <w:tcW w:w="811" w:type="dxa"/>
          </w:tcPr>
          <w:p w14:paraId="3E0B35CA" w14:textId="77777777" w:rsidR="007E418D" w:rsidRDefault="007E418D">
            <w:pPr>
              <w:jc w:val="center"/>
            </w:pPr>
            <w:r>
              <w:rPr>
                <w:sz w:val="13"/>
              </w:rPr>
              <w:t>0.00</w:t>
            </w:r>
          </w:p>
        </w:tc>
        <w:tc>
          <w:tcPr>
            <w:tcW w:w="811" w:type="dxa"/>
          </w:tcPr>
          <w:p w14:paraId="4F1B4A7E" w14:textId="77777777" w:rsidR="007E418D" w:rsidRDefault="007E418D">
            <w:pPr>
              <w:jc w:val="center"/>
            </w:pPr>
            <w:r>
              <w:rPr>
                <w:sz w:val="13"/>
              </w:rPr>
              <w:t>0.00</w:t>
            </w:r>
          </w:p>
        </w:tc>
        <w:tc>
          <w:tcPr>
            <w:tcW w:w="811" w:type="dxa"/>
          </w:tcPr>
          <w:p w14:paraId="6505A1E2" w14:textId="77777777" w:rsidR="007E418D" w:rsidRDefault="007E418D">
            <w:r>
              <w:rPr>
                <w:sz w:val="13"/>
              </w:rPr>
              <w:t>Lower middle income</w:t>
            </w:r>
          </w:p>
        </w:tc>
        <w:tc>
          <w:tcPr>
            <w:tcW w:w="811" w:type="dxa"/>
          </w:tcPr>
          <w:p w14:paraId="24203A56" w14:textId="77777777" w:rsidR="007E418D" w:rsidRDefault="007E418D">
            <w:r>
              <w:rPr>
                <w:sz w:val="13"/>
              </w:rPr>
              <w:t>–</w:t>
            </w:r>
          </w:p>
        </w:tc>
        <w:tc>
          <w:tcPr>
            <w:tcW w:w="811" w:type="dxa"/>
          </w:tcPr>
          <w:p w14:paraId="036AC9EA" w14:textId="77777777" w:rsidR="007E418D" w:rsidRDefault="007E418D">
            <w:r>
              <w:rPr>
                <w:sz w:val="13"/>
              </w:rPr>
              <w:t>–</w:t>
            </w:r>
          </w:p>
        </w:tc>
        <w:tc>
          <w:tcPr>
            <w:tcW w:w="811" w:type="dxa"/>
          </w:tcPr>
          <w:p w14:paraId="32D0D33A" w14:textId="77777777" w:rsidR="007E418D" w:rsidRDefault="007E418D">
            <w:r>
              <w:rPr>
                <w:sz w:val="13"/>
              </w:rPr>
              <w:t>–</w:t>
            </w:r>
          </w:p>
        </w:tc>
        <w:tc>
          <w:tcPr>
            <w:tcW w:w="811" w:type="dxa"/>
          </w:tcPr>
          <w:p w14:paraId="10441AE9" w14:textId="77777777" w:rsidR="007E418D" w:rsidRDefault="007E418D">
            <w:r>
              <w:rPr>
                <w:sz w:val="13"/>
              </w:rPr>
              <w:t>Band 3</w:t>
            </w:r>
          </w:p>
        </w:tc>
      </w:tr>
      <w:tr w:rsidR="007E418D" w14:paraId="40A14AED" w14:textId="77777777">
        <w:trPr>
          <w:jc w:val="center"/>
        </w:trPr>
        <w:tc>
          <w:tcPr>
            <w:tcW w:w="811" w:type="dxa"/>
          </w:tcPr>
          <w:p w14:paraId="7F9EC561" w14:textId="77777777" w:rsidR="007E418D" w:rsidRDefault="007E418D">
            <w:pPr>
              <w:jc w:val="center"/>
            </w:pPr>
            <w:r>
              <w:rPr>
                <w:sz w:val="13"/>
              </w:rPr>
              <w:t>105</w:t>
            </w:r>
          </w:p>
        </w:tc>
        <w:tc>
          <w:tcPr>
            <w:tcW w:w="811" w:type="dxa"/>
          </w:tcPr>
          <w:p w14:paraId="09070EE8" w14:textId="77777777" w:rsidR="007E418D" w:rsidRDefault="007E418D">
            <w:r>
              <w:rPr>
                <w:sz w:val="13"/>
              </w:rPr>
              <w:t>Guatemala</w:t>
            </w:r>
          </w:p>
        </w:tc>
        <w:tc>
          <w:tcPr>
            <w:tcW w:w="811" w:type="dxa"/>
          </w:tcPr>
          <w:p w14:paraId="6ED386B6" w14:textId="77777777" w:rsidR="007E418D" w:rsidRDefault="007E418D">
            <w:pPr>
              <w:jc w:val="center"/>
            </w:pPr>
            <w:r>
              <w:rPr>
                <w:sz w:val="13"/>
              </w:rPr>
              <w:t>6.25</w:t>
            </w:r>
          </w:p>
        </w:tc>
        <w:tc>
          <w:tcPr>
            <w:tcW w:w="811" w:type="dxa"/>
          </w:tcPr>
          <w:p w14:paraId="43E3E94E" w14:textId="77777777" w:rsidR="007E418D" w:rsidRDefault="007E418D">
            <w:pPr>
              <w:jc w:val="center"/>
            </w:pPr>
            <w:r>
              <w:rPr>
                <w:sz w:val="13"/>
              </w:rPr>
              <w:t>3.13</w:t>
            </w:r>
          </w:p>
        </w:tc>
        <w:tc>
          <w:tcPr>
            <w:tcW w:w="811" w:type="dxa"/>
          </w:tcPr>
          <w:p w14:paraId="197A3279" w14:textId="77777777" w:rsidR="007E418D" w:rsidRDefault="007E418D">
            <w:pPr>
              <w:jc w:val="center"/>
            </w:pPr>
            <w:r>
              <w:rPr>
                <w:sz w:val="13"/>
              </w:rPr>
              <w:t>3.13</w:t>
            </w:r>
          </w:p>
        </w:tc>
        <w:tc>
          <w:tcPr>
            <w:tcW w:w="811" w:type="dxa"/>
          </w:tcPr>
          <w:p w14:paraId="7FEF1D53" w14:textId="77777777" w:rsidR="007E418D" w:rsidRDefault="007E418D">
            <w:pPr>
              <w:jc w:val="center"/>
            </w:pPr>
            <w:r>
              <w:rPr>
                <w:sz w:val="13"/>
              </w:rPr>
              <w:t>6.25</w:t>
            </w:r>
          </w:p>
        </w:tc>
        <w:tc>
          <w:tcPr>
            <w:tcW w:w="811" w:type="dxa"/>
          </w:tcPr>
          <w:p w14:paraId="13450366" w14:textId="77777777" w:rsidR="007E418D" w:rsidRDefault="007E418D">
            <w:pPr>
              <w:jc w:val="center"/>
            </w:pPr>
            <w:r>
              <w:rPr>
                <w:sz w:val="13"/>
              </w:rPr>
              <w:t>0.00</w:t>
            </w:r>
          </w:p>
        </w:tc>
        <w:tc>
          <w:tcPr>
            <w:tcW w:w="811" w:type="dxa"/>
          </w:tcPr>
          <w:p w14:paraId="59A01879" w14:textId="77777777" w:rsidR="007E418D" w:rsidRDefault="007E418D">
            <w:pPr>
              <w:jc w:val="center"/>
            </w:pPr>
            <w:r>
              <w:rPr>
                <w:sz w:val="13"/>
              </w:rPr>
              <w:t>0.00</w:t>
            </w:r>
          </w:p>
        </w:tc>
        <w:tc>
          <w:tcPr>
            <w:tcW w:w="811" w:type="dxa"/>
          </w:tcPr>
          <w:p w14:paraId="6DD7D18A" w14:textId="77777777" w:rsidR="007E418D" w:rsidRDefault="007E418D">
            <w:r>
              <w:rPr>
                <w:sz w:val="13"/>
              </w:rPr>
              <w:t>Upper middle income</w:t>
            </w:r>
          </w:p>
        </w:tc>
        <w:tc>
          <w:tcPr>
            <w:tcW w:w="811" w:type="dxa"/>
          </w:tcPr>
          <w:p w14:paraId="0B8E9771" w14:textId="77777777" w:rsidR="007E418D" w:rsidRDefault="007E418D">
            <w:r>
              <w:rPr>
                <w:sz w:val="13"/>
              </w:rPr>
              <w:t>–</w:t>
            </w:r>
          </w:p>
        </w:tc>
        <w:tc>
          <w:tcPr>
            <w:tcW w:w="811" w:type="dxa"/>
          </w:tcPr>
          <w:p w14:paraId="78548AB6" w14:textId="77777777" w:rsidR="007E418D" w:rsidRDefault="007E418D">
            <w:r>
              <w:rPr>
                <w:sz w:val="13"/>
              </w:rPr>
              <w:t>–</w:t>
            </w:r>
          </w:p>
        </w:tc>
        <w:tc>
          <w:tcPr>
            <w:tcW w:w="811" w:type="dxa"/>
          </w:tcPr>
          <w:p w14:paraId="5E5A5EF4" w14:textId="77777777" w:rsidR="007E418D" w:rsidRDefault="007E418D">
            <w:r>
              <w:rPr>
                <w:sz w:val="13"/>
              </w:rPr>
              <w:t>–</w:t>
            </w:r>
          </w:p>
        </w:tc>
        <w:tc>
          <w:tcPr>
            <w:tcW w:w="811" w:type="dxa"/>
          </w:tcPr>
          <w:p w14:paraId="4BF993A0" w14:textId="77777777" w:rsidR="007E418D" w:rsidRDefault="007E418D">
            <w:r>
              <w:rPr>
                <w:sz w:val="13"/>
              </w:rPr>
              <w:t>Band 3</w:t>
            </w:r>
          </w:p>
        </w:tc>
      </w:tr>
      <w:tr w:rsidR="007E418D" w14:paraId="4D56F0F6" w14:textId="77777777">
        <w:trPr>
          <w:jc w:val="center"/>
        </w:trPr>
        <w:tc>
          <w:tcPr>
            <w:tcW w:w="811" w:type="dxa"/>
            <w:shd w:val="clear" w:color="auto" w:fill="E8F5E9"/>
          </w:tcPr>
          <w:p w14:paraId="06C42BDC" w14:textId="77777777" w:rsidR="007E418D" w:rsidRDefault="007E418D">
            <w:pPr>
              <w:jc w:val="center"/>
            </w:pPr>
            <w:r>
              <w:rPr>
                <w:sz w:val="13"/>
              </w:rPr>
              <w:t>106</w:t>
            </w:r>
          </w:p>
        </w:tc>
        <w:tc>
          <w:tcPr>
            <w:tcW w:w="811" w:type="dxa"/>
            <w:shd w:val="clear" w:color="auto" w:fill="E8F5E9"/>
          </w:tcPr>
          <w:p w14:paraId="2ED34E85" w14:textId="77777777" w:rsidR="007E418D" w:rsidRDefault="007E418D">
            <w:r>
              <w:rPr>
                <w:b/>
                <w:sz w:val="13"/>
              </w:rPr>
              <w:t>Guyana</w:t>
            </w:r>
          </w:p>
        </w:tc>
        <w:tc>
          <w:tcPr>
            <w:tcW w:w="811" w:type="dxa"/>
            <w:shd w:val="clear" w:color="auto" w:fill="E8F5E9"/>
          </w:tcPr>
          <w:p w14:paraId="7B78159C" w14:textId="77777777" w:rsidR="007E418D" w:rsidRDefault="007E418D">
            <w:pPr>
              <w:jc w:val="center"/>
            </w:pPr>
            <w:r>
              <w:rPr>
                <w:sz w:val="13"/>
              </w:rPr>
              <w:t>6.25</w:t>
            </w:r>
          </w:p>
        </w:tc>
        <w:tc>
          <w:tcPr>
            <w:tcW w:w="811" w:type="dxa"/>
            <w:shd w:val="clear" w:color="auto" w:fill="E8F5E9"/>
          </w:tcPr>
          <w:p w14:paraId="48E204F2" w14:textId="77777777" w:rsidR="007E418D" w:rsidRDefault="007E418D">
            <w:pPr>
              <w:jc w:val="center"/>
            </w:pPr>
            <w:r>
              <w:rPr>
                <w:sz w:val="13"/>
              </w:rPr>
              <w:t>3.13</w:t>
            </w:r>
          </w:p>
        </w:tc>
        <w:tc>
          <w:tcPr>
            <w:tcW w:w="811" w:type="dxa"/>
            <w:shd w:val="clear" w:color="auto" w:fill="E8F5E9"/>
          </w:tcPr>
          <w:p w14:paraId="21E49ABF" w14:textId="77777777" w:rsidR="007E418D" w:rsidRDefault="007E418D">
            <w:pPr>
              <w:jc w:val="center"/>
            </w:pPr>
            <w:r>
              <w:rPr>
                <w:sz w:val="13"/>
              </w:rPr>
              <w:t>3.13</w:t>
            </w:r>
          </w:p>
        </w:tc>
        <w:tc>
          <w:tcPr>
            <w:tcW w:w="811" w:type="dxa"/>
            <w:shd w:val="clear" w:color="auto" w:fill="E8F5E9"/>
          </w:tcPr>
          <w:p w14:paraId="5A115B44" w14:textId="77777777" w:rsidR="007E418D" w:rsidRDefault="007E418D">
            <w:pPr>
              <w:jc w:val="center"/>
            </w:pPr>
            <w:r>
              <w:rPr>
                <w:sz w:val="13"/>
              </w:rPr>
              <w:t>6.25</w:t>
            </w:r>
          </w:p>
        </w:tc>
        <w:tc>
          <w:tcPr>
            <w:tcW w:w="811" w:type="dxa"/>
            <w:shd w:val="clear" w:color="auto" w:fill="E8F5E9"/>
          </w:tcPr>
          <w:p w14:paraId="66E71D49" w14:textId="77777777" w:rsidR="007E418D" w:rsidRDefault="007E418D">
            <w:pPr>
              <w:jc w:val="center"/>
            </w:pPr>
            <w:r>
              <w:rPr>
                <w:sz w:val="13"/>
              </w:rPr>
              <w:t>0.00</w:t>
            </w:r>
          </w:p>
        </w:tc>
        <w:tc>
          <w:tcPr>
            <w:tcW w:w="811" w:type="dxa"/>
            <w:shd w:val="clear" w:color="auto" w:fill="E8F5E9"/>
          </w:tcPr>
          <w:p w14:paraId="4B5B74B4" w14:textId="77777777" w:rsidR="007E418D" w:rsidRDefault="007E418D">
            <w:pPr>
              <w:jc w:val="center"/>
            </w:pPr>
            <w:r>
              <w:rPr>
                <w:sz w:val="13"/>
              </w:rPr>
              <w:t>0.00</w:t>
            </w:r>
          </w:p>
        </w:tc>
        <w:tc>
          <w:tcPr>
            <w:tcW w:w="811" w:type="dxa"/>
            <w:shd w:val="clear" w:color="auto" w:fill="E8F5E9"/>
          </w:tcPr>
          <w:p w14:paraId="0E98E88C" w14:textId="77777777" w:rsidR="007E418D" w:rsidRDefault="007E418D">
            <w:r>
              <w:rPr>
                <w:sz w:val="13"/>
              </w:rPr>
              <w:t>High income</w:t>
            </w:r>
          </w:p>
        </w:tc>
        <w:tc>
          <w:tcPr>
            <w:tcW w:w="811" w:type="dxa"/>
            <w:shd w:val="clear" w:color="auto" w:fill="E8F5E9"/>
          </w:tcPr>
          <w:p w14:paraId="1B1DFD75" w14:textId="77777777" w:rsidR="007E418D" w:rsidRDefault="007E418D">
            <w:r>
              <w:rPr>
                <w:sz w:val="13"/>
              </w:rPr>
              <w:t>–</w:t>
            </w:r>
          </w:p>
        </w:tc>
        <w:tc>
          <w:tcPr>
            <w:tcW w:w="811" w:type="dxa"/>
            <w:shd w:val="clear" w:color="auto" w:fill="E8F5E9"/>
          </w:tcPr>
          <w:p w14:paraId="689126A0" w14:textId="77777777" w:rsidR="007E418D" w:rsidRDefault="007E418D">
            <w:r>
              <w:rPr>
                <w:sz w:val="13"/>
              </w:rPr>
              <w:t>SIDS</w:t>
            </w:r>
          </w:p>
        </w:tc>
        <w:tc>
          <w:tcPr>
            <w:tcW w:w="811" w:type="dxa"/>
            <w:shd w:val="clear" w:color="auto" w:fill="E8F5E9"/>
          </w:tcPr>
          <w:p w14:paraId="2383C003" w14:textId="77777777" w:rsidR="007E418D" w:rsidRDefault="007E418D">
            <w:r>
              <w:rPr>
                <w:sz w:val="13"/>
              </w:rPr>
              <w:t>–</w:t>
            </w:r>
          </w:p>
        </w:tc>
        <w:tc>
          <w:tcPr>
            <w:tcW w:w="811" w:type="dxa"/>
            <w:shd w:val="clear" w:color="auto" w:fill="E8F5E9"/>
          </w:tcPr>
          <w:p w14:paraId="1069FE8C" w14:textId="77777777" w:rsidR="007E418D" w:rsidRDefault="007E418D">
            <w:r>
              <w:rPr>
                <w:sz w:val="13"/>
              </w:rPr>
              <w:t>Band 3</w:t>
            </w:r>
          </w:p>
        </w:tc>
      </w:tr>
      <w:tr w:rsidR="007E418D" w14:paraId="041F5491" w14:textId="77777777">
        <w:trPr>
          <w:jc w:val="center"/>
        </w:trPr>
        <w:tc>
          <w:tcPr>
            <w:tcW w:w="811" w:type="dxa"/>
          </w:tcPr>
          <w:p w14:paraId="1B66FEBC" w14:textId="77777777" w:rsidR="007E418D" w:rsidRDefault="007E418D">
            <w:pPr>
              <w:jc w:val="center"/>
            </w:pPr>
            <w:r>
              <w:rPr>
                <w:sz w:val="13"/>
              </w:rPr>
              <w:t>107</w:t>
            </w:r>
          </w:p>
        </w:tc>
        <w:tc>
          <w:tcPr>
            <w:tcW w:w="811" w:type="dxa"/>
          </w:tcPr>
          <w:p w14:paraId="59474551" w14:textId="77777777" w:rsidR="007E418D" w:rsidRDefault="007E418D">
            <w:r>
              <w:rPr>
                <w:sz w:val="13"/>
              </w:rPr>
              <w:t>Jordan</w:t>
            </w:r>
          </w:p>
        </w:tc>
        <w:tc>
          <w:tcPr>
            <w:tcW w:w="811" w:type="dxa"/>
          </w:tcPr>
          <w:p w14:paraId="1E3B1828" w14:textId="77777777" w:rsidR="007E418D" w:rsidRDefault="007E418D">
            <w:pPr>
              <w:jc w:val="center"/>
            </w:pPr>
            <w:r>
              <w:rPr>
                <w:sz w:val="13"/>
              </w:rPr>
              <w:t>6.25</w:t>
            </w:r>
          </w:p>
        </w:tc>
        <w:tc>
          <w:tcPr>
            <w:tcW w:w="811" w:type="dxa"/>
          </w:tcPr>
          <w:p w14:paraId="5C1A874D" w14:textId="77777777" w:rsidR="007E418D" w:rsidRDefault="007E418D">
            <w:pPr>
              <w:jc w:val="center"/>
            </w:pPr>
            <w:r>
              <w:rPr>
                <w:sz w:val="13"/>
              </w:rPr>
              <w:t>3.13</w:t>
            </w:r>
          </w:p>
        </w:tc>
        <w:tc>
          <w:tcPr>
            <w:tcW w:w="811" w:type="dxa"/>
          </w:tcPr>
          <w:p w14:paraId="00C58DD6" w14:textId="77777777" w:rsidR="007E418D" w:rsidRDefault="007E418D">
            <w:pPr>
              <w:jc w:val="center"/>
            </w:pPr>
            <w:r>
              <w:rPr>
                <w:sz w:val="13"/>
              </w:rPr>
              <w:t>3.13</w:t>
            </w:r>
          </w:p>
        </w:tc>
        <w:tc>
          <w:tcPr>
            <w:tcW w:w="811" w:type="dxa"/>
          </w:tcPr>
          <w:p w14:paraId="35DEFDB2" w14:textId="77777777" w:rsidR="007E418D" w:rsidRDefault="007E418D">
            <w:pPr>
              <w:jc w:val="center"/>
            </w:pPr>
            <w:r>
              <w:rPr>
                <w:sz w:val="13"/>
              </w:rPr>
              <w:t>6.25</w:t>
            </w:r>
          </w:p>
        </w:tc>
        <w:tc>
          <w:tcPr>
            <w:tcW w:w="811" w:type="dxa"/>
          </w:tcPr>
          <w:p w14:paraId="46B75CEC" w14:textId="77777777" w:rsidR="007E418D" w:rsidRDefault="007E418D">
            <w:pPr>
              <w:jc w:val="center"/>
            </w:pPr>
            <w:r>
              <w:rPr>
                <w:sz w:val="13"/>
              </w:rPr>
              <w:t>0.00</w:t>
            </w:r>
          </w:p>
        </w:tc>
        <w:tc>
          <w:tcPr>
            <w:tcW w:w="811" w:type="dxa"/>
          </w:tcPr>
          <w:p w14:paraId="0374A513" w14:textId="77777777" w:rsidR="007E418D" w:rsidRDefault="007E418D">
            <w:pPr>
              <w:jc w:val="center"/>
            </w:pPr>
            <w:r>
              <w:rPr>
                <w:sz w:val="13"/>
              </w:rPr>
              <w:t>0.00</w:t>
            </w:r>
          </w:p>
        </w:tc>
        <w:tc>
          <w:tcPr>
            <w:tcW w:w="811" w:type="dxa"/>
          </w:tcPr>
          <w:p w14:paraId="2CED8D7D" w14:textId="77777777" w:rsidR="007E418D" w:rsidRDefault="007E418D">
            <w:r>
              <w:rPr>
                <w:sz w:val="13"/>
              </w:rPr>
              <w:t>Lower middle income</w:t>
            </w:r>
          </w:p>
        </w:tc>
        <w:tc>
          <w:tcPr>
            <w:tcW w:w="811" w:type="dxa"/>
          </w:tcPr>
          <w:p w14:paraId="3059C81B" w14:textId="77777777" w:rsidR="007E418D" w:rsidRDefault="007E418D">
            <w:r>
              <w:rPr>
                <w:sz w:val="13"/>
              </w:rPr>
              <w:t>–</w:t>
            </w:r>
          </w:p>
        </w:tc>
        <w:tc>
          <w:tcPr>
            <w:tcW w:w="811" w:type="dxa"/>
          </w:tcPr>
          <w:p w14:paraId="7F5E8986" w14:textId="77777777" w:rsidR="007E418D" w:rsidRDefault="007E418D">
            <w:r>
              <w:rPr>
                <w:sz w:val="13"/>
              </w:rPr>
              <w:t>–</w:t>
            </w:r>
          </w:p>
        </w:tc>
        <w:tc>
          <w:tcPr>
            <w:tcW w:w="811" w:type="dxa"/>
          </w:tcPr>
          <w:p w14:paraId="68CED216" w14:textId="77777777" w:rsidR="007E418D" w:rsidRDefault="007E418D">
            <w:r>
              <w:rPr>
                <w:sz w:val="13"/>
              </w:rPr>
              <w:t>–</w:t>
            </w:r>
          </w:p>
        </w:tc>
        <w:tc>
          <w:tcPr>
            <w:tcW w:w="811" w:type="dxa"/>
          </w:tcPr>
          <w:p w14:paraId="615E924C" w14:textId="77777777" w:rsidR="007E418D" w:rsidRDefault="007E418D">
            <w:r>
              <w:rPr>
                <w:sz w:val="13"/>
              </w:rPr>
              <w:t>Band 3</w:t>
            </w:r>
          </w:p>
        </w:tc>
      </w:tr>
      <w:tr w:rsidR="007E418D" w14:paraId="5BB8E9F2" w14:textId="77777777">
        <w:trPr>
          <w:jc w:val="center"/>
        </w:trPr>
        <w:tc>
          <w:tcPr>
            <w:tcW w:w="811" w:type="dxa"/>
          </w:tcPr>
          <w:p w14:paraId="40FBE1D1" w14:textId="77777777" w:rsidR="007E418D" w:rsidRDefault="007E418D">
            <w:pPr>
              <w:jc w:val="center"/>
            </w:pPr>
            <w:r>
              <w:rPr>
                <w:sz w:val="13"/>
              </w:rPr>
              <w:t>108</w:t>
            </w:r>
          </w:p>
        </w:tc>
        <w:tc>
          <w:tcPr>
            <w:tcW w:w="811" w:type="dxa"/>
          </w:tcPr>
          <w:p w14:paraId="1A12F009" w14:textId="77777777" w:rsidR="007E418D" w:rsidRDefault="007E418D">
            <w:r>
              <w:rPr>
                <w:sz w:val="13"/>
              </w:rPr>
              <w:t>Kenya</w:t>
            </w:r>
          </w:p>
        </w:tc>
        <w:tc>
          <w:tcPr>
            <w:tcW w:w="811" w:type="dxa"/>
          </w:tcPr>
          <w:p w14:paraId="638F4C54" w14:textId="77777777" w:rsidR="007E418D" w:rsidRDefault="007E418D">
            <w:pPr>
              <w:jc w:val="center"/>
            </w:pPr>
            <w:r>
              <w:rPr>
                <w:sz w:val="13"/>
              </w:rPr>
              <w:t>6.25</w:t>
            </w:r>
          </w:p>
        </w:tc>
        <w:tc>
          <w:tcPr>
            <w:tcW w:w="811" w:type="dxa"/>
          </w:tcPr>
          <w:p w14:paraId="0B70222A" w14:textId="77777777" w:rsidR="007E418D" w:rsidRDefault="007E418D">
            <w:pPr>
              <w:jc w:val="center"/>
            </w:pPr>
            <w:r>
              <w:rPr>
                <w:sz w:val="13"/>
              </w:rPr>
              <w:t>3.13</w:t>
            </w:r>
          </w:p>
        </w:tc>
        <w:tc>
          <w:tcPr>
            <w:tcW w:w="811" w:type="dxa"/>
          </w:tcPr>
          <w:p w14:paraId="67DB4B18" w14:textId="77777777" w:rsidR="007E418D" w:rsidRDefault="007E418D">
            <w:pPr>
              <w:jc w:val="center"/>
            </w:pPr>
            <w:r>
              <w:rPr>
                <w:sz w:val="13"/>
              </w:rPr>
              <w:t>3.13</w:t>
            </w:r>
          </w:p>
        </w:tc>
        <w:tc>
          <w:tcPr>
            <w:tcW w:w="811" w:type="dxa"/>
          </w:tcPr>
          <w:p w14:paraId="62DCCD81" w14:textId="77777777" w:rsidR="007E418D" w:rsidRDefault="007E418D">
            <w:pPr>
              <w:jc w:val="center"/>
            </w:pPr>
            <w:r>
              <w:rPr>
                <w:sz w:val="13"/>
              </w:rPr>
              <w:t>6.25</w:t>
            </w:r>
          </w:p>
        </w:tc>
        <w:tc>
          <w:tcPr>
            <w:tcW w:w="811" w:type="dxa"/>
          </w:tcPr>
          <w:p w14:paraId="4BC4BC62" w14:textId="77777777" w:rsidR="007E418D" w:rsidRDefault="007E418D">
            <w:pPr>
              <w:jc w:val="center"/>
            </w:pPr>
            <w:r>
              <w:rPr>
                <w:sz w:val="13"/>
              </w:rPr>
              <w:t>0.00</w:t>
            </w:r>
          </w:p>
        </w:tc>
        <w:tc>
          <w:tcPr>
            <w:tcW w:w="811" w:type="dxa"/>
          </w:tcPr>
          <w:p w14:paraId="557BD25E" w14:textId="77777777" w:rsidR="007E418D" w:rsidRDefault="007E418D">
            <w:pPr>
              <w:jc w:val="center"/>
            </w:pPr>
            <w:r>
              <w:rPr>
                <w:sz w:val="13"/>
              </w:rPr>
              <w:t>0.00</w:t>
            </w:r>
          </w:p>
        </w:tc>
        <w:tc>
          <w:tcPr>
            <w:tcW w:w="811" w:type="dxa"/>
          </w:tcPr>
          <w:p w14:paraId="0A424707" w14:textId="77777777" w:rsidR="007E418D" w:rsidRDefault="007E418D">
            <w:r>
              <w:rPr>
                <w:sz w:val="13"/>
              </w:rPr>
              <w:t>Lower middle income</w:t>
            </w:r>
          </w:p>
        </w:tc>
        <w:tc>
          <w:tcPr>
            <w:tcW w:w="811" w:type="dxa"/>
          </w:tcPr>
          <w:p w14:paraId="2BAB9A15" w14:textId="77777777" w:rsidR="007E418D" w:rsidRDefault="007E418D">
            <w:r>
              <w:rPr>
                <w:sz w:val="13"/>
              </w:rPr>
              <w:t>–</w:t>
            </w:r>
          </w:p>
        </w:tc>
        <w:tc>
          <w:tcPr>
            <w:tcW w:w="811" w:type="dxa"/>
          </w:tcPr>
          <w:p w14:paraId="7142D67E" w14:textId="77777777" w:rsidR="007E418D" w:rsidRDefault="007E418D">
            <w:r>
              <w:rPr>
                <w:sz w:val="13"/>
              </w:rPr>
              <w:t>–</w:t>
            </w:r>
          </w:p>
        </w:tc>
        <w:tc>
          <w:tcPr>
            <w:tcW w:w="811" w:type="dxa"/>
          </w:tcPr>
          <w:p w14:paraId="2C2B88D3" w14:textId="77777777" w:rsidR="007E418D" w:rsidRDefault="007E418D">
            <w:r>
              <w:rPr>
                <w:sz w:val="13"/>
              </w:rPr>
              <w:t>–</w:t>
            </w:r>
          </w:p>
        </w:tc>
        <w:tc>
          <w:tcPr>
            <w:tcW w:w="811" w:type="dxa"/>
          </w:tcPr>
          <w:p w14:paraId="1D2CD375" w14:textId="77777777" w:rsidR="007E418D" w:rsidRDefault="007E418D">
            <w:r>
              <w:rPr>
                <w:sz w:val="13"/>
              </w:rPr>
              <w:t>Band 3</w:t>
            </w:r>
          </w:p>
        </w:tc>
      </w:tr>
      <w:tr w:rsidR="007E418D" w14:paraId="0160948D" w14:textId="77777777">
        <w:trPr>
          <w:jc w:val="center"/>
        </w:trPr>
        <w:tc>
          <w:tcPr>
            <w:tcW w:w="811" w:type="dxa"/>
          </w:tcPr>
          <w:p w14:paraId="5FF3DCD4" w14:textId="77777777" w:rsidR="007E418D" w:rsidRDefault="007E418D">
            <w:pPr>
              <w:jc w:val="center"/>
            </w:pPr>
            <w:r>
              <w:rPr>
                <w:sz w:val="13"/>
              </w:rPr>
              <w:t>109</w:t>
            </w:r>
          </w:p>
        </w:tc>
        <w:tc>
          <w:tcPr>
            <w:tcW w:w="811" w:type="dxa"/>
          </w:tcPr>
          <w:p w14:paraId="296B8AC8" w14:textId="77777777" w:rsidR="007E418D" w:rsidRDefault="007E418D">
            <w:r>
              <w:rPr>
                <w:sz w:val="13"/>
              </w:rPr>
              <w:t>Lebanon</w:t>
            </w:r>
          </w:p>
        </w:tc>
        <w:tc>
          <w:tcPr>
            <w:tcW w:w="811" w:type="dxa"/>
          </w:tcPr>
          <w:p w14:paraId="1DB7E55D" w14:textId="77777777" w:rsidR="007E418D" w:rsidRDefault="007E418D">
            <w:pPr>
              <w:jc w:val="center"/>
            </w:pPr>
            <w:r>
              <w:rPr>
                <w:sz w:val="13"/>
              </w:rPr>
              <w:t>6.25</w:t>
            </w:r>
          </w:p>
        </w:tc>
        <w:tc>
          <w:tcPr>
            <w:tcW w:w="811" w:type="dxa"/>
          </w:tcPr>
          <w:p w14:paraId="32E6D7EF" w14:textId="77777777" w:rsidR="007E418D" w:rsidRDefault="007E418D">
            <w:pPr>
              <w:jc w:val="center"/>
            </w:pPr>
            <w:r>
              <w:rPr>
                <w:sz w:val="13"/>
              </w:rPr>
              <w:t>3.13</w:t>
            </w:r>
          </w:p>
        </w:tc>
        <w:tc>
          <w:tcPr>
            <w:tcW w:w="811" w:type="dxa"/>
          </w:tcPr>
          <w:p w14:paraId="5CF6B9AC" w14:textId="77777777" w:rsidR="007E418D" w:rsidRDefault="007E418D">
            <w:pPr>
              <w:jc w:val="center"/>
            </w:pPr>
            <w:r>
              <w:rPr>
                <w:sz w:val="13"/>
              </w:rPr>
              <w:t>3.13</w:t>
            </w:r>
          </w:p>
        </w:tc>
        <w:tc>
          <w:tcPr>
            <w:tcW w:w="811" w:type="dxa"/>
          </w:tcPr>
          <w:p w14:paraId="003DF120" w14:textId="77777777" w:rsidR="007E418D" w:rsidRDefault="007E418D">
            <w:pPr>
              <w:jc w:val="center"/>
            </w:pPr>
            <w:r>
              <w:rPr>
                <w:sz w:val="13"/>
              </w:rPr>
              <w:t>6.25</w:t>
            </w:r>
          </w:p>
        </w:tc>
        <w:tc>
          <w:tcPr>
            <w:tcW w:w="811" w:type="dxa"/>
          </w:tcPr>
          <w:p w14:paraId="635812D8" w14:textId="77777777" w:rsidR="007E418D" w:rsidRDefault="007E418D">
            <w:pPr>
              <w:jc w:val="center"/>
            </w:pPr>
            <w:r>
              <w:rPr>
                <w:sz w:val="13"/>
              </w:rPr>
              <w:t>0.00</w:t>
            </w:r>
          </w:p>
        </w:tc>
        <w:tc>
          <w:tcPr>
            <w:tcW w:w="811" w:type="dxa"/>
          </w:tcPr>
          <w:p w14:paraId="44D7C77B" w14:textId="77777777" w:rsidR="007E418D" w:rsidRDefault="007E418D">
            <w:pPr>
              <w:jc w:val="center"/>
            </w:pPr>
            <w:r>
              <w:rPr>
                <w:sz w:val="13"/>
              </w:rPr>
              <w:t>0.00</w:t>
            </w:r>
          </w:p>
        </w:tc>
        <w:tc>
          <w:tcPr>
            <w:tcW w:w="811" w:type="dxa"/>
          </w:tcPr>
          <w:p w14:paraId="250C87D6" w14:textId="77777777" w:rsidR="007E418D" w:rsidRDefault="007E418D">
            <w:r>
              <w:rPr>
                <w:sz w:val="13"/>
              </w:rPr>
              <w:t>Lower middle income</w:t>
            </w:r>
          </w:p>
        </w:tc>
        <w:tc>
          <w:tcPr>
            <w:tcW w:w="811" w:type="dxa"/>
          </w:tcPr>
          <w:p w14:paraId="6CC3E186" w14:textId="77777777" w:rsidR="007E418D" w:rsidRDefault="007E418D">
            <w:r>
              <w:rPr>
                <w:sz w:val="13"/>
              </w:rPr>
              <w:t>–</w:t>
            </w:r>
          </w:p>
        </w:tc>
        <w:tc>
          <w:tcPr>
            <w:tcW w:w="811" w:type="dxa"/>
          </w:tcPr>
          <w:p w14:paraId="31AFC824" w14:textId="77777777" w:rsidR="007E418D" w:rsidRDefault="007E418D">
            <w:r>
              <w:rPr>
                <w:sz w:val="13"/>
              </w:rPr>
              <w:t>–</w:t>
            </w:r>
          </w:p>
        </w:tc>
        <w:tc>
          <w:tcPr>
            <w:tcW w:w="811" w:type="dxa"/>
          </w:tcPr>
          <w:p w14:paraId="3F9DEDA9" w14:textId="77777777" w:rsidR="007E418D" w:rsidRDefault="007E418D">
            <w:r>
              <w:rPr>
                <w:sz w:val="13"/>
              </w:rPr>
              <w:t>–</w:t>
            </w:r>
          </w:p>
        </w:tc>
        <w:tc>
          <w:tcPr>
            <w:tcW w:w="811" w:type="dxa"/>
          </w:tcPr>
          <w:p w14:paraId="28B34B68" w14:textId="77777777" w:rsidR="007E418D" w:rsidRDefault="007E418D">
            <w:r>
              <w:rPr>
                <w:sz w:val="13"/>
              </w:rPr>
              <w:t>Band 3</w:t>
            </w:r>
          </w:p>
        </w:tc>
      </w:tr>
      <w:tr w:rsidR="007E418D" w14:paraId="2C020919" w14:textId="77777777">
        <w:trPr>
          <w:jc w:val="center"/>
        </w:trPr>
        <w:tc>
          <w:tcPr>
            <w:tcW w:w="811" w:type="dxa"/>
          </w:tcPr>
          <w:p w14:paraId="712F8870" w14:textId="77777777" w:rsidR="007E418D" w:rsidRDefault="007E418D">
            <w:pPr>
              <w:jc w:val="center"/>
            </w:pPr>
            <w:r>
              <w:rPr>
                <w:sz w:val="13"/>
              </w:rPr>
              <w:t>110</w:t>
            </w:r>
          </w:p>
        </w:tc>
        <w:tc>
          <w:tcPr>
            <w:tcW w:w="811" w:type="dxa"/>
          </w:tcPr>
          <w:p w14:paraId="479218C4" w14:textId="77777777" w:rsidR="007E418D" w:rsidRDefault="007E418D">
            <w:r>
              <w:rPr>
                <w:sz w:val="13"/>
              </w:rPr>
              <w:t>Libya</w:t>
            </w:r>
          </w:p>
        </w:tc>
        <w:tc>
          <w:tcPr>
            <w:tcW w:w="811" w:type="dxa"/>
          </w:tcPr>
          <w:p w14:paraId="4ACCE19B" w14:textId="77777777" w:rsidR="007E418D" w:rsidRDefault="007E418D">
            <w:pPr>
              <w:jc w:val="center"/>
            </w:pPr>
            <w:r>
              <w:rPr>
                <w:sz w:val="13"/>
              </w:rPr>
              <w:t>6.25</w:t>
            </w:r>
          </w:p>
        </w:tc>
        <w:tc>
          <w:tcPr>
            <w:tcW w:w="811" w:type="dxa"/>
          </w:tcPr>
          <w:p w14:paraId="30F7DF4F" w14:textId="77777777" w:rsidR="007E418D" w:rsidRDefault="007E418D">
            <w:pPr>
              <w:jc w:val="center"/>
            </w:pPr>
            <w:r>
              <w:rPr>
                <w:sz w:val="13"/>
              </w:rPr>
              <w:t>3.13</w:t>
            </w:r>
          </w:p>
        </w:tc>
        <w:tc>
          <w:tcPr>
            <w:tcW w:w="811" w:type="dxa"/>
          </w:tcPr>
          <w:p w14:paraId="303EB809" w14:textId="77777777" w:rsidR="007E418D" w:rsidRDefault="007E418D">
            <w:pPr>
              <w:jc w:val="center"/>
            </w:pPr>
            <w:r>
              <w:rPr>
                <w:sz w:val="13"/>
              </w:rPr>
              <w:t>3.13</w:t>
            </w:r>
          </w:p>
        </w:tc>
        <w:tc>
          <w:tcPr>
            <w:tcW w:w="811" w:type="dxa"/>
          </w:tcPr>
          <w:p w14:paraId="7126FF0B" w14:textId="77777777" w:rsidR="007E418D" w:rsidRDefault="007E418D">
            <w:pPr>
              <w:jc w:val="center"/>
            </w:pPr>
            <w:r>
              <w:rPr>
                <w:sz w:val="13"/>
              </w:rPr>
              <w:t>6.25</w:t>
            </w:r>
          </w:p>
        </w:tc>
        <w:tc>
          <w:tcPr>
            <w:tcW w:w="811" w:type="dxa"/>
          </w:tcPr>
          <w:p w14:paraId="001337AB" w14:textId="77777777" w:rsidR="007E418D" w:rsidRDefault="007E418D">
            <w:pPr>
              <w:jc w:val="center"/>
            </w:pPr>
            <w:r>
              <w:rPr>
                <w:sz w:val="13"/>
              </w:rPr>
              <w:t>0.00</w:t>
            </w:r>
          </w:p>
        </w:tc>
        <w:tc>
          <w:tcPr>
            <w:tcW w:w="811" w:type="dxa"/>
          </w:tcPr>
          <w:p w14:paraId="7C4B5988" w14:textId="77777777" w:rsidR="007E418D" w:rsidRDefault="007E418D">
            <w:pPr>
              <w:jc w:val="center"/>
            </w:pPr>
            <w:r>
              <w:rPr>
                <w:sz w:val="13"/>
              </w:rPr>
              <w:t>0.00</w:t>
            </w:r>
          </w:p>
        </w:tc>
        <w:tc>
          <w:tcPr>
            <w:tcW w:w="811" w:type="dxa"/>
          </w:tcPr>
          <w:p w14:paraId="71B6C25F" w14:textId="77777777" w:rsidR="007E418D" w:rsidRDefault="007E418D">
            <w:r>
              <w:rPr>
                <w:sz w:val="13"/>
              </w:rPr>
              <w:t>Upper middle income</w:t>
            </w:r>
          </w:p>
        </w:tc>
        <w:tc>
          <w:tcPr>
            <w:tcW w:w="811" w:type="dxa"/>
          </w:tcPr>
          <w:p w14:paraId="0B4BA9AE" w14:textId="77777777" w:rsidR="007E418D" w:rsidRDefault="007E418D">
            <w:r>
              <w:rPr>
                <w:sz w:val="13"/>
              </w:rPr>
              <w:t>–</w:t>
            </w:r>
          </w:p>
        </w:tc>
        <w:tc>
          <w:tcPr>
            <w:tcW w:w="811" w:type="dxa"/>
          </w:tcPr>
          <w:p w14:paraId="70B932BA" w14:textId="77777777" w:rsidR="007E418D" w:rsidRDefault="007E418D">
            <w:r>
              <w:rPr>
                <w:sz w:val="13"/>
              </w:rPr>
              <w:t>–</w:t>
            </w:r>
          </w:p>
        </w:tc>
        <w:tc>
          <w:tcPr>
            <w:tcW w:w="811" w:type="dxa"/>
          </w:tcPr>
          <w:p w14:paraId="0BDC0475" w14:textId="77777777" w:rsidR="007E418D" w:rsidRDefault="007E418D">
            <w:r>
              <w:rPr>
                <w:sz w:val="13"/>
              </w:rPr>
              <w:t>–</w:t>
            </w:r>
          </w:p>
        </w:tc>
        <w:tc>
          <w:tcPr>
            <w:tcW w:w="811" w:type="dxa"/>
          </w:tcPr>
          <w:p w14:paraId="12A3ABC9" w14:textId="77777777" w:rsidR="007E418D" w:rsidRDefault="007E418D">
            <w:r>
              <w:rPr>
                <w:sz w:val="13"/>
              </w:rPr>
              <w:t>Band 3</w:t>
            </w:r>
          </w:p>
        </w:tc>
      </w:tr>
      <w:tr w:rsidR="007E418D" w14:paraId="5EFD767C" w14:textId="77777777">
        <w:trPr>
          <w:jc w:val="center"/>
        </w:trPr>
        <w:tc>
          <w:tcPr>
            <w:tcW w:w="811" w:type="dxa"/>
          </w:tcPr>
          <w:p w14:paraId="6523DE12" w14:textId="77777777" w:rsidR="007E418D" w:rsidRDefault="007E418D">
            <w:pPr>
              <w:jc w:val="center"/>
            </w:pPr>
            <w:r>
              <w:rPr>
                <w:sz w:val="13"/>
              </w:rPr>
              <w:t>111</w:t>
            </w:r>
          </w:p>
        </w:tc>
        <w:tc>
          <w:tcPr>
            <w:tcW w:w="811" w:type="dxa"/>
          </w:tcPr>
          <w:p w14:paraId="2C0B3826" w14:textId="77777777" w:rsidR="007E418D" w:rsidRDefault="007E418D">
            <w:r>
              <w:rPr>
                <w:sz w:val="13"/>
              </w:rPr>
              <w:t>Morocco</w:t>
            </w:r>
          </w:p>
        </w:tc>
        <w:tc>
          <w:tcPr>
            <w:tcW w:w="811" w:type="dxa"/>
          </w:tcPr>
          <w:p w14:paraId="4575DAF4" w14:textId="77777777" w:rsidR="007E418D" w:rsidRDefault="007E418D">
            <w:pPr>
              <w:jc w:val="center"/>
            </w:pPr>
            <w:r>
              <w:rPr>
                <w:sz w:val="13"/>
              </w:rPr>
              <w:t>6.25</w:t>
            </w:r>
          </w:p>
        </w:tc>
        <w:tc>
          <w:tcPr>
            <w:tcW w:w="811" w:type="dxa"/>
          </w:tcPr>
          <w:p w14:paraId="555D919D" w14:textId="77777777" w:rsidR="007E418D" w:rsidRDefault="007E418D">
            <w:pPr>
              <w:jc w:val="center"/>
            </w:pPr>
            <w:r>
              <w:rPr>
                <w:sz w:val="13"/>
              </w:rPr>
              <w:t>3.13</w:t>
            </w:r>
          </w:p>
        </w:tc>
        <w:tc>
          <w:tcPr>
            <w:tcW w:w="811" w:type="dxa"/>
          </w:tcPr>
          <w:p w14:paraId="01A81F1D" w14:textId="77777777" w:rsidR="007E418D" w:rsidRDefault="007E418D">
            <w:pPr>
              <w:jc w:val="center"/>
            </w:pPr>
            <w:r>
              <w:rPr>
                <w:sz w:val="13"/>
              </w:rPr>
              <w:t>3.13</w:t>
            </w:r>
          </w:p>
        </w:tc>
        <w:tc>
          <w:tcPr>
            <w:tcW w:w="811" w:type="dxa"/>
          </w:tcPr>
          <w:p w14:paraId="29BE3E4E" w14:textId="77777777" w:rsidR="007E418D" w:rsidRDefault="007E418D">
            <w:pPr>
              <w:jc w:val="center"/>
            </w:pPr>
            <w:r>
              <w:rPr>
                <w:sz w:val="13"/>
              </w:rPr>
              <w:t>6.25</w:t>
            </w:r>
          </w:p>
        </w:tc>
        <w:tc>
          <w:tcPr>
            <w:tcW w:w="811" w:type="dxa"/>
          </w:tcPr>
          <w:p w14:paraId="0268F49B" w14:textId="77777777" w:rsidR="007E418D" w:rsidRDefault="007E418D">
            <w:pPr>
              <w:jc w:val="center"/>
            </w:pPr>
            <w:r>
              <w:rPr>
                <w:sz w:val="13"/>
              </w:rPr>
              <w:t>0.00</w:t>
            </w:r>
          </w:p>
        </w:tc>
        <w:tc>
          <w:tcPr>
            <w:tcW w:w="811" w:type="dxa"/>
          </w:tcPr>
          <w:p w14:paraId="0F7C9B1E" w14:textId="77777777" w:rsidR="007E418D" w:rsidRDefault="007E418D">
            <w:pPr>
              <w:jc w:val="center"/>
            </w:pPr>
            <w:r>
              <w:rPr>
                <w:sz w:val="13"/>
              </w:rPr>
              <w:t>0.00</w:t>
            </w:r>
          </w:p>
        </w:tc>
        <w:tc>
          <w:tcPr>
            <w:tcW w:w="811" w:type="dxa"/>
          </w:tcPr>
          <w:p w14:paraId="3A577D98" w14:textId="77777777" w:rsidR="007E418D" w:rsidRDefault="007E418D">
            <w:r>
              <w:rPr>
                <w:sz w:val="13"/>
              </w:rPr>
              <w:t>Lower middle income</w:t>
            </w:r>
          </w:p>
        </w:tc>
        <w:tc>
          <w:tcPr>
            <w:tcW w:w="811" w:type="dxa"/>
          </w:tcPr>
          <w:p w14:paraId="4979FF15" w14:textId="77777777" w:rsidR="007E418D" w:rsidRDefault="007E418D">
            <w:r>
              <w:rPr>
                <w:sz w:val="13"/>
              </w:rPr>
              <w:t>–</w:t>
            </w:r>
          </w:p>
        </w:tc>
        <w:tc>
          <w:tcPr>
            <w:tcW w:w="811" w:type="dxa"/>
          </w:tcPr>
          <w:p w14:paraId="683B961A" w14:textId="77777777" w:rsidR="007E418D" w:rsidRDefault="007E418D">
            <w:r>
              <w:rPr>
                <w:sz w:val="13"/>
              </w:rPr>
              <w:t>–</w:t>
            </w:r>
          </w:p>
        </w:tc>
        <w:tc>
          <w:tcPr>
            <w:tcW w:w="811" w:type="dxa"/>
          </w:tcPr>
          <w:p w14:paraId="50FA5C9B" w14:textId="77777777" w:rsidR="007E418D" w:rsidRDefault="007E418D">
            <w:r>
              <w:rPr>
                <w:sz w:val="13"/>
              </w:rPr>
              <w:t>–</w:t>
            </w:r>
          </w:p>
        </w:tc>
        <w:tc>
          <w:tcPr>
            <w:tcW w:w="811" w:type="dxa"/>
          </w:tcPr>
          <w:p w14:paraId="2FBF7522" w14:textId="77777777" w:rsidR="007E418D" w:rsidRDefault="007E418D">
            <w:r>
              <w:rPr>
                <w:sz w:val="13"/>
              </w:rPr>
              <w:t>Band 3</w:t>
            </w:r>
          </w:p>
        </w:tc>
      </w:tr>
      <w:tr w:rsidR="007E418D" w14:paraId="1D06F7D7" w14:textId="77777777">
        <w:trPr>
          <w:jc w:val="center"/>
        </w:trPr>
        <w:tc>
          <w:tcPr>
            <w:tcW w:w="811" w:type="dxa"/>
          </w:tcPr>
          <w:p w14:paraId="3CB76AC8" w14:textId="77777777" w:rsidR="007E418D" w:rsidRDefault="007E418D">
            <w:pPr>
              <w:jc w:val="center"/>
            </w:pPr>
            <w:r>
              <w:rPr>
                <w:sz w:val="13"/>
              </w:rPr>
              <w:t>112</w:t>
            </w:r>
          </w:p>
        </w:tc>
        <w:tc>
          <w:tcPr>
            <w:tcW w:w="811" w:type="dxa"/>
          </w:tcPr>
          <w:p w14:paraId="63885E89" w14:textId="77777777" w:rsidR="007E418D" w:rsidRDefault="007E418D">
            <w:r>
              <w:rPr>
                <w:sz w:val="13"/>
              </w:rPr>
              <w:t>Paraguay</w:t>
            </w:r>
          </w:p>
        </w:tc>
        <w:tc>
          <w:tcPr>
            <w:tcW w:w="811" w:type="dxa"/>
          </w:tcPr>
          <w:p w14:paraId="019F8C7C" w14:textId="77777777" w:rsidR="007E418D" w:rsidRDefault="007E418D">
            <w:pPr>
              <w:jc w:val="center"/>
            </w:pPr>
            <w:r>
              <w:rPr>
                <w:sz w:val="13"/>
              </w:rPr>
              <w:t>6.25</w:t>
            </w:r>
          </w:p>
        </w:tc>
        <w:tc>
          <w:tcPr>
            <w:tcW w:w="811" w:type="dxa"/>
          </w:tcPr>
          <w:p w14:paraId="60DD14F0" w14:textId="77777777" w:rsidR="007E418D" w:rsidRDefault="007E418D">
            <w:pPr>
              <w:jc w:val="center"/>
            </w:pPr>
            <w:r>
              <w:rPr>
                <w:sz w:val="13"/>
              </w:rPr>
              <w:t>3.13</w:t>
            </w:r>
          </w:p>
        </w:tc>
        <w:tc>
          <w:tcPr>
            <w:tcW w:w="811" w:type="dxa"/>
          </w:tcPr>
          <w:p w14:paraId="1C791541" w14:textId="77777777" w:rsidR="007E418D" w:rsidRDefault="007E418D">
            <w:pPr>
              <w:jc w:val="center"/>
            </w:pPr>
            <w:r>
              <w:rPr>
                <w:sz w:val="13"/>
              </w:rPr>
              <w:t>3.13</w:t>
            </w:r>
          </w:p>
        </w:tc>
        <w:tc>
          <w:tcPr>
            <w:tcW w:w="811" w:type="dxa"/>
          </w:tcPr>
          <w:p w14:paraId="6C312A4A" w14:textId="77777777" w:rsidR="007E418D" w:rsidRDefault="007E418D">
            <w:pPr>
              <w:jc w:val="center"/>
            </w:pPr>
            <w:r>
              <w:rPr>
                <w:sz w:val="13"/>
              </w:rPr>
              <w:t>6.25</w:t>
            </w:r>
          </w:p>
        </w:tc>
        <w:tc>
          <w:tcPr>
            <w:tcW w:w="811" w:type="dxa"/>
          </w:tcPr>
          <w:p w14:paraId="35304442" w14:textId="77777777" w:rsidR="007E418D" w:rsidRDefault="007E418D">
            <w:pPr>
              <w:jc w:val="center"/>
            </w:pPr>
            <w:r>
              <w:rPr>
                <w:sz w:val="13"/>
              </w:rPr>
              <w:t>0.00</w:t>
            </w:r>
          </w:p>
        </w:tc>
        <w:tc>
          <w:tcPr>
            <w:tcW w:w="811" w:type="dxa"/>
          </w:tcPr>
          <w:p w14:paraId="17B756B2" w14:textId="77777777" w:rsidR="007E418D" w:rsidRDefault="007E418D">
            <w:pPr>
              <w:jc w:val="center"/>
            </w:pPr>
            <w:r>
              <w:rPr>
                <w:sz w:val="13"/>
              </w:rPr>
              <w:t>0.00</w:t>
            </w:r>
          </w:p>
        </w:tc>
        <w:tc>
          <w:tcPr>
            <w:tcW w:w="811" w:type="dxa"/>
          </w:tcPr>
          <w:p w14:paraId="6F859F69" w14:textId="77777777" w:rsidR="007E418D" w:rsidRDefault="007E418D">
            <w:r>
              <w:rPr>
                <w:sz w:val="13"/>
              </w:rPr>
              <w:t>Upper middle income</w:t>
            </w:r>
          </w:p>
        </w:tc>
        <w:tc>
          <w:tcPr>
            <w:tcW w:w="811" w:type="dxa"/>
          </w:tcPr>
          <w:p w14:paraId="74417A8C" w14:textId="77777777" w:rsidR="007E418D" w:rsidRDefault="007E418D">
            <w:r>
              <w:rPr>
                <w:sz w:val="13"/>
              </w:rPr>
              <w:t>–</w:t>
            </w:r>
          </w:p>
        </w:tc>
        <w:tc>
          <w:tcPr>
            <w:tcW w:w="811" w:type="dxa"/>
          </w:tcPr>
          <w:p w14:paraId="0F07535C" w14:textId="77777777" w:rsidR="007E418D" w:rsidRDefault="007E418D">
            <w:r>
              <w:rPr>
                <w:sz w:val="13"/>
              </w:rPr>
              <w:t>–</w:t>
            </w:r>
          </w:p>
        </w:tc>
        <w:tc>
          <w:tcPr>
            <w:tcW w:w="811" w:type="dxa"/>
          </w:tcPr>
          <w:p w14:paraId="2715A5B3" w14:textId="77777777" w:rsidR="007E418D" w:rsidRDefault="007E418D">
            <w:r>
              <w:rPr>
                <w:sz w:val="13"/>
              </w:rPr>
              <w:t>–</w:t>
            </w:r>
          </w:p>
        </w:tc>
        <w:tc>
          <w:tcPr>
            <w:tcW w:w="811" w:type="dxa"/>
          </w:tcPr>
          <w:p w14:paraId="04827D20" w14:textId="77777777" w:rsidR="007E418D" w:rsidRDefault="007E418D">
            <w:r>
              <w:rPr>
                <w:sz w:val="13"/>
              </w:rPr>
              <w:t>Band 3</w:t>
            </w:r>
          </w:p>
        </w:tc>
      </w:tr>
      <w:tr w:rsidR="007E418D" w14:paraId="7FAC3F92" w14:textId="77777777">
        <w:trPr>
          <w:jc w:val="center"/>
        </w:trPr>
        <w:tc>
          <w:tcPr>
            <w:tcW w:w="811" w:type="dxa"/>
          </w:tcPr>
          <w:p w14:paraId="2F5EA3F6" w14:textId="77777777" w:rsidR="007E418D" w:rsidRDefault="007E418D">
            <w:pPr>
              <w:jc w:val="center"/>
            </w:pPr>
            <w:r>
              <w:rPr>
                <w:sz w:val="13"/>
              </w:rPr>
              <w:t>113</w:t>
            </w:r>
          </w:p>
        </w:tc>
        <w:tc>
          <w:tcPr>
            <w:tcW w:w="811" w:type="dxa"/>
          </w:tcPr>
          <w:p w14:paraId="5CC4D853" w14:textId="77777777" w:rsidR="007E418D" w:rsidRDefault="007E418D">
            <w:r>
              <w:rPr>
                <w:sz w:val="13"/>
              </w:rPr>
              <w:t>Serbia</w:t>
            </w:r>
          </w:p>
        </w:tc>
        <w:tc>
          <w:tcPr>
            <w:tcW w:w="811" w:type="dxa"/>
          </w:tcPr>
          <w:p w14:paraId="06ABDEB1" w14:textId="77777777" w:rsidR="007E418D" w:rsidRDefault="007E418D">
            <w:pPr>
              <w:jc w:val="center"/>
            </w:pPr>
            <w:r>
              <w:rPr>
                <w:sz w:val="13"/>
              </w:rPr>
              <w:t>6.25</w:t>
            </w:r>
          </w:p>
        </w:tc>
        <w:tc>
          <w:tcPr>
            <w:tcW w:w="811" w:type="dxa"/>
          </w:tcPr>
          <w:p w14:paraId="0A8AED6B" w14:textId="77777777" w:rsidR="007E418D" w:rsidRDefault="007E418D">
            <w:pPr>
              <w:jc w:val="center"/>
            </w:pPr>
            <w:r>
              <w:rPr>
                <w:sz w:val="13"/>
              </w:rPr>
              <w:t>3.13</w:t>
            </w:r>
          </w:p>
        </w:tc>
        <w:tc>
          <w:tcPr>
            <w:tcW w:w="811" w:type="dxa"/>
          </w:tcPr>
          <w:p w14:paraId="0EC2CF6E" w14:textId="77777777" w:rsidR="007E418D" w:rsidRDefault="007E418D">
            <w:pPr>
              <w:jc w:val="center"/>
            </w:pPr>
            <w:r>
              <w:rPr>
                <w:sz w:val="13"/>
              </w:rPr>
              <w:t>3.13</w:t>
            </w:r>
          </w:p>
        </w:tc>
        <w:tc>
          <w:tcPr>
            <w:tcW w:w="811" w:type="dxa"/>
          </w:tcPr>
          <w:p w14:paraId="629C7338" w14:textId="77777777" w:rsidR="007E418D" w:rsidRDefault="007E418D">
            <w:pPr>
              <w:jc w:val="center"/>
            </w:pPr>
            <w:r>
              <w:rPr>
                <w:sz w:val="13"/>
              </w:rPr>
              <w:t>6.25</w:t>
            </w:r>
          </w:p>
        </w:tc>
        <w:tc>
          <w:tcPr>
            <w:tcW w:w="811" w:type="dxa"/>
          </w:tcPr>
          <w:p w14:paraId="26FD1764" w14:textId="77777777" w:rsidR="007E418D" w:rsidRDefault="007E418D">
            <w:pPr>
              <w:jc w:val="center"/>
            </w:pPr>
            <w:r>
              <w:rPr>
                <w:sz w:val="13"/>
              </w:rPr>
              <w:t>0.00</w:t>
            </w:r>
          </w:p>
        </w:tc>
        <w:tc>
          <w:tcPr>
            <w:tcW w:w="811" w:type="dxa"/>
          </w:tcPr>
          <w:p w14:paraId="56772E52" w14:textId="77777777" w:rsidR="007E418D" w:rsidRDefault="007E418D">
            <w:pPr>
              <w:jc w:val="center"/>
            </w:pPr>
            <w:r>
              <w:rPr>
                <w:sz w:val="13"/>
              </w:rPr>
              <w:t>0.00</w:t>
            </w:r>
          </w:p>
        </w:tc>
        <w:tc>
          <w:tcPr>
            <w:tcW w:w="811" w:type="dxa"/>
          </w:tcPr>
          <w:p w14:paraId="3538D535" w14:textId="77777777" w:rsidR="007E418D" w:rsidRDefault="007E418D">
            <w:r>
              <w:rPr>
                <w:sz w:val="13"/>
              </w:rPr>
              <w:t>Upper middle income</w:t>
            </w:r>
          </w:p>
        </w:tc>
        <w:tc>
          <w:tcPr>
            <w:tcW w:w="811" w:type="dxa"/>
          </w:tcPr>
          <w:p w14:paraId="60582ECA" w14:textId="77777777" w:rsidR="007E418D" w:rsidRDefault="007E418D">
            <w:r>
              <w:rPr>
                <w:sz w:val="13"/>
              </w:rPr>
              <w:t>–</w:t>
            </w:r>
          </w:p>
        </w:tc>
        <w:tc>
          <w:tcPr>
            <w:tcW w:w="811" w:type="dxa"/>
          </w:tcPr>
          <w:p w14:paraId="3207E1BC" w14:textId="77777777" w:rsidR="007E418D" w:rsidRDefault="007E418D">
            <w:r>
              <w:rPr>
                <w:sz w:val="13"/>
              </w:rPr>
              <w:t>–</w:t>
            </w:r>
          </w:p>
        </w:tc>
        <w:tc>
          <w:tcPr>
            <w:tcW w:w="811" w:type="dxa"/>
          </w:tcPr>
          <w:p w14:paraId="736BC7C7" w14:textId="77777777" w:rsidR="007E418D" w:rsidRDefault="007E418D">
            <w:r>
              <w:rPr>
                <w:sz w:val="13"/>
              </w:rPr>
              <w:t>–</w:t>
            </w:r>
          </w:p>
        </w:tc>
        <w:tc>
          <w:tcPr>
            <w:tcW w:w="811" w:type="dxa"/>
          </w:tcPr>
          <w:p w14:paraId="08DC1F5F" w14:textId="77777777" w:rsidR="007E418D" w:rsidRDefault="007E418D">
            <w:r>
              <w:rPr>
                <w:sz w:val="13"/>
              </w:rPr>
              <w:t>Band 3</w:t>
            </w:r>
          </w:p>
        </w:tc>
      </w:tr>
      <w:tr w:rsidR="007E418D" w14:paraId="06666843" w14:textId="77777777">
        <w:trPr>
          <w:jc w:val="center"/>
        </w:trPr>
        <w:tc>
          <w:tcPr>
            <w:tcW w:w="811" w:type="dxa"/>
          </w:tcPr>
          <w:p w14:paraId="0E0FCFDC" w14:textId="77777777" w:rsidR="007E418D" w:rsidRDefault="007E418D">
            <w:pPr>
              <w:jc w:val="center"/>
            </w:pPr>
            <w:r>
              <w:rPr>
                <w:sz w:val="13"/>
              </w:rPr>
              <w:t>114</w:t>
            </w:r>
          </w:p>
        </w:tc>
        <w:tc>
          <w:tcPr>
            <w:tcW w:w="811" w:type="dxa"/>
          </w:tcPr>
          <w:p w14:paraId="0FA5DC27" w14:textId="77777777" w:rsidR="007E418D" w:rsidRDefault="007E418D">
            <w:r>
              <w:rPr>
                <w:sz w:val="13"/>
              </w:rPr>
              <w:t>Sri Lanka</w:t>
            </w:r>
          </w:p>
        </w:tc>
        <w:tc>
          <w:tcPr>
            <w:tcW w:w="811" w:type="dxa"/>
          </w:tcPr>
          <w:p w14:paraId="68FB849B" w14:textId="77777777" w:rsidR="007E418D" w:rsidRDefault="007E418D">
            <w:pPr>
              <w:jc w:val="center"/>
            </w:pPr>
            <w:r>
              <w:rPr>
                <w:sz w:val="13"/>
              </w:rPr>
              <w:t>6.25</w:t>
            </w:r>
          </w:p>
        </w:tc>
        <w:tc>
          <w:tcPr>
            <w:tcW w:w="811" w:type="dxa"/>
          </w:tcPr>
          <w:p w14:paraId="141B103E" w14:textId="77777777" w:rsidR="007E418D" w:rsidRDefault="007E418D">
            <w:pPr>
              <w:jc w:val="center"/>
            </w:pPr>
            <w:r>
              <w:rPr>
                <w:sz w:val="13"/>
              </w:rPr>
              <w:t>3.13</w:t>
            </w:r>
          </w:p>
        </w:tc>
        <w:tc>
          <w:tcPr>
            <w:tcW w:w="811" w:type="dxa"/>
          </w:tcPr>
          <w:p w14:paraId="6D4ADD82" w14:textId="77777777" w:rsidR="007E418D" w:rsidRDefault="007E418D">
            <w:pPr>
              <w:jc w:val="center"/>
            </w:pPr>
            <w:r>
              <w:rPr>
                <w:sz w:val="13"/>
              </w:rPr>
              <w:t>3.13</w:t>
            </w:r>
          </w:p>
        </w:tc>
        <w:tc>
          <w:tcPr>
            <w:tcW w:w="811" w:type="dxa"/>
          </w:tcPr>
          <w:p w14:paraId="6C20ACE6" w14:textId="77777777" w:rsidR="007E418D" w:rsidRDefault="007E418D">
            <w:pPr>
              <w:jc w:val="center"/>
            </w:pPr>
            <w:r>
              <w:rPr>
                <w:sz w:val="13"/>
              </w:rPr>
              <w:t>6.25</w:t>
            </w:r>
          </w:p>
        </w:tc>
        <w:tc>
          <w:tcPr>
            <w:tcW w:w="811" w:type="dxa"/>
          </w:tcPr>
          <w:p w14:paraId="3C95EA51" w14:textId="77777777" w:rsidR="007E418D" w:rsidRDefault="007E418D">
            <w:pPr>
              <w:jc w:val="center"/>
            </w:pPr>
            <w:r>
              <w:rPr>
                <w:sz w:val="13"/>
              </w:rPr>
              <w:t>0.00</w:t>
            </w:r>
          </w:p>
        </w:tc>
        <w:tc>
          <w:tcPr>
            <w:tcW w:w="811" w:type="dxa"/>
          </w:tcPr>
          <w:p w14:paraId="5E4AFB84" w14:textId="77777777" w:rsidR="007E418D" w:rsidRDefault="007E418D">
            <w:pPr>
              <w:jc w:val="center"/>
            </w:pPr>
            <w:r>
              <w:rPr>
                <w:sz w:val="13"/>
              </w:rPr>
              <w:t>0.00</w:t>
            </w:r>
          </w:p>
        </w:tc>
        <w:tc>
          <w:tcPr>
            <w:tcW w:w="811" w:type="dxa"/>
          </w:tcPr>
          <w:p w14:paraId="7D9FEBD6" w14:textId="77777777" w:rsidR="007E418D" w:rsidRDefault="007E418D">
            <w:r>
              <w:rPr>
                <w:sz w:val="13"/>
              </w:rPr>
              <w:t>Lower middle income</w:t>
            </w:r>
          </w:p>
        </w:tc>
        <w:tc>
          <w:tcPr>
            <w:tcW w:w="811" w:type="dxa"/>
          </w:tcPr>
          <w:p w14:paraId="7B277EBA" w14:textId="77777777" w:rsidR="007E418D" w:rsidRDefault="007E418D">
            <w:r>
              <w:rPr>
                <w:sz w:val="13"/>
              </w:rPr>
              <w:t>–</w:t>
            </w:r>
          </w:p>
        </w:tc>
        <w:tc>
          <w:tcPr>
            <w:tcW w:w="811" w:type="dxa"/>
          </w:tcPr>
          <w:p w14:paraId="3535ADDE" w14:textId="77777777" w:rsidR="007E418D" w:rsidRDefault="007E418D">
            <w:r>
              <w:rPr>
                <w:sz w:val="13"/>
              </w:rPr>
              <w:t>–</w:t>
            </w:r>
          </w:p>
        </w:tc>
        <w:tc>
          <w:tcPr>
            <w:tcW w:w="811" w:type="dxa"/>
          </w:tcPr>
          <w:p w14:paraId="675BE0B5" w14:textId="77777777" w:rsidR="007E418D" w:rsidRDefault="007E418D">
            <w:r>
              <w:rPr>
                <w:sz w:val="13"/>
              </w:rPr>
              <w:t>–</w:t>
            </w:r>
          </w:p>
        </w:tc>
        <w:tc>
          <w:tcPr>
            <w:tcW w:w="811" w:type="dxa"/>
          </w:tcPr>
          <w:p w14:paraId="4AC86F66" w14:textId="77777777" w:rsidR="007E418D" w:rsidRDefault="007E418D">
            <w:r>
              <w:rPr>
                <w:sz w:val="13"/>
              </w:rPr>
              <w:t>Band 3</w:t>
            </w:r>
          </w:p>
        </w:tc>
      </w:tr>
      <w:tr w:rsidR="007E418D" w14:paraId="12165B4F" w14:textId="77777777">
        <w:trPr>
          <w:jc w:val="center"/>
        </w:trPr>
        <w:tc>
          <w:tcPr>
            <w:tcW w:w="811" w:type="dxa"/>
            <w:shd w:val="clear" w:color="auto" w:fill="E8F5E9"/>
          </w:tcPr>
          <w:p w14:paraId="21BA7B67" w14:textId="77777777" w:rsidR="007E418D" w:rsidRDefault="007E418D">
            <w:pPr>
              <w:jc w:val="center"/>
            </w:pPr>
            <w:r>
              <w:rPr>
                <w:sz w:val="13"/>
              </w:rPr>
              <w:t>115</w:t>
            </w:r>
          </w:p>
        </w:tc>
        <w:tc>
          <w:tcPr>
            <w:tcW w:w="811" w:type="dxa"/>
            <w:shd w:val="clear" w:color="auto" w:fill="E8F5E9"/>
          </w:tcPr>
          <w:p w14:paraId="0A1CE694" w14:textId="77777777" w:rsidR="007E418D" w:rsidRDefault="007E418D">
            <w:r>
              <w:rPr>
                <w:b/>
                <w:sz w:val="13"/>
              </w:rPr>
              <w:t>Trinidad and Tobago</w:t>
            </w:r>
          </w:p>
        </w:tc>
        <w:tc>
          <w:tcPr>
            <w:tcW w:w="811" w:type="dxa"/>
            <w:shd w:val="clear" w:color="auto" w:fill="E8F5E9"/>
          </w:tcPr>
          <w:p w14:paraId="11C66C2C" w14:textId="77777777" w:rsidR="007E418D" w:rsidRDefault="007E418D">
            <w:pPr>
              <w:jc w:val="center"/>
            </w:pPr>
            <w:r>
              <w:rPr>
                <w:sz w:val="13"/>
              </w:rPr>
              <w:t>6.25</w:t>
            </w:r>
          </w:p>
        </w:tc>
        <w:tc>
          <w:tcPr>
            <w:tcW w:w="811" w:type="dxa"/>
            <w:shd w:val="clear" w:color="auto" w:fill="E8F5E9"/>
          </w:tcPr>
          <w:p w14:paraId="04309480" w14:textId="77777777" w:rsidR="007E418D" w:rsidRDefault="007E418D">
            <w:pPr>
              <w:jc w:val="center"/>
            </w:pPr>
            <w:r>
              <w:rPr>
                <w:sz w:val="13"/>
              </w:rPr>
              <w:t>3.13</w:t>
            </w:r>
          </w:p>
        </w:tc>
        <w:tc>
          <w:tcPr>
            <w:tcW w:w="811" w:type="dxa"/>
            <w:shd w:val="clear" w:color="auto" w:fill="E8F5E9"/>
          </w:tcPr>
          <w:p w14:paraId="56BDB509" w14:textId="77777777" w:rsidR="007E418D" w:rsidRDefault="007E418D">
            <w:pPr>
              <w:jc w:val="center"/>
            </w:pPr>
            <w:r>
              <w:rPr>
                <w:sz w:val="13"/>
              </w:rPr>
              <w:t>3.13</w:t>
            </w:r>
          </w:p>
        </w:tc>
        <w:tc>
          <w:tcPr>
            <w:tcW w:w="811" w:type="dxa"/>
            <w:shd w:val="clear" w:color="auto" w:fill="E8F5E9"/>
          </w:tcPr>
          <w:p w14:paraId="46D6FF7F" w14:textId="77777777" w:rsidR="007E418D" w:rsidRDefault="007E418D">
            <w:pPr>
              <w:jc w:val="center"/>
            </w:pPr>
            <w:r>
              <w:rPr>
                <w:sz w:val="13"/>
              </w:rPr>
              <w:t>6.25</w:t>
            </w:r>
          </w:p>
        </w:tc>
        <w:tc>
          <w:tcPr>
            <w:tcW w:w="811" w:type="dxa"/>
            <w:shd w:val="clear" w:color="auto" w:fill="E8F5E9"/>
          </w:tcPr>
          <w:p w14:paraId="41149430" w14:textId="77777777" w:rsidR="007E418D" w:rsidRDefault="007E418D">
            <w:pPr>
              <w:jc w:val="center"/>
            </w:pPr>
            <w:r>
              <w:rPr>
                <w:sz w:val="13"/>
              </w:rPr>
              <w:t>0.00</w:t>
            </w:r>
          </w:p>
        </w:tc>
        <w:tc>
          <w:tcPr>
            <w:tcW w:w="811" w:type="dxa"/>
            <w:shd w:val="clear" w:color="auto" w:fill="E8F5E9"/>
          </w:tcPr>
          <w:p w14:paraId="4D85C23D" w14:textId="77777777" w:rsidR="007E418D" w:rsidRDefault="007E418D">
            <w:pPr>
              <w:jc w:val="center"/>
            </w:pPr>
            <w:r>
              <w:rPr>
                <w:sz w:val="13"/>
              </w:rPr>
              <w:t>0.00</w:t>
            </w:r>
          </w:p>
        </w:tc>
        <w:tc>
          <w:tcPr>
            <w:tcW w:w="811" w:type="dxa"/>
            <w:shd w:val="clear" w:color="auto" w:fill="E8F5E9"/>
          </w:tcPr>
          <w:p w14:paraId="1F797EF8" w14:textId="77777777" w:rsidR="007E418D" w:rsidRDefault="007E418D">
            <w:r>
              <w:rPr>
                <w:sz w:val="13"/>
              </w:rPr>
              <w:t>High income</w:t>
            </w:r>
          </w:p>
        </w:tc>
        <w:tc>
          <w:tcPr>
            <w:tcW w:w="811" w:type="dxa"/>
            <w:shd w:val="clear" w:color="auto" w:fill="E8F5E9"/>
          </w:tcPr>
          <w:p w14:paraId="1308BDA6" w14:textId="77777777" w:rsidR="007E418D" w:rsidRDefault="007E418D">
            <w:r>
              <w:rPr>
                <w:sz w:val="13"/>
              </w:rPr>
              <w:t>–</w:t>
            </w:r>
          </w:p>
        </w:tc>
        <w:tc>
          <w:tcPr>
            <w:tcW w:w="811" w:type="dxa"/>
            <w:shd w:val="clear" w:color="auto" w:fill="E8F5E9"/>
          </w:tcPr>
          <w:p w14:paraId="51603CB4" w14:textId="77777777" w:rsidR="007E418D" w:rsidRDefault="007E418D">
            <w:r>
              <w:rPr>
                <w:sz w:val="13"/>
              </w:rPr>
              <w:t>SIDS</w:t>
            </w:r>
          </w:p>
        </w:tc>
        <w:tc>
          <w:tcPr>
            <w:tcW w:w="811" w:type="dxa"/>
            <w:shd w:val="clear" w:color="auto" w:fill="E8F5E9"/>
          </w:tcPr>
          <w:p w14:paraId="7405B674" w14:textId="77777777" w:rsidR="007E418D" w:rsidRDefault="007E418D">
            <w:r>
              <w:rPr>
                <w:sz w:val="13"/>
              </w:rPr>
              <w:t>–</w:t>
            </w:r>
          </w:p>
        </w:tc>
        <w:tc>
          <w:tcPr>
            <w:tcW w:w="811" w:type="dxa"/>
            <w:shd w:val="clear" w:color="auto" w:fill="E8F5E9"/>
          </w:tcPr>
          <w:p w14:paraId="1A358404" w14:textId="77777777" w:rsidR="007E418D" w:rsidRDefault="007E418D">
            <w:r>
              <w:rPr>
                <w:sz w:val="13"/>
              </w:rPr>
              <w:t>Band 3</w:t>
            </w:r>
          </w:p>
        </w:tc>
      </w:tr>
      <w:tr w:rsidR="007E418D" w14:paraId="74CFB652" w14:textId="77777777">
        <w:trPr>
          <w:jc w:val="center"/>
        </w:trPr>
        <w:tc>
          <w:tcPr>
            <w:tcW w:w="811" w:type="dxa"/>
          </w:tcPr>
          <w:p w14:paraId="7EB98E9B" w14:textId="77777777" w:rsidR="007E418D" w:rsidRDefault="007E418D">
            <w:pPr>
              <w:jc w:val="center"/>
            </w:pPr>
            <w:r>
              <w:rPr>
                <w:sz w:val="13"/>
              </w:rPr>
              <w:t>116</w:t>
            </w:r>
          </w:p>
        </w:tc>
        <w:tc>
          <w:tcPr>
            <w:tcW w:w="811" w:type="dxa"/>
          </w:tcPr>
          <w:p w14:paraId="2FA0D741" w14:textId="77777777" w:rsidR="007E418D" w:rsidRDefault="007E418D">
            <w:r>
              <w:rPr>
                <w:sz w:val="13"/>
              </w:rPr>
              <w:t>Tunisia</w:t>
            </w:r>
          </w:p>
        </w:tc>
        <w:tc>
          <w:tcPr>
            <w:tcW w:w="811" w:type="dxa"/>
          </w:tcPr>
          <w:p w14:paraId="486EB7B2" w14:textId="77777777" w:rsidR="007E418D" w:rsidRDefault="007E418D">
            <w:pPr>
              <w:jc w:val="center"/>
            </w:pPr>
            <w:r>
              <w:rPr>
                <w:sz w:val="13"/>
              </w:rPr>
              <w:t>6.25</w:t>
            </w:r>
          </w:p>
        </w:tc>
        <w:tc>
          <w:tcPr>
            <w:tcW w:w="811" w:type="dxa"/>
          </w:tcPr>
          <w:p w14:paraId="5A8A14C2" w14:textId="77777777" w:rsidR="007E418D" w:rsidRDefault="007E418D">
            <w:pPr>
              <w:jc w:val="center"/>
            </w:pPr>
            <w:r>
              <w:rPr>
                <w:sz w:val="13"/>
              </w:rPr>
              <w:t>3.13</w:t>
            </w:r>
          </w:p>
        </w:tc>
        <w:tc>
          <w:tcPr>
            <w:tcW w:w="811" w:type="dxa"/>
          </w:tcPr>
          <w:p w14:paraId="7E4B424B" w14:textId="77777777" w:rsidR="007E418D" w:rsidRDefault="007E418D">
            <w:pPr>
              <w:jc w:val="center"/>
            </w:pPr>
            <w:r>
              <w:rPr>
                <w:sz w:val="13"/>
              </w:rPr>
              <w:t>3.13</w:t>
            </w:r>
          </w:p>
        </w:tc>
        <w:tc>
          <w:tcPr>
            <w:tcW w:w="811" w:type="dxa"/>
          </w:tcPr>
          <w:p w14:paraId="283B4610" w14:textId="77777777" w:rsidR="007E418D" w:rsidRDefault="007E418D">
            <w:pPr>
              <w:jc w:val="center"/>
            </w:pPr>
            <w:r>
              <w:rPr>
                <w:sz w:val="13"/>
              </w:rPr>
              <w:t>6.25</w:t>
            </w:r>
          </w:p>
        </w:tc>
        <w:tc>
          <w:tcPr>
            <w:tcW w:w="811" w:type="dxa"/>
          </w:tcPr>
          <w:p w14:paraId="04FB8F3C" w14:textId="77777777" w:rsidR="007E418D" w:rsidRDefault="007E418D">
            <w:pPr>
              <w:jc w:val="center"/>
            </w:pPr>
            <w:r>
              <w:rPr>
                <w:sz w:val="13"/>
              </w:rPr>
              <w:t>0.00</w:t>
            </w:r>
          </w:p>
        </w:tc>
        <w:tc>
          <w:tcPr>
            <w:tcW w:w="811" w:type="dxa"/>
          </w:tcPr>
          <w:p w14:paraId="41B2A5D9" w14:textId="77777777" w:rsidR="007E418D" w:rsidRDefault="007E418D">
            <w:pPr>
              <w:jc w:val="center"/>
            </w:pPr>
            <w:r>
              <w:rPr>
                <w:sz w:val="13"/>
              </w:rPr>
              <w:t>0.00</w:t>
            </w:r>
          </w:p>
        </w:tc>
        <w:tc>
          <w:tcPr>
            <w:tcW w:w="811" w:type="dxa"/>
          </w:tcPr>
          <w:p w14:paraId="7D914062" w14:textId="77777777" w:rsidR="007E418D" w:rsidRDefault="007E418D">
            <w:r>
              <w:rPr>
                <w:sz w:val="13"/>
              </w:rPr>
              <w:t>Lower middle income</w:t>
            </w:r>
          </w:p>
        </w:tc>
        <w:tc>
          <w:tcPr>
            <w:tcW w:w="811" w:type="dxa"/>
          </w:tcPr>
          <w:p w14:paraId="485FE58A" w14:textId="77777777" w:rsidR="007E418D" w:rsidRDefault="007E418D">
            <w:r>
              <w:rPr>
                <w:sz w:val="13"/>
              </w:rPr>
              <w:t>–</w:t>
            </w:r>
          </w:p>
        </w:tc>
        <w:tc>
          <w:tcPr>
            <w:tcW w:w="811" w:type="dxa"/>
          </w:tcPr>
          <w:p w14:paraId="21F5B53A" w14:textId="77777777" w:rsidR="007E418D" w:rsidRDefault="007E418D">
            <w:r>
              <w:rPr>
                <w:sz w:val="13"/>
              </w:rPr>
              <w:t>–</w:t>
            </w:r>
          </w:p>
        </w:tc>
        <w:tc>
          <w:tcPr>
            <w:tcW w:w="811" w:type="dxa"/>
          </w:tcPr>
          <w:p w14:paraId="6A364098" w14:textId="77777777" w:rsidR="007E418D" w:rsidRDefault="007E418D">
            <w:r>
              <w:rPr>
                <w:sz w:val="13"/>
              </w:rPr>
              <w:t>–</w:t>
            </w:r>
          </w:p>
        </w:tc>
        <w:tc>
          <w:tcPr>
            <w:tcW w:w="811" w:type="dxa"/>
          </w:tcPr>
          <w:p w14:paraId="3E58EED8" w14:textId="77777777" w:rsidR="007E418D" w:rsidRDefault="007E418D">
            <w:r>
              <w:rPr>
                <w:sz w:val="13"/>
              </w:rPr>
              <w:t>Band 3</w:t>
            </w:r>
          </w:p>
        </w:tc>
      </w:tr>
      <w:tr w:rsidR="007E418D" w14:paraId="6DB1F6AA" w14:textId="77777777">
        <w:trPr>
          <w:jc w:val="center"/>
        </w:trPr>
        <w:tc>
          <w:tcPr>
            <w:tcW w:w="811" w:type="dxa"/>
          </w:tcPr>
          <w:p w14:paraId="5F927088" w14:textId="77777777" w:rsidR="007E418D" w:rsidRDefault="007E418D">
            <w:pPr>
              <w:jc w:val="center"/>
            </w:pPr>
            <w:r>
              <w:rPr>
                <w:sz w:val="13"/>
              </w:rPr>
              <w:t>117</w:t>
            </w:r>
          </w:p>
        </w:tc>
        <w:tc>
          <w:tcPr>
            <w:tcW w:w="811" w:type="dxa"/>
          </w:tcPr>
          <w:p w14:paraId="0FF3FE48" w14:textId="77777777" w:rsidR="007E418D" w:rsidRDefault="007E418D">
            <w:r>
              <w:rPr>
                <w:sz w:val="13"/>
              </w:rPr>
              <w:t>Turkmenistan</w:t>
            </w:r>
          </w:p>
        </w:tc>
        <w:tc>
          <w:tcPr>
            <w:tcW w:w="811" w:type="dxa"/>
          </w:tcPr>
          <w:p w14:paraId="1E6EC0B6" w14:textId="77777777" w:rsidR="007E418D" w:rsidRDefault="007E418D">
            <w:pPr>
              <w:jc w:val="center"/>
            </w:pPr>
            <w:r>
              <w:rPr>
                <w:sz w:val="13"/>
              </w:rPr>
              <w:t>6.25</w:t>
            </w:r>
          </w:p>
        </w:tc>
        <w:tc>
          <w:tcPr>
            <w:tcW w:w="811" w:type="dxa"/>
          </w:tcPr>
          <w:p w14:paraId="19E3D492" w14:textId="77777777" w:rsidR="007E418D" w:rsidRDefault="007E418D">
            <w:pPr>
              <w:jc w:val="center"/>
            </w:pPr>
            <w:r>
              <w:rPr>
                <w:sz w:val="13"/>
              </w:rPr>
              <w:t>3.13</w:t>
            </w:r>
          </w:p>
        </w:tc>
        <w:tc>
          <w:tcPr>
            <w:tcW w:w="811" w:type="dxa"/>
          </w:tcPr>
          <w:p w14:paraId="545E9F55" w14:textId="77777777" w:rsidR="007E418D" w:rsidRDefault="007E418D">
            <w:pPr>
              <w:jc w:val="center"/>
            </w:pPr>
            <w:r>
              <w:rPr>
                <w:sz w:val="13"/>
              </w:rPr>
              <w:t>3.13</w:t>
            </w:r>
          </w:p>
        </w:tc>
        <w:tc>
          <w:tcPr>
            <w:tcW w:w="811" w:type="dxa"/>
          </w:tcPr>
          <w:p w14:paraId="4D1365DB" w14:textId="77777777" w:rsidR="007E418D" w:rsidRDefault="007E418D">
            <w:pPr>
              <w:jc w:val="center"/>
            </w:pPr>
            <w:r>
              <w:rPr>
                <w:sz w:val="13"/>
              </w:rPr>
              <w:t>6.25</w:t>
            </w:r>
          </w:p>
        </w:tc>
        <w:tc>
          <w:tcPr>
            <w:tcW w:w="811" w:type="dxa"/>
          </w:tcPr>
          <w:p w14:paraId="7C376490" w14:textId="77777777" w:rsidR="007E418D" w:rsidRDefault="007E418D">
            <w:pPr>
              <w:jc w:val="center"/>
            </w:pPr>
            <w:r>
              <w:rPr>
                <w:sz w:val="13"/>
              </w:rPr>
              <w:t>0.00</w:t>
            </w:r>
          </w:p>
        </w:tc>
        <w:tc>
          <w:tcPr>
            <w:tcW w:w="811" w:type="dxa"/>
          </w:tcPr>
          <w:p w14:paraId="7419D8A1" w14:textId="77777777" w:rsidR="007E418D" w:rsidRDefault="007E418D">
            <w:pPr>
              <w:jc w:val="center"/>
            </w:pPr>
            <w:r>
              <w:rPr>
                <w:sz w:val="13"/>
              </w:rPr>
              <w:t>0.00</w:t>
            </w:r>
          </w:p>
        </w:tc>
        <w:tc>
          <w:tcPr>
            <w:tcW w:w="811" w:type="dxa"/>
          </w:tcPr>
          <w:p w14:paraId="1E987D1F" w14:textId="77777777" w:rsidR="007E418D" w:rsidRDefault="007E418D">
            <w:r>
              <w:rPr>
                <w:sz w:val="13"/>
              </w:rPr>
              <w:t>Upper middle income</w:t>
            </w:r>
          </w:p>
        </w:tc>
        <w:tc>
          <w:tcPr>
            <w:tcW w:w="811" w:type="dxa"/>
          </w:tcPr>
          <w:p w14:paraId="5B04BFA3" w14:textId="77777777" w:rsidR="007E418D" w:rsidRDefault="007E418D">
            <w:r>
              <w:rPr>
                <w:sz w:val="13"/>
              </w:rPr>
              <w:t>–</w:t>
            </w:r>
          </w:p>
        </w:tc>
        <w:tc>
          <w:tcPr>
            <w:tcW w:w="811" w:type="dxa"/>
          </w:tcPr>
          <w:p w14:paraId="6038C4F4" w14:textId="77777777" w:rsidR="007E418D" w:rsidRDefault="007E418D">
            <w:r>
              <w:rPr>
                <w:sz w:val="13"/>
              </w:rPr>
              <w:t>–</w:t>
            </w:r>
          </w:p>
        </w:tc>
        <w:tc>
          <w:tcPr>
            <w:tcW w:w="811" w:type="dxa"/>
          </w:tcPr>
          <w:p w14:paraId="7CE89E54" w14:textId="77777777" w:rsidR="007E418D" w:rsidRDefault="007E418D">
            <w:r>
              <w:rPr>
                <w:sz w:val="13"/>
              </w:rPr>
              <w:t>–</w:t>
            </w:r>
          </w:p>
        </w:tc>
        <w:tc>
          <w:tcPr>
            <w:tcW w:w="811" w:type="dxa"/>
          </w:tcPr>
          <w:p w14:paraId="030EE69E" w14:textId="77777777" w:rsidR="007E418D" w:rsidRDefault="007E418D">
            <w:r>
              <w:rPr>
                <w:sz w:val="13"/>
              </w:rPr>
              <w:t>Band 3</w:t>
            </w:r>
          </w:p>
        </w:tc>
      </w:tr>
      <w:tr w:rsidR="007E418D" w14:paraId="57498FF7" w14:textId="77777777">
        <w:trPr>
          <w:jc w:val="center"/>
        </w:trPr>
        <w:tc>
          <w:tcPr>
            <w:tcW w:w="811" w:type="dxa"/>
          </w:tcPr>
          <w:p w14:paraId="5F50CB99" w14:textId="77777777" w:rsidR="007E418D" w:rsidRDefault="007E418D">
            <w:pPr>
              <w:jc w:val="center"/>
            </w:pPr>
            <w:r>
              <w:rPr>
                <w:sz w:val="13"/>
              </w:rPr>
              <w:t>118</w:t>
            </w:r>
          </w:p>
        </w:tc>
        <w:tc>
          <w:tcPr>
            <w:tcW w:w="811" w:type="dxa"/>
          </w:tcPr>
          <w:p w14:paraId="399F964E" w14:textId="77777777" w:rsidR="007E418D" w:rsidRDefault="007E418D">
            <w:r>
              <w:rPr>
                <w:sz w:val="13"/>
              </w:rPr>
              <w:t>Ukraine</w:t>
            </w:r>
          </w:p>
        </w:tc>
        <w:tc>
          <w:tcPr>
            <w:tcW w:w="811" w:type="dxa"/>
          </w:tcPr>
          <w:p w14:paraId="3A56137D" w14:textId="77777777" w:rsidR="007E418D" w:rsidRDefault="007E418D">
            <w:pPr>
              <w:jc w:val="center"/>
            </w:pPr>
            <w:r>
              <w:rPr>
                <w:sz w:val="13"/>
              </w:rPr>
              <w:t>6.25</w:t>
            </w:r>
          </w:p>
        </w:tc>
        <w:tc>
          <w:tcPr>
            <w:tcW w:w="811" w:type="dxa"/>
          </w:tcPr>
          <w:p w14:paraId="1336847F" w14:textId="77777777" w:rsidR="007E418D" w:rsidRDefault="007E418D">
            <w:pPr>
              <w:jc w:val="center"/>
            </w:pPr>
            <w:r>
              <w:rPr>
                <w:sz w:val="13"/>
              </w:rPr>
              <w:t>3.13</w:t>
            </w:r>
          </w:p>
        </w:tc>
        <w:tc>
          <w:tcPr>
            <w:tcW w:w="811" w:type="dxa"/>
          </w:tcPr>
          <w:p w14:paraId="2D85A6B3" w14:textId="77777777" w:rsidR="007E418D" w:rsidRDefault="007E418D">
            <w:pPr>
              <w:jc w:val="center"/>
            </w:pPr>
            <w:r>
              <w:rPr>
                <w:sz w:val="13"/>
              </w:rPr>
              <w:t>3.13</w:t>
            </w:r>
          </w:p>
        </w:tc>
        <w:tc>
          <w:tcPr>
            <w:tcW w:w="811" w:type="dxa"/>
          </w:tcPr>
          <w:p w14:paraId="7B58DB18" w14:textId="77777777" w:rsidR="007E418D" w:rsidRDefault="007E418D">
            <w:pPr>
              <w:jc w:val="center"/>
            </w:pPr>
            <w:r>
              <w:rPr>
                <w:sz w:val="13"/>
              </w:rPr>
              <w:t>6.25</w:t>
            </w:r>
          </w:p>
        </w:tc>
        <w:tc>
          <w:tcPr>
            <w:tcW w:w="811" w:type="dxa"/>
          </w:tcPr>
          <w:p w14:paraId="1ADA1F28" w14:textId="77777777" w:rsidR="007E418D" w:rsidRDefault="007E418D">
            <w:pPr>
              <w:jc w:val="center"/>
            </w:pPr>
            <w:r>
              <w:rPr>
                <w:sz w:val="13"/>
              </w:rPr>
              <w:t>0.00</w:t>
            </w:r>
          </w:p>
        </w:tc>
        <w:tc>
          <w:tcPr>
            <w:tcW w:w="811" w:type="dxa"/>
          </w:tcPr>
          <w:p w14:paraId="3CEA098A" w14:textId="77777777" w:rsidR="007E418D" w:rsidRDefault="007E418D">
            <w:pPr>
              <w:jc w:val="center"/>
            </w:pPr>
            <w:r>
              <w:rPr>
                <w:sz w:val="13"/>
              </w:rPr>
              <w:t>0.00</w:t>
            </w:r>
          </w:p>
        </w:tc>
        <w:tc>
          <w:tcPr>
            <w:tcW w:w="811" w:type="dxa"/>
          </w:tcPr>
          <w:p w14:paraId="797CBBF6" w14:textId="77777777" w:rsidR="007E418D" w:rsidRDefault="007E418D">
            <w:r>
              <w:rPr>
                <w:sz w:val="13"/>
              </w:rPr>
              <w:t>Upper middle income</w:t>
            </w:r>
          </w:p>
        </w:tc>
        <w:tc>
          <w:tcPr>
            <w:tcW w:w="811" w:type="dxa"/>
          </w:tcPr>
          <w:p w14:paraId="4143BB7C" w14:textId="77777777" w:rsidR="007E418D" w:rsidRDefault="007E418D">
            <w:r>
              <w:rPr>
                <w:sz w:val="13"/>
              </w:rPr>
              <w:t>–</w:t>
            </w:r>
          </w:p>
        </w:tc>
        <w:tc>
          <w:tcPr>
            <w:tcW w:w="811" w:type="dxa"/>
          </w:tcPr>
          <w:p w14:paraId="5E7C6C45" w14:textId="77777777" w:rsidR="007E418D" w:rsidRDefault="007E418D">
            <w:r>
              <w:rPr>
                <w:sz w:val="13"/>
              </w:rPr>
              <w:t>–</w:t>
            </w:r>
          </w:p>
        </w:tc>
        <w:tc>
          <w:tcPr>
            <w:tcW w:w="811" w:type="dxa"/>
          </w:tcPr>
          <w:p w14:paraId="6652864E" w14:textId="77777777" w:rsidR="007E418D" w:rsidRDefault="007E418D">
            <w:r>
              <w:rPr>
                <w:sz w:val="13"/>
              </w:rPr>
              <w:t>–</w:t>
            </w:r>
          </w:p>
        </w:tc>
        <w:tc>
          <w:tcPr>
            <w:tcW w:w="811" w:type="dxa"/>
          </w:tcPr>
          <w:p w14:paraId="06F7461E" w14:textId="77777777" w:rsidR="007E418D" w:rsidRDefault="007E418D">
            <w:r>
              <w:rPr>
                <w:sz w:val="13"/>
              </w:rPr>
              <w:t>Band 3</w:t>
            </w:r>
          </w:p>
        </w:tc>
      </w:tr>
      <w:tr w:rsidR="007E418D" w14:paraId="2BE5CC6E" w14:textId="77777777">
        <w:trPr>
          <w:jc w:val="center"/>
        </w:trPr>
        <w:tc>
          <w:tcPr>
            <w:tcW w:w="811" w:type="dxa"/>
          </w:tcPr>
          <w:p w14:paraId="3C24D0DF" w14:textId="77777777" w:rsidR="007E418D" w:rsidRDefault="007E418D">
            <w:pPr>
              <w:jc w:val="center"/>
            </w:pPr>
            <w:r>
              <w:rPr>
                <w:sz w:val="13"/>
              </w:rPr>
              <w:t>119</w:t>
            </w:r>
          </w:p>
        </w:tc>
        <w:tc>
          <w:tcPr>
            <w:tcW w:w="811" w:type="dxa"/>
          </w:tcPr>
          <w:p w14:paraId="6B6DC231" w14:textId="77777777" w:rsidR="007E418D" w:rsidRDefault="007E418D">
            <w:r>
              <w:rPr>
                <w:sz w:val="13"/>
              </w:rPr>
              <w:t>Uzbekistan</w:t>
            </w:r>
          </w:p>
        </w:tc>
        <w:tc>
          <w:tcPr>
            <w:tcW w:w="811" w:type="dxa"/>
          </w:tcPr>
          <w:p w14:paraId="6CBFC111" w14:textId="77777777" w:rsidR="007E418D" w:rsidRDefault="007E418D">
            <w:pPr>
              <w:jc w:val="center"/>
            </w:pPr>
            <w:r>
              <w:rPr>
                <w:sz w:val="13"/>
              </w:rPr>
              <w:t>6.25</w:t>
            </w:r>
          </w:p>
        </w:tc>
        <w:tc>
          <w:tcPr>
            <w:tcW w:w="811" w:type="dxa"/>
          </w:tcPr>
          <w:p w14:paraId="135E9F57" w14:textId="77777777" w:rsidR="007E418D" w:rsidRDefault="007E418D">
            <w:pPr>
              <w:jc w:val="center"/>
            </w:pPr>
            <w:r>
              <w:rPr>
                <w:sz w:val="13"/>
              </w:rPr>
              <w:t>3.13</w:t>
            </w:r>
          </w:p>
        </w:tc>
        <w:tc>
          <w:tcPr>
            <w:tcW w:w="811" w:type="dxa"/>
          </w:tcPr>
          <w:p w14:paraId="30139151" w14:textId="77777777" w:rsidR="007E418D" w:rsidRDefault="007E418D">
            <w:pPr>
              <w:jc w:val="center"/>
            </w:pPr>
            <w:r>
              <w:rPr>
                <w:sz w:val="13"/>
              </w:rPr>
              <w:t>3.13</w:t>
            </w:r>
          </w:p>
        </w:tc>
        <w:tc>
          <w:tcPr>
            <w:tcW w:w="811" w:type="dxa"/>
          </w:tcPr>
          <w:p w14:paraId="79BA998D" w14:textId="77777777" w:rsidR="007E418D" w:rsidRDefault="007E418D">
            <w:pPr>
              <w:jc w:val="center"/>
            </w:pPr>
            <w:r>
              <w:rPr>
                <w:sz w:val="13"/>
              </w:rPr>
              <w:t>6.25</w:t>
            </w:r>
          </w:p>
        </w:tc>
        <w:tc>
          <w:tcPr>
            <w:tcW w:w="811" w:type="dxa"/>
          </w:tcPr>
          <w:p w14:paraId="06A1C138" w14:textId="77777777" w:rsidR="007E418D" w:rsidRDefault="007E418D">
            <w:pPr>
              <w:jc w:val="center"/>
            </w:pPr>
            <w:r>
              <w:rPr>
                <w:sz w:val="13"/>
              </w:rPr>
              <w:t>0.00</w:t>
            </w:r>
          </w:p>
        </w:tc>
        <w:tc>
          <w:tcPr>
            <w:tcW w:w="811" w:type="dxa"/>
          </w:tcPr>
          <w:p w14:paraId="067E32BA" w14:textId="77777777" w:rsidR="007E418D" w:rsidRDefault="007E418D">
            <w:pPr>
              <w:jc w:val="center"/>
            </w:pPr>
            <w:r>
              <w:rPr>
                <w:sz w:val="13"/>
              </w:rPr>
              <w:t>0.00</w:t>
            </w:r>
          </w:p>
        </w:tc>
        <w:tc>
          <w:tcPr>
            <w:tcW w:w="811" w:type="dxa"/>
          </w:tcPr>
          <w:p w14:paraId="326CB195" w14:textId="77777777" w:rsidR="007E418D" w:rsidRDefault="007E418D">
            <w:r>
              <w:rPr>
                <w:sz w:val="13"/>
              </w:rPr>
              <w:t>Lower middle income</w:t>
            </w:r>
          </w:p>
        </w:tc>
        <w:tc>
          <w:tcPr>
            <w:tcW w:w="811" w:type="dxa"/>
          </w:tcPr>
          <w:p w14:paraId="0EE57AD2" w14:textId="77777777" w:rsidR="007E418D" w:rsidRDefault="007E418D">
            <w:r>
              <w:rPr>
                <w:sz w:val="13"/>
              </w:rPr>
              <w:t>–</w:t>
            </w:r>
          </w:p>
        </w:tc>
        <w:tc>
          <w:tcPr>
            <w:tcW w:w="811" w:type="dxa"/>
          </w:tcPr>
          <w:p w14:paraId="14A58E07" w14:textId="77777777" w:rsidR="007E418D" w:rsidRDefault="007E418D">
            <w:r>
              <w:rPr>
                <w:sz w:val="13"/>
              </w:rPr>
              <w:t>–</w:t>
            </w:r>
          </w:p>
        </w:tc>
        <w:tc>
          <w:tcPr>
            <w:tcW w:w="811" w:type="dxa"/>
          </w:tcPr>
          <w:p w14:paraId="2E465DD0" w14:textId="77777777" w:rsidR="007E418D" w:rsidRDefault="007E418D">
            <w:r>
              <w:rPr>
                <w:sz w:val="13"/>
              </w:rPr>
              <w:t>–</w:t>
            </w:r>
          </w:p>
        </w:tc>
        <w:tc>
          <w:tcPr>
            <w:tcW w:w="811" w:type="dxa"/>
          </w:tcPr>
          <w:p w14:paraId="5C89C209" w14:textId="77777777" w:rsidR="007E418D" w:rsidRDefault="007E418D">
            <w:r>
              <w:rPr>
                <w:sz w:val="13"/>
              </w:rPr>
              <w:t>Band 3</w:t>
            </w:r>
          </w:p>
        </w:tc>
      </w:tr>
      <w:tr w:rsidR="007E418D" w14:paraId="118EE842" w14:textId="77777777">
        <w:trPr>
          <w:jc w:val="center"/>
        </w:trPr>
        <w:tc>
          <w:tcPr>
            <w:tcW w:w="811" w:type="dxa"/>
          </w:tcPr>
          <w:p w14:paraId="29E066CA" w14:textId="77777777" w:rsidR="007E418D" w:rsidRDefault="007E418D">
            <w:pPr>
              <w:jc w:val="center"/>
            </w:pPr>
            <w:r>
              <w:rPr>
                <w:sz w:val="13"/>
              </w:rPr>
              <w:t>120</w:t>
            </w:r>
          </w:p>
        </w:tc>
        <w:tc>
          <w:tcPr>
            <w:tcW w:w="811" w:type="dxa"/>
          </w:tcPr>
          <w:p w14:paraId="20D40A28" w14:textId="77777777" w:rsidR="007E418D" w:rsidRDefault="007E418D">
            <w:r>
              <w:rPr>
                <w:sz w:val="13"/>
              </w:rPr>
              <w:t>Venezuela (Bolivarian Republic of)</w:t>
            </w:r>
          </w:p>
        </w:tc>
        <w:tc>
          <w:tcPr>
            <w:tcW w:w="811" w:type="dxa"/>
          </w:tcPr>
          <w:p w14:paraId="019671E8" w14:textId="77777777" w:rsidR="007E418D" w:rsidRDefault="007E418D">
            <w:pPr>
              <w:jc w:val="center"/>
            </w:pPr>
            <w:r>
              <w:rPr>
                <w:sz w:val="13"/>
              </w:rPr>
              <w:t>6.25</w:t>
            </w:r>
          </w:p>
        </w:tc>
        <w:tc>
          <w:tcPr>
            <w:tcW w:w="811" w:type="dxa"/>
          </w:tcPr>
          <w:p w14:paraId="039C8ECD" w14:textId="77777777" w:rsidR="007E418D" w:rsidRDefault="007E418D">
            <w:pPr>
              <w:jc w:val="center"/>
            </w:pPr>
            <w:r>
              <w:rPr>
                <w:sz w:val="13"/>
              </w:rPr>
              <w:t>3.13</w:t>
            </w:r>
          </w:p>
        </w:tc>
        <w:tc>
          <w:tcPr>
            <w:tcW w:w="811" w:type="dxa"/>
          </w:tcPr>
          <w:p w14:paraId="281F06D2" w14:textId="77777777" w:rsidR="007E418D" w:rsidRDefault="007E418D">
            <w:pPr>
              <w:jc w:val="center"/>
            </w:pPr>
            <w:r>
              <w:rPr>
                <w:sz w:val="13"/>
              </w:rPr>
              <w:t>3.13</w:t>
            </w:r>
          </w:p>
        </w:tc>
        <w:tc>
          <w:tcPr>
            <w:tcW w:w="811" w:type="dxa"/>
          </w:tcPr>
          <w:p w14:paraId="49557C0B" w14:textId="77777777" w:rsidR="007E418D" w:rsidRDefault="007E418D">
            <w:pPr>
              <w:jc w:val="center"/>
            </w:pPr>
            <w:r>
              <w:rPr>
                <w:sz w:val="13"/>
              </w:rPr>
              <w:t>6.25</w:t>
            </w:r>
          </w:p>
        </w:tc>
        <w:tc>
          <w:tcPr>
            <w:tcW w:w="811" w:type="dxa"/>
          </w:tcPr>
          <w:p w14:paraId="6F849AB5" w14:textId="77777777" w:rsidR="007E418D" w:rsidRDefault="007E418D">
            <w:pPr>
              <w:jc w:val="center"/>
            </w:pPr>
            <w:r>
              <w:rPr>
                <w:sz w:val="13"/>
              </w:rPr>
              <w:t>0.00</w:t>
            </w:r>
          </w:p>
        </w:tc>
        <w:tc>
          <w:tcPr>
            <w:tcW w:w="811" w:type="dxa"/>
          </w:tcPr>
          <w:p w14:paraId="4D2FF8C8" w14:textId="77777777" w:rsidR="007E418D" w:rsidRDefault="007E418D">
            <w:pPr>
              <w:jc w:val="center"/>
            </w:pPr>
            <w:r>
              <w:rPr>
                <w:sz w:val="13"/>
              </w:rPr>
              <w:t>0.00</w:t>
            </w:r>
          </w:p>
        </w:tc>
        <w:tc>
          <w:tcPr>
            <w:tcW w:w="811" w:type="dxa"/>
          </w:tcPr>
          <w:p w14:paraId="4467E134" w14:textId="77777777" w:rsidR="007E418D" w:rsidRDefault="007E418D">
            <w:r>
              <w:rPr>
                <w:sz w:val="13"/>
              </w:rPr>
              <w:t>Lower middle income</w:t>
            </w:r>
          </w:p>
        </w:tc>
        <w:tc>
          <w:tcPr>
            <w:tcW w:w="811" w:type="dxa"/>
          </w:tcPr>
          <w:p w14:paraId="60376BD8" w14:textId="77777777" w:rsidR="007E418D" w:rsidRDefault="007E418D">
            <w:r>
              <w:rPr>
                <w:sz w:val="13"/>
              </w:rPr>
              <w:t>–</w:t>
            </w:r>
          </w:p>
        </w:tc>
        <w:tc>
          <w:tcPr>
            <w:tcW w:w="811" w:type="dxa"/>
          </w:tcPr>
          <w:p w14:paraId="49312325" w14:textId="77777777" w:rsidR="007E418D" w:rsidRDefault="007E418D">
            <w:r>
              <w:rPr>
                <w:sz w:val="13"/>
              </w:rPr>
              <w:t>–</w:t>
            </w:r>
          </w:p>
        </w:tc>
        <w:tc>
          <w:tcPr>
            <w:tcW w:w="811" w:type="dxa"/>
          </w:tcPr>
          <w:p w14:paraId="7D1E2EEF" w14:textId="77777777" w:rsidR="007E418D" w:rsidRDefault="007E418D">
            <w:r>
              <w:rPr>
                <w:sz w:val="13"/>
              </w:rPr>
              <w:t>–</w:t>
            </w:r>
          </w:p>
        </w:tc>
        <w:tc>
          <w:tcPr>
            <w:tcW w:w="811" w:type="dxa"/>
          </w:tcPr>
          <w:p w14:paraId="09FB87A1" w14:textId="77777777" w:rsidR="007E418D" w:rsidRDefault="007E418D">
            <w:r>
              <w:rPr>
                <w:sz w:val="13"/>
              </w:rPr>
              <w:t>Band 3</w:t>
            </w:r>
          </w:p>
        </w:tc>
      </w:tr>
      <w:tr w:rsidR="007E418D" w14:paraId="401FE4C3" w14:textId="77777777">
        <w:trPr>
          <w:jc w:val="center"/>
        </w:trPr>
        <w:tc>
          <w:tcPr>
            <w:tcW w:w="811" w:type="dxa"/>
          </w:tcPr>
          <w:p w14:paraId="3270EB5E" w14:textId="77777777" w:rsidR="007E418D" w:rsidRDefault="007E418D">
            <w:pPr>
              <w:jc w:val="center"/>
            </w:pPr>
            <w:r>
              <w:rPr>
                <w:sz w:val="13"/>
              </w:rPr>
              <w:t>121</w:t>
            </w:r>
          </w:p>
        </w:tc>
        <w:tc>
          <w:tcPr>
            <w:tcW w:w="811" w:type="dxa"/>
          </w:tcPr>
          <w:p w14:paraId="31024240" w14:textId="77777777" w:rsidR="007E418D" w:rsidRDefault="007E418D">
            <w:r>
              <w:rPr>
                <w:sz w:val="13"/>
              </w:rPr>
              <w:t>Argentina</w:t>
            </w:r>
          </w:p>
        </w:tc>
        <w:tc>
          <w:tcPr>
            <w:tcW w:w="811" w:type="dxa"/>
          </w:tcPr>
          <w:p w14:paraId="3EB46791" w14:textId="77777777" w:rsidR="007E418D" w:rsidRDefault="007E418D">
            <w:pPr>
              <w:jc w:val="center"/>
            </w:pPr>
            <w:r>
              <w:rPr>
                <w:sz w:val="13"/>
              </w:rPr>
              <w:t>5.40</w:t>
            </w:r>
          </w:p>
        </w:tc>
        <w:tc>
          <w:tcPr>
            <w:tcW w:w="811" w:type="dxa"/>
          </w:tcPr>
          <w:p w14:paraId="29F6091B" w14:textId="77777777" w:rsidR="007E418D" w:rsidRDefault="007E418D">
            <w:pPr>
              <w:jc w:val="center"/>
            </w:pPr>
            <w:r>
              <w:rPr>
                <w:sz w:val="13"/>
              </w:rPr>
              <w:t>2.70</w:t>
            </w:r>
          </w:p>
        </w:tc>
        <w:tc>
          <w:tcPr>
            <w:tcW w:w="811" w:type="dxa"/>
          </w:tcPr>
          <w:p w14:paraId="5EC82C12" w14:textId="77777777" w:rsidR="007E418D" w:rsidRDefault="007E418D">
            <w:pPr>
              <w:jc w:val="center"/>
            </w:pPr>
            <w:r>
              <w:rPr>
                <w:sz w:val="13"/>
              </w:rPr>
              <w:t>2.70</w:t>
            </w:r>
          </w:p>
        </w:tc>
        <w:tc>
          <w:tcPr>
            <w:tcW w:w="811" w:type="dxa"/>
          </w:tcPr>
          <w:p w14:paraId="404F9185" w14:textId="77777777" w:rsidR="007E418D" w:rsidRDefault="007E418D">
            <w:pPr>
              <w:jc w:val="center"/>
            </w:pPr>
            <w:r>
              <w:rPr>
                <w:sz w:val="13"/>
              </w:rPr>
              <w:t>5.40</w:t>
            </w:r>
          </w:p>
        </w:tc>
        <w:tc>
          <w:tcPr>
            <w:tcW w:w="811" w:type="dxa"/>
          </w:tcPr>
          <w:p w14:paraId="478E7322" w14:textId="77777777" w:rsidR="007E418D" w:rsidRDefault="007E418D">
            <w:pPr>
              <w:jc w:val="center"/>
            </w:pPr>
            <w:r>
              <w:rPr>
                <w:sz w:val="13"/>
              </w:rPr>
              <w:t>0.00</w:t>
            </w:r>
          </w:p>
        </w:tc>
        <w:tc>
          <w:tcPr>
            <w:tcW w:w="811" w:type="dxa"/>
          </w:tcPr>
          <w:p w14:paraId="3EE3B4B2" w14:textId="77777777" w:rsidR="007E418D" w:rsidRDefault="007E418D">
            <w:pPr>
              <w:jc w:val="center"/>
            </w:pPr>
            <w:r>
              <w:rPr>
                <w:sz w:val="13"/>
              </w:rPr>
              <w:t>0.00</w:t>
            </w:r>
          </w:p>
        </w:tc>
        <w:tc>
          <w:tcPr>
            <w:tcW w:w="811" w:type="dxa"/>
          </w:tcPr>
          <w:p w14:paraId="4097E63C" w14:textId="77777777" w:rsidR="007E418D" w:rsidRDefault="007E418D">
            <w:r>
              <w:rPr>
                <w:sz w:val="13"/>
              </w:rPr>
              <w:t>Upper middle income</w:t>
            </w:r>
          </w:p>
        </w:tc>
        <w:tc>
          <w:tcPr>
            <w:tcW w:w="811" w:type="dxa"/>
          </w:tcPr>
          <w:p w14:paraId="1E684FE9" w14:textId="77777777" w:rsidR="007E418D" w:rsidRDefault="007E418D">
            <w:r>
              <w:rPr>
                <w:sz w:val="13"/>
              </w:rPr>
              <w:t>–</w:t>
            </w:r>
          </w:p>
        </w:tc>
        <w:tc>
          <w:tcPr>
            <w:tcW w:w="811" w:type="dxa"/>
          </w:tcPr>
          <w:p w14:paraId="22CE5565" w14:textId="77777777" w:rsidR="007E418D" w:rsidRDefault="007E418D">
            <w:r>
              <w:rPr>
                <w:sz w:val="13"/>
              </w:rPr>
              <w:t>–</w:t>
            </w:r>
          </w:p>
        </w:tc>
        <w:tc>
          <w:tcPr>
            <w:tcW w:w="811" w:type="dxa"/>
          </w:tcPr>
          <w:p w14:paraId="60AEBC8F" w14:textId="77777777" w:rsidR="007E418D" w:rsidRDefault="007E418D">
            <w:r>
              <w:rPr>
                <w:sz w:val="13"/>
              </w:rPr>
              <w:t>–</w:t>
            </w:r>
          </w:p>
        </w:tc>
        <w:tc>
          <w:tcPr>
            <w:tcW w:w="811" w:type="dxa"/>
          </w:tcPr>
          <w:p w14:paraId="2A84B4FC" w14:textId="77777777" w:rsidR="007E418D" w:rsidRDefault="007E418D">
            <w:r>
              <w:rPr>
                <w:sz w:val="13"/>
              </w:rPr>
              <w:t>Band 4</w:t>
            </w:r>
          </w:p>
        </w:tc>
      </w:tr>
      <w:tr w:rsidR="007E418D" w14:paraId="2BD1C434" w14:textId="77777777">
        <w:trPr>
          <w:jc w:val="center"/>
        </w:trPr>
        <w:tc>
          <w:tcPr>
            <w:tcW w:w="811" w:type="dxa"/>
          </w:tcPr>
          <w:p w14:paraId="2297F60B" w14:textId="77777777" w:rsidR="007E418D" w:rsidRDefault="007E418D">
            <w:pPr>
              <w:jc w:val="center"/>
            </w:pPr>
            <w:r>
              <w:rPr>
                <w:sz w:val="13"/>
              </w:rPr>
              <w:t>122</w:t>
            </w:r>
          </w:p>
        </w:tc>
        <w:tc>
          <w:tcPr>
            <w:tcW w:w="811" w:type="dxa"/>
          </w:tcPr>
          <w:p w14:paraId="3AC6B85F" w14:textId="77777777" w:rsidR="007E418D" w:rsidRDefault="007E418D">
            <w:r>
              <w:rPr>
                <w:sz w:val="13"/>
              </w:rPr>
              <w:t>Colombia</w:t>
            </w:r>
          </w:p>
        </w:tc>
        <w:tc>
          <w:tcPr>
            <w:tcW w:w="811" w:type="dxa"/>
          </w:tcPr>
          <w:p w14:paraId="749BED13" w14:textId="77777777" w:rsidR="007E418D" w:rsidRDefault="007E418D">
            <w:pPr>
              <w:jc w:val="center"/>
            </w:pPr>
            <w:r>
              <w:rPr>
                <w:sz w:val="13"/>
              </w:rPr>
              <w:t>5.40</w:t>
            </w:r>
          </w:p>
        </w:tc>
        <w:tc>
          <w:tcPr>
            <w:tcW w:w="811" w:type="dxa"/>
          </w:tcPr>
          <w:p w14:paraId="1CE2E691" w14:textId="77777777" w:rsidR="007E418D" w:rsidRDefault="007E418D">
            <w:pPr>
              <w:jc w:val="center"/>
            </w:pPr>
            <w:r>
              <w:rPr>
                <w:sz w:val="13"/>
              </w:rPr>
              <w:t>2.70</w:t>
            </w:r>
          </w:p>
        </w:tc>
        <w:tc>
          <w:tcPr>
            <w:tcW w:w="811" w:type="dxa"/>
          </w:tcPr>
          <w:p w14:paraId="47B41B79" w14:textId="77777777" w:rsidR="007E418D" w:rsidRDefault="007E418D">
            <w:pPr>
              <w:jc w:val="center"/>
            </w:pPr>
            <w:r>
              <w:rPr>
                <w:sz w:val="13"/>
              </w:rPr>
              <w:t>2.70</w:t>
            </w:r>
          </w:p>
        </w:tc>
        <w:tc>
          <w:tcPr>
            <w:tcW w:w="811" w:type="dxa"/>
          </w:tcPr>
          <w:p w14:paraId="638EBFC8" w14:textId="77777777" w:rsidR="007E418D" w:rsidRDefault="007E418D">
            <w:pPr>
              <w:jc w:val="center"/>
            </w:pPr>
            <w:r>
              <w:rPr>
                <w:sz w:val="13"/>
              </w:rPr>
              <w:t>5.40</w:t>
            </w:r>
          </w:p>
        </w:tc>
        <w:tc>
          <w:tcPr>
            <w:tcW w:w="811" w:type="dxa"/>
          </w:tcPr>
          <w:p w14:paraId="766038CA" w14:textId="77777777" w:rsidR="007E418D" w:rsidRDefault="007E418D">
            <w:pPr>
              <w:jc w:val="center"/>
            </w:pPr>
            <w:r>
              <w:rPr>
                <w:sz w:val="13"/>
              </w:rPr>
              <w:t>0.00</w:t>
            </w:r>
          </w:p>
        </w:tc>
        <w:tc>
          <w:tcPr>
            <w:tcW w:w="811" w:type="dxa"/>
          </w:tcPr>
          <w:p w14:paraId="646F951E" w14:textId="77777777" w:rsidR="007E418D" w:rsidRDefault="007E418D">
            <w:pPr>
              <w:jc w:val="center"/>
            </w:pPr>
            <w:r>
              <w:rPr>
                <w:sz w:val="13"/>
              </w:rPr>
              <w:t>0.00</w:t>
            </w:r>
          </w:p>
        </w:tc>
        <w:tc>
          <w:tcPr>
            <w:tcW w:w="811" w:type="dxa"/>
          </w:tcPr>
          <w:p w14:paraId="27B883C8" w14:textId="77777777" w:rsidR="007E418D" w:rsidRDefault="007E418D">
            <w:r>
              <w:rPr>
                <w:sz w:val="13"/>
              </w:rPr>
              <w:t>Upper middle income</w:t>
            </w:r>
          </w:p>
        </w:tc>
        <w:tc>
          <w:tcPr>
            <w:tcW w:w="811" w:type="dxa"/>
          </w:tcPr>
          <w:p w14:paraId="6CA44800" w14:textId="77777777" w:rsidR="007E418D" w:rsidRDefault="007E418D">
            <w:r>
              <w:rPr>
                <w:sz w:val="13"/>
              </w:rPr>
              <w:t>–</w:t>
            </w:r>
          </w:p>
        </w:tc>
        <w:tc>
          <w:tcPr>
            <w:tcW w:w="811" w:type="dxa"/>
          </w:tcPr>
          <w:p w14:paraId="756B189D" w14:textId="77777777" w:rsidR="007E418D" w:rsidRDefault="007E418D">
            <w:r>
              <w:rPr>
                <w:sz w:val="13"/>
              </w:rPr>
              <w:t>–</w:t>
            </w:r>
          </w:p>
        </w:tc>
        <w:tc>
          <w:tcPr>
            <w:tcW w:w="811" w:type="dxa"/>
          </w:tcPr>
          <w:p w14:paraId="289C3F8A" w14:textId="77777777" w:rsidR="007E418D" w:rsidRDefault="007E418D">
            <w:r>
              <w:rPr>
                <w:sz w:val="13"/>
              </w:rPr>
              <w:t>–</w:t>
            </w:r>
          </w:p>
        </w:tc>
        <w:tc>
          <w:tcPr>
            <w:tcW w:w="811" w:type="dxa"/>
          </w:tcPr>
          <w:p w14:paraId="0D3E5865" w14:textId="77777777" w:rsidR="007E418D" w:rsidRDefault="007E418D">
            <w:r>
              <w:rPr>
                <w:sz w:val="13"/>
              </w:rPr>
              <w:t>Band 4</w:t>
            </w:r>
          </w:p>
        </w:tc>
      </w:tr>
      <w:tr w:rsidR="007E418D" w14:paraId="724BB8AB" w14:textId="77777777">
        <w:trPr>
          <w:jc w:val="center"/>
        </w:trPr>
        <w:tc>
          <w:tcPr>
            <w:tcW w:w="811" w:type="dxa"/>
            <w:shd w:val="clear" w:color="auto" w:fill="E8F5E9"/>
          </w:tcPr>
          <w:p w14:paraId="2960CA7F" w14:textId="77777777" w:rsidR="007E418D" w:rsidRDefault="007E418D">
            <w:pPr>
              <w:jc w:val="center"/>
            </w:pPr>
            <w:r>
              <w:rPr>
                <w:sz w:val="13"/>
              </w:rPr>
              <w:t>123</w:t>
            </w:r>
          </w:p>
        </w:tc>
        <w:tc>
          <w:tcPr>
            <w:tcW w:w="811" w:type="dxa"/>
            <w:shd w:val="clear" w:color="auto" w:fill="E8F5E9"/>
          </w:tcPr>
          <w:p w14:paraId="0145282E" w14:textId="77777777" w:rsidR="007E418D" w:rsidRDefault="007E418D">
            <w:r>
              <w:rPr>
                <w:b/>
                <w:sz w:val="13"/>
              </w:rPr>
              <w:t>Cuba</w:t>
            </w:r>
          </w:p>
        </w:tc>
        <w:tc>
          <w:tcPr>
            <w:tcW w:w="811" w:type="dxa"/>
            <w:shd w:val="clear" w:color="auto" w:fill="E8F5E9"/>
          </w:tcPr>
          <w:p w14:paraId="55232F79" w14:textId="77777777" w:rsidR="007E418D" w:rsidRDefault="007E418D">
            <w:pPr>
              <w:jc w:val="center"/>
            </w:pPr>
            <w:r>
              <w:rPr>
                <w:sz w:val="13"/>
              </w:rPr>
              <w:t>5.40</w:t>
            </w:r>
          </w:p>
        </w:tc>
        <w:tc>
          <w:tcPr>
            <w:tcW w:w="811" w:type="dxa"/>
            <w:shd w:val="clear" w:color="auto" w:fill="E8F5E9"/>
          </w:tcPr>
          <w:p w14:paraId="41E108BA" w14:textId="77777777" w:rsidR="007E418D" w:rsidRDefault="007E418D">
            <w:pPr>
              <w:jc w:val="center"/>
            </w:pPr>
            <w:r>
              <w:rPr>
                <w:sz w:val="13"/>
              </w:rPr>
              <w:t>2.70</w:t>
            </w:r>
          </w:p>
        </w:tc>
        <w:tc>
          <w:tcPr>
            <w:tcW w:w="811" w:type="dxa"/>
            <w:shd w:val="clear" w:color="auto" w:fill="E8F5E9"/>
          </w:tcPr>
          <w:p w14:paraId="7118AFB8" w14:textId="77777777" w:rsidR="007E418D" w:rsidRDefault="007E418D">
            <w:pPr>
              <w:jc w:val="center"/>
            </w:pPr>
            <w:r>
              <w:rPr>
                <w:sz w:val="13"/>
              </w:rPr>
              <w:t>2.70</w:t>
            </w:r>
          </w:p>
        </w:tc>
        <w:tc>
          <w:tcPr>
            <w:tcW w:w="811" w:type="dxa"/>
            <w:shd w:val="clear" w:color="auto" w:fill="E8F5E9"/>
          </w:tcPr>
          <w:p w14:paraId="5B1A121D" w14:textId="77777777" w:rsidR="007E418D" w:rsidRDefault="007E418D">
            <w:pPr>
              <w:jc w:val="center"/>
            </w:pPr>
            <w:r>
              <w:rPr>
                <w:sz w:val="13"/>
              </w:rPr>
              <w:t>5.40</w:t>
            </w:r>
          </w:p>
        </w:tc>
        <w:tc>
          <w:tcPr>
            <w:tcW w:w="811" w:type="dxa"/>
            <w:shd w:val="clear" w:color="auto" w:fill="E8F5E9"/>
          </w:tcPr>
          <w:p w14:paraId="1235CE83" w14:textId="77777777" w:rsidR="007E418D" w:rsidRDefault="007E418D">
            <w:pPr>
              <w:jc w:val="center"/>
            </w:pPr>
            <w:r>
              <w:rPr>
                <w:sz w:val="13"/>
              </w:rPr>
              <w:t>0.00</w:t>
            </w:r>
          </w:p>
        </w:tc>
        <w:tc>
          <w:tcPr>
            <w:tcW w:w="811" w:type="dxa"/>
            <w:shd w:val="clear" w:color="auto" w:fill="E8F5E9"/>
          </w:tcPr>
          <w:p w14:paraId="35402140" w14:textId="77777777" w:rsidR="007E418D" w:rsidRDefault="007E418D">
            <w:pPr>
              <w:jc w:val="center"/>
            </w:pPr>
            <w:r>
              <w:rPr>
                <w:sz w:val="13"/>
              </w:rPr>
              <w:t>0.00</w:t>
            </w:r>
          </w:p>
        </w:tc>
        <w:tc>
          <w:tcPr>
            <w:tcW w:w="811" w:type="dxa"/>
            <w:shd w:val="clear" w:color="auto" w:fill="E8F5E9"/>
          </w:tcPr>
          <w:p w14:paraId="78486DC9" w14:textId="77777777" w:rsidR="007E418D" w:rsidRDefault="007E418D">
            <w:r>
              <w:rPr>
                <w:sz w:val="13"/>
              </w:rPr>
              <w:t>Upper middle income</w:t>
            </w:r>
          </w:p>
        </w:tc>
        <w:tc>
          <w:tcPr>
            <w:tcW w:w="811" w:type="dxa"/>
            <w:shd w:val="clear" w:color="auto" w:fill="E8F5E9"/>
          </w:tcPr>
          <w:p w14:paraId="0DA8BA8C" w14:textId="77777777" w:rsidR="007E418D" w:rsidRDefault="007E418D">
            <w:r>
              <w:rPr>
                <w:sz w:val="13"/>
              </w:rPr>
              <w:t>–</w:t>
            </w:r>
          </w:p>
        </w:tc>
        <w:tc>
          <w:tcPr>
            <w:tcW w:w="811" w:type="dxa"/>
            <w:shd w:val="clear" w:color="auto" w:fill="E8F5E9"/>
          </w:tcPr>
          <w:p w14:paraId="1D09505F" w14:textId="77777777" w:rsidR="007E418D" w:rsidRDefault="007E418D">
            <w:r>
              <w:rPr>
                <w:sz w:val="13"/>
              </w:rPr>
              <w:t>SIDS</w:t>
            </w:r>
          </w:p>
        </w:tc>
        <w:tc>
          <w:tcPr>
            <w:tcW w:w="811" w:type="dxa"/>
            <w:shd w:val="clear" w:color="auto" w:fill="E8F5E9"/>
          </w:tcPr>
          <w:p w14:paraId="095D193E" w14:textId="77777777" w:rsidR="007E418D" w:rsidRDefault="007E418D">
            <w:r>
              <w:rPr>
                <w:sz w:val="13"/>
              </w:rPr>
              <w:t>–</w:t>
            </w:r>
          </w:p>
        </w:tc>
        <w:tc>
          <w:tcPr>
            <w:tcW w:w="811" w:type="dxa"/>
            <w:shd w:val="clear" w:color="auto" w:fill="E8F5E9"/>
          </w:tcPr>
          <w:p w14:paraId="539E1300" w14:textId="77777777" w:rsidR="007E418D" w:rsidRDefault="007E418D">
            <w:r>
              <w:rPr>
                <w:sz w:val="13"/>
              </w:rPr>
              <w:t>Band 4</w:t>
            </w:r>
          </w:p>
        </w:tc>
      </w:tr>
      <w:tr w:rsidR="007E418D" w14:paraId="4833A7A6" w14:textId="77777777">
        <w:trPr>
          <w:jc w:val="center"/>
        </w:trPr>
        <w:tc>
          <w:tcPr>
            <w:tcW w:w="811" w:type="dxa"/>
          </w:tcPr>
          <w:p w14:paraId="5DF877DF" w14:textId="77777777" w:rsidR="007E418D" w:rsidRDefault="007E418D">
            <w:pPr>
              <w:jc w:val="center"/>
            </w:pPr>
            <w:r>
              <w:rPr>
                <w:sz w:val="13"/>
              </w:rPr>
              <w:t>124</w:t>
            </w:r>
          </w:p>
        </w:tc>
        <w:tc>
          <w:tcPr>
            <w:tcW w:w="811" w:type="dxa"/>
          </w:tcPr>
          <w:p w14:paraId="201B9AAD" w14:textId="77777777" w:rsidR="007E418D" w:rsidRDefault="007E418D">
            <w:r>
              <w:rPr>
                <w:sz w:val="13"/>
              </w:rPr>
              <w:t>Egypt</w:t>
            </w:r>
          </w:p>
        </w:tc>
        <w:tc>
          <w:tcPr>
            <w:tcW w:w="811" w:type="dxa"/>
          </w:tcPr>
          <w:p w14:paraId="5E09B191" w14:textId="77777777" w:rsidR="007E418D" w:rsidRDefault="007E418D">
            <w:pPr>
              <w:jc w:val="center"/>
            </w:pPr>
            <w:r>
              <w:rPr>
                <w:sz w:val="13"/>
              </w:rPr>
              <w:t>5.40</w:t>
            </w:r>
          </w:p>
        </w:tc>
        <w:tc>
          <w:tcPr>
            <w:tcW w:w="811" w:type="dxa"/>
          </w:tcPr>
          <w:p w14:paraId="34EDF5E5" w14:textId="77777777" w:rsidR="007E418D" w:rsidRDefault="007E418D">
            <w:pPr>
              <w:jc w:val="center"/>
            </w:pPr>
            <w:r>
              <w:rPr>
                <w:sz w:val="13"/>
              </w:rPr>
              <w:t>2.70</w:t>
            </w:r>
          </w:p>
        </w:tc>
        <w:tc>
          <w:tcPr>
            <w:tcW w:w="811" w:type="dxa"/>
          </w:tcPr>
          <w:p w14:paraId="27FF3373" w14:textId="77777777" w:rsidR="007E418D" w:rsidRDefault="007E418D">
            <w:pPr>
              <w:jc w:val="center"/>
            </w:pPr>
            <w:r>
              <w:rPr>
                <w:sz w:val="13"/>
              </w:rPr>
              <w:t>2.70</w:t>
            </w:r>
          </w:p>
        </w:tc>
        <w:tc>
          <w:tcPr>
            <w:tcW w:w="811" w:type="dxa"/>
          </w:tcPr>
          <w:p w14:paraId="046593C7" w14:textId="77777777" w:rsidR="007E418D" w:rsidRDefault="007E418D">
            <w:pPr>
              <w:jc w:val="center"/>
            </w:pPr>
            <w:r>
              <w:rPr>
                <w:sz w:val="13"/>
              </w:rPr>
              <w:t>5.40</w:t>
            </w:r>
          </w:p>
        </w:tc>
        <w:tc>
          <w:tcPr>
            <w:tcW w:w="811" w:type="dxa"/>
          </w:tcPr>
          <w:p w14:paraId="47E2FA55" w14:textId="77777777" w:rsidR="007E418D" w:rsidRDefault="007E418D">
            <w:pPr>
              <w:jc w:val="center"/>
            </w:pPr>
            <w:r>
              <w:rPr>
                <w:sz w:val="13"/>
              </w:rPr>
              <w:t>0.00</w:t>
            </w:r>
          </w:p>
        </w:tc>
        <w:tc>
          <w:tcPr>
            <w:tcW w:w="811" w:type="dxa"/>
          </w:tcPr>
          <w:p w14:paraId="69AA5BD4" w14:textId="77777777" w:rsidR="007E418D" w:rsidRDefault="007E418D">
            <w:pPr>
              <w:jc w:val="center"/>
            </w:pPr>
            <w:r>
              <w:rPr>
                <w:sz w:val="13"/>
              </w:rPr>
              <w:t>0.00</w:t>
            </w:r>
          </w:p>
        </w:tc>
        <w:tc>
          <w:tcPr>
            <w:tcW w:w="811" w:type="dxa"/>
          </w:tcPr>
          <w:p w14:paraId="4791C2C2" w14:textId="77777777" w:rsidR="007E418D" w:rsidRDefault="007E418D">
            <w:r>
              <w:rPr>
                <w:sz w:val="13"/>
              </w:rPr>
              <w:t>Lower middle income</w:t>
            </w:r>
          </w:p>
        </w:tc>
        <w:tc>
          <w:tcPr>
            <w:tcW w:w="811" w:type="dxa"/>
          </w:tcPr>
          <w:p w14:paraId="3DE97826" w14:textId="77777777" w:rsidR="007E418D" w:rsidRDefault="007E418D">
            <w:r>
              <w:rPr>
                <w:sz w:val="13"/>
              </w:rPr>
              <w:t>–</w:t>
            </w:r>
          </w:p>
        </w:tc>
        <w:tc>
          <w:tcPr>
            <w:tcW w:w="811" w:type="dxa"/>
          </w:tcPr>
          <w:p w14:paraId="40B32451" w14:textId="77777777" w:rsidR="007E418D" w:rsidRDefault="007E418D">
            <w:r>
              <w:rPr>
                <w:sz w:val="13"/>
              </w:rPr>
              <w:t>–</w:t>
            </w:r>
          </w:p>
        </w:tc>
        <w:tc>
          <w:tcPr>
            <w:tcW w:w="811" w:type="dxa"/>
          </w:tcPr>
          <w:p w14:paraId="33852173" w14:textId="77777777" w:rsidR="007E418D" w:rsidRDefault="007E418D">
            <w:r>
              <w:rPr>
                <w:sz w:val="13"/>
              </w:rPr>
              <w:t>–</w:t>
            </w:r>
          </w:p>
        </w:tc>
        <w:tc>
          <w:tcPr>
            <w:tcW w:w="811" w:type="dxa"/>
          </w:tcPr>
          <w:p w14:paraId="15611372" w14:textId="77777777" w:rsidR="007E418D" w:rsidRDefault="007E418D">
            <w:r>
              <w:rPr>
                <w:sz w:val="13"/>
              </w:rPr>
              <w:t>Band 4</w:t>
            </w:r>
          </w:p>
        </w:tc>
      </w:tr>
      <w:tr w:rsidR="007E418D" w14:paraId="0385A094" w14:textId="77777777">
        <w:trPr>
          <w:jc w:val="center"/>
        </w:trPr>
        <w:tc>
          <w:tcPr>
            <w:tcW w:w="811" w:type="dxa"/>
          </w:tcPr>
          <w:p w14:paraId="00B35DBB" w14:textId="77777777" w:rsidR="007E418D" w:rsidRDefault="007E418D">
            <w:pPr>
              <w:jc w:val="center"/>
            </w:pPr>
            <w:r>
              <w:rPr>
                <w:sz w:val="13"/>
              </w:rPr>
              <w:t>125</w:t>
            </w:r>
          </w:p>
        </w:tc>
        <w:tc>
          <w:tcPr>
            <w:tcW w:w="811" w:type="dxa"/>
          </w:tcPr>
          <w:p w14:paraId="7C1F7AEA" w14:textId="77777777" w:rsidR="007E418D" w:rsidRDefault="007E418D">
            <w:r>
              <w:rPr>
                <w:sz w:val="13"/>
              </w:rPr>
              <w:t>Indonesia</w:t>
            </w:r>
          </w:p>
        </w:tc>
        <w:tc>
          <w:tcPr>
            <w:tcW w:w="811" w:type="dxa"/>
          </w:tcPr>
          <w:p w14:paraId="5EBB54C0" w14:textId="77777777" w:rsidR="007E418D" w:rsidRDefault="007E418D">
            <w:pPr>
              <w:jc w:val="center"/>
            </w:pPr>
            <w:r>
              <w:rPr>
                <w:sz w:val="13"/>
              </w:rPr>
              <w:t>5.40</w:t>
            </w:r>
          </w:p>
        </w:tc>
        <w:tc>
          <w:tcPr>
            <w:tcW w:w="811" w:type="dxa"/>
          </w:tcPr>
          <w:p w14:paraId="53AF24C9" w14:textId="77777777" w:rsidR="007E418D" w:rsidRDefault="007E418D">
            <w:pPr>
              <w:jc w:val="center"/>
            </w:pPr>
            <w:r>
              <w:rPr>
                <w:sz w:val="13"/>
              </w:rPr>
              <w:t>2.70</w:t>
            </w:r>
          </w:p>
        </w:tc>
        <w:tc>
          <w:tcPr>
            <w:tcW w:w="811" w:type="dxa"/>
          </w:tcPr>
          <w:p w14:paraId="01232776" w14:textId="77777777" w:rsidR="007E418D" w:rsidRDefault="007E418D">
            <w:pPr>
              <w:jc w:val="center"/>
            </w:pPr>
            <w:r>
              <w:rPr>
                <w:sz w:val="13"/>
              </w:rPr>
              <w:t>2.70</w:t>
            </w:r>
          </w:p>
        </w:tc>
        <w:tc>
          <w:tcPr>
            <w:tcW w:w="811" w:type="dxa"/>
          </w:tcPr>
          <w:p w14:paraId="3CAD97AF" w14:textId="77777777" w:rsidR="007E418D" w:rsidRDefault="007E418D">
            <w:pPr>
              <w:jc w:val="center"/>
            </w:pPr>
            <w:r>
              <w:rPr>
                <w:sz w:val="13"/>
              </w:rPr>
              <w:t>5.40</w:t>
            </w:r>
          </w:p>
        </w:tc>
        <w:tc>
          <w:tcPr>
            <w:tcW w:w="811" w:type="dxa"/>
          </w:tcPr>
          <w:p w14:paraId="6AA0E8CB" w14:textId="77777777" w:rsidR="007E418D" w:rsidRDefault="007E418D">
            <w:pPr>
              <w:jc w:val="center"/>
            </w:pPr>
            <w:r>
              <w:rPr>
                <w:sz w:val="13"/>
              </w:rPr>
              <w:t>0.00</w:t>
            </w:r>
          </w:p>
        </w:tc>
        <w:tc>
          <w:tcPr>
            <w:tcW w:w="811" w:type="dxa"/>
          </w:tcPr>
          <w:p w14:paraId="3A0F9F58" w14:textId="77777777" w:rsidR="007E418D" w:rsidRDefault="007E418D">
            <w:pPr>
              <w:jc w:val="center"/>
            </w:pPr>
            <w:r>
              <w:rPr>
                <w:sz w:val="13"/>
              </w:rPr>
              <w:t>0.00</w:t>
            </w:r>
          </w:p>
        </w:tc>
        <w:tc>
          <w:tcPr>
            <w:tcW w:w="811" w:type="dxa"/>
          </w:tcPr>
          <w:p w14:paraId="0460C685" w14:textId="77777777" w:rsidR="007E418D" w:rsidRDefault="007E418D">
            <w:r>
              <w:rPr>
                <w:sz w:val="13"/>
              </w:rPr>
              <w:t>Upper middle income</w:t>
            </w:r>
          </w:p>
        </w:tc>
        <w:tc>
          <w:tcPr>
            <w:tcW w:w="811" w:type="dxa"/>
          </w:tcPr>
          <w:p w14:paraId="0FAC7DBD" w14:textId="77777777" w:rsidR="007E418D" w:rsidRDefault="007E418D">
            <w:r>
              <w:rPr>
                <w:sz w:val="13"/>
              </w:rPr>
              <w:t>–</w:t>
            </w:r>
          </w:p>
        </w:tc>
        <w:tc>
          <w:tcPr>
            <w:tcW w:w="811" w:type="dxa"/>
          </w:tcPr>
          <w:p w14:paraId="67606F95" w14:textId="77777777" w:rsidR="007E418D" w:rsidRDefault="007E418D">
            <w:r>
              <w:rPr>
                <w:sz w:val="13"/>
              </w:rPr>
              <w:t>–</w:t>
            </w:r>
          </w:p>
        </w:tc>
        <w:tc>
          <w:tcPr>
            <w:tcW w:w="811" w:type="dxa"/>
          </w:tcPr>
          <w:p w14:paraId="79A5A29C" w14:textId="77777777" w:rsidR="007E418D" w:rsidRDefault="007E418D">
            <w:r>
              <w:rPr>
                <w:sz w:val="13"/>
              </w:rPr>
              <w:t>–</w:t>
            </w:r>
          </w:p>
        </w:tc>
        <w:tc>
          <w:tcPr>
            <w:tcW w:w="811" w:type="dxa"/>
          </w:tcPr>
          <w:p w14:paraId="625C21B2" w14:textId="77777777" w:rsidR="007E418D" w:rsidRDefault="007E418D">
            <w:r>
              <w:rPr>
                <w:sz w:val="13"/>
              </w:rPr>
              <w:t>Band 4</w:t>
            </w:r>
          </w:p>
        </w:tc>
      </w:tr>
      <w:tr w:rsidR="007E418D" w14:paraId="21530E69" w14:textId="77777777">
        <w:trPr>
          <w:jc w:val="center"/>
        </w:trPr>
        <w:tc>
          <w:tcPr>
            <w:tcW w:w="811" w:type="dxa"/>
          </w:tcPr>
          <w:p w14:paraId="386E0B5C" w14:textId="77777777" w:rsidR="007E418D" w:rsidRDefault="007E418D">
            <w:pPr>
              <w:jc w:val="center"/>
            </w:pPr>
            <w:r>
              <w:rPr>
                <w:sz w:val="13"/>
              </w:rPr>
              <w:lastRenderedPageBreak/>
              <w:t>126</w:t>
            </w:r>
          </w:p>
        </w:tc>
        <w:tc>
          <w:tcPr>
            <w:tcW w:w="811" w:type="dxa"/>
          </w:tcPr>
          <w:p w14:paraId="70B687BC" w14:textId="77777777" w:rsidR="007E418D" w:rsidRDefault="007E418D">
            <w:r>
              <w:rPr>
                <w:sz w:val="13"/>
              </w:rPr>
              <w:t>Iran (Islamic Republic of)</w:t>
            </w:r>
          </w:p>
        </w:tc>
        <w:tc>
          <w:tcPr>
            <w:tcW w:w="811" w:type="dxa"/>
          </w:tcPr>
          <w:p w14:paraId="258223CC" w14:textId="77777777" w:rsidR="007E418D" w:rsidRDefault="007E418D">
            <w:pPr>
              <w:jc w:val="center"/>
            </w:pPr>
            <w:r>
              <w:rPr>
                <w:sz w:val="13"/>
              </w:rPr>
              <w:t>5.40</w:t>
            </w:r>
          </w:p>
        </w:tc>
        <w:tc>
          <w:tcPr>
            <w:tcW w:w="811" w:type="dxa"/>
          </w:tcPr>
          <w:p w14:paraId="0CA3FD30" w14:textId="77777777" w:rsidR="007E418D" w:rsidRDefault="007E418D">
            <w:pPr>
              <w:jc w:val="center"/>
            </w:pPr>
            <w:r>
              <w:rPr>
                <w:sz w:val="13"/>
              </w:rPr>
              <w:t>2.70</w:t>
            </w:r>
          </w:p>
        </w:tc>
        <w:tc>
          <w:tcPr>
            <w:tcW w:w="811" w:type="dxa"/>
          </w:tcPr>
          <w:p w14:paraId="0A34D722" w14:textId="77777777" w:rsidR="007E418D" w:rsidRDefault="007E418D">
            <w:pPr>
              <w:jc w:val="center"/>
            </w:pPr>
            <w:r>
              <w:rPr>
                <w:sz w:val="13"/>
              </w:rPr>
              <w:t>2.70</w:t>
            </w:r>
          </w:p>
        </w:tc>
        <w:tc>
          <w:tcPr>
            <w:tcW w:w="811" w:type="dxa"/>
          </w:tcPr>
          <w:p w14:paraId="282DEBC6" w14:textId="77777777" w:rsidR="007E418D" w:rsidRDefault="007E418D">
            <w:pPr>
              <w:jc w:val="center"/>
            </w:pPr>
            <w:r>
              <w:rPr>
                <w:sz w:val="13"/>
              </w:rPr>
              <w:t>5.40</w:t>
            </w:r>
          </w:p>
        </w:tc>
        <w:tc>
          <w:tcPr>
            <w:tcW w:w="811" w:type="dxa"/>
          </w:tcPr>
          <w:p w14:paraId="04BADC28" w14:textId="77777777" w:rsidR="007E418D" w:rsidRDefault="007E418D">
            <w:pPr>
              <w:jc w:val="center"/>
            </w:pPr>
            <w:r>
              <w:rPr>
                <w:sz w:val="13"/>
              </w:rPr>
              <w:t>0.00</w:t>
            </w:r>
          </w:p>
        </w:tc>
        <w:tc>
          <w:tcPr>
            <w:tcW w:w="811" w:type="dxa"/>
          </w:tcPr>
          <w:p w14:paraId="0F9C9A1D" w14:textId="77777777" w:rsidR="007E418D" w:rsidRDefault="007E418D">
            <w:pPr>
              <w:jc w:val="center"/>
            </w:pPr>
            <w:r>
              <w:rPr>
                <w:sz w:val="13"/>
              </w:rPr>
              <w:t>0.00</w:t>
            </w:r>
          </w:p>
        </w:tc>
        <w:tc>
          <w:tcPr>
            <w:tcW w:w="811" w:type="dxa"/>
          </w:tcPr>
          <w:p w14:paraId="05D10B21" w14:textId="77777777" w:rsidR="007E418D" w:rsidRDefault="007E418D">
            <w:r>
              <w:rPr>
                <w:sz w:val="13"/>
              </w:rPr>
              <w:t>Upper middle income</w:t>
            </w:r>
          </w:p>
        </w:tc>
        <w:tc>
          <w:tcPr>
            <w:tcW w:w="811" w:type="dxa"/>
          </w:tcPr>
          <w:p w14:paraId="3FA49421" w14:textId="77777777" w:rsidR="007E418D" w:rsidRDefault="007E418D">
            <w:r>
              <w:rPr>
                <w:sz w:val="13"/>
              </w:rPr>
              <w:t>–</w:t>
            </w:r>
          </w:p>
        </w:tc>
        <w:tc>
          <w:tcPr>
            <w:tcW w:w="811" w:type="dxa"/>
          </w:tcPr>
          <w:p w14:paraId="27D39719" w14:textId="77777777" w:rsidR="007E418D" w:rsidRDefault="007E418D">
            <w:r>
              <w:rPr>
                <w:sz w:val="13"/>
              </w:rPr>
              <w:t>–</w:t>
            </w:r>
          </w:p>
        </w:tc>
        <w:tc>
          <w:tcPr>
            <w:tcW w:w="811" w:type="dxa"/>
          </w:tcPr>
          <w:p w14:paraId="7B585D24" w14:textId="77777777" w:rsidR="007E418D" w:rsidRDefault="007E418D">
            <w:r>
              <w:rPr>
                <w:sz w:val="13"/>
              </w:rPr>
              <w:t>–</w:t>
            </w:r>
          </w:p>
        </w:tc>
        <w:tc>
          <w:tcPr>
            <w:tcW w:w="811" w:type="dxa"/>
          </w:tcPr>
          <w:p w14:paraId="07FA1DBA" w14:textId="77777777" w:rsidR="007E418D" w:rsidRDefault="007E418D">
            <w:r>
              <w:rPr>
                <w:sz w:val="13"/>
              </w:rPr>
              <w:t>Band 4</w:t>
            </w:r>
          </w:p>
        </w:tc>
      </w:tr>
      <w:tr w:rsidR="007E418D" w14:paraId="4B050E7D" w14:textId="77777777">
        <w:trPr>
          <w:jc w:val="center"/>
        </w:trPr>
        <w:tc>
          <w:tcPr>
            <w:tcW w:w="811" w:type="dxa"/>
          </w:tcPr>
          <w:p w14:paraId="0A5CA192" w14:textId="77777777" w:rsidR="007E418D" w:rsidRDefault="007E418D">
            <w:pPr>
              <w:jc w:val="center"/>
            </w:pPr>
            <w:r>
              <w:rPr>
                <w:sz w:val="13"/>
              </w:rPr>
              <w:t>127</w:t>
            </w:r>
          </w:p>
        </w:tc>
        <w:tc>
          <w:tcPr>
            <w:tcW w:w="811" w:type="dxa"/>
          </w:tcPr>
          <w:p w14:paraId="1EAF2633" w14:textId="77777777" w:rsidR="007E418D" w:rsidRDefault="007E418D">
            <w:r>
              <w:rPr>
                <w:sz w:val="13"/>
              </w:rPr>
              <w:t>Iraq</w:t>
            </w:r>
          </w:p>
        </w:tc>
        <w:tc>
          <w:tcPr>
            <w:tcW w:w="811" w:type="dxa"/>
          </w:tcPr>
          <w:p w14:paraId="405922EE" w14:textId="77777777" w:rsidR="007E418D" w:rsidRDefault="007E418D">
            <w:pPr>
              <w:jc w:val="center"/>
            </w:pPr>
            <w:r>
              <w:rPr>
                <w:sz w:val="13"/>
              </w:rPr>
              <w:t>5.40</w:t>
            </w:r>
          </w:p>
        </w:tc>
        <w:tc>
          <w:tcPr>
            <w:tcW w:w="811" w:type="dxa"/>
          </w:tcPr>
          <w:p w14:paraId="369DEB57" w14:textId="77777777" w:rsidR="007E418D" w:rsidRDefault="007E418D">
            <w:pPr>
              <w:jc w:val="center"/>
            </w:pPr>
            <w:r>
              <w:rPr>
                <w:sz w:val="13"/>
              </w:rPr>
              <w:t>2.70</w:t>
            </w:r>
          </w:p>
        </w:tc>
        <w:tc>
          <w:tcPr>
            <w:tcW w:w="811" w:type="dxa"/>
          </w:tcPr>
          <w:p w14:paraId="635A2B24" w14:textId="77777777" w:rsidR="007E418D" w:rsidRDefault="007E418D">
            <w:pPr>
              <w:jc w:val="center"/>
            </w:pPr>
            <w:r>
              <w:rPr>
                <w:sz w:val="13"/>
              </w:rPr>
              <w:t>2.70</w:t>
            </w:r>
          </w:p>
        </w:tc>
        <w:tc>
          <w:tcPr>
            <w:tcW w:w="811" w:type="dxa"/>
          </w:tcPr>
          <w:p w14:paraId="1535E94F" w14:textId="77777777" w:rsidR="007E418D" w:rsidRDefault="007E418D">
            <w:pPr>
              <w:jc w:val="center"/>
            </w:pPr>
            <w:r>
              <w:rPr>
                <w:sz w:val="13"/>
              </w:rPr>
              <w:t>5.40</w:t>
            </w:r>
          </w:p>
        </w:tc>
        <w:tc>
          <w:tcPr>
            <w:tcW w:w="811" w:type="dxa"/>
          </w:tcPr>
          <w:p w14:paraId="50443E62" w14:textId="77777777" w:rsidR="007E418D" w:rsidRDefault="007E418D">
            <w:pPr>
              <w:jc w:val="center"/>
            </w:pPr>
            <w:r>
              <w:rPr>
                <w:sz w:val="13"/>
              </w:rPr>
              <w:t>0.00</w:t>
            </w:r>
          </w:p>
        </w:tc>
        <w:tc>
          <w:tcPr>
            <w:tcW w:w="811" w:type="dxa"/>
          </w:tcPr>
          <w:p w14:paraId="651A28C4" w14:textId="77777777" w:rsidR="007E418D" w:rsidRDefault="007E418D">
            <w:pPr>
              <w:jc w:val="center"/>
            </w:pPr>
            <w:r>
              <w:rPr>
                <w:sz w:val="13"/>
              </w:rPr>
              <w:t>0.00</w:t>
            </w:r>
          </w:p>
        </w:tc>
        <w:tc>
          <w:tcPr>
            <w:tcW w:w="811" w:type="dxa"/>
          </w:tcPr>
          <w:p w14:paraId="379AC803" w14:textId="77777777" w:rsidR="007E418D" w:rsidRDefault="007E418D">
            <w:r>
              <w:rPr>
                <w:sz w:val="13"/>
              </w:rPr>
              <w:t>Upper middle income</w:t>
            </w:r>
          </w:p>
        </w:tc>
        <w:tc>
          <w:tcPr>
            <w:tcW w:w="811" w:type="dxa"/>
          </w:tcPr>
          <w:p w14:paraId="47F7E8A4" w14:textId="77777777" w:rsidR="007E418D" w:rsidRDefault="007E418D">
            <w:r>
              <w:rPr>
                <w:sz w:val="13"/>
              </w:rPr>
              <w:t>–</w:t>
            </w:r>
          </w:p>
        </w:tc>
        <w:tc>
          <w:tcPr>
            <w:tcW w:w="811" w:type="dxa"/>
          </w:tcPr>
          <w:p w14:paraId="0CA4B558" w14:textId="77777777" w:rsidR="007E418D" w:rsidRDefault="007E418D">
            <w:r>
              <w:rPr>
                <w:sz w:val="13"/>
              </w:rPr>
              <w:t>–</w:t>
            </w:r>
          </w:p>
        </w:tc>
        <w:tc>
          <w:tcPr>
            <w:tcW w:w="811" w:type="dxa"/>
          </w:tcPr>
          <w:p w14:paraId="25CDBBAD" w14:textId="77777777" w:rsidR="007E418D" w:rsidRDefault="007E418D">
            <w:r>
              <w:rPr>
                <w:sz w:val="13"/>
              </w:rPr>
              <w:t>–</w:t>
            </w:r>
          </w:p>
        </w:tc>
        <w:tc>
          <w:tcPr>
            <w:tcW w:w="811" w:type="dxa"/>
          </w:tcPr>
          <w:p w14:paraId="60A592FE" w14:textId="77777777" w:rsidR="007E418D" w:rsidRDefault="007E418D">
            <w:r>
              <w:rPr>
                <w:sz w:val="13"/>
              </w:rPr>
              <w:t>Band 4</w:t>
            </w:r>
          </w:p>
        </w:tc>
      </w:tr>
      <w:tr w:rsidR="007E418D" w14:paraId="07BD3DE2" w14:textId="77777777">
        <w:trPr>
          <w:jc w:val="center"/>
        </w:trPr>
        <w:tc>
          <w:tcPr>
            <w:tcW w:w="811" w:type="dxa"/>
          </w:tcPr>
          <w:p w14:paraId="1C09A0B0" w14:textId="77777777" w:rsidR="007E418D" w:rsidRDefault="007E418D">
            <w:pPr>
              <w:jc w:val="center"/>
            </w:pPr>
            <w:r>
              <w:rPr>
                <w:sz w:val="13"/>
              </w:rPr>
              <w:t>128</w:t>
            </w:r>
          </w:p>
        </w:tc>
        <w:tc>
          <w:tcPr>
            <w:tcW w:w="811" w:type="dxa"/>
          </w:tcPr>
          <w:p w14:paraId="38663A28" w14:textId="77777777" w:rsidR="007E418D" w:rsidRDefault="007E418D">
            <w:r>
              <w:rPr>
                <w:sz w:val="13"/>
              </w:rPr>
              <w:t>Kazakhstan</w:t>
            </w:r>
          </w:p>
        </w:tc>
        <w:tc>
          <w:tcPr>
            <w:tcW w:w="811" w:type="dxa"/>
          </w:tcPr>
          <w:p w14:paraId="44D1EF8A" w14:textId="77777777" w:rsidR="007E418D" w:rsidRDefault="007E418D">
            <w:pPr>
              <w:jc w:val="center"/>
            </w:pPr>
            <w:r>
              <w:rPr>
                <w:sz w:val="13"/>
              </w:rPr>
              <w:t>5.40</w:t>
            </w:r>
          </w:p>
        </w:tc>
        <w:tc>
          <w:tcPr>
            <w:tcW w:w="811" w:type="dxa"/>
          </w:tcPr>
          <w:p w14:paraId="44DF6743" w14:textId="77777777" w:rsidR="007E418D" w:rsidRDefault="007E418D">
            <w:pPr>
              <w:jc w:val="center"/>
            </w:pPr>
            <w:r>
              <w:rPr>
                <w:sz w:val="13"/>
              </w:rPr>
              <w:t>2.70</w:t>
            </w:r>
          </w:p>
        </w:tc>
        <w:tc>
          <w:tcPr>
            <w:tcW w:w="811" w:type="dxa"/>
          </w:tcPr>
          <w:p w14:paraId="49893EEB" w14:textId="77777777" w:rsidR="007E418D" w:rsidRDefault="007E418D">
            <w:pPr>
              <w:jc w:val="center"/>
            </w:pPr>
            <w:r>
              <w:rPr>
                <w:sz w:val="13"/>
              </w:rPr>
              <w:t>2.70</w:t>
            </w:r>
          </w:p>
        </w:tc>
        <w:tc>
          <w:tcPr>
            <w:tcW w:w="811" w:type="dxa"/>
          </w:tcPr>
          <w:p w14:paraId="313FA573" w14:textId="77777777" w:rsidR="007E418D" w:rsidRDefault="007E418D">
            <w:pPr>
              <w:jc w:val="center"/>
            </w:pPr>
            <w:r>
              <w:rPr>
                <w:sz w:val="13"/>
              </w:rPr>
              <w:t>5.40</w:t>
            </w:r>
          </w:p>
        </w:tc>
        <w:tc>
          <w:tcPr>
            <w:tcW w:w="811" w:type="dxa"/>
          </w:tcPr>
          <w:p w14:paraId="71BAEBB7" w14:textId="77777777" w:rsidR="007E418D" w:rsidRDefault="007E418D">
            <w:pPr>
              <w:jc w:val="center"/>
            </w:pPr>
            <w:r>
              <w:rPr>
                <w:sz w:val="13"/>
              </w:rPr>
              <w:t>0.00</w:t>
            </w:r>
          </w:p>
        </w:tc>
        <w:tc>
          <w:tcPr>
            <w:tcW w:w="811" w:type="dxa"/>
          </w:tcPr>
          <w:p w14:paraId="2AF1BB80" w14:textId="77777777" w:rsidR="007E418D" w:rsidRDefault="007E418D">
            <w:pPr>
              <w:jc w:val="center"/>
            </w:pPr>
            <w:r>
              <w:rPr>
                <w:sz w:val="13"/>
              </w:rPr>
              <w:t>0.00</w:t>
            </w:r>
          </w:p>
        </w:tc>
        <w:tc>
          <w:tcPr>
            <w:tcW w:w="811" w:type="dxa"/>
          </w:tcPr>
          <w:p w14:paraId="16B2E642" w14:textId="77777777" w:rsidR="007E418D" w:rsidRDefault="007E418D">
            <w:r>
              <w:rPr>
                <w:sz w:val="13"/>
              </w:rPr>
              <w:t>Upper middle income</w:t>
            </w:r>
          </w:p>
        </w:tc>
        <w:tc>
          <w:tcPr>
            <w:tcW w:w="811" w:type="dxa"/>
          </w:tcPr>
          <w:p w14:paraId="683833C3" w14:textId="77777777" w:rsidR="007E418D" w:rsidRDefault="007E418D">
            <w:r>
              <w:rPr>
                <w:sz w:val="13"/>
              </w:rPr>
              <w:t>–</w:t>
            </w:r>
          </w:p>
        </w:tc>
        <w:tc>
          <w:tcPr>
            <w:tcW w:w="811" w:type="dxa"/>
          </w:tcPr>
          <w:p w14:paraId="4F26AC1C" w14:textId="77777777" w:rsidR="007E418D" w:rsidRDefault="007E418D">
            <w:r>
              <w:rPr>
                <w:sz w:val="13"/>
              </w:rPr>
              <w:t>–</w:t>
            </w:r>
          </w:p>
        </w:tc>
        <w:tc>
          <w:tcPr>
            <w:tcW w:w="811" w:type="dxa"/>
          </w:tcPr>
          <w:p w14:paraId="19A59A12" w14:textId="77777777" w:rsidR="007E418D" w:rsidRDefault="007E418D">
            <w:r>
              <w:rPr>
                <w:sz w:val="13"/>
              </w:rPr>
              <w:t>–</w:t>
            </w:r>
          </w:p>
        </w:tc>
        <w:tc>
          <w:tcPr>
            <w:tcW w:w="811" w:type="dxa"/>
          </w:tcPr>
          <w:p w14:paraId="01146D99" w14:textId="77777777" w:rsidR="007E418D" w:rsidRDefault="007E418D">
            <w:r>
              <w:rPr>
                <w:sz w:val="13"/>
              </w:rPr>
              <w:t>Band 4</w:t>
            </w:r>
          </w:p>
        </w:tc>
      </w:tr>
      <w:tr w:rsidR="007E418D" w14:paraId="4B0D7E46" w14:textId="77777777">
        <w:trPr>
          <w:jc w:val="center"/>
        </w:trPr>
        <w:tc>
          <w:tcPr>
            <w:tcW w:w="811" w:type="dxa"/>
          </w:tcPr>
          <w:p w14:paraId="01FBBC88" w14:textId="77777777" w:rsidR="007E418D" w:rsidRDefault="007E418D">
            <w:pPr>
              <w:jc w:val="center"/>
            </w:pPr>
            <w:r>
              <w:rPr>
                <w:sz w:val="13"/>
              </w:rPr>
              <w:t>129</w:t>
            </w:r>
          </w:p>
        </w:tc>
        <w:tc>
          <w:tcPr>
            <w:tcW w:w="811" w:type="dxa"/>
          </w:tcPr>
          <w:p w14:paraId="317C5994" w14:textId="77777777" w:rsidR="007E418D" w:rsidRDefault="007E418D">
            <w:r>
              <w:rPr>
                <w:sz w:val="13"/>
              </w:rPr>
              <w:t>Malaysia</w:t>
            </w:r>
          </w:p>
        </w:tc>
        <w:tc>
          <w:tcPr>
            <w:tcW w:w="811" w:type="dxa"/>
          </w:tcPr>
          <w:p w14:paraId="0A854C63" w14:textId="77777777" w:rsidR="007E418D" w:rsidRDefault="007E418D">
            <w:pPr>
              <w:jc w:val="center"/>
            </w:pPr>
            <w:r>
              <w:rPr>
                <w:sz w:val="13"/>
              </w:rPr>
              <w:t>5.40</w:t>
            </w:r>
          </w:p>
        </w:tc>
        <w:tc>
          <w:tcPr>
            <w:tcW w:w="811" w:type="dxa"/>
          </w:tcPr>
          <w:p w14:paraId="36D03AFC" w14:textId="77777777" w:rsidR="007E418D" w:rsidRDefault="007E418D">
            <w:pPr>
              <w:jc w:val="center"/>
            </w:pPr>
            <w:r>
              <w:rPr>
                <w:sz w:val="13"/>
              </w:rPr>
              <w:t>2.70</w:t>
            </w:r>
          </w:p>
        </w:tc>
        <w:tc>
          <w:tcPr>
            <w:tcW w:w="811" w:type="dxa"/>
          </w:tcPr>
          <w:p w14:paraId="6D739C8A" w14:textId="77777777" w:rsidR="007E418D" w:rsidRDefault="007E418D">
            <w:pPr>
              <w:jc w:val="center"/>
            </w:pPr>
            <w:r>
              <w:rPr>
                <w:sz w:val="13"/>
              </w:rPr>
              <w:t>2.70</w:t>
            </w:r>
          </w:p>
        </w:tc>
        <w:tc>
          <w:tcPr>
            <w:tcW w:w="811" w:type="dxa"/>
          </w:tcPr>
          <w:p w14:paraId="07494B34" w14:textId="77777777" w:rsidR="007E418D" w:rsidRDefault="007E418D">
            <w:pPr>
              <w:jc w:val="center"/>
            </w:pPr>
            <w:r>
              <w:rPr>
                <w:sz w:val="13"/>
              </w:rPr>
              <w:t>5.40</w:t>
            </w:r>
          </w:p>
        </w:tc>
        <w:tc>
          <w:tcPr>
            <w:tcW w:w="811" w:type="dxa"/>
          </w:tcPr>
          <w:p w14:paraId="21D6C11D" w14:textId="77777777" w:rsidR="007E418D" w:rsidRDefault="007E418D">
            <w:pPr>
              <w:jc w:val="center"/>
            </w:pPr>
            <w:r>
              <w:rPr>
                <w:sz w:val="13"/>
              </w:rPr>
              <w:t>0.00</w:t>
            </w:r>
          </w:p>
        </w:tc>
        <w:tc>
          <w:tcPr>
            <w:tcW w:w="811" w:type="dxa"/>
          </w:tcPr>
          <w:p w14:paraId="46BB4A5B" w14:textId="77777777" w:rsidR="007E418D" w:rsidRDefault="007E418D">
            <w:pPr>
              <w:jc w:val="center"/>
            </w:pPr>
            <w:r>
              <w:rPr>
                <w:sz w:val="13"/>
              </w:rPr>
              <w:t>0.00</w:t>
            </w:r>
          </w:p>
        </w:tc>
        <w:tc>
          <w:tcPr>
            <w:tcW w:w="811" w:type="dxa"/>
          </w:tcPr>
          <w:p w14:paraId="1A205037" w14:textId="77777777" w:rsidR="007E418D" w:rsidRDefault="007E418D">
            <w:r>
              <w:rPr>
                <w:sz w:val="13"/>
              </w:rPr>
              <w:t>Upper middle income</w:t>
            </w:r>
          </w:p>
        </w:tc>
        <w:tc>
          <w:tcPr>
            <w:tcW w:w="811" w:type="dxa"/>
          </w:tcPr>
          <w:p w14:paraId="64B20893" w14:textId="77777777" w:rsidR="007E418D" w:rsidRDefault="007E418D">
            <w:r>
              <w:rPr>
                <w:sz w:val="13"/>
              </w:rPr>
              <w:t>–</w:t>
            </w:r>
          </w:p>
        </w:tc>
        <w:tc>
          <w:tcPr>
            <w:tcW w:w="811" w:type="dxa"/>
          </w:tcPr>
          <w:p w14:paraId="1CFFCAE4" w14:textId="77777777" w:rsidR="007E418D" w:rsidRDefault="007E418D">
            <w:r>
              <w:rPr>
                <w:sz w:val="13"/>
              </w:rPr>
              <w:t>–</w:t>
            </w:r>
          </w:p>
        </w:tc>
        <w:tc>
          <w:tcPr>
            <w:tcW w:w="811" w:type="dxa"/>
          </w:tcPr>
          <w:p w14:paraId="1C175E5A" w14:textId="77777777" w:rsidR="007E418D" w:rsidRDefault="007E418D">
            <w:r>
              <w:rPr>
                <w:sz w:val="13"/>
              </w:rPr>
              <w:t>–</w:t>
            </w:r>
          </w:p>
        </w:tc>
        <w:tc>
          <w:tcPr>
            <w:tcW w:w="811" w:type="dxa"/>
          </w:tcPr>
          <w:p w14:paraId="478B6E26" w14:textId="77777777" w:rsidR="007E418D" w:rsidRDefault="007E418D">
            <w:r>
              <w:rPr>
                <w:sz w:val="13"/>
              </w:rPr>
              <w:t>Band 4</w:t>
            </w:r>
          </w:p>
        </w:tc>
      </w:tr>
      <w:tr w:rsidR="007E418D" w14:paraId="65C3235E" w14:textId="77777777">
        <w:trPr>
          <w:jc w:val="center"/>
        </w:trPr>
        <w:tc>
          <w:tcPr>
            <w:tcW w:w="811" w:type="dxa"/>
          </w:tcPr>
          <w:p w14:paraId="5FB20E6E" w14:textId="77777777" w:rsidR="007E418D" w:rsidRDefault="007E418D">
            <w:pPr>
              <w:jc w:val="center"/>
            </w:pPr>
            <w:r>
              <w:rPr>
                <w:sz w:val="13"/>
              </w:rPr>
              <w:t>130</w:t>
            </w:r>
          </w:p>
        </w:tc>
        <w:tc>
          <w:tcPr>
            <w:tcW w:w="811" w:type="dxa"/>
          </w:tcPr>
          <w:p w14:paraId="4CE08B58" w14:textId="77777777" w:rsidR="007E418D" w:rsidRDefault="007E418D">
            <w:r>
              <w:rPr>
                <w:sz w:val="13"/>
              </w:rPr>
              <w:t>Nigeria</w:t>
            </w:r>
          </w:p>
        </w:tc>
        <w:tc>
          <w:tcPr>
            <w:tcW w:w="811" w:type="dxa"/>
          </w:tcPr>
          <w:p w14:paraId="5D4E92B2" w14:textId="77777777" w:rsidR="007E418D" w:rsidRDefault="007E418D">
            <w:pPr>
              <w:jc w:val="center"/>
            </w:pPr>
            <w:r>
              <w:rPr>
                <w:sz w:val="13"/>
              </w:rPr>
              <w:t>5.40</w:t>
            </w:r>
          </w:p>
        </w:tc>
        <w:tc>
          <w:tcPr>
            <w:tcW w:w="811" w:type="dxa"/>
          </w:tcPr>
          <w:p w14:paraId="2A5EADCD" w14:textId="77777777" w:rsidR="007E418D" w:rsidRDefault="007E418D">
            <w:pPr>
              <w:jc w:val="center"/>
            </w:pPr>
            <w:r>
              <w:rPr>
                <w:sz w:val="13"/>
              </w:rPr>
              <w:t>2.70</w:t>
            </w:r>
          </w:p>
        </w:tc>
        <w:tc>
          <w:tcPr>
            <w:tcW w:w="811" w:type="dxa"/>
          </w:tcPr>
          <w:p w14:paraId="0D3E63F9" w14:textId="77777777" w:rsidR="007E418D" w:rsidRDefault="007E418D">
            <w:pPr>
              <w:jc w:val="center"/>
            </w:pPr>
            <w:r>
              <w:rPr>
                <w:sz w:val="13"/>
              </w:rPr>
              <w:t>2.70</w:t>
            </w:r>
          </w:p>
        </w:tc>
        <w:tc>
          <w:tcPr>
            <w:tcW w:w="811" w:type="dxa"/>
          </w:tcPr>
          <w:p w14:paraId="2D8DFA69" w14:textId="77777777" w:rsidR="007E418D" w:rsidRDefault="007E418D">
            <w:pPr>
              <w:jc w:val="center"/>
            </w:pPr>
            <w:r>
              <w:rPr>
                <w:sz w:val="13"/>
              </w:rPr>
              <w:t>5.40</w:t>
            </w:r>
          </w:p>
        </w:tc>
        <w:tc>
          <w:tcPr>
            <w:tcW w:w="811" w:type="dxa"/>
          </w:tcPr>
          <w:p w14:paraId="3ACC5567" w14:textId="77777777" w:rsidR="007E418D" w:rsidRDefault="007E418D">
            <w:pPr>
              <w:jc w:val="center"/>
            </w:pPr>
            <w:r>
              <w:rPr>
                <w:sz w:val="13"/>
              </w:rPr>
              <w:t>0.00</w:t>
            </w:r>
          </w:p>
        </w:tc>
        <w:tc>
          <w:tcPr>
            <w:tcW w:w="811" w:type="dxa"/>
          </w:tcPr>
          <w:p w14:paraId="4BF5204B" w14:textId="77777777" w:rsidR="007E418D" w:rsidRDefault="007E418D">
            <w:pPr>
              <w:jc w:val="center"/>
            </w:pPr>
            <w:r>
              <w:rPr>
                <w:sz w:val="13"/>
              </w:rPr>
              <w:t>0.00</w:t>
            </w:r>
          </w:p>
        </w:tc>
        <w:tc>
          <w:tcPr>
            <w:tcW w:w="811" w:type="dxa"/>
          </w:tcPr>
          <w:p w14:paraId="15E4A8DA" w14:textId="77777777" w:rsidR="007E418D" w:rsidRDefault="007E418D">
            <w:r>
              <w:rPr>
                <w:sz w:val="13"/>
              </w:rPr>
              <w:t>Lower middle income</w:t>
            </w:r>
          </w:p>
        </w:tc>
        <w:tc>
          <w:tcPr>
            <w:tcW w:w="811" w:type="dxa"/>
          </w:tcPr>
          <w:p w14:paraId="002E713D" w14:textId="77777777" w:rsidR="007E418D" w:rsidRDefault="007E418D">
            <w:r>
              <w:rPr>
                <w:sz w:val="13"/>
              </w:rPr>
              <w:t>–</w:t>
            </w:r>
          </w:p>
        </w:tc>
        <w:tc>
          <w:tcPr>
            <w:tcW w:w="811" w:type="dxa"/>
          </w:tcPr>
          <w:p w14:paraId="10BAF3ED" w14:textId="77777777" w:rsidR="007E418D" w:rsidRDefault="007E418D">
            <w:r>
              <w:rPr>
                <w:sz w:val="13"/>
              </w:rPr>
              <w:t>–</w:t>
            </w:r>
          </w:p>
        </w:tc>
        <w:tc>
          <w:tcPr>
            <w:tcW w:w="811" w:type="dxa"/>
          </w:tcPr>
          <w:p w14:paraId="6F2C7881" w14:textId="77777777" w:rsidR="007E418D" w:rsidRDefault="007E418D">
            <w:r>
              <w:rPr>
                <w:sz w:val="13"/>
              </w:rPr>
              <w:t>–</w:t>
            </w:r>
          </w:p>
        </w:tc>
        <w:tc>
          <w:tcPr>
            <w:tcW w:w="811" w:type="dxa"/>
          </w:tcPr>
          <w:p w14:paraId="1817D7EB" w14:textId="77777777" w:rsidR="007E418D" w:rsidRDefault="007E418D">
            <w:r>
              <w:rPr>
                <w:sz w:val="13"/>
              </w:rPr>
              <w:t>Band 4</w:t>
            </w:r>
          </w:p>
        </w:tc>
      </w:tr>
      <w:tr w:rsidR="007E418D" w14:paraId="5435313C" w14:textId="77777777">
        <w:trPr>
          <w:jc w:val="center"/>
        </w:trPr>
        <w:tc>
          <w:tcPr>
            <w:tcW w:w="811" w:type="dxa"/>
          </w:tcPr>
          <w:p w14:paraId="0A30B48E" w14:textId="77777777" w:rsidR="007E418D" w:rsidRDefault="007E418D">
            <w:pPr>
              <w:jc w:val="center"/>
            </w:pPr>
            <w:r>
              <w:rPr>
                <w:sz w:val="13"/>
              </w:rPr>
              <w:t>131</w:t>
            </w:r>
          </w:p>
        </w:tc>
        <w:tc>
          <w:tcPr>
            <w:tcW w:w="811" w:type="dxa"/>
          </w:tcPr>
          <w:p w14:paraId="098B522D" w14:textId="77777777" w:rsidR="007E418D" w:rsidRDefault="007E418D">
            <w:r>
              <w:rPr>
                <w:sz w:val="13"/>
              </w:rPr>
              <w:t>Pakistan</w:t>
            </w:r>
          </w:p>
        </w:tc>
        <w:tc>
          <w:tcPr>
            <w:tcW w:w="811" w:type="dxa"/>
          </w:tcPr>
          <w:p w14:paraId="40DC50BB" w14:textId="77777777" w:rsidR="007E418D" w:rsidRDefault="007E418D">
            <w:pPr>
              <w:jc w:val="center"/>
            </w:pPr>
            <w:r>
              <w:rPr>
                <w:sz w:val="13"/>
              </w:rPr>
              <w:t>5.40</w:t>
            </w:r>
          </w:p>
        </w:tc>
        <w:tc>
          <w:tcPr>
            <w:tcW w:w="811" w:type="dxa"/>
          </w:tcPr>
          <w:p w14:paraId="5F11DB3E" w14:textId="77777777" w:rsidR="007E418D" w:rsidRDefault="007E418D">
            <w:pPr>
              <w:jc w:val="center"/>
            </w:pPr>
            <w:r>
              <w:rPr>
                <w:sz w:val="13"/>
              </w:rPr>
              <w:t>2.70</w:t>
            </w:r>
          </w:p>
        </w:tc>
        <w:tc>
          <w:tcPr>
            <w:tcW w:w="811" w:type="dxa"/>
          </w:tcPr>
          <w:p w14:paraId="4B14B409" w14:textId="77777777" w:rsidR="007E418D" w:rsidRDefault="007E418D">
            <w:pPr>
              <w:jc w:val="center"/>
            </w:pPr>
            <w:r>
              <w:rPr>
                <w:sz w:val="13"/>
              </w:rPr>
              <w:t>2.70</w:t>
            </w:r>
          </w:p>
        </w:tc>
        <w:tc>
          <w:tcPr>
            <w:tcW w:w="811" w:type="dxa"/>
          </w:tcPr>
          <w:p w14:paraId="744BA74A" w14:textId="77777777" w:rsidR="007E418D" w:rsidRDefault="007E418D">
            <w:pPr>
              <w:jc w:val="center"/>
            </w:pPr>
            <w:r>
              <w:rPr>
                <w:sz w:val="13"/>
              </w:rPr>
              <w:t>5.40</w:t>
            </w:r>
          </w:p>
        </w:tc>
        <w:tc>
          <w:tcPr>
            <w:tcW w:w="811" w:type="dxa"/>
          </w:tcPr>
          <w:p w14:paraId="155DC2EA" w14:textId="77777777" w:rsidR="007E418D" w:rsidRDefault="007E418D">
            <w:pPr>
              <w:jc w:val="center"/>
            </w:pPr>
            <w:r>
              <w:rPr>
                <w:sz w:val="13"/>
              </w:rPr>
              <w:t>0.00</w:t>
            </w:r>
          </w:p>
        </w:tc>
        <w:tc>
          <w:tcPr>
            <w:tcW w:w="811" w:type="dxa"/>
          </w:tcPr>
          <w:p w14:paraId="490B363E" w14:textId="77777777" w:rsidR="007E418D" w:rsidRDefault="007E418D">
            <w:pPr>
              <w:jc w:val="center"/>
            </w:pPr>
            <w:r>
              <w:rPr>
                <w:sz w:val="13"/>
              </w:rPr>
              <w:t>0.00</w:t>
            </w:r>
          </w:p>
        </w:tc>
        <w:tc>
          <w:tcPr>
            <w:tcW w:w="811" w:type="dxa"/>
          </w:tcPr>
          <w:p w14:paraId="4E2CBAF2" w14:textId="77777777" w:rsidR="007E418D" w:rsidRDefault="007E418D">
            <w:r>
              <w:rPr>
                <w:sz w:val="13"/>
              </w:rPr>
              <w:t>Lower middle income</w:t>
            </w:r>
          </w:p>
        </w:tc>
        <w:tc>
          <w:tcPr>
            <w:tcW w:w="811" w:type="dxa"/>
          </w:tcPr>
          <w:p w14:paraId="250CA843" w14:textId="77777777" w:rsidR="007E418D" w:rsidRDefault="007E418D">
            <w:r>
              <w:rPr>
                <w:sz w:val="13"/>
              </w:rPr>
              <w:t>–</w:t>
            </w:r>
          </w:p>
        </w:tc>
        <w:tc>
          <w:tcPr>
            <w:tcW w:w="811" w:type="dxa"/>
          </w:tcPr>
          <w:p w14:paraId="719FDDB7" w14:textId="77777777" w:rsidR="007E418D" w:rsidRDefault="007E418D">
            <w:r>
              <w:rPr>
                <w:sz w:val="13"/>
              </w:rPr>
              <w:t>–</w:t>
            </w:r>
          </w:p>
        </w:tc>
        <w:tc>
          <w:tcPr>
            <w:tcW w:w="811" w:type="dxa"/>
          </w:tcPr>
          <w:p w14:paraId="1D09AB58" w14:textId="77777777" w:rsidR="007E418D" w:rsidRDefault="007E418D">
            <w:r>
              <w:rPr>
                <w:sz w:val="13"/>
              </w:rPr>
              <w:t>–</w:t>
            </w:r>
          </w:p>
        </w:tc>
        <w:tc>
          <w:tcPr>
            <w:tcW w:w="811" w:type="dxa"/>
          </w:tcPr>
          <w:p w14:paraId="16FF1E2C" w14:textId="77777777" w:rsidR="007E418D" w:rsidRDefault="007E418D">
            <w:r>
              <w:rPr>
                <w:sz w:val="13"/>
              </w:rPr>
              <w:t>Band 4</w:t>
            </w:r>
          </w:p>
        </w:tc>
      </w:tr>
      <w:tr w:rsidR="007E418D" w14:paraId="762EF249" w14:textId="77777777">
        <w:trPr>
          <w:jc w:val="center"/>
        </w:trPr>
        <w:tc>
          <w:tcPr>
            <w:tcW w:w="811" w:type="dxa"/>
          </w:tcPr>
          <w:p w14:paraId="17AEADEE" w14:textId="77777777" w:rsidR="007E418D" w:rsidRDefault="007E418D">
            <w:pPr>
              <w:jc w:val="center"/>
            </w:pPr>
            <w:r>
              <w:rPr>
                <w:sz w:val="13"/>
              </w:rPr>
              <w:t>132</w:t>
            </w:r>
          </w:p>
        </w:tc>
        <w:tc>
          <w:tcPr>
            <w:tcW w:w="811" w:type="dxa"/>
          </w:tcPr>
          <w:p w14:paraId="235342DA" w14:textId="77777777" w:rsidR="007E418D" w:rsidRDefault="007E418D">
            <w:r>
              <w:rPr>
                <w:sz w:val="13"/>
              </w:rPr>
              <w:t>Peru</w:t>
            </w:r>
          </w:p>
        </w:tc>
        <w:tc>
          <w:tcPr>
            <w:tcW w:w="811" w:type="dxa"/>
          </w:tcPr>
          <w:p w14:paraId="4C38724C" w14:textId="77777777" w:rsidR="007E418D" w:rsidRDefault="007E418D">
            <w:pPr>
              <w:jc w:val="center"/>
            </w:pPr>
            <w:r>
              <w:rPr>
                <w:sz w:val="13"/>
              </w:rPr>
              <w:t>5.40</w:t>
            </w:r>
          </w:p>
        </w:tc>
        <w:tc>
          <w:tcPr>
            <w:tcW w:w="811" w:type="dxa"/>
          </w:tcPr>
          <w:p w14:paraId="2C85A3EE" w14:textId="77777777" w:rsidR="007E418D" w:rsidRDefault="007E418D">
            <w:pPr>
              <w:jc w:val="center"/>
            </w:pPr>
            <w:r>
              <w:rPr>
                <w:sz w:val="13"/>
              </w:rPr>
              <w:t>2.70</w:t>
            </w:r>
          </w:p>
        </w:tc>
        <w:tc>
          <w:tcPr>
            <w:tcW w:w="811" w:type="dxa"/>
          </w:tcPr>
          <w:p w14:paraId="1DEE9E88" w14:textId="77777777" w:rsidR="007E418D" w:rsidRDefault="007E418D">
            <w:pPr>
              <w:jc w:val="center"/>
            </w:pPr>
            <w:r>
              <w:rPr>
                <w:sz w:val="13"/>
              </w:rPr>
              <w:t>2.70</w:t>
            </w:r>
          </w:p>
        </w:tc>
        <w:tc>
          <w:tcPr>
            <w:tcW w:w="811" w:type="dxa"/>
          </w:tcPr>
          <w:p w14:paraId="66447C4E" w14:textId="77777777" w:rsidR="007E418D" w:rsidRDefault="007E418D">
            <w:pPr>
              <w:jc w:val="center"/>
            </w:pPr>
            <w:r>
              <w:rPr>
                <w:sz w:val="13"/>
              </w:rPr>
              <w:t>5.40</w:t>
            </w:r>
          </w:p>
        </w:tc>
        <w:tc>
          <w:tcPr>
            <w:tcW w:w="811" w:type="dxa"/>
          </w:tcPr>
          <w:p w14:paraId="6C619F50" w14:textId="77777777" w:rsidR="007E418D" w:rsidRDefault="007E418D">
            <w:pPr>
              <w:jc w:val="center"/>
            </w:pPr>
            <w:r>
              <w:rPr>
                <w:sz w:val="13"/>
              </w:rPr>
              <w:t>0.00</w:t>
            </w:r>
          </w:p>
        </w:tc>
        <w:tc>
          <w:tcPr>
            <w:tcW w:w="811" w:type="dxa"/>
          </w:tcPr>
          <w:p w14:paraId="7829BE3D" w14:textId="77777777" w:rsidR="007E418D" w:rsidRDefault="007E418D">
            <w:pPr>
              <w:jc w:val="center"/>
            </w:pPr>
            <w:r>
              <w:rPr>
                <w:sz w:val="13"/>
              </w:rPr>
              <w:t>0.00</w:t>
            </w:r>
          </w:p>
        </w:tc>
        <w:tc>
          <w:tcPr>
            <w:tcW w:w="811" w:type="dxa"/>
          </w:tcPr>
          <w:p w14:paraId="747425DD" w14:textId="77777777" w:rsidR="007E418D" w:rsidRDefault="007E418D">
            <w:r>
              <w:rPr>
                <w:sz w:val="13"/>
              </w:rPr>
              <w:t>Upper middle income</w:t>
            </w:r>
          </w:p>
        </w:tc>
        <w:tc>
          <w:tcPr>
            <w:tcW w:w="811" w:type="dxa"/>
          </w:tcPr>
          <w:p w14:paraId="26DD8B4B" w14:textId="77777777" w:rsidR="007E418D" w:rsidRDefault="007E418D">
            <w:r>
              <w:rPr>
                <w:sz w:val="13"/>
              </w:rPr>
              <w:t>–</w:t>
            </w:r>
          </w:p>
        </w:tc>
        <w:tc>
          <w:tcPr>
            <w:tcW w:w="811" w:type="dxa"/>
          </w:tcPr>
          <w:p w14:paraId="1C358767" w14:textId="77777777" w:rsidR="007E418D" w:rsidRDefault="007E418D">
            <w:r>
              <w:rPr>
                <w:sz w:val="13"/>
              </w:rPr>
              <w:t>–</w:t>
            </w:r>
          </w:p>
        </w:tc>
        <w:tc>
          <w:tcPr>
            <w:tcW w:w="811" w:type="dxa"/>
          </w:tcPr>
          <w:p w14:paraId="4C983503" w14:textId="77777777" w:rsidR="007E418D" w:rsidRDefault="007E418D">
            <w:r>
              <w:rPr>
                <w:sz w:val="13"/>
              </w:rPr>
              <w:t>–</w:t>
            </w:r>
          </w:p>
        </w:tc>
        <w:tc>
          <w:tcPr>
            <w:tcW w:w="811" w:type="dxa"/>
          </w:tcPr>
          <w:p w14:paraId="06368F95" w14:textId="77777777" w:rsidR="007E418D" w:rsidRDefault="007E418D">
            <w:r>
              <w:rPr>
                <w:sz w:val="13"/>
              </w:rPr>
              <w:t>Band 4</w:t>
            </w:r>
          </w:p>
        </w:tc>
      </w:tr>
      <w:tr w:rsidR="007E418D" w14:paraId="52932DB7" w14:textId="77777777">
        <w:trPr>
          <w:jc w:val="center"/>
        </w:trPr>
        <w:tc>
          <w:tcPr>
            <w:tcW w:w="811" w:type="dxa"/>
          </w:tcPr>
          <w:p w14:paraId="0211CC57" w14:textId="77777777" w:rsidR="007E418D" w:rsidRDefault="007E418D">
            <w:pPr>
              <w:jc w:val="center"/>
            </w:pPr>
            <w:r>
              <w:rPr>
                <w:sz w:val="13"/>
              </w:rPr>
              <w:t>133</w:t>
            </w:r>
          </w:p>
        </w:tc>
        <w:tc>
          <w:tcPr>
            <w:tcW w:w="811" w:type="dxa"/>
          </w:tcPr>
          <w:p w14:paraId="7FD8D5C8" w14:textId="77777777" w:rsidR="007E418D" w:rsidRDefault="007E418D">
            <w:r>
              <w:rPr>
                <w:sz w:val="13"/>
              </w:rPr>
              <w:t>Philippines</w:t>
            </w:r>
          </w:p>
        </w:tc>
        <w:tc>
          <w:tcPr>
            <w:tcW w:w="811" w:type="dxa"/>
          </w:tcPr>
          <w:p w14:paraId="3C8E51FE" w14:textId="77777777" w:rsidR="007E418D" w:rsidRDefault="007E418D">
            <w:pPr>
              <w:jc w:val="center"/>
            </w:pPr>
            <w:r>
              <w:rPr>
                <w:sz w:val="13"/>
              </w:rPr>
              <w:t>5.40</w:t>
            </w:r>
          </w:p>
        </w:tc>
        <w:tc>
          <w:tcPr>
            <w:tcW w:w="811" w:type="dxa"/>
          </w:tcPr>
          <w:p w14:paraId="3AEC631A" w14:textId="77777777" w:rsidR="007E418D" w:rsidRDefault="007E418D">
            <w:pPr>
              <w:jc w:val="center"/>
            </w:pPr>
            <w:r>
              <w:rPr>
                <w:sz w:val="13"/>
              </w:rPr>
              <w:t>2.70</w:t>
            </w:r>
          </w:p>
        </w:tc>
        <w:tc>
          <w:tcPr>
            <w:tcW w:w="811" w:type="dxa"/>
          </w:tcPr>
          <w:p w14:paraId="19A2B084" w14:textId="77777777" w:rsidR="007E418D" w:rsidRDefault="007E418D">
            <w:pPr>
              <w:jc w:val="center"/>
            </w:pPr>
            <w:r>
              <w:rPr>
                <w:sz w:val="13"/>
              </w:rPr>
              <w:t>2.70</w:t>
            </w:r>
          </w:p>
        </w:tc>
        <w:tc>
          <w:tcPr>
            <w:tcW w:w="811" w:type="dxa"/>
          </w:tcPr>
          <w:p w14:paraId="115A8A27" w14:textId="77777777" w:rsidR="007E418D" w:rsidRDefault="007E418D">
            <w:pPr>
              <w:jc w:val="center"/>
            </w:pPr>
            <w:r>
              <w:rPr>
                <w:sz w:val="13"/>
              </w:rPr>
              <w:t>5.40</w:t>
            </w:r>
          </w:p>
        </w:tc>
        <w:tc>
          <w:tcPr>
            <w:tcW w:w="811" w:type="dxa"/>
          </w:tcPr>
          <w:p w14:paraId="5972B79C" w14:textId="77777777" w:rsidR="007E418D" w:rsidRDefault="007E418D">
            <w:pPr>
              <w:jc w:val="center"/>
            </w:pPr>
            <w:r>
              <w:rPr>
                <w:sz w:val="13"/>
              </w:rPr>
              <w:t>0.00</w:t>
            </w:r>
          </w:p>
        </w:tc>
        <w:tc>
          <w:tcPr>
            <w:tcW w:w="811" w:type="dxa"/>
          </w:tcPr>
          <w:p w14:paraId="20FAB36A" w14:textId="77777777" w:rsidR="007E418D" w:rsidRDefault="007E418D">
            <w:pPr>
              <w:jc w:val="center"/>
            </w:pPr>
            <w:r>
              <w:rPr>
                <w:sz w:val="13"/>
              </w:rPr>
              <w:t>0.00</w:t>
            </w:r>
          </w:p>
        </w:tc>
        <w:tc>
          <w:tcPr>
            <w:tcW w:w="811" w:type="dxa"/>
          </w:tcPr>
          <w:p w14:paraId="4CC1B7E2" w14:textId="77777777" w:rsidR="007E418D" w:rsidRDefault="007E418D">
            <w:r>
              <w:rPr>
                <w:sz w:val="13"/>
              </w:rPr>
              <w:t>Lower middle income</w:t>
            </w:r>
          </w:p>
        </w:tc>
        <w:tc>
          <w:tcPr>
            <w:tcW w:w="811" w:type="dxa"/>
          </w:tcPr>
          <w:p w14:paraId="3EB832CB" w14:textId="77777777" w:rsidR="007E418D" w:rsidRDefault="007E418D">
            <w:r>
              <w:rPr>
                <w:sz w:val="13"/>
              </w:rPr>
              <w:t>–</w:t>
            </w:r>
          </w:p>
        </w:tc>
        <w:tc>
          <w:tcPr>
            <w:tcW w:w="811" w:type="dxa"/>
          </w:tcPr>
          <w:p w14:paraId="3B81597B" w14:textId="77777777" w:rsidR="007E418D" w:rsidRDefault="007E418D">
            <w:r>
              <w:rPr>
                <w:sz w:val="13"/>
              </w:rPr>
              <w:t>–</w:t>
            </w:r>
          </w:p>
        </w:tc>
        <w:tc>
          <w:tcPr>
            <w:tcW w:w="811" w:type="dxa"/>
          </w:tcPr>
          <w:p w14:paraId="6C52A550" w14:textId="77777777" w:rsidR="007E418D" w:rsidRDefault="007E418D">
            <w:r>
              <w:rPr>
                <w:sz w:val="13"/>
              </w:rPr>
              <w:t>–</w:t>
            </w:r>
          </w:p>
        </w:tc>
        <w:tc>
          <w:tcPr>
            <w:tcW w:w="811" w:type="dxa"/>
          </w:tcPr>
          <w:p w14:paraId="399CE1E7" w14:textId="77777777" w:rsidR="007E418D" w:rsidRDefault="007E418D">
            <w:r>
              <w:rPr>
                <w:sz w:val="13"/>
              </w:rPr>
              <w:t>Band 4</w:t>
            </w:r>
          </w:p>
        </w:tc>
      </w:tr>
      <w:tr w:rsidR="007E418D" w14:paraId="549BFF40" w14:textId="77777777">
        <w:trPr>
          <w:jc w:val="center"/>
        </w:trPr>
        <w:tc>
          <w:tcPr>
            <w:tcW w:w="811" w:type="dxa"/>
            <w:shd w:val="clear" w:color="auto" w:fill="E8F5E9"/>
          </w:tcPr>
          <w:p w14:paraId="734D944D" w14:textId="77777777" w:rsidR="007E418D" w:rsidRDefault="007E418D">
            <w:pPr>
              <w:jc w:val="center"/>
            </w:pPr>
            <w:r>
              <w:rPr>
                <w:sz w:val="13"/>
              </w:rPr>
              <w:t>134</w:t>
            </w:r>
          </w:p>
        </w:tc>
        <w:tc>
          <w:tcPr>
            <w:tcW w:w="811" w:type="dxa"/>
            <w:shd w:val="clear" w:color="auto" w:fill="E8F5E9"/>
          </w:tcPr>
          <w:p w14:paraId="023F517A" w14:textId="77777777" w:rsidR="007E418D" w:rsidRDefault="007E418D">
            <w:r>
              <w:rPr>
                <w:b/>
                <w:sz w:val="13"/>
              </w:rPr>
              <w:t>Singapore</w:t>
            </w:r>
          </w:p>
        </w:tc>
        <w:tc>
          <w:tcPr>
            <w:tcW w:w="811" w:type="dxa"/>
            <w:shd w:val="clear" w:color="auto" w:fill="E8F5E9"/>
          </w:tcPr>
          <w:p w14:paraId="52256067" w14:textId="77777777" w:rsidR="007E418D" w:rsidRDefault="007E418D">
            <w:pPr>
              <w:jc w:val="center"/>
            </w:pPr>
            <w:r>
              <w:rPr>
                <w:sz w:val="13"/>
              </w:rPr>
              <w:t>5.40</w:t>
            </w:r>
          </w:p>
        </w:tc>
        <w:tc>
          <w:tcPr>
            <w:tcW w:w="811" w:type="dxa"/>
            <w:shd w:val="clear" w:color="auto" w:fill="E8F5E9"/>
          </w:tcPr>
          <w:p w14:paraId="7EF03A44" w14:textId="77777777" w:rsidR="007E418D" w:rsidRDefault="007E418D">
            <w:pPr>
              <w:jc w:val="center"/>
            </w:pPr>
            <w:r>
              <w:rPr>
                <w:sz w:val="13"/>
              </w:rPr>
              <w:t>2.70</w:t>
            </w:r>
          </w:p>
        </w:tc>
        <w:tc>
          <w:tcPr>
            <w:tcW w:w="811" w:type="dxa"/>
            <w:shd w:val="clear" w:color="auto" w:fill="E8F5E9"/>
          </w:tcPr>
          <w:p w14:paraId="60F8344B" w14:textId="77777777" w:rsidR="007E418D" w:rsidRDefault="007E418D">
            <w:pPr>
              <w:jc w:val="center"/>
            </w:pPr>
            <w:r>
              <w:rPr>
                <w:sz w:val="13"/>
              </w:rPr>
              <w:t>2.70</w:t>
            </w:r>
          </w:p>
        </w:tc>
        <w:tc>
          <w:tcPr>
            <w:tcW w:w="811" w:type="dxa"/>
            <w:shd w:val="clear" w:color="auto" w:fill="E8F5E9"/>
          </w:tcPr>
          <w:p w14:paraId="2CFB092C" w14:textId="77777777" w:rsidR="007E418D" w:rsidRDefault="007E418D">
            <w:pPr>
              <w:jc w:val="center"/>
            </w:pPr>
            <w:r>
              <w:rPr>
                <w:sz w:val="13"/>
              </w:rPr>
              <w:t>5.40</w:t>
            </w:r>
          </w:p>
        </w:tc>
        <w:tc>
          <w:tcPr>
            <w:tcW w:w="811" w:type="dxa"/>
            <w:shd w:val="clear" w:color="auto" w:fill="E8F5E9"/>
          </w:tcPr>
          <w:p w14:paraId="359BB45A" w14:textId="77777777" w:rsidR="007E418D" w:rsidRDefault="007E418D">
            <w:pPr>
              <w:jc w:val="center"/>
            </w:pPr>
            <w:r>
              <w:rPr>
                <w:sz w:val="13"/>
              </w:rPr>
              <w:t>0.00</w:t>
            </w:r>
          </w:p>
        </w:tc>
        <w:tc>
          <w:tcPr>
            <w:tcW w:w="811" w:type="dxa"/>
            <w:shd w:val="clear" w:color="auto" w:fill="E8F5E9"/>
          </w:tcPr>
          <w:p w14:paraId="3162B298" w14:textId="77777777" w:rsidR="007E418D" w:rsidRDefault="007E418D">
            <w:pPr>
              <w:jc w:val="center"/>
            </w:pPr>
            <w:r>
              <w:rPr>
                <w:sz w:val="13"/>
              </w:rPr>
              <w:t>0.00</w:t>
            </w:r>
          </w:p>
        </w:tc>
        <w:tc>
          <w:tcPr>
            <w:tcW w:w="811" w:type="dxa"/>
            <w:shd w:val="clear" w:color="auto" w:fill="E8F5E9"/>
          </w:tcPr>
          <w:p w14:paraId="326A3927" w14:textId="77777777" w:rsidR="007E418D" w:rsidRDefault="007E418D">
            <w:r>
              <w:rPr>
                <w:sz w:val="13"/>
              </w:rPr>
              <w:t>High income</w:t>
            </w:r>
          </w:p>
        </w:tc>
        <w:tc>
          <w:tcPr>
            <w:tcW w:w="811" w:type="dxa"/>
            <w:shd w:val="clear" w:color="auto" w:fill="E8F5E9"/>
          </w:tcPr>
          <w:p w14:paraId="301F4F08" w14:textId="77777777" w:rsidR="007E418D" w:rsidRDefault="007E418D">
            <w:r>
              <w:rPr>
                <w:sz w:val="13"/>
              </w:rPr>
              <w:t>–</w:t>
            </w:r>
          </w:p>
        </w:tc>
        <w:tc>
          <w:tcPr>
            <w:tcW w:w="811" w:type="dxa"/>
            <w:shd w:val="clear" w:color="auto" w:fill="E8F5E9"/>
          </w:tcPr>
          <w:p w14:paraId="3C27B2C9" w14:textId="77777777" w:rsidR="007E418D" w:rsidRDefault="007E418D">
            <w:r>
              <w:rPr>
                <w:sz w:val="13"/>
              </w:rPr>
              <w:t>SIDS</w:t>
            </w:r>
          </w:p>
        </w:tc>
        <w:tc>
          <w:tcPr>
            <w:tcW w:w="811" w:type="dxa"/>
            <w:shd w:val="clear" w:color="auto" w:fill="E8F5E9"/>
          </w:tcPr>
          <w:p w14:paraId="5A028A6E" w14:textId="77777777" w:rsidR="007E418D" w:rsidRDefault="007E418D">
            <w:r>
              <w:rPr>
                <w:sz w:val="13"/>
              </w:rPr>
              <w:t>–</w:t>
            </w:r>
          </w:p>
        </w:tc>
        <w:tc>
          <w:tcPr>
            <w:tcW w:w="811" w:type="dxa"/>
            <w:shd w:val="clear" w:color="auto" w:fill="E8F5E9"/>
          </w:tcPr>
          <w:p w14:paraId="2E858DC1" w14:textId="77777777" w:rsidR="007E418D" w:rsidRDefault="007E418D">
            <w:r>
              <w:rPr>
                <w:sz w:val="13"/>
              </w:rPr>
              <w:t>Band 4</w:t>
            </w:r>
          </w:p>
        </w:tc>
      </w:tr>
      <w:tr w:rsidR="007E418D" w14:paraId="63DAAFF4" w14:textId="77777777">
        <w:trPr>
          <w:jc w:val="center"/>
        </w:trPr>
        <w:tc>
          <w:tcPr>
            <w:tcW w:w="811" w:type="dxa"/>
          </w:tcPr>
          <w:p w14:paraId="7F9C27CB" w14:textId="77777777" w:rsidR="007E418D" w:rsidRDefault="007E418D">
            <w:pPr>
              <w:jc w:val="center"/>
            </w:pPr>
            <w:r>
              <w:rPr>
                <w:sz w:val="13"/>
              </w:rPr>
              <w:t>135</w:t>
            </w:r>
          </w:p>
        </w:tc>
        <w:tc>
          <w:tcPr>
            <w:tcW w:w="811" w:type="dxa"/>
          </w:tcPr>
          <w:p w14:paraId="24AF8604" w14:textId="77777777" w:rsidR="007E418D" w:rsidRDefault="007E418D">
            <w:r>
              <w:rPr>
                <w:sz w:val="13"/>
              </w:rPr>
              <w:t>South Africa</w:t>
            </w:r>
          </w:p>
        </w:tc>
        <w:tc>
          <w:tcPr>
            <w:tcW w:w="811" w:type="dxa"/>
          </w:tcPr>
          <w:p w14:paraId="7CB51740" w14:textId="77777777" w:rsidR="007E418D" w:rsidRDefault="007E418D">
            <w:pPr>
              <w:jc w:val="center"/>
            </w:pPr>
            <w:r>
              <w:rPr>
                <w:sz w:val="13"/>
              </w:rPr>
              <w:t>5.40</w:t>
            </w:r>
          </w:p>
        </w:tc>
        <w:tc>
          <w:tcPr>
            <w:tcW w:w="811" w:type="dxa"/>
          </w:tcPr>
          <w:p w14:paraId="4A49DD3F" w14:textId="77777777" w:rsidR="007E418D" w:rsidRDefault="007E418D">
            <w:pPr>
              <w:jc w:val="center"/>
            </w:pPr>
            <w:r>
              <w:rPr>
                <w:sz w:val="13"/>
              </w:rPr>
              <w:t>2.70</w:t>
            </w:r>
          </w:p>
        </w:tc>
        <w:tc>
          <w:tcPr>
            <w:tcW w:w="811" w:type="dxa"/>
          </w:tcPr>
          <w:p w14:paraId="0EB9A26A" w14:textId="77777777" w:rsidR="007E418D" w:rsidRDefault="007E418D">
            <w:pPr>
              <w:jc w:val="center"/>
            </w:pPr>
            <w:r>
              <w:rPr>
                <w:sz w:val="13"/>
              </w:rPr>
              <w:t>2.70</w:t>
            </w:r>
          </w:p>
        </w:tc>
        <w:tc>
          <w:tcPr>
            <w:tcW w:w="811" w:type="dxa"/>
          </w:tcPr>
          <w:p w14:paraId="02987EE6" w14:textId="77777777" w:rsidR="007E418D" w:rsidRDefault="007E418D">
            <w:pPr>
              <w:jc w:val="center"/>
            </w:pPr>
            <w:r>
              <w:rPr>
                <w:sz w:val="13"/>
              </w:rPr>
              <w:t>5.40</w:t>
            </w:r>
          </w:p>
        </w:tc>
        <w:tc>
          <w:tcPr>
            <w:tcW w:w="811" w:type="dxa"/>
          </w:tcPr>
          <w:p w14:paraId="2F48EE7C" w14:textId="77777777" w:rsidR="007E418D" w:rsidRDefault="007E418D">
            <w:pPr>
              <w:jc w:val="center"/>
            </w:pPr>
            <w:r>
              <w:rPr>
                <w:sz w:val="13"/>
              </w:rPr>
              <w:t>0.00</w:t>
            </w:r>
          </w:p>
        </w:tc>
        <w:tc>
          <w:tcPr>
            <w:tcW w:w="811" w:type="dxa"/>
          </w:tcPr>
          <w:p w14:paraId="1BF1D5FB" w14:textId="77777777" w:rsidR="007E418D" w:rsidRDefault="007E418D">
            <w:pPr>
              <w:jc w:val="center"/>
            </w:pPr>
            <w:r>
              <w:rPr>
                <w:sz w:val="13"/>
              </w:rPr>
              <w:t>0.00</w:t>
            </w:r>
          </w:p>
        </w:tc>
        <w:tc>
          <w:tcPr>
            <w:tcW w:w="811" w:type="dxa"/>
          </w:tcPr>
          <w:p w14:paraId="27AABAE1" w14:textId="77777777" w:rsidR="007E418D" w:rsidRDefault="007E418D">
            <w:r>
              <w:rPr>
                <w:sz w:val="13"/>
              </w:rPr>
              <w:t>Upper middle income</w:t>
            </w:r>
          </w:p>
        </w:tc>
        <w:tc>
          <w:tcPr>
            <w:tcW w:w="811" w:type="dxa"/>
          </w:tcPr>
          <w:p w14:paraId="5BD00228" w14:textId="77777777" w:rsidR="007E418D" w:rsidRDefault="007E418D">
            <w:r>
              <w:rPr>
                <w:sz w:val="13"/>
              </w:rPr>
              <w:t>–</w:t>
            </w:r>
          </w:p>
        </w:tc>
        <w:tc>
          <w:tcPr>
            <w:tcW w:w="811" w:type="dxa"/>
          </w:tcPr>
          <w:p w14:paraId="55EFB01E" w14:textId="77777777" w:rsidR="007E418D" w:rsidRDefault="007E418D">
            <w:r>
              <w:rPr>
                <w:sz w:val="13"/>
              </w:rPr>
              <w:t>–</w:t>
            </w:r>
          </w:p>
        </w:tc>
        <w:tc>
          <w:tcPr>
            <w:tcW w:w="811" w:type="dxa"/>
          </w:tcPr>
          <w:p w14:paraId="674444D7" w14:textId="77777777" w:rsidR="007E418D" w:rsidRDefault="007E418D">
            <w:r>
              <w:rPr>
                <w:sz w:val="13"/>
              </w:rPr>
              <w:t>–</w:t>
            </w:r>
          </w:p>
        </w:tc>
        <w:tc>
          <w:tcPr>
            <w:tcW w:w="811" w:type="dxa"/>
          </w:tcPr>
          <w:p w14:paraId="4111D30F" w14:textId="77777777" w:rsidR="007E418D" w:rsidRDefault="007E418D">
            <w:r>
              <w:rPr>
                <w:sz w:val="13"/>
              </w:rPr>
              <w:t>Band 4</w:t>
            </w:r>
          </w:p>
        </w:tc>
      </w:tr>
      <w:tr w:rsidR="007E418D" w14:paraId="65C1991E" w14:textId="77777777">
        <w:trPr>
          <w:jc w:val="center"/>
        </w:trPr>
        <w:tc>
          <w:tcPr>
            <w:tcW w:w="811" w:type="dxa"/>
          </w:tcPr>
          <w:p w14:paraId="579D04BF" w14:textId="77777777" w:rsidR="007E418D" w:rsidRDefault="007E418D">
            <w:pPr>
              <w:jc w:val="center"/>
            </w:pPr>
            <w:r>
              <w:rPr>
                <w:sz w:val="13"/>
              </w:rPr>
              <w:t>136</w:t>
            </w:r>
          </w:p>
        </w:tc>
        <w:tc>
          <w:tcPr>
            <w:tcW w:w="811" w:type="dxa"/>
          </w:tcPr>
          <w:p w14:paraId="3DCBFCD0" w14:textId="77777777" w:rsidR="007E418D" w:rsidRDefault="007E418D">
            <w:r>
              <w:rPr>
                <w:sz w:val="13"/>
              </w:rPr>
              <w:t>Thailand</w:t>
            </w:r>
          </w:p>
        </w:tc>
        <w:tc>
          <w:tcPr>
            <w:tcW w:w="811" w:type="dxa"/>
          </w:tcPr>
          <w:p w14:paraId="55AE80D7" w14:textId="77777777" w:rsidR="007E418D" w:rsidRDefault="007E418D">
            <w:pPr>
              <w:jc w:val="center"/>
            </w:pPr>
            <w:r>
              <w:rPr>
                <w:sz w:val="13"/>
              </w:rPr>
              <w:t>5.40</w:t>
            </w:r>
          </w:p>
        </w:tc>
        <w:tc>
          <w:tcPr>
            <w:tcW w:w="811" w:type="dxa"/>
          </w:tcPr>
          <w:p w14:paraId="2291AAAC" w14:textId="77777777" w:rsidR="007E418D" w:rsidRDefault="007E418D">
            <w:pPr>
              <w:jc w:val="center"/>
            </w:pPr>
            <w:r>
              <w:rPr>
                <w:sz w:val="13"/>
              </w:rPr>
              <w:t>2.70</w:t>
            </w:r>
          </w:p>
        </w:tc>
        <w:tc>
          <w:tcPr>
            <w:tcW w:w="811" w:type="dxa"/>
          </w:tcPr>
          <w:p w14:paraId="494D57E8" w14:textId="77777777" w:rsidR="007E418D" w:rsidRDefault="007E418D">
            <w:pPr>
              <w:jc w:val="center"/>
            </w:pPr>
            <w:r>
              <w:rPr>
                <w:sz w:val="13"/>
              </w:rPr>
              <w:t>2.70</w:t>
            </w:r>
          </w:p>
        </w:tc>
        <w:tc>
          <w:tcPr>
            <w:tcW w:w="811" w:type="dxa"/>
          </w:tcPr>
          <w:p w14:paraId="37324DCD" w14:textId="77777777" w:rsidR="007E418D" w:rsidRDefault="007E418D">
            <w:pPr>
              <w:jc w:val="center"/>
            </w:pPr>
            <w:r>
              <w:rPr>
                <w:sz w:val="13"/>
              </w:rPr>
              <w:t>5.40</w:t>
            </w:r>
          </w:p>
        </w:tc>
        <w:tc>
          <w:tcPr>
            <w:tcW w:w="811" w:type="dxa"/>
          </w:tcPr>
          <w:p w14:paraId="1FDF883E" w14:textId="77777777" w:rsidR="007E418D" w:rsidRDefault="007E418D">
            <w:pPr>
              <w:jc w:val="center"/>
            </w:pPr>
            <w:r>
              <w:rPr>
                <w:sz w:val="13"/>
              </w:rPr>
              <w:t>0.00</w:t>
            </w:r>
          </w:p>
        </w:tc>
        <w:tc>
          <w:tcPr>
            <w:tcW w:w="811" w:type="dxa"/>
          </w:tcPr>
          <w:p w14:paraId="5D7A7309" w14:textId="77777777" w:rsidR="007E418D" w:rsidRDefault="007E418D">
            <w:pPr>
              <w:jc w:val="center"/>
            </w:pPr>
            <w:r>
              <w:rPr>
                <w:sz w:val="13"/>
              </w:rPr>
              <w:t>0.00</w:t>
            </w:r>
          </w:p>
        </w:tc>
        <w:tc>
          <w:tcPr>
            <w:tcW w:w="811" w:type="dxa"/>
          </w:tcPr>
          <w:p w14:paraId="3D9C092B" w14:textId="77777777" w:rsidR="007E418D" w:rsidRDefault="007E418D">
            <w:r>
              <w:rPr>
                <w:sz w:val="13"/>
              </w:rPr>
              <w:t>Upper middle income</w:t>
            </w:r>
          </w:p>
        </w:tc>
        <w:tc>
          <w:tcPr>
            <w:tcW w:w="811" w:type="dxa"/>
          </w:tcPr>
          <w:p w14:paraId="26189BDA" w14:textId="77777777" w:rsidR="007E418D" w:rsidRDefault="007E418D">
            <w:r>
              <w:rPr>
                <w:sz w:val="13"/>
              </w:rPr>
              <w:t>–</w:t>
            </w:r>
          </w:p>
        </w:tc>
        <w:tc>
          <w:tcPr>
            <w:tcW w:w="811" w:type="dxa"/>
          </w:tcPr>
          <w:p w14:paraId="191FBCE2" w14:textId="77777777" w:rsidR="007E418D" w:rsidRDefault="007E418D">
            <w:r>
              <w:rPr>
                <w:sz w:val="13"/>
              </w:rPr>
              <w:t>–</w:t>
            </w:r>
          </w:p>
        </w:tc>
        <w:tc>
          <w:tcPr>
            <w:tcW w:w="811" w:type="dxa"/>
          </w:tcPr>
          <w:p w14:paraId="719DF6E6" w14:textId="77777777" w:rsidR="007E418D" w:rsidRDefault="007E418D">
            <w:r>
              <w:rPr>
                <w:sz w:val="13"/>
              </w:rPr>
              <w:t>–</w:t>
            </w:r>
          </w:p>
        </w:tc>
        <w:tc>
          <w:tcPr>
            <w:tcW w:w="811" w:type="dxa"/>
          </w:tcPr>
          <w:p w14:paraId="5415DCB9" w14:textId="77777777" w:rsidR="007E418D" w:rsidRDefault="007E418D">
            <w:r>
              <w:rPr>
                <w:sz w:val="13"/>
              </w:rPr>
              <w:t>Band 4</w:t>
            </w:r>
          </w:p>
        </w:tc>
      </w:tr>
      <w:tr w:rsidR="007E418D" w14:paraId="2A31BFBB" w14:textId="77777777">
        <w:trPr>
          <w:jc w:val="center"/>
        </w:trPr>
        <w:tc>
          <w:tcPr>
            <w:tcW w:w="811" w:type="dxa"/>
          </w:tcPr>
          <w:p w14:paraId="4F1C1406" w14:textId="77777777" w:rsidR="007E418D" w:rsidRDefault="007E418D">
            <w:pPr>
              <w:jc w:val="center"/>
            </w:pPr>
            <w:r>
              <w:rPr>
                <w:sz w:val="13"/>
              </w:rPr>
              <w:t>137</w:t>
            </w:r>
          </w:p>
        </w:tc>
        <w:tc>
          <w:tcPr>
            <w:tcW w:w="811" w:type="dxa"/>
          </w:tcPr>
          <w:p w14:paraId="03391B40" w14:textId="77777777" w:rsidR="007E418D" w:rsidRDefault="007E418D">
            <w:r>
              <w:rPr>
                <w:sz w:val="13"/>
              </w:rPr>
              <w:t>Türkiye</w:t>
            </w:r>
          </w:p>
        </w:tc>
        <w:tc>
          <w:tcPr>
            <w:tcW w:w="811" w:type="dxa"/>
          </w:tcPr>
          <w:p w14:paraId="40D71D66" w14:textId="77777777" w:rsidR="007E418D" w:rsidRDefault="007E418D">
            <w:pPr>
              <w:jc w:val="center"/>
            </w:pPr>
            <w:r>
              <w:rPr>
                <w:sz w:val="13"/>
              </w:rPr>
              <w:t>5.40</w:t>
            </w:r>
          </w:p>
        </w:tc>
        <w:tc>
          <w:tcPr>
            <w:tcW w:w="811" w:type="dxa"/>
          </w:tcPr>
          <w:p w14:paraId="178F9FE9" w14:textId="77777777" w:rsidR="007E418D" w:rsidRDefault="007E418D">
            <w:pPr>
              <w:jc w:val="center"/>
            </w:pPr>
            <w:r>
              <w:rPr>
                <w:sz w:val="13"/>
              </w:rPr>
              <w:t>2.70</w:t>
            </w:r>
          </w:p>
        </w:tc>
        <w:tc>
          <w:tcPr>
            <w:tcW w:w="811" w:type="dxa"/>
          </w:tcPr>
          <w:p w14:paraId="7BF66D8E" w14:textId="77777777" w:rsidR="007E418D" w:rsidRDefault="007E418D">
            <w:pPr>
              <w:jc w:val="center"/>
            </w:pPr>
            <w:r>
              <w:rPr>
                <w:sz w:val="13"/>
              </w:rPr>
              <w:t>2.70</w:t>
            </w:r>
          </w:p>
        </w:tc>
        <w:tc>
          <w:tcPr>
            <w:tcW w:w="811" w:type="dxa"/>
          </w:tcPr>
          <w:p w14:paraId="37D5DE77" w14:textId="77777777" w:rsidR="007E418D" w:rsidRDefault="007E418D">
            <w:pPr>
              <w:jc w:val="center"/>
            </w:pPr>
            <w:r>
              <w:rPr>
                <w:sz w:val="13"/>
              </w:rPr>
              <w:t>5.40</w:t>
            </w:r>
          </w:p>
        </w:tc>
        <w:tc>
          <w:tcPr>
            <w:tcW w:w="811" w:type="dxa"/>
          </w:tcPr>
          <w:p w14:paraId="22C45B11" w14:textId="77777777" w:rsidR="007E418D" w:rsidRDefault="007E418D">
            <w:pPr>
              <w:jc w:val="center"/>
            </w:pPr>
            <w:r>
              <w:rPr>
                <w:sz w:val="13"/>
              </w:rPr>
              <w:t>0.00</w:t>
            </w:r>
          </w:p>
        </w:tc>
        <w:tc>
          <w:tcPr>
            <w:tcW w:w="811" w:type="dxa"/>
          </w:tcPr>
          <w:p w14:paraId="61E65ADD" w14:textId="77777777" w:rsidR="007E418D" w:rsidRDefault="007E418D">
            <w:pPr>
              <w:jc w:val="center"/>
            </w:pPr>
            <w:r>
              <w:rPr>
                <w:sz w:val="13"/>
              </w:rPr>
              <w:t>0.00</w:t>
            </w:r>
          </w:p>
        </w:tc>
        <w:tc>
          <w:tcPr>
            <w:tcW w:w="811" w:type="dxa"/>
          </w:tcPr>
          <w:p w14:paraId="5D38B942" w14:textId="77777777" w:rsidR="007E418D" w:rsidRDefault="007E418D">
            <w:r>
              <w:rPr>
                <w:sz w:val="13"/>
              </w:rPr>
              <w:t>Upper middle income</w:t>
            </w:r>
          </w:p>
        </w:tc>
        <w:tc>
          <w:tcPr>
            <w:tcW w:w="811" w:type="dxa"/>
          </w:tcPr>
          <w:p w14:paraId="6428052C" w14:textId="77777777" w:rsidR="007E418D" w:rsidRDefault="007E418D">
            <w:r>
              <w:rPr>
                <w:sz w:val="13"/>
              </w:rPr>
              <w:t>–</w:t>
            </w:r>
          </w:p>
        </w:tc>
        <w:tc>
          <w:tcPr>
            <w:tcW w:w="811" w:type="dxa"/>
          </w:tcPr>
          <w:p w14:paraId="6E5B4DE9" w14:textId="77777777" w:rsidR="007E418D" w:rsidRDefault="007E418D">
            <w:r>
              <w:rPr>
                <w:sz w:val="13"/>
              </w:rPr>
              <w:t>–</w:t>
            </w:r>
          </w:p>
        </w:tc>
        <w:tc>
          <w:tcPr>
            <w:tcW w:w="811" w:type="dxa"/>
          </w:tcPr>
          <w:p w14:paraId="3FC8D72F" w14:textId="77777777" w:rsidR="007E418D" w:rsidRDefault="007E418D">
            <w:r>
              <w:rPr>
                <w:sz w:val="13"/>
              </w:rPr>
              <w:t>–</w:t>
            </w:r>
          </w:p>
        </w:tc>
        <w:tc>
          <w:tcPr>
            <w:tcW w:w="811" w:type="dxa"/>
          </w:tcPr>
          <w:p w14:paraId="16F4035D" w14:textId="77777777" w:rsidR="007E418D" w:rsidRDefault="007E418D">
            <w:r>
              <w:rPr>
                <w:sz w:val="13"/>
              </w:rPr>
              <w:t>Band 4</w:t>
            </w:r>
          </w:p>
        </w:tc>
      </w:tr>
      <w:tr w:rsidR="007E418D" w14:paraId="38E24010" w14:textId="77777777">
        <w:trPr>
          <w:jc w:val="center"/>
        </w:trPr>
        <w:tc>
          <w:tcPr>
            <w:tcW w:w="811" w:type="dxa"/>
          </w:tcPr>
          <w:p w14:paraId="51954492" w14:textId="77777777" w:rsidR="007E418D" w:rsidRDefault="007E418D">
            <w:pPr>
              <w:jc w:val="center"/>
            </w:pPr>
            <w:r>
              <w:rPr>
                <w:sz w:val="13"/>
              </w:rPr>
              <w:t>138</w:t>
            </w:r>
          </w:p>
        </w:tc>
        <w:tc>
          <w:tcPr>
            <w:tcW w:w="811" w:type="dxa"/>
          </w:tcPr>
          <w:p w14:paraId="6674747F" w14:textId="77777777" w:rsidR="007E418D" w:rsidRDefault="007E418D">
            <w:r>
              <w:rPr>
                <w:sz w:val="13"/>
              </w:rPr>
              <w:t>Viet Nam</w:t>
            </w:r>
          </w:p>
        </w:tc>
        <w:tc>
          <w:tcPr>
            <w:tcW w:w="811" w:type="dxa"/>
          </w:tcPr>
          <w:p w14:paraId="1CA615B7" w14:textId="77777777" w:rsidR="007E418D" w:rsidRDefault="007E418D">
            <w:pPr>
              <w:jc w:val="center"/>
            </w:pPr>
            <w:r>
              <w:rPr>
                <w:sz w:val="13"/>
              </w:rPr>
              <w:t>5.40</w:t>
            </w:r>
          </w:p>
        </w:tc>
        <w:tc>
          <w:tcPr>
            <w:tcW w:w="811" w:type="dxa"/>
          </w:tcPr>
          <w:p w14:paraId="2A9BBE56" w14:textId="77777777" w:rsidR="007E418D" w:rsidRDefault="007E418D">
            <w:pPr>
              <w:jc w:val="center"/>
            </w:pPr>
            <w:r>
              <w:rPr>
                <w:sz w:val="13"/>
              </w:rPr>
              <w:t>2.70</w:t>
            </w:r>
          </w:p>
        </w:tc>
        <w:tc>
          <w:tcPr>
            <w:tcW w:w="811" w:type="dxa"/>
          </w:tcPr>
          <w:p w14:paraId="33E1AD34" w14:textId="77777777" w:rsidR="007E418D" w:rsidRDefault="007E418D">
            <w:pPr>
              <w:jc w:val="center"/>
            </w:pPr>
            <w:r>
              <w:rPr>
                <w:sz w:val="13"/>
              </w:rPr>
              <w:t>2.70</w:t>
            </w:r>
          </w:p>
        </w:tc>
        <w:tc>
          <w:tcPr>
            <w:tcW w:w="811" w:type="dxa"/>
          </w:tcPr>
          <w:p w14:paraId="73BE7410" w14:textId="77777777" w:rsidR="007E418D" w:rsidRDefault="007E418D">
            <w:pPr>
              <w:jc w:val="center"/>
            </w:pPr>
            <w:r>
              <w:rPr>
                <w:sz w:val="13"/>
              </w:rPr>
              <w:t>5.40</w:t>
            </w:r>
          </w:p>
        </w:tc>
        <w:tc>
          <w:tcPr>
            <w:tcW w:w="811" w:type="dxa"/>
          </w:tcPr>
          <w:p w14:paraId="6C777149" w14:textId="77777777" w:rsidR="007E418D" w:rsidRDefault="007E418D">
            <w:pPr>
              <w:jc w:val="center"/>
            </w:pPr>
            <w:r>
              <w:rPr>
                <w:sz w:val="13"/>
              </w:rPr>
              <w:t>0.00</w:t>
            </w:r>
          </w:p>
        </w:tc>
        <w:tc>
          <w:tcPr>
            <w:tcW w:w="811" w:type="dxa"/>
          </w:tcPr>
          <w:p w14:paraId="3D41F7E1" w14:textId="77777777" w:rsidR="007E418D" w:rsidRDefault="007E418D">
            <w:pPr>
              <w:jc w:val="center"/>
            </w:pPr>
            <w:r>
              <w:rPr>
                <w:sz w:val="13"/>
              </w:rPr>
              <w:t>0.00</w:t>
            </w:r>
          </w:p>
        </w:tc>
        <w:tc>
          <w:tcPr>
            <w:tcW w:w="811" w:type="dxa"/>
          </w:tcPr>
          <w:p w14:paraId="26CF3E0B" w14:textId="77777777" w:rsidR="007E418D" w:rsidRDefault="007E418D">
            <w:r>
              <w:rPr>
                <w:sz w:val="13"/>
              </w:rPr>
              <w:t>Lower middle income</w:t>
            </w:r>
          </w:p>
        </w:tc>
        <w:tc>
          <w:tcPr>
            <w:tcW w:w="811" w:type="dxa"/>
          </w:tcPr>
          <w:p w14:paraId="778BF486" w14:textId="77777777" w:rsidR="007E418D" w:rsidRDefault="007E418D">
            <w:r>
              <w:rPr>
                <w:sz w:val="13"/>
              </w:rPr>
              <w:t>–</w:t>
            </w:r>
          </w:p>
        </w:tc>
        <w:tc>
          <w:tcPr>
            <w:tcW w:w="811" w:type="dxa"/>
          </w:tcPr>
          <w:p w14:paraId="4F30B24A" w14:textId="77777777" w:rsidR="007E418D" w:rsidRDefault="007E418D">
            <w:r>
              <w:rPr>
                <w:sz w:val="13"/>
              </w:rPr>
              <w:t>–</w:t>
            </w:r>
          </w:p>
        </w:tc>
        <w:tc>
          <w:tcPr>
            <w:tcW w:w="811" w:type="dxa"/>
          </w:tcPr>
          <w:p w14:paraId="1A34933B" w14:textId="77777777" w:rsidR="007E418D" w:rsidRDefault="007E418D">
            <w:r>
              <w:rPr>
                <w:sz w:val="13"/>
              </w:rPr>
              <w:t>–</w:t>
            </w:r>
          </w:p>
        </w:tc>
        <w:tc>
          <w:tcPr>
            <w:tcW w:w="811" w:type="dxa"/>
          </w:tcPr>
          <w:p w14:paraId="6E0109CF" w14:textId="77777777" w:rsidR="007E418D" w:rsidRDefault="007E418D">
            <w:r>
              <w:rPr>
                <w:sz w:val="13"/>
              </w:rPr>
              <w:t>Band 4</w:t>
            </w:r>
          </w:p>
        </w:tc>
      </w:tr>
      <w:tr w:rsidR="007E418D" w14:paraId="4FA7EC38" w14:textId="77777777">
        <w:trPr>
          <w:jc w:val="center"/>
        </w:trPr>
        <w:tc>
          <w:tcPr>
            <w:tcW w:w="811" w:type="dxa"/>
          </w:tcPr>
          <w:p w14:paraId="5AC07503" w14:textId="77777777" w:rsidR="007E418D" w:rsidRDefault="007E418D">
            <w:pPr>
              <w:jc w:val="center"/>
            </w:pPr>
            <w:r>
              <w:rPr>
                <w:sz w:val="13"/>
              </w:rPr>
              <w:t>139</w:t>
            </w:r>
          </w:p>
        </w:tc>
        <w:tc>
          <w:tcPr>
            <w:tcW w:w="811" w:type="dxa"/>
          </w:tcPr>
          <w:p w14:paraId="2455CDB5" w14:textId="77777777" w:rsidR="007E418D" w:rsidRDefault="007E418D">
            <w:r>
              <w:rPr>
                <w:sz w:val="13"/>
              </w:rPr>
              <w:t>Brazil</w:t>
            </w:r>
          </w:p>
        </w:tc>
        <w:tc>
          <w:tcPr>
            <w:tcW w:w="811" w:type="dxa"/>
          </w:tcPr>
          <w:p w14:paraId="0AC15586" w14:textId="77777777" w:rsidR="007E418D" w:rsidRDefault="007E418D">
            <w:pPr>
              <w:jc w:val="center"/>
            </w:pPr>
            <w:r>
              <w:rPr>
                <w:sz w:val="13"/>
              </w:rPr>
              <w:t>4.26</w:t>
            </w:r>
          </w:p>
        </w:tc>
        <w:tc>
          <w:tcPr>
            <w:tcW w:w="811" w:type="dxa"/>
          </w:tcPr>
          <w:p w14:paraId="35FAB512" w14:textId="77777777" w:rsidR="007E418D" w:rsidRDefault="007E418D">
            <w:pPr>
              <w:jc w:val="center"/>
            </w:pPr>
            <w:r>
              <w:rPr>
                <w:sz w:val="13"/>
              </w:rPr>
              <w:t>2.13</w:t>
            </w:r>
          </w:p>
        </w:tc>
        <w:tc>
          <w:tcPr>
            <w:tcW w:w="811" w:type="dxa"/>
          </w:tcPr>
          <w:p w14:paraId="6E0140A3" w14:textId="77777777" w:rsidR="007E418D" w:rsidRDefault="007E418D">
            <w:pPr>
              <w:jc w:val="center"/>
            </w:pPr>
            <w:r>
              <w:rPr>
                <w:sz w:val="13"/>
              </w:rPr>
              <w:t>2.13</w:t>
            </w:r>
          </w:p>
        </w:tc>
        <w:tc>
          <w:tcPr>
            <w:tcW w:w="811" w:type="dxa"/>
          </w:tcPr>
          <w:p w14:paraId="4119A9E5" w14:textId="77777777" w:rsidR="007E418D" w:rsidRDefault="007E418D">
            <w:pPr>
              <w:jc w:val="center"/>
            </w:pPr>
            <w:r>
              <w:rPr>
                <w:sz w:val="13"/>
              </w:rPr>
              <w:t>4.26</w:t>
            </w:r>
          </w:p>
        </w:tc>
        <w:tc>
          <w:tcPr>
            <w:tcW w:w="811" w:type="dxa"/>
          </w:tcPr>
          <w:p w14:paraId="109799A0" w14:textId="77777777" w:rsidR="007E418D" w:rsidRDefault="007E418D">
            <w:pPr>
              <w:jc w:val="center"/>
            </w:pPr>
            <w:r>
              <w:rPr>
                <w:sz w:val="13"/>
              </w:rPr>
              <w:t>0.00</w:t>
            </w:r>
          </w:p>
        </w:tc>
        <w:tc>
          <w:tcPr>
            <w:tcW w:w="811" w:type="dxa"/>
          </w:tcPr>
          <w:p w14:paraId="22ED4407" w14:textId="77777777" w:rsidR="007E418D" w:rsidRDefault="007E418D">
            <w:pPr>
              <w:jc w:val="center"/>
            </w:pPr>
            <w:r>
              <w:rPr>
                <w:sz w:val="13"/>
              </w:rPr>
              <w:t>0.00</w:t>
            </w:r>
          </w:p>
        </w:tc>
        <w:tc>
          <w:tcPr>
            <w:tcW w:w="811" w:type="dxa"/>
          </w:tcPr>
          <w:p w14:paraId="03577D2A" w14:textId="77777777" w:rsidR="007E418D" w:rsidRDefault="007E418D">
            <w:r>
              <w:rPr>
                <w:sz w:val="13"/>
              </w:rPr>
              <w:t>Upper middle income</w:t>
            </w:r>
          </w:p>
        </w:tc>
        <w:tc>
          <w:tcPr>
            <w:tcW w:w="811" w:type="dxa"/>
          </w:tcPr>
          <w:p w14:paraId="4E6965B6" w14:textId="77777777" w:rsidR="007E418D" w:rsidRDefault="007E418D">
            <w:r>
              <w:rPr>
                <w:sz w:val="13"/>
              </w:rPr>
              <w:t>–</w:t>
            </w:r>
          </w:p>
        </w:tc>
        <w:tc>
          <w:tcPr>
            <w:tcW w:w="811" w:type="dxa"/>
          </w:tcPr>
          <w:p w14:paraId="3C6FCC76" w14:textId="77777777" w:rsidR="007E418D" w:rsidRDefault="007E418D">
            <w:r>
              <w:rPr>
                <w:sz w:val="13"/>
              </w:rPr>
              <w:t>–</w:t>
            </w:r>
          </w:p>
        </w:tc>
        <w:tc>
          <w:tcPr>
            <w:tcW w:w="811" w:type="dxa"/>
          </w:tcPr>
          <w:p w14:paraId="2803A070" w14:textId="77777777" w:rsidR="007E418D" w:rsidRDefault="007E418D">
            <w:r>
              <w:rPr>
                <w:sz w:val="13"/>
              </w:rPr>
              <w:t>–</w:t>
            </w:r>
          </w:p>
        </w:tc>
        <w:tc>
          <w:tcPr>
            <w:tcW w:w="811" w:type="dxa"/>
          </w:tcPr>
          <w:p w14:paraId="2E2EACCC" w14:textId="77777777" w:rsidR="007E418D" w:rsidRDefault="007E418D">
            <w:r>
              <w:rPr>
                <w:sz w:val="13"/>
              </w:rPr>
              <w:t>Band 5</w:t>
            </w:r>
          </w:p>
        </w:tc>
      </w:tr>
      <w:tr w:rsidR="007E418D" w14:paraId="70BBC976" w14:textId="77777777">
        <w:trPr>
          <w:jc w:val="center"/>
        </w:trPr>
        <w:tc>
          <w:tcPr>
            <w:tcW w:w="811" w:type="dxa"/>
          </w:tcPr>
          <w:p w14:paraId="781DFF93" w14:textId="77777777" w:rsidR="007E418D" w:rsidRDefault="007E418D">
            <w:pPr>
              <w:jc w:val="center"/>
            </w:pPr>
            <w:r>
              <w:rPr>
                <w:sz w:val="13"/>
              </w:rPr>
              <w:t>140</w:t>
            </w:r>
          </w:p>
        </w:tc>
        <w:tc>
          <w:tcPr>
            <w:tcW w:w="811" w:type="dxa"/>
          </w:tcPr>
          <w:p w14:paraId="31E2A570" w14:textId="77777777" w:rsidR="007E418D" w:rsidRDefault="007E418D">
            <w:r>
              <w:rPr>
                <w:sz w:val="13"/>
              </w:rPr>
              <w:t>India</w:t>
            </w:r>
          </w:p>
        </w:tc>
        <w:tc>
          <w:tcPr>
            <w:tcW w:w="811" w:type="dxa"/>
          </w:tcPr>
          <w:p w14:paraId="5EF176E7" w14:textId="77777777" w:rsidR="007E418D" w:rsidRDefault="007E418D">
            <w:pPr>
              <w:jc w:val="center"/>
            </w:pPr>
            <w:r>
              <w:rPr>
                <w:sz w:val="13"/>
              </w:rPr>
              <w:t>4.26</w:t>
            </w:r>
          </w:p>
        </w:tc>
        <w:tc>
          <w:tcPr>
            <w:tcW w:w="811" w:type="dxa"/>
          </w:tcPr>
          <w:p w14:paraId="706B651D" w14:textId="77777777" w:rsidR="007E418D" w:rsidRDefault="007E418D">
            <w:pPr>
              <w:jc w:val="center"/>
            </w:pPr>
            <w:r>
              <w:rPr>
                <w:sz w:val="13"/>
              </w:rPr>
              <w:t>2.13</w:t>
            </w:r>
          </w:p>
        </w:tc>
        <w:tc>
          <w:tcPr>
            <w:tcW w:w="811" w:type="dxa"/>
          </w:tcPr>
          <w:p w14:paraId="63130AA3" w14:textId="77777777" w:rsidR="007E418D" w:rsidRDefault="007E418D">
            <w:pPr>
              <w:jc w:val="center"/>
            </w:pPr>
            <w:r>
              <w:rPr>
                <w:sz w:val="13"/>
              </w:rPr>
              <w:t>2.13</w:t>
            </w:r>
          </w:p>
        </w:tc>
        <w:tc>
          <w:tcPr>
            <w:tcW w:w="811" w:type="dxa"/>
          </w:tcPr>
          <w:p w14:paraId="6C8BE7DA" w14:textId="77777777" w:rsidR="007E418D" w:rsidRDefault="007E418D">
            <w:pPr>
              <w:jc w:val="center"/>
            </w:pPr>
            <w:r>
              <w:rPr>
                <w:sz w:val="13"/>
              </w:rPr>
              <w:t>4.26</w:t>
            </w:r>
          </w:p>
        </w:tc>
        <w:tc>
          <w:tcPr>
            <w:tcW w:w="811" w:type="dxa"/>
          </w:tcPr>
          <w:p w14:paraId="4E4A91D4" w14:textId="77777777" w:rsidR="007E418D" w:rsidRDefault="007E418D">
            <w:pPr>
              <w:jc w:val="center"/>
            </w:pPr>
            <w:r>
              <w:rPr>
                <w:sz w:val="13"/>
              </w:rPr>
              <w:t>0.00</w:t>
            </w:r>
          </w:p>
        </w:tc>
        <w:tc>
          <w:tcPr>
            <w:tcW w:w="811" w:type="dxa"/>
          </w:tcPr>
          <w:p w14:paraId="1DC9409E" w14:textId="77777777" w:rsidR="007E418D" w:rsidRDefault="007E418D">
            <w:pPr>
              <w:jc w:val="center"/>
            </w:pPr>
            <w:r>
              <w:rPr>
                <w:sz w:val="13"/>
              </w:rPr>
              <w:t>0.00</w:t>
            </w:r>
          </w:p>
        </w:tc>
        <w:tc>
          <w:tcPr>
            <w:tcW w:w="811" w:type="dxa"/>
          </w:tcPr>
          <w:p w14:paraId="4CC0B5A1" w14:textId="77777777" w:rsidR="007E418D" w:rsidRDefault="007E418D">
            <w:r>
              <w:rPr>
                <w:sz w:val="13"/>
              </w:rPr>
              <w:t>Lower middle income</w:t>
            </w:r>
          </w:p>
        </w:tc>
        <w:tc>
          <w:tcPr>
            <w:tcW w:w="811" w:type="dxa"/>
          </w:tcPr>
          <w:p w14:paraId="1804BF3A" w14:textId="77777777" w:rsidR="007E418D" w:rsidRDefault="007E418D">
            <w:r>
              <w:rPr>
                <w:sz w:val="13"/>
              </w:rPr>
              <w:t>–</w:t>
            </w:r>
          </w:p>
        </w:tc>
        <w:tc>
          <w:tcPr>
            <w:tcW w:w="811" w:type="dxa"/>
          </w:tcPr>
          <w:p w14:paraId="0928D077" w14:textId="77777777" w:rsidR="007E418D" w:rsidRDefault="007E418D">
            <w:r>
              <w:rPr>
                <w:sz w:val="13"/>
              </w:rPr>
              <w:t>–</w:t>
            </w:r>
          </w:p>
        </w:tc>
        <w:tc>
          <w:tcPr>
            <w:tcW w:w="811" w:type="dxa"/>
          </w:tcPr>
          <w:p w14:paraId="7DD22823" w14:textId="77777777" w:rsidR="007E418D" w:rsidRDefault="007E418D">
            <w:r>
              <w:rPr>
                <w:sz w:val="13"/>
              </w:rPr>
              <w:t>–</w:t>
            </w:r>
          </w:p>
        </w:tc>
        <w:tc>
          <w:tcPr>
            <w:tcW w:w="811" w:type="dxa"/>
          </w:tcPr>
          <w:p w14:paraId="025ACECA" w14:textId="77777777" w:rsidR="007E418D" w:rsidRDefault="007E418D">
            <w:r>
              <w:rPr>
                <w:sz w:val="13"/>
              </w:rPr>
              <w:t>Band 5</w:t>
            </w:r>
          </w:p>
        </w:tc>
      </w:tr>
      <w:tr w:rsidR="007E418D" w14:paraId="316E6A3E" w14:textId="77777777">
        <w:trPr>
          <w:jc w:val="center"/>
        </w:trPr>
        <w:tc>
          <w:tcPr>
            <w:tcW w:w="811" w:type="dxa"/>
          </w:tcPr>
          <w:p w14:paraId="6F2CA8E8" w14:textId="77777777" w:rsidR="007E418D" w:rsidRDefault="007E418D">
            <w:pPr>
              <w:jc w:val="center"/>
            </w:pPr>
            <w:r>
              <w:rPr>
                <w:sz w:val="13"/>
              </w:rPr>
              <w:t>141</w:t>
            </w:r>
          </w:p>
        </w:tc>
        <w:tc>
          <w:tcPr>
            <w:tcW w:w="811" w:type="dxa"/>
          </w:tcPr>
          <w:p w14:paraId="1F58B269" w14:textId="77777777" w:rsidR="007E418D" w:rsidRDefault="007E418D">
            <w:r>
              <w:rPr>
                <w:sz w:val="13"/>
              </w:rPr>
              <w:t>Mexico</w:t>
            </w:r>
          </w:p>
        </w:tc>
        <w:tc>
          <w:tcPr>
            <w:tcW w:w="811" w:type="dxa"/>
          </w:tcPr>
          <w:p w14:paraId="28C12FCD" w14:textId="77777777" w:rsidR="007E418D" w:rsidRDefault="007E418D">
            <w:pPr>
              <w:jc w:val="center"/>
            </w:pPr>
            <w:r>
              <w:rPr>
                <w:sz w:val="13"/>
              </w:rPr>
              <w:t>4.26</w:t>
            </w:r>
          </w:p>
        </w:tc>
        <w:tc>
          <w:tcPr>
            <w:tcW w:w="811" w:type="dxa"/>
          </w:tcPr>
          <w:p w14:paraId="16539428" w14:textId="77777777" w:rsidR="007E418D" w:rsidRDefault="007E418D">
            <w:pPr>
              <w:jc w:val="center"/>
            </w:pPr>
            <w:r>
              <w:rPr>
                <w:sz w:val="13"/>
              </w:rPr>
              <w:t>2.13</w:t>
            </w:r>
          </w:p>
        </w:tc>
        <w:tc>
          <w:tcPr>
            <w:tcW w:w="811" w:type="dxa"/>
          </w:tcPr>
          <w:p w14:paraId="1F677D5A" w14:textId="77777777" w:rsidR="007E418D" w:rsidRDefault="007E418D">
            <w:pPr>
              <w:jc w:val="center"/>
            </w:pPr>
            <w:r>
              <w:rPr>
                <w:sz w:val="13"/>
              </w:rPr>
              <w:t>2.13</w:t>
            </w:r>
          </w:p>
        </w:tc>
        <w:tc>
          <w:tcPr>
            <w:tcW w:w="811" w:type="dxa"/>
          </w:tcPr>
          <w:p w14:paraId="6040AFB9" w14:textId="77777777" w:rsidR="007E418D" w:rsidRDefault="007E418D">
            <w:pPr>
              <w:jc w:val="center"/>
            </w:pPr>
            <w:r>
              <w:rPr>
                <w:sz w:val="13"/>
              </w:rPr>
              <w:t>4.26</w:t>
            </w:r>
          </w:p>
        </w:tc>
        <w:tc>
          <w:tcPr>
            <w:tcW w:w="811" w:type="dxa"/>
          </w:tcPr>
          <w:p w14:paraId="2CA237BB" w14:textId="77777777" w:rsidR="007E418D" w:rsidRDefault="007E418D">
            <w:pPr>
              <w:jc w:val="center"/>
            </w:pPr>
            <w:r>
              <w:rPr>
                <w:sz w:val="13"/>
              </w:rPr>
              <w:t>0.00</w:t>
            </w:r>
          </w:p>
        </w:tc>
        <w:tc>
          <w:tcPr>
            <w:tcW w:w="811" w:type="dxa"/>
          </w:tcPr>
          <w:p w14:paraId="6640CD82" w14:textId="77777777" w:rsidR="007E418D" w:rsidRDefault="007E418D">
            <w:pPr>
              <w:jc w:val="center"/>
            </w:pPr>
            <w:r>
              <w:rPr>
                <w:sz w:val="13"/>
              </w:rPr>
              <w:t>0.00</w:t>
            </w:r>
          </w:p>
        </w:tc>
        <w:tc>
          <w:tcPr>
            <w:tcW w:w="811" w:type="dxa"/>
          </w:tcPr>
          <w:p w14:paraId="5F18E67E" w14:textId="77777777" w:rsidR="007E418D" w:rsidRDefault="007E418D">
            <w:r>
              <w:rPr>
                <w:sz w:val="13"/>
              </w:rPr>
              <w:t>Upper middle income</w:t>
            </w:r>
          </w:p>
        </w:tc>
        <w:tc>
          <w:tcPr>
            <w:tcW w:w="811" w:type="dxa"/>
          </w:tcPr>
          <w:p w14:paraId="594F49B0" w14:textId="77777777" w:rsidR="007E418D" w:rsidRDefault="007E418D">
            <w:r>
              <w:rPr>
                <w:sz w:val="13"/>
              </w:rPr>
              <w:t>–</w:t>
            </w:r>
          </w:p>
        </w:tc>
        <w:tc>
          <w:tcPr>
            <w:tcW w:w="811" w:type="dxa"/>
          </w:tcPr>
          <w:p w14:paraId="51CABD94" w14:textId="77777777" w:rsidR="007E418D" w:rsidRDefault="007E418D">
            <w:r>
              <w:rPr>
                <w:sz w:val="13"/>
              </w:rPr>
              <w:t>–</w:t>
            </w:r>
          </w:p>
        </w:tc>
        <w:tc>
          <w:tcPr>
            <w:tcW w:w="811" w:type="dxa"/>
          </w:tcPr>
          <w:p w14:paraId="69D7AC08" w14:textId="77777777" w:rsidR="007E418D" w:rsidRDefault="007E418D">
            <w:r>
              <w:rPr>
                <w:sz w:val="13"/>
              </w:rPr>
              <w:t>–</w:t>
            </w:r>
          </w:p>
        </w:tc>
        <w:tc>
          <w:tcPr>
            <w:tcW w:w="811" w:type="dxa"/>
          </w:tcPr>
          <w:p w14:paraId="11EFA3DF" w14:textId="77777777" w:rsidR="007E418D" w:rsidRDefault="007E418D">
            <w:r>
              <w:rPr>
                <w:sz w:val="13"/>
              </w:rPr>
              <w:t>Band 5</w:t>
            </w:r>
          </w:p>
        </w:tc>
      </w:tr>
      <w:tr w:rsidR="007E418D" w14:paraId="17EB7454" w14:textId="77777777">
        <w:trPr>
          <w:jc w:val="center"/>
        </w:trPr>
        <w:tc>
          <w:tcPr>
            <w:tcW w:w="811" w:type="dxa"/>
          </w:tcPr>
          <w:p w14:paraId="73EEAA42" w14:textId="77777777" w:rsidR="007E418D" w:rsidRDefault="007E418D">
            <w:pPr>
              <w:jc w:val="center"/>
            </w:pPr>
            <w:r>
              <w:rPr>
                <w:sz w:val="13"/>
              </w:rPr>
              <w:t>142</w:t>
            </w:r>
          </w:p>
        </w:tc>
        <w:tc>
          <w:tcPr>
            <w:tcW w:w="811" w:type="dxa"/>
          </w:tcPr>
          <w:p w14:paraId="260688BC" w14:textId="77777777" w:rsidR="007E418D" w:rsidRDefault="007E418D">
            <w:r>
              <w:rPr>
                <w:sz w:val="13"/>
              </w:rPr>
              <w:t>China</w:t>
            </w:r>
          </w:p>
        </w:tc>
        <w:tc>
          <w:tcPr>
            <w:tcW w:w="811" w:type="dxa"/>
          </w:tcPr>
          <w:p w14:paraId="63B85735" w14:textId="77777777" w:rsidR="007E418D" w:rsidRDefault="007E418D">
            <w:pPr>
              <w:jc w:val="center"/>
            </w:pPr>
            <w:r>
              <w:rPr>
                <w:sz w:val="13"/>
              </w:rPr>
              <w:t>2.27</w:t>
            </w:r>
          </w:p>
        </w:tc>
        <w:tc>
          <w:tcPr>
            <w:tcW w:w="811" w:type="dxa"/>
          </w:tcPr>
          <w:p w14:paraId="31F66DF6" w14:textId="77777777" w:rsidR="007E418D" w:rsidRDefault="007E418D">
            <w:pPr>
              <w:jc w:val="center"/>
            </w:pPr>
            <w:r>
              <w:rPr>
                <w:sz w:val="13"/>
              </w:rPr>
              <w:t>1.14</w:t>
            </w:r>
          </w:p>
        </w:tc>
        <w:tc>
          <w:tcPr>
            <w:tcW w:w="811" w:type="dxa"/>
          </w:tcPr>
          <w:p w14:paraId="55E54ACF" w14:textId="77777777" w:rsidR="007E418D" w:rsidRDefault="007E418D">
            <w:pPr>
              <w:jc w:val="center"/>
            </w:pPr>
            <w:r>
              <w:rPr>
                <w:sz w:val="13"/>
              </w:rPr>
              <w:t>1.14</w:t>
            </w:r>
          </w:p>
        </w:tc>
        <w:tc>
          <w:tcPr>
            <w:tcW w:w="811" w:type="dxa"/>
          </w:tcPr>
          <w:p w14:paraId="5873DC3C" w14:textId="77777777" w:rsidR="007E418D" w:rsidRDefault="007E418D">
            <w:pPr>
              <w:jc w:val="center"/>
            </w:pPr>
            <w:r>
              <w:rPr>
                <w:sz w:val="13"/>
              </w:rPr>
              <w:t>2.27</w:t>
            </w:r>
          </w:p>
        </w:tc>
        <w:tc>
          <w:tcPr>
            <w:tcW w:w="811" w:type="dxa"/>
          </w:tcPr>
          <w:p w14:paraId="6FD4DF5B" w14:textId="77777777" w:rsidR="007E418D" w:rsidRDefault="007E418D">
            <w:pPr>
              <w:jc w:val="center"/>
            </w:pPr>
            <w:r>
              <w:rPr>
                <w:sz w:val="13"/>
              </w:rPr>
              <w:t>0.00</w:t>
            </w:r>
          </w:p>
        </w:tc>
        <w:tc>
          <w:tcPr>
            <w:tcW w:w="811" w:type="dxa"/>
          </w:tcPr>
          <w:p w14:paraId="5489A609" w14:textId="77777777" w:rsidR="007E418D" w:rsidRDefault="007E418D">
            <w:pPr>
              <w:jc w:val="center"/>
            </w:pPr>
            <w:r>
              <w:rPr>
                <w:sz w:val="13"/>
              </w:rPr>
              <w:t>0.00</w:t>
            </w:r>
          </w:p>
        </w:tc>
        <w:tc>
          <w:tcPr>
            <w:tcW w:w="811" w:type="dxa"/>
          </w:tcPr>
          <w:p w14:paraId="3FB38A66" w14:textId="77777777" w:rsidR="007E418D" w:rsidRDefault="007E418D">
            <w:r>
              <w:rPr>
                <w:sz w:val="13"/>
              </w:rPr>
              <w:t>Upper middle income</w:t>
            </w:r>
          </w:p>
        </w:tc>
        <w:tc>
          <w:tcPr>
            <w:tcW w:w="811" w:type="dxa"/>
          </w:tcPr>
          <w:p w14:paraId="65D150CE" w14:textId="77777777" w:rsidR="007E418D" w:rsidRDefault="007E418D">
            <w:r>
              <w:rPr>
                <w:sz w:val="13"/>
              </w:rPr>
              <w:t>–</w:t>
            </w:r>
          </w:p>
        </w:tc>
        <w:tc>
          <w:tcPr>
            <w:tcW w:w="811" w:type="dxa"/>
          </w:tcPr>
          <w:p w14:paraId="2A15E24D" w14:textId="77777777" w:rsidR="007E418D" w:rsidRDefault="007E418D">
            <w:r>
              <w:rPr>
                <w:sz w:val="13"/>
              </w:rPr>
              <w:t>–</w:t>
            </w:r>
          </w:p>
        </w:tc>
        <w:tc>
          <w:tcPr>
            <w:tcW w:w="811" w:type="dxa"/>
          </w:tcPr>
          <w:p w14:paraId="24977A4B" w14:textId="77777777" w:rsidR="007E418D" w:rsidRDefault="007E418D">
            <w:r>
              <w:rPr>
                <w:sz w:val="13"/>
              </w:rPr>
              <w:t>–</w:t>
            </w:r>
          </w:p>
        </w:tc>
        <w:tc>
          <w:tcPr>
            <w:tcW w:w="811" w:type="dxa"/>
          </w:tcPr>
          <w:p w14:paraId="623B4C50" w14:textId="77777777" w:rsidR="007E418D" w:rsidRDefault="007E418D">
            <w:r>
              <w:rPr>
                <w:sz w:val="13"/>
              </w:rPr>
              <w:t>Band 6</w:t>
            </w:r>
          </w:p>
        </w:tc>
      </w:tr>
      <w:tr w:rsidR="007E418D" w14:paraId="75DD7342" w14:textId="77777777">
        <w:trPr>
          <w:jc w:val="center"/>
        </w:trPr>
        <w:tc>
          <w:tcPr>
            <w:tcW w:w="811" w:type="dxa"/>
            <w:shd w:val="clear" w:color="auto" w:fill="D9D9D9"/>
          </w:tcPr>
          <w:p w14:paraId="3EDA7722" w14:textId="77777777" w:rsidR="007E418D" w:rsidRDefault="007E418D"/>
        </w:tc>
        <w:tc>
          <w:tcPr>
            <w:tcW w:w="811" w:type="dxa"/>
            <w:shd w:val="clear" w:color="auto" w:fill="D9D9D9"/>
          </w:tcPr>
          <w:p w14:paraId="5E192B2A" w14:textId="77777777" w:rsidR="007E418D" w:rsidRDefault="007E418D">
            <w:r>
              <w:rPr>
                <w:b/>
                <w:sz w:val="13"/>
              </w:rPr>
              <w:t>Total</w:t>
            </w:r>
          </w:p>
        </w:tc>
        <w:tc>
          <w:tcPr>
            <w:tcW w:w="811" w:type="dxa"/>
            <w:shd w:val="clear" w:color="auto" w:fill="D9D9D9"/>
          </w:tcPr>
          <w:p w14:paraId="0699E5F8" w14:textId="77777777" w:rsidR="007E418D" w:rsidRDefault="007E418D">
            <w:pPr>
              <w:jc w:val="right"/>
            </w:pPr>
            <w:r>
              <w:rPr>
                <w:b/>
                <w:sz w:val="13"/>
              </w:rPr>
              <w:t>1000.00</w:t>
            </w:r>
          </w:p>
        </w:tc>
        <w:tc>
          <w:tcPr>
            <w:tcW w:w="811" w:type="dxa"/>
            <w:shd w:val="clear" w:color="auto" w:fill="D9D9D9"/>
          </w:tcPr>
          <w:p w14:paraId="59180A4C" w14:textId="77777777" w:rsidR="007E418D" w:rsidRDefault="007E418D">
            <w:pPr>
              <w:jc w:val="right"/>
            </w:pPr>
            <w:r>
              <w:rPr>
                <w:b/>
                <w:sz w:val="13"/>
              </w:rPr>
              <w:t>500.00</w:t>
            </w:r>
          </w:p>
        </w:tc>
        <w:tc>
          <w:tcPr>
            <w:tcW w:w="811" w:type="dxa"/>
            <w:shd w:val="clear" w:color="auto" w:fill="D9D9D9"/>
          </w:tcPr>
          <w:p w14:paraId="0A4FF016" w14:textId="77777777" w:rsidR="007E418D" w:rsidRDefault="007E418D">
            <w:pPr>
              <w:jc w:val="right"/>
            </w:pPr>
            <w:r>
              <w:rPr>
                <w:b/>
                <w:sz w:val="13"/>
              </w:rPr>
              <w:t>500.00</w:t>
            </w:r>
          </w:p>
        </w:tc>
        <w:tc>
          <w:tcPr>
            <w:tcW w:w="811" w:type="dxa"/>
            <w:shd w:val="clear" w:color="auto" w:fill="D9D9D9"/>
          </w:tcPr>
          <w:p w14:paraId="37BA33BD" w14:textId="77777777" w:rsidR="007E418D" w:rsidRDefault="007E418D">
            <w:pPr>
              <w:jc w:val="right"/>
            </w:pPr>
            <w:r>
              <w:rPr>
                <w:b/>
                <w:sz w:val="13"/>
              </w:rPr>
              <w:t>1000.00</w:t>
            </w:r>
          </w:p>
        </w:tc>
        <w:tc>
          <w:tcPr>
            <w:tcW w:w="811" w:type="dxa"/>
            <w:shd w:val="clear" w:color="auto" w:fill="D9D9D9"/>
          </w:tcPr>
          <w:p w14:paraId="7D5FB8E4" w14:textId="77777777" w:rsidR="007E418D" w:rsidRDefault="007E418D">
            <w:pPr>
              <w:jc w:val="right"/>
            </w:pPr>
            <w:r>
              <w:rPr>
                <w:b/>
                <w:sz w:val="13"/>
              </w:rPr>
              <w:t>0.00</w:t>
            </w:r>
          </w:p>
        </w:tc>
        <w:tc>
          <w:tcPr>
            <w:tcW w:w="811" w:type="dxa"/>
            <w:shd w:val="clear" w:color="auto" w:fill="D9D9D9"/>
          </w:tcPr>
          <w:p w14:paraId="5C44FDDC" w14:textId="77777777" w:rsidR="007E418D" w:rsidRDefault="007E418D">
            <w:pPr>
              <w:jc w:val="right"/>
            </w:pPr>
            <w:r>
              <w:rPr>
                <w:b/>
                <w:sz w:val="13"/>
              </w:rPr>
              <w:t>0.00</w:t>
            </w:r>
          </w:p>
        </w:tc>
        <w:tc>
          <w:tcPr>
            <w:tcW w:w="811" w:type="dxa"/>
            <w:shd w:val="clear" w:color="auto" w:fill="D9D9D9"/>
          </w:tcPr>
          <w:p w14:paraId="5DCBC480" w14:textId="77777777" w:rsidR="007E418D" w:rsidRDefault="007E418D"/>
        </w:tc>
        <w:tc>
          <w:tcPr>
            <w:tcW w:w="811" w:type="dxa"/>
            <w:shd w:val="clear" w:color="auto" w:fill="D9D9D9"/>
          </w:tcPr>
          <w:p w14:paraId="6D3E4BB2" w14:textId="77777777" w:rsidR="007E418D" w:rsidRDefault="007E418D"/>
        </w:tc>
        <w:tc>
          <w:tcPr>
            <w:tcW w:w="811" w:type="dxa"/>
            <w:shd w:val="clear" w:color="auto" w:fill="D9D9D9"/>
          </w:tcPr>
          <w:p w14:paraId="09EAECC5" w14:textId="77777777" w:rsidR="007E418D" w:rsidRDefault="007E418D"/>
        </w:tc>
        <w:tc>
          <w:tcPr>
            <w:tcW w:w="811" w:type="dxa"/>
            <w:shd w:val="clear" w:color="auto" w:fill="D9D9D9"/>
          </w:tcPr>
          <w:p w14:paraId="1489F3D9" w14:textId="77777777" w:rsidR="007E418D" w:rsidRDefault="007E418D"/>
        </w:tc>
        <w:tc>
          <w:tcPr>
            <w:tcW w:w="811" w:type="dxa"/>
            <w:shd w:val="clear" w:color="auto" w:fill="D9D9D9"/>
          </w:tcPr>
          <w:p w14:paraId="0B5C7ABE" w14:textId="77777777" w:rsidR="007E418D" w:rsidRDefault="007E418D"/>
        </w:tc>
      </w:tr>
    </w:tbl>
    <w:p w14:paraId="4B9B9992" w14:textId="77777777" w:rsidR="007E418D" w:rsidRDefault="007E418D">
      <w:r>
        <w:br w:type="page"/>
      </w:r>
    </w:p>
    <w:p w14:paraId="2B5F53C7" w14:textId="77777777" w:rsidR="007E418D" w:rsidRDefault="007E418D">
      <w:pPr>
        <w:pStyle w:val="Heading2"/>
        <w:jc w:val="center"/>
      </w:pPr>
      <w:r>
        <w:rPr>
          <w:rFonts w:ascii="Times New Roman" w:hAnsi="Times New Roman"/>
          <w:sz w:val="26"/>
        </w:rPr>
        <w:lastRenderedPageBreak/>
        <w:t>Strict (TSAC 1.5%, SOSAC 3%)</w:t>
      </w:r>
    </w:p>
    <w:p w14:paraId="031DB5B0" w14:textId="77777777" w:rsidR="007E418D" w:rsidRDefault="007E418D">
      <w:pPr>
        <w:jc w:val="center"/>
      </w:pPr>
      <w:r>
        <w:rPr>
          <w:i/>
          <w:sz w:val="18"/>
        </w:rPr>
        <w:t>Strict balance point</w:t>
      </w:r>
    </w:p>
    <w:p w14:paraId="25CFE3DA" w14:textId="77777777" w:rsidR="007E418D" w:rsidRDefault="007E418D">
      <w:r>
        <w:rPr>
          <w:sz w:val="17"/>
        </w:rPr>
        <w:t>142 eligible Parties | Fund: USD 1B | State/IPLC: 50/50 | Gini: 0.0933 | IUSAF: 955.0 M (95.5%), TSAC: 15.0 M (1.5%), SOSAC: 30.0 M (3.0%), LDC: 333.9 M, SIDS: 321.1 M.</w:t>
      </w:r>
    </w:p>
    <w:p w14:paraId="3364DD8B"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3DDE0290" w14:textId="77777777" w:rsidTr="00974B33">
        <w:trPr>
          <w:tblHeader/>
          <w:jc w:val="center"/>
        </w:trPr>
        <w:tc>
          <w:tcPr>
            <w:tcW w:w="811" w:type="dxa"/>
            <w:shd w:val="clear" w:color="auto" w:fill="D9D9D9"/>
          </w:tcPr>
          <w:p w14:paraId="3F93E295" w14:textId="77777777" w:rsidR="007E418D" w:rsidRDefault="007E418D">
            <w:pPr>
              <w:jc w:val="center"/>
            </w:pPr>
            <w:r>
              <w:rPr>
                <w:b/>
                <w:sz w:val="13"/>
              </w:rPr>
              <w:t>Rank</w:t>
            </w:r>
          </w:p>
        </w:tc>
        <w:tc>
          <w:tcPr>
            <w:tcW w:w="811" w:type="dxa"/>
            <w:shd w:val="clear" w:color="auto" w:fill="D9D9D9"/>
          </w:tcPr>
          <w:p w14:paraId="276833BD" w14:textId="77777777" w:rsidR="007E418D" w:rsidRDefault="007E418D">
            <w:pPr>
              <w:jc w:val="center"/>
            </w:pPr>
            <w:r>
              <w:rPr>
                <w:b/>
                <w:sz w:val="13"/>
              </w:rPr>
              <w:t>Party</w:t>
            </w:r>
          </w:p>
        </w:tc>
        <w:tc>
          <w:tcPr>
            <w:tcW w:w="811" w:type="dxa"/>
            <w:shd w:val="clear" w:color="auto" w:fill="D9D9D9"/>
          </w:tcPr>
          <w:p w14:paraId="6395A9AF" w14:textId="77777777" w:rsidR="007E418D" w:rsidRDefault="007E418D">
            <w:pPr>
              <w:jc w:val="center"/>
            </w:pPr>
            <w:r>
              <w:rPr>
                <w:b/>
                <w:sz w:val="13"/>
              </w:rPr>
              <w:t>Total</w:t>
            </w:r>
            <w:r>
              <w:br/>
            </w:r>
            <w:r>
              <w:rPr>
                <w:b/>
                <w:sz w:val="13"/>
              </w:rPr>
              <w:t>(M)</w:t>
            </w:r>
          </w:p>
        </w:tc>
        <w:tc>
          <w:tcPr>
            <w:tcW w:w="811" w:type="dxa"/>
            <w:shd w:val="clear" w:color="auto" w:fill="D9D9D9"/>
          </w:tcPr>
          <w:p w14:paraId="7F9B781C" w14:textId="77777777" w:rsidR="007E418D" w:rsidRDefault="007E418D">
            <w:pPr>
              <w:jc w:val="center"/>
            </w:pPr>
            <w:r>
              <w:rPr>
                <w:b/>
                <w:sz w:val="13"/>
              </w:rPr>
              <w:t>State</w:t>
            </w:r>
            <w:r>
              <w:br/>
            </w:r>
            <w:r>
              <w:rPr>
                <w:b/>
                <w:sz w:val="13"/>
              </w:rPr>
              <w:t>(M)</w:t>
            </w:r>
          </w:p>
        </w:tc>
        <w:tc>
          <w:tcPr>
            <w:tcW w:w="811" w:type="dxa"/>
            <w:shd w:val="clear" w:color="auto" w:fill="D9D9D9"/>
          </w:tcPr>
          <w:p w14:paraId="0A5BCCB3" w14:textId="77777777" w:rsidR="007E418D" w:rsidRDefault="007E418D">
            <w:pPr>
              <w:jc w:val="center"/>
            </w:pPr>
            <w:r>
              <w:rPr>
                <w:b/>
                <w:sz w:val="13"/>
              </w:rPr>
              <w:t>IPLC</w:t>
            </w:r>
            <w:r>
              <w:br/>
            </w:r>
            <w:r>
              <w:rPr>
                <w:b/>
                <w:sz w:val="13"/>
              </w:rPr>
              <w:t>(M)</w:t>
            </w:r>
          </w:p>
        </w:tc>
        <w:tc>
          <w:tcPr>
            <w:tcW w:w="811" w:type="dxa"/>
            <w:shd w:val="clear" w:color="auto" w:fill="D9D9D9"/>
          </w:tcPr>
          <w:p w14:paraId="7EC8B289" w14:textId="77777777" w:rsidR="007E418D" w:rsidRDefault="007E418D">
            <w:pPr>
              <w:jc w:val="center"/>
            </w:pPr>
            <w:r>
              <w:rPr>
                <w:b/>
                <w:sz w:val="13"/>
              </w:rPr>
              <w:t>IUSAF</w:t>
            </w:r>
            <w:r>
              <w:br/>
            </w:r>
            <w:r>
              <w:rPr>
                <w:b/>
                <w:sz w:val="13"/>
              </w:rPr>
              <w:t>(M)</w:t>
            </w:r>
          </w:p>
        </w:tc>
        <w:tc>
          <w:tcPr>
            <w:tcW w:w="811" w:type="dxa"/>
            <w:shd w:val="clear" w:color="auto" w:fill="D9D9D9"/>
          </w:tcPr>
          <w:p w14:paraId="747624DB" w14:textId="77777777" w:rsidR="007E418D" w:rsidRDefault="007E418D">
            <w:pPr>
              <w:jc w:val="center"/>
            </w:pPr>
            <w:r>
              <w:rPr>
                <w:b/>
                <w:sz w:val="13"/>
              </w:rPr>
              <w:t>TSAC</w:t>
            </w:r>
            <w:r>
              <w:br/>
            </w:r>
            <w:r>
              <w:rPr>
                <w:b/>
                <w:sz w:val="13"/>
              </w:rPr>
              <w:t>(M)</w:t>
            </w:r>
          </w:p>
        </w:tc>
        <w:tc>
          <w:tcPr>
            <w:tcW w:w="811" w:type="dxa"/>
            <w:shd w:val="clear" w:color="auto" w:fill="D9D9D9"/>
          </w:tcPr>
          <w:p w14:paraId="7370E5C2" w14:textId="77777777" w:rsidR="007E418D" w:rsidRDefault="007E418D">
            <w:pPr>
              <w:jc w:val="center"/>
            </w:pPr>
            <w:r>
              <w:rPr>
                <w:b/>
                <w:sz w:val="13"/>
              </w:rPr>
              <w:t>SOSAC</w:t>
            </w:r>
            <w:r>
              <w:br/>
            </w:r>
            <w:r>
              <w:rPr>
                <w:b/>
                <w:sz w:val="13"/>
              </w:rPr>
              <w:t>(M)</w:t>
            </w:r>
          </w:p>
        </w:tc>
        <w:tc>
          <w:tcPr>
            <w:tcW w:w="811" w:type="dxa"/>
            <w:shd w:val="clear" w:color="auto" w:fill="D9D9D9"/>
          </w:tcPr>
          <w:p w14:paraId="4D2B3B96" w14:textId="77777777" w:rsidR="007E418D" w:rsidRDefault="007E418D">
            <w:pPr>
              <w:jc w:val="center"/>
            </w:pPr>
            <w:r>
              <w:rPr>
                <w:b/>
                <w:sz w:val="13"/>
              </w:rPr>
              <w:t>Income</w:t>
            </w:r>
          </w:p>
        </w:tc>
        <w:tc>
          <w:tcPr>
            <w:tcW w:w="811" w:type="dxa"/>
            <w:shd w:val="clear" w:color="auto" w:fill="D9D9D9"/>
          </w:tcPr>
          <w:p w14:paraId="0E99C9EE" w14:textId="77777777" w:rsidR="007E418D" w:rsidRDefault="007E418D">
            <w:pPr>
              <w:jc w:val="center"/>
            </w:pPr>
            <w:r>
              <w:rPr>
                <w:b/>
                <w:sz w:val="13"/>
              </w:rPr>
              <w:t>LDC</w:t>
            </w:r>
          </w:p>
        </w:tc>
        <w:tc>
          <w:tcPr>
            <w:tcW w:w="811" w:type="dxa"/>
            <w:shd w:val="clear" w:color="auto" w:fill="D9D9D9"/>
          </w:tcPr>
          <w:p w14:paraId="3CE45A2C" w14:textId="77777777" w:rsidR="007E418D" w:rsidRDefault="007E418D">
            <w:pPr>
              <w:jc w:val="center"/>
            </w:pPr>
            <w:r>
              <w:rPr>
                <w:b/>
                <w:sz w:val="13"/>
              </w:rPr>
              <w:t>SIDS</w:t>
            </w:r>
          </w:p>
        </w:tc>
        <w:tc>
          <w:tcPr>
            <w:tcW w:w="811" w:type="dxa"/>
            <w:shd w:val="clear" w:color="auto" w:fill="D9D9D9"/>
          </w:tcPr>
          <w:p w14:paraId="1F6411FE" w14:textId="77777777" w:rsidR="007E418D" w:rsidRDefault="007E418D">
            <w:pPr>
              <w:jc w:val="center"/>
            </w:pPr>
            <w:r>
              <w:rPr>
                <w:b/>
                <w:sz w:val="13"/>
              </w:rPr>
              <w:t>EU</w:t>
            </w:r>
          </w:p>
        </w:tc>
        <w:tc>
          <w:tcPr>
            <w:tcW w:w="811" w:type="dxa"/>
            <w:shd w:val="clear" w:color="auto" w:fill="D9D9D9"/>
          </w:tcPr>
          <w:p w14:paraId="5D13061A" w14:textId="77777777" w:rsidR="007E418D" w:rsidRDefault="007E418D">
            <w:pPr>
              <w:jc w:val="center"/>
            </w:pPr>
            <w:r>
              <w:rPr>
                <w:b/>
                <w:sz w:val="13"/>
              </w:rPr>
              <w:t>Band</w:t>
            </w:r>
          </w:p>
        </w:tc>
      </w:tr>
      <w:tr w:rsidR="007E418D" w14:paraId="12C60057" w14:textId="77777777">
        <w:trPr>
          <w:jc w:val="center"/>
        </w:trPr>
        <w:tc>
          <w:tcPr>
            <w:tcW w:w="811" w:type="dxa"/>
            <w:shd w:val="clear" w:color="auto" w:fill="E8F5E9"/>
          </w:tcPr>
          <w:p w14:paraId="09153677" w14:textId="77777777" w:rsidR="007E418D" w:rsidRDefault="007E418D">
            <w:pPr>
              <w:jc w:val="center"/>
            </w:pPr>
            <w:r>
              <w:rPr>
                <w:sz w:val="13"/>
              </w:rPr>
              <w:t>1</w:t>
            </w:r>
          </w:p>
        </w:tc>
        <w:tc>
          <w:tcPr>
            <w:tcW w:w="811" w:type="dxa"/>
            <w:shd w:val="clear" w:color="auto" w:fill="E8F5E9"/>
          </w:tcPr>
          <w:p w14:paraId="0DD73924" w14:textId="77777777" w:rsidR="007E418D" w:rsidRDefault="007E418D">
            <w:r>
              <w:rPr>
                <w:b/>
                <w:sz w:val="13"/>
              </w:rPr>
              <w:t>Guinea-Bissau</w:t>
            </w:r>
          </w:p>
        </w:tc>
        <w:tc>
          <w:tcPr>
            <w:tcW w:w="811" w:type="dxa"/>
            <w:shd w:val="clear" w:color="auto" w:fill="E8F5E9"/>
          </w:tcPr>
          <w:p w14:paraId="14B7DF9D" w14:textId="77777777" w:rsidR="007E418D" w:rsidRDefault="007E418D">
            <w:pPr>
              <w:jc w:val="center"/>
            </w:pPr>
            <w:r>
              <w:rPr>
                <w:sz w:val="13"/>
              </w:rPr>
              <w:t>8.92</w:t>
            </w:r>
          </w:p>
        </w:tc>
        <w:tc>
          <w:tcPr>
            <w:tcW w:w="811" w:type="dxa"/>
            <w:shd w:val="clear" w:color="auto" w:fill="E8F5E9"/>
          </w:tcPr>
          <w:p w14:paraId="6D0A5316" w14:textId="77777777" w:rsidR="007E418D" w:rsidRDefault="007E418D">
            <w:pPr>
              <w:jc w:val="center"/>
            </w:pPr>
            <w:r>
              <w:rPr>
                <w:sz w:val="13"/>
              </w:rPr>
              <w:t>4.46</w:t>
            </w:r>
          </w:p>
        </w:tc>
        <w:tc>
          <w:tcPr>
            <w:tcW w:w="811" w:type="dxa"/>
            <w:shd w:val="clear" w:color="auto" w:fill="E8F5E9"/>
          </w:tcPr>
          <w:p w14:paraId="40227704" w14:textId="77777777" w:rsidR="007E418D" w:rsidRDefault="007E418D">
            <w:pPr>
              <w:jc w:val="center"/>
            </w:pPr>
            <w:r>
              <w:rPr>
                <w:sz w:val="13"/>
              </w:rPr>
              <w:t>4.46</w:t>
            </w:r>
          </w:p>
        </w:tc>
        <w:tc>
          <w:tcPr>
            <w:tcW w:w="811" w:type="dxa"/>
            <w:shd w:val="clear" w:color="auto" w:fill="E8F5E9"/>
          </w:tcPr>
          <w:p w14:paraId="053CB03F" w14:textId="77777777" w:rsidR="007E418D" w:rsidRDefault="007E418D">
            <w:pPr>
              <w:jc w:val="center"/>
            </w:pPr>
            <w:r>
              <w:rPr>
                <w:sz w:val="13"/>
              </w:rPr>
              <w:t>8.14</w:t>
            </w:r>
          </w:p>
        </w:tc>
        <w:tc>
          <w:tcPr>
            <w:tcW w:w="811" w:type="dxa"/>
            <w:shd w:val="clear" w:color="auto" w:fill="E8F5E9"/>
          </w:tcPr>
          <w:p w14:paraId="0442018F" w14:textId="77777777" w:rsidR="007E418D" w:rsidRDefault="007E418D">
            <w:pPr>
              <w:jc w:val="center"/>
            </w:pPr>
            <w:r>
              <w:rPr>
                <w:sz w:val="13"/>
              </w:rPr>
              <w:t>0.01</w:t>
            </w:r>
          </w:p>
        </w:tc>
        <w:tc>
          <w:tcPr>
            <w:tcW w:w="811" w:type="dxa"/>
            <w:shd w:val="clear" w:color="auto" w:fill="E8F5E9"/>
          </w:tcPr>
          <w:p w14:paraId="734285EA" w14:textId="77777777" w:rsidR="007E418D" w:rsidRDefault="007E418D">
            <w:pPr>
              <w:jc w:val="center"/>
            </w:pPr>
            <w:r>
              <w:rPr>
                <w:sz w:val="13"/>
              </w:rPr>
              <w:t>0.77</w:t>
            </w:r>
          </w:p>
        </w:tc>
        <w:tc>
          <w:tcPr>
            <w:tcW w:w="811" w:type="dxa"/>
            <w:shd w:val="clear" w:color="auto" w:fill="E8F5E9"/>
          </w:tcPr>
          <w:p w14:paraId="5A186056" w14:textId="77777777" w:rsidR="007E418D" w:rsidRDefault="007E418D">
            <w:r>
              <w:rPr>
                <w:sz w:val="13"/>
              </w:rPr>
              <w:t>Low income</w:t>
            </w:r>
          </w:p>
        </w:tc>
        <w:tc>
          <w:tcPr>
            <w:tcW w:w="811" w:type="dxa"/>
            <w:shd w:val="clear" w:color="auto" w:fill="E8F5E9"/>
          </w:tcPr>
          <w:p w14:paraId="7434A685" w14:textId="77777777" w:rsidR="007E418D" w:rsidRDefault="007E418D">
            <w:r>
              <w:rPr>
                <w:sz w:val="13"/>
              </w:rPr>
              <w:t>LDC</w:t>
            </w:r>
          </w:p>
        </w:tc>
        <w:tc>
          <w:tcPr>
            <w:tcW w:w="811" w:type="dxa"/>
            <w:shd w:val="clear" w:color="auto" w:fill="E8F5E9"/>
          </w:tcPr>
          <w:p w14:paraId="22E53002" w14:textId="77777777" w:rsidR="007E418D" w:rsidRDefault="007E418D">
            <w:r>
              <w:rPr>
                <w:sz w:val="13"/>
              </w:rPr>
              <w:t>SIDS</w:t>
            </w:r>
          </w:p>
        </w:tc>
        <w:tc>
          <w:tcPr>
            <w:tcW w:w="811" w:type="dxa"/>
            <w:shd w:val="clear" w:color="auto" w:fill="E8F5E9"/>
          </w:tcPr>
          <w:p w14:paraId="4D6F8196" w14:textId="77777777" w:rsidR="007E418D" w:rsidRDefault="007E418D">
            <w:r>
              <w:rPr>
                <w:sz w:val="13"/>
              </w:rPr>
              <w:t>–</w:t>
            </w:r>
          </w:p>
        </w:tc>
        <w:tc>
          <w:tcPr>
            <w:tcW w:w="811" w:type="dxa"/>
            <w:shd w:val="clear" w:color="auto" w:fill="E8F5E9"/>
          </w:tcPr>
          <w:p w14:paraId="49CB2E8F" w14:textId="77777777" w:rsidR="007E418D" w:rsidRDefault="007E418D">
            <w:r>
              <w:rPr>
                <w:sz w:val="13"/>
              </w:rPr>
              <w:t>Band 1</w:t>
            </w:r>
          </w:p>
        </w:tc>
      </w:tr>
      <w:tr w:rsidR="007E418D" w14:paraId="2984204B" w14:textId="77777777">
        <w:trPr>
          <w:jc w:val="center"/>
        </w:trPr>
        <w:tc>
          <w:tcPr>
            <w:tcW w:w="811" w:type="dxa"/>
            <w:shd w:val="clear" w:color="auto" w:fill="E8F5E9"/>
          </w:tcPr>
          <w:p w14:paraId="5107BBA8" w14:textId="77777777" w:rsidR="007E418D" w:rsidRDefault="007E418D">
            <w:pPr>
              <w:jc w:val="center"/>
            </w:pPr>
            <w:r>
              <w:rPr>
                <w:sz w:val="13"/>
              </w:rPr>
              <w:t>2</w:t>
            </w:r>
          </w:p>
        </w:tc>
        <w:tc>
          <w:tcPr>
            <w:tcW w:w="811" w:type="dxa"/>
            <w:shd w:val="clear" w:color="auto" w:fill="E8F5E9"/>
          </w:tcPr>
          <w:p w14:paraId="30B702C2" w14:textId="77777777" w:rsidR="007E418D" w:rsidRDefault="007E418D">
            <w:r>
              <w:rPr>
                <w:b/>
                <w:sz w:val="13"/>
              </w:rPr>
              <w:t>Solomon Islands</w:t>
            </w:r>
          </w:p>
        </w:tc>
        <w:tc>
          <w:tcPr>
            <w:tcW w:w="811" w:type="dxa"/>
            <w:shd w:val="clear" w:color="auto" w:fill="E8F5E9"/>
          </w:tcPr>
          <w:p w14:paraId="77F1A770" w14:textId="77777777" w:rsidR="007E418D" w:rsidRDefault="007E418D">
            <w:pPr>
              <w:jc w:val="center"/>
            </w:pPr>
            <w:r>
              <w:rPr>
                <w:sz w:val="13"/>
              </w:rPr>
              <w:t>8.92</w:t>
            </w:r>
          </w:p>
        </w:tc>
        <w:tc>
          <w:tcPr>
            <w:tcW w:w="811" w:type="dxa"/>
            <w:shd w:val="clear" w:color="auto" w:fill="E8F5E9"/>
          </w:tcPr>
          <w:p w14:paraId="0CB16129" w14:textId="77777777" w:rsidR="007E418D" w:rsidRDefault="007E418D">
            <w:pPr>
              <w:jc w:val="center"/>
            </w:pPr>
            <w:r>
              <w:rPr>
                <w:sz w:val="13"/>
              </w:rPr>
              <w:t>4.46</w:t>
            </w:r>
          </w:p>
        </w:tc>
        <w:tc>
          <w:tcPr>
            <w:tcW w:w="811" w:type="dxa"/>
            <w:shd w:val="clear" w:color="auto" w:fill="E8F5E9"/>
          </w:tcPr>
          <w:p w14:paraId="0BE923E9" w14:textId="77777777" w:rsidR="007E418D" w:rsidRDefault="007E418D">
            <w:pPr>
              <w:jc w:val="center"/>
            </w:pPr>
            <w:r>
              <w:rPr>
                <w:sz w:val="13"/>
              </w:rPr>
              <w:t>4.46</w:t>
            </w:r>
          </w:p>
        </w:tc>
        <w:tc>
          <w:tcPr>
            <w:tcW w:w="811" w:type="dxa"/>
            <w:shd w:val="clear" w:color="auto" w:fill="E8F5E9"/>
          </w:tcPr>
          <w:p w14:paraId="0A135619" w14:textId="77777777" w:rsidR="007E418D" w:rsidRDefault="007E418D">
            <w:pPr>
              <w:jc w:val="center"/>
            </w:pPr>
            <w:r>
              <w:rPr>
                <w:sz w:val="13"/>
              </w:rPr>
              <w:t>8.14</w:t>
            </w:r>
          </w:p>
        </w:tc>
        <w:tc>
          <w:tcPr>
            <w:tcW w:w="811" w:type="dxa"/>
            <w:shd w:val="clear" w:color="auto" w:fill="E8F5E9"/>
          </w:tcPr>
          <w:p w14:paraId="22DAB641" w14:textId="77777777" w:rsidR="007E418D" w:rsidRDefault="007E418D">
            <w:pPr>
              <w:jc w:val="center"/>
            </w:pPr>
            <w:r>
              <w:rPr>
                <w:sz w:val="13"/>
              </w:rPr>
              <w:t>0.01</w:t>
            </w:r>
          </w:p>
        </w:tc>
        <w:tc>
          <w:tcPr>
            <w:tcW w:w="811" w:type="dxa"/>
            <w:shd w:val="clear" w:color="auto" w:fill="E8F5E9"/>
          </w:tcPr>
          <w:p w14:paraId="3B8EA5CB" w14:textId="77777777" w:rsidR="007E418D" w:rsidRDefault="007E418D">
            <w:pPr>
              <w:jc w:val="center"/>
            </w:pPr>
            <w:r>
              <w:rPr>
                <w:sz w:val="13"/>
              </w:rPr>
              <w:t>0.77</w:t>
            </w:r>
          </w:p>
        </w:tc>
        <w:tc>
          <w:tcPr>
            <w:tcW w:w="811" w:type="dxa"/>
            <w:shd w:val="clear" w:color="auto" w:fill="E8F5E9"/>
          </w:tcPr>
          <w:p w14:paraId="6A7B2FD7" w14:textId="77777777" w:rsidR="007E418D" w:rsidRDefault="007E418D">
            <w:r>
              <w:rPr>
                <w:sz w:val="13"/>
              </w:rPr>
              <w:t>Lower middle income</w:t>
            </w:r>
          </w:p>
        </w:tc>
        <w:tc>
          <w:tcPr>
            <w:tcW w:w="811" w:type="dxa"/>
            <w:shd w:val="clear" w:color="auto" w:fill="E8F5E9"/>
          </w:tcPr>
          <w:p w14:paraId="12E735CE" w14:textId="77777777" w:rsidR="007E418D" w:rsidRDefault="007E418D">
            <w:r>
              <w:rPr>
                <w:sz w:val="13"/>
              </w:rPr>
              <w:t>LDC</w:t>
            </w:r>
          </w:p>
        </w:tc>
        <w:tc>
          <w:tcPr>
            <w:tcW w:w="811" w:type="dxa"/>
            <w:shd w:val="clear" w:color="auto" w:fill="E8F5E9"/>
          </w:tcPr>
          <w:p w14:paraId="4B07EC7D" w14:textId="77777777" w:rsidR="007E418D" w:rsidRDefault="007E418D">
            <w:r>
              <w:rPr>
                <w:sz w:val="13"/>
              </w:rPr>
              <w:t>SIDS</w:t>
            </w:r>
          </w:p>
        </w:tc>
        <w:tc>
          <w:tcPr>
            <w:tcW w:w="811" w:type="dxa"/>
            <w:shd w:val="clear" w:color="auto" w:fill="E8F5E9"/>
          </w:tcPr>
          <w:p w14:paraId="0A084A49" w14:textId="77777777" w:rsidR="007E418D" w:rsidRDefault="007E418D">
            <w:r>
              <w:rPr>
                <w:sz w:val="13"/>
              </w:rPr>
              <w:t>–</w:t>
            </w:r>
          </w:p>
        </w:tc>
        <w:tc>
          <w:tcPr>
            <w:tcW w:w="811" w:type="dxa"/>
            <w:shd w:val="clear" w:color="auto" w:fill="E8F5E9"/>
          </w:tcPr>
          <w:p w14:paraId="7B1681F2" w14:textId="77777777" w:rsidR="007E418D" w:rsidRDefault="007E418D">
            <w:r>
              <w:rPr>
                <w:sz w:val="13"/>
              </w:rPr>
              <w:t>Band 1</w:t>
            </w:r>
          </w:p>
        </w:tc>
      </w:tr>
      <w:tr w:rsidR="007E418D" w14:paraId="1879314F" w14:textId="77777777">
        <w:trPr>
          <w:jc w:val="center"/>
        </w:trPr>
        <w:tc>
          <w:tcPr>
            <w:tcW w:w="811" w:type="dxa"/>
            <w:shd w:val="clear" w:color="auto" w:fill="E8F5E9"/>
          </w:tcPr>
          <w:p w14:paraId="4CD7AEFE" w14:textId="77777777" w:rsidR="007E418D" w:rsidRDefault="007E418D">
            <w:pPr>
              <w:jc w:val="center"/>
            </w:pPr>
            <w:r>
              <w:rPr>
                <w:sz w:val="13"/>
              </w:rPr>
              <w:t>3</w:t>
            </w:r>
          </w:p>
        </w:tc>
        <w:tc>
          <w:tcPr>
            <w:tcW w:w="811" w:type="dxa"/>
            <w:shd w:val="clear" w:color="auto" w:fill="E8F5E9"/>
          </w:tcPr>
          <w:p w14:paraId="096126A3" w14:textId="77777777" w:rsidR="007E418D" w:rsidRDefault="007E418D">
            <w:r>
              <w:rPr>
                <w:b/>
                <w:sz w:val="13"/>
              </w:rPr>
              <w:t>Belize</w:t>
            </w:r>
          </w:p>
        </w:tc>
        <w:tc>
          <w:tcPr>
            <w:tcW w:w="811" w:type="dxa"/>
            <w:shd w:val="clear" w:color="auto" w:fill="E8F5E9"/>
          </w:tcPr>
          <w:p w14:paraId="6F13DEF4" w14:textId="77777777" w:rsidR="007E418D" w:rsidRDefault="007E418D">
            <w:pPr>
              <w:jc w:val="center"/>
            </w:pPr>
            <w:r>
              <w:rPr>
                <w:sz w:val="13"/>
              </w:rPr>
              <w:t>8.92</w:t>
            </w:r>
          </w:p>
        </w:tc>
        <w:tc>
          <w:tcPr>
            <w:tcW w:w="811" w:type="dxa"/>
            <w:shd w:val="clear" w:color="auto" w:fill="E8F5E9"/>
          </w:tcPr>
          <w:p w14:paraId="685D2921" w14:textId="77777777" w:rsidR="007E418D" w:rsidRDefault="007E418D">
            <w:pPr>
              <w:jc w:val="center"/>
            </w:pPr>
            <w:r>
              <w:rPr>
                <w:sz w:val="13"/>
              </w:rPr>
              <w:t>4.46</w:t>
            </w:r>
          </w:p>
        </w:tc>
        <w:tc>
          <w:tcPr>
            <w:tcW w:w="811" w:type="dxa"/>
            <w:shd w:val="clear" w:color="auto" w:fill="E8F5E9"/>
          </w:tcPr>
          <w:p w14:paraId="58FFC5CE" w14:textId="77777777" w:rsidR="007E418D" w:rsidRDefault="007E418D">
            <w:pPr>
              <w:jc w:val="center"/>
            </w:pPr>
            <w:r>
              <w:rPr>
                <w:sz w:val="13"/>
              </w:rPr>
              <w:t>4.46</w:t>
            </w:r>
          </w:p>
        </w:tc>
        <w:tc>
          <w:tcPr>
            <w:tcW w:w="811" w:type="dxa"/>
            <w:shd w:val="clear" w:color="auto" w:fill="E8F5E9"/>
          </w:tcPr>
          <w:p w14:paraId="67546279" w14:textId="77777777" w:rsidR="007E418D" w:rsidRDefault="007E418D">
            <w:pPr>
              <w:jc w:val="center"/>
            </w:pPr>
            <w:r>
              <w:rPr>
                <w:sz w:val="13"/>
              </w:rPr>
              <w:t>8.14</w:t>
            </w:r>
          </w:p>
        </w:tc>
        <w:tc>
          <w:tcPr>
            <w:tcW w:w="811" w:type="dxa"/>
            <w:shd w:val="clear" w:color="auto" w:fill="E8F5E9"/>
          </w:tcPr>
          <w:p w14:paraId="2B52B8B7" w14:textId="77777777" w:rsidR="007E418D" w:rsidRDefault="007E418D">
            <w:pPr>
              <w:jc w:val="center"/>
            </w:pPr>
            <w:r>
              <w:rPr>
                <w:sz w:val="13"/>
              </w:rPr>
              <w:t>0.00</w:t>
            </w:r>
          </w:p>
        </w:tc>
        <w:tc>
          <w:tcPr>
            <w:tcW w:w="811" w:type="dxa"/>
            <w:shd w:val="clear" w:color="auto" w:fill="E8F5E9"/>
          </w:tcPr>
          <w:p w14:paraId="1F850885" w14:textId="77777777" w:rsidR="007E418D" w:rsidRDefault="007E418D">
            <w:pPr>
              <w:jc w:val="center"/>
            </w:pPr>
            <w:r>
              <w:rPr>
                <w:sz w:val="13"/>
              </w:rPr>
              <w:t>0.77</w:t>
            </w:r>
          </w:p>
        </w:tc>
        <w:tc>
          <w:tcPr>
            <w:tcW w:w="811" w:type="dxa"/>
            <w:shd w:val="clear" w:color="auto" w:fill="E8F5E9"/>
          </w:tcPr>
          <w:p w14:paraId="4DA48718" w14:textId="77777777" w:rsidR="007E418D" w:rsidRDefault="007E418D">
            <w:r>
              <w:rPr>
                <w:sz w:val="13"/>
              </w:rPr>
              <w:t>Upper middle income</w:t>
            </w:r>
          </w:p>
        </w:tc>
        <w:tc>
          <w:tcPr>
            <w:tcW w:w="811" w:type="dxa"/>
            <w:shd w:val="clear" w:color="auto" w:fill="E8F5E9"/>
          </w:tcPr>
          <w:p w14:paraId="3BDF8713" w14:textId="77777777" w:rsidR="007E418D" w:rsidRDefault="007E418D">
            <w:r>
              <w:rPr>
                <w:sz w:val="13"/>
              </w:rPr>
              <w:t>–</w:t>
            </w:r>
          </w:p>
        </w:tc>
        <w:tc>
          <w:tcPr>
            <w:tcW w:w="811" w:type="dxa"/>
            <w:shd w:val="clear" w:color="auto" w:fill="E8F5E9"/>
          </w:tcPr>
          <w:p w14:paraId="094DB833" w14:textId="77777777" w:rsidR="007E418D" w:rsidRDefault="007E418D">
            <w:r>
              <w:rPr>
                <w:sz w:val="13"/>
              </w:rPr>
              <w:t>SIDS</w:t>
            </w:r>
          </w:p>
        </w:tc>
        <w:tc>
          <w:tcPr>
            <w:tcW w:w="811" w:type="dxa"/>
            <w:shd w:val="clear" w:color="auto" w:fill="E8F5E9"/>
          </w:tcPr>
          <w:p w14:paraId="05A03D45" w14:textId="77777777" w:rsidR="007E418D" w:rsidRDefault="007E418D">
            <w:r>
              <w:rPr>
                <w:sz w:val="13"/>
              </w:rPr>
              <w:t>–</w:t>
            </w:r>
          </w:p>
        </w:tc>
        <w:tc>
          <w:tcPr>
            <w:tcW w:w="811" w:type="dxa"/>
            <w:shd w:val="clear" w:color="auto" w:fill="E8F5E9"/>
          </w:tcPr>
          <w:p w14:paraId="6F5B3124" w14:textId="77777777" w:rsidR="007E418D" w:rsidRDefault="007E418D">
            <w:r>
              <w:rPr>
                <w:sz w:val="13"/>
              </w:rPr>
              <w:t>Band 1</w:t>
            </w:r>
          </w:p>
        </w:tc>
      </w:tr>
      <w:tr w:rsidR="007E418D" w14:paraId="1E9E6635" w14:textId="77777777">
        <w:trPr>
          <w:jc w:val="center"/>
        </w:trPr>
        <w:tc>
          <w:tcPr>
            <w:tcW w:w="811" w:type="dxa"/>
            <w:shd w:val="clear" w:color="auto" w:fill="E8F5E9"/>
          </w:tcPr>
          <w:p w14:paraId="7C656782" w14:textId="77777777" w:rsidR="007E418D" w:rsidRDefault="007E418D">
            <w:pPr>
              <w:jc w:val="center"/>
            </w:pPr>
            <w:r>
              <w:rPr>
                <w:sz w:val="13"/>
              </w:rPr>
              <w:t>4</w:t>
            </w:r>
          </w:p>
        </w:tc>
        <w:tc>
          <w:tcPr>
            <w:tcW w:w="811" w:type="dxa"/>
            <w:shd w:val="clear" w:color="auto" w:fill="E8F5E9"/>
          </w:tcPr>
          <w:p w14:paraId="5940CED3" w14:textId="77777777" w:rsidR="007E418D" w:rsidRDefault="007E418D">
            <w:r>
              <w:rPr>
                <w:b/>
                <w:sz w:val="13"/>
              </w:rPr>
              <w:t>Timor-Leste</w:t>
            </w:r>
          </w:p>
        </w:tc>
        <w:tc>
          <w:tcPr>
            <w:tcW w:w="811" w:type="dxa"/>
            <w:shd w:val="clear" w:color="auto" w:fill="E8F5E9"/>
          </w:tcPr>
          <w:p w14:paraId="264B645F" w14:textId="77777777" w:rsidR="007E418D" w:rsidRDefault="007E418D">
            <w:pPr>
              <w:jc w:val="center"/>
            </w:pPr>
            <w:r>
              <w:rPr>
                <w:sz w:val="13"/>
              </w:rPr>
              <w:t>8.91</w:t>
            </w:r>
          </w:p>
        </w:tc>
        <w:tc>
          <w:tcPr>
            <w:tcW w:w="811" w:type="dxa"/>
            <w:shd w:val="clear" w:color="auto" w:fill="E8F5E9"/>
          </w:tcPr>
          <w:p w14:paraId="355663AF" w14:textId="77777777" w:rsidR="007E418D" w:rsidRDefault="007E418D">
            <w:pPr>
              <w:jc w:val="center"/>
            </w:pPr>
            <w:r>
              <w:rPr>
                <w:sz w:val="13"/>
              </w:rPr>
              <w:t>4.46</w:t>
            </w:r>
          </w:p>
        </w:tc>
        <w:tc>
          <w:tcPr>
            <w:tcW w:w="811" w:type="dxa"/>
            <w:shd w:val="clear" w:color="auto" w:fill="E8F5E9"/>
          </w:tcPr>
          <w:p w14:paraId="4E3AFBE0" w14:textId="77777777" w:rsidR="007E418D" w:rsidRDefault="007E418D">
            <w:pPr>
              <w:jc w:val="center"/>
            </w:pPr>
            <w:r>
              <w:rPr>
                <w:sz w:val="13"/>
              </w:rPr>
              <w:t>4.46</w:t>
            </w:r>
          </w:p>
        </w:tc>
        <w:tc>
          <w:tcPr>
            <w:tcW w:w="811" w:type="dxa"/>
            <w:shd w:val="clear" w:color="auto" w:fill="E8F5E9"/>
          </w:tcPr>
          <w:p w14:paraId="47DDAF45" w14:textId="77777777" w:rsidR="007E418D" w:rsidRDefault="007E418D">
            <w:pPr>
              <w:jc w:val="center"/>
            </w:pPr>
            <w:r>
              <w:rPr>
                <w:sz w:val="13"/>
              </w:rPr>
              <w:t>8.14</w:t>
            </w:r>
          </w:p>
        </w:tc>
        <w:tc>
          <w:tcPr>
            <w:tcW w:w="811" w:type="dxa"/>
            <w:shd w:val="clear" w:color="auto" w:fill="E8F5E9"/>
          </w:tcPr>
          <w:p w14:paraId="1E99BD50" w14:textId="77777777" w:rsidR="007E418D" w:rsidRDefault="007E418D">
            <w:pPr>
              <w:jc w:val="center"/>
            </w:pPr>
            <w:r>
              <w:rPr>
                <w:sz w:val="13"/>
              </w:rPr>
              <w:t>0.00</w:t>
            </w:r>
          </w:p>
        </w:tc>
        <w:tc>
          <w:tcPr>
            <w:tcW w:w="811" w:type="dxa"/>
            <w:shd w:val="clear" w:color="auto" w:fill="E8F5E9"/>
          </w:tcPr>
          <w:p w14:paraId="0B007856" w14:textId="77777777" w:rsidR="007E418D" w:rsidRDefault="007E418D">
            <w:pPr>
              <w:jc w:val="center"/>
            </w:pPr>
            <w:r>
              <w:rPr>
                <w:sz w:val="13"/>
              </w:rPr>
              <w:t>0.77</w:t>
            </w:r>
          </w:p>
        </w:tc>
        <w:tc>
          <w:tcPr>
            <w:tcW w:w="811" w:type="dxa"/>
            <w:shd w:val="clear" w:color="auto" w:fill="E8F5E9"/>
          </w:tcPr>
          <w:p w14:paraId="2C153FA7" w14:textId="77777777" w:rsidR="007E418D" w:rsidRDefault="007E418D">
            <w:r>
              <w:rPr>
                <w:sz w:val="13"/>
              </w:rPr>
              <w:t>Lower middle income</w:t>
            </w:r>
          </w:p>
        </w:tc>
        <w:tc>
          <w:tcPr>
            <w:tcW w:w="811" w:type="dxa"/>
            <w:shd w:val="clear" w:color="auto" w:fill="E8F5E9"/>
          </w:tcPr>
          <w:p w14:paraId="4637BD4A" w14:textId="77777777" w:rsidR="007E418D" w:rsidRDefault="007E418D">
            <w:r>
              <w:rPr>
                <w:sz w:val="13"/>
              </w:rPr>
              <w:t>LDC</w:t>
            </w:r>
          </w:p>
        </w:tc>
        <w:tc>
          <w:tcPr>
            <w:tcW w:w="811" w:type="dxa"/>
            <w:shd w:val="clear" w:color="auto" w:fill="E8F5E9"/>
          </w:tcPr>
          <w:p w14:paraId="63658EA1" w14:textId="77777777" w:rsidR="007E418D" w:rsidRDefault="007E418D">
            <w:r>
              <w:rPr>
                <w:sz w:val="13"/>
              </w:rPr>
              <w:t>SIDS</w:t>
            </w:r>
          </w:p>
        </w:tc>
        <w:tc>
          <w:tcPr>
            <w:tcW w:w="811" w:type="dxa"/>
            <w:shd w:val="clear" w:color="auto" w:fill="E8F5E9"/>
          </w:tcPr>
          <w:p w14:paraId="4A1DB305" w14:textId="77777777" w:rsidR="007E418D" w:rsidRDefault="007E418D">
            <w:r>
              <w:rPr>
                <w:sz w:val="13"/>
              </w:rPr>
              <w:t>–</w:t>
            </w:r>
          </w:p>
        </w:tc>
        <w:tc>
          <w:tcPr>
            <w:tcW w:w="811" w:type="dxa"/>
            <w:shd w:val="clear" w:color="auto" w:fill="E8F5E9"/>
          </w:tcPr>
          <w:p w14:paraId="70699C4F" w14:textId="77777777" w:rsidR="007E418D" w:rsidRDefault="007E418D">
            <w:r>
              <w:rPr>
                <w:sz w:val="13"/>
              </w:rPr>
              <w:t>Band 1</w:t>
            </w:r>
          </w:p>
        </w:tc>
      </w:tr>
      <w:tr w:rsidR="007E418D" w14:paraId="6DFC58D9" w14:textId="77777777">
        <w:trPr>
          <w:jc w:val="center"/>
        </w:trPr>
        <w:tc>
          <w:tcPr>
            <w:tcW w:w="811" w:type="dxa"/>
            <w:shd w:val="clear" w:color="auto" w:fill="E8F5E9"/>
          </w:tcPr>
          <w:p w14:paraId="3DC3BB1F" w14:textId="77777777" w:rsidR="007E418D" w:rsidRDefault="007E418D">
            <w:pPr>
              <w:jc w:val="center"/>
            </w:pPr>
            <w:r>
              <w:rPr>
                <w:sz w:val="13"/>
              </w:rPr>
              <w:t>5</w:t>
            </w:r>
          </w:p>
        </w:tc>
        <w:tc>
          <w:tcPr>
            <w:tcW w:w="811" w:type="dxa"/>
            <w:shd w:val="clear" w:color="auto" w:fill="E8F5E9"/>
          </w:tcPr>
          <w:p w14:paraId="18EE7320" w14:textId="77777777" w:rsidR="007E418D" w:rsidRDefault="007E418D">
            <w:r>
              <w:rPr>
                <w:b/>
                <w:sz w:val="13"/>
              </w:rPr>
              <w:t>Vanuatu</w:t>
            </w:r>
          </w:p>
        </w:tc>
        <w:tc>
          <w:tcPr>
            <w:tcW w:w="811" w:type="dxa"/>
            <w:shd w:val="clear" w:color="auto" w:fill="E8F5E9"/>
          </w:tcPr>
          <w:p w14:paraId="0EC34475" w14:textId="77777777" w:rsidR="007E418D" w:rsidRDefault="007E418D">
            <w:pPr>
              <w:jc w:val="center"/>
            </w:pPr>
            <w:r>
              <w:rPr>
                <w:sz w:val="13"/>
              </w:rPr>
              <w:t>8.91</w:t>
            </w:r>
          </w:p>
        </w:tc>
        <w:tc>
          <w:tcPr>
            <w:tcW w:w="811" w:type="dxa"/>
            <w:shd w:val="clear" w:color="auto" w:fill="E8F5E9"/>
          </w:tcPr>
          <w:p w14:paraId="7425E7F6" w14:textId="77777777" w:rsidR="007E418D" w:rsidRDefault="007E418D">
            <w:pPr>
              <w:jc w:val="center"/>
            </w:pPr>
            <w:r>
              <w:rPr>
                <w:sz w:val="13"/>
              </w:rPr>
              <w:t>4.46</w:t>
            </w:r>
          </w:p>
        </w:tc>
        <w:tc>
          <w:tcPr>
            <w:tcW w:w="811" w:type="dxa"/>
            <w:shd w:val="clear" w:color="auto" w:fill="E8F5E9"/>
          </w:tcPr>
          <w:p w14:paraId="6D40AFB1" w14:textId="77777777" w:rsidR="007E418D" w:rsidRDefault="007E418D">
            <w:pPr>
              <w:jc w:val="center"/>
            </w:pPr>
            <w:r>
              <w:rPr>
                <w:sz w:val="13"/>
              </w:rPr>
              <w:t>4.46</w:t>
            </w:r>
          </w:p>
        </w:tc>
        <w:tc>
          <w:tcPr>
            <w:tcW w:w="811" w:type="dxa"/>
            <w:shd w:val="clear" w:color="auto" w:fill="E8F5E9"/>
          </w:tcPr>
          <w:p w14:paraId="65A105B8" w14:textId="77777777" w:rsidR="007E418D" w:rsidRDefault="007E418D">
            <w:pPr>
              <w:jc w:val="center"/>
            </w:pPr>
            <w:r>
              <w:rPr>
                <w:sz w:val="13"/>
              </w:rPr>
              <w:t>8.14</w:t>
            </w:r>
          </w:p>
        </w:tc>
        <w:tc>
          <w:tcPr>
            <w:tcW w:w="811" w:type="dxa"/>
            <w:shd w:val="clear" w:color="auto" w:fill="E8F5E9"/>
          </w:tcPr>
          <w:p w14:paraId="6D655DC0" w14:textId="77777777" w:rsidR="007E418D" w:rsidRDefault="007E418D">
            <w:pPr>
              <w:jc w:val="center"/>
            </w:pPr>
            <w:r>
              <w:rPr>
                <w:sz w:val="13"/>
              </w:rPr>
              <w:t>0.00</w:t>
            </w:r>
          </w:p>
        </w:tc>
        <w:tc>
          <w:tcPr>
            <w:tcW w:w="811" w:type="dxa"/>
            <w:shd w:val="clear" w:color="auto" w:fill="E8F5E9"/>
          </w:tcPr>
          <w:p w14:paraId="64CA7CE5" w14:textId="77777777" w:rsidR="007E418D" w:rsidRDefault="007E418D">
            <w:pPr>
              <w:jc w:val="center"/>
            </w:pPr>
            <w:r>
              <w:rPr>
                <w:sz w:val="13"/>
              </w:rPr>
              <w:t>0.77</w:t>
            </w:r>
          </w:p>
        </w:tc>
        <w:tc>
          <w:tcPr>
            <w:tcW w:w="811" w:type="dxa"/>
            <w:shd w:val="clear" w:color="auto" w:fill="E8F5E9"/>
          </w:tcPr>
          <w:p w14:paraId="4726377B" w14:textId="77777777" w:rsidR="007E418D" w:rsidRDefault="007E418D">
            <w:r>
              <w:rPr>
                <w:sz w:val="13"/>
              </w:rPr>
              <w:t>Lower middle income</w:t>
            </w:r>
          </w:p>
        </w:tc>
        <w:tc>
          <w:tcPr>
            <w:tcW w:w="811" w:type="dxa"/>
            <w:shd w:val="clear" w:color="auto" w:fill="E8F5E9"/>
          </w:tcPr>
          <w:p w14:paraId="202B3ECE" w14:textId="77777777" w:rsidR="007E418D" w:rsidRDefault="007E418D">
            <w:r>
              <w:rPr>
                <w:sz w:val="13"/>
              </w:rPr>
              <w:t>–</w:t>
            </w:r>
          </w:p>
        </w:tc>
        <w:tc>
          <w:tcPr>
            <w:tcW w:w="811" w:type="dxa"/>
            <w:shd w:val="clear" w:color="auto" w:fill="E8F5E9"/>
          </w:tcPr>
          <w:p w14:paraId="36152580" w14:textId="77777777" w:rsidR="007E418D" w:rsidRDefault="007E418D">
            <w:r>
              <w:rPr>
                <w:sz w:val="13"/>
              </w:rPr>
              <w:t>SIDS</w:t>
            </w:r>
          </w:p>
        </w:tc>
        <w:tc>
          <w:tcPr>
            <w:tcW w:w="811" w:type="dxa"/>
            <w:shd w:val="clear" w:color="auto" w:fill="E8F5E9"/>
          </w:tcPr>
          <w:p w14:paraId="644C6FF9" w14:textId="77777777" w:rsidR="007E418D" w:rsidRDefault="007E418D">
            <w:r>
              <w:rPr>
                <w:sz w:val="13"/>
              </w:rPr>
              <w:t>–</w:t>
            </w:r>
          </w:p>
        </w:tc>
        <w:tc>
          <w:tcPr>
            <w:tcW w:w="811" w:type="dxa"/>
            <w:shd w:val="clear" w:color="auto" w:fill="E8F5E9"/>
          </w:tcPr>
          <w:p w14:paraId="63708071" w14:textId="77777777" w:rsidR="007E418D" w:rsidRDefault="007E418D">
            <w:r>
              <w:rPr>
                <w:sz w:val="13"/>
              </w:rPr>
              <w:t>Band 1</w:t>
            </w:r>
          </w:p>
        </w:tc>
      </w:tr>
      <w:tr w:rsidR="007E418D" w14:paraId="0E3931ED" w14:textId="77777777">
        <w:trPr>
          <w:jc w:val="center"/>
        </w:trPr>
        <w:tc>
          <w:tcPr>
            <w:tcW w:w="811" w:type="dxa"/>
            <w:shd w:val="clear" w:color="auto" w:fill="E8F5E9"/>
          </w:tcPr>
          <w:p w14:paraId="04E968F5" w14:textId="77777777" w:rsidR="007E418D" w:rsidRDefault="007E418D">
            <w:pPr>
              <w:jc w:val="center"/>
            </w:pPr>
            <w:r>
              <w:rPr>
                <w:sz w:val="13"/>
              </w:rPr>
              <w:t>6</w:t>
            </w:r>
          </w:p>
        </w:tc>
        <w:tc>
          <w:tcPr>
            <w:tcW w:w="811" w:type="dxa"/>
            <w:shd w:val="clear" w:color="auto" w:fill="E8F5E9"/>
          </w:tcPr>
          <w:p w14:paraId="096C36AE" w14:textId="77777777" w:rsidR="007E418D" w:rsidRDefault="007E418D">
            <w:r>
              <w:rPr>
                <w:b/>
                <w:sz w:val="13"/>
              </w:rPr>
              <w:t>Cabo Verde</w:t>
            </w:r>
          </w:p>
        </w:tc>
        <w:tc>
          <w:tcPr>
            <w:tcW w:w="811" w:type="dxa"/>
            <w:shd w:val="clear" w:color="auto" w:fill="E8F5E9"/>
          </w:tcPr>
          <w:p w14:paraId="177A631E" w14:textId="77777777" w:rsidR="007E418D" w:rsidRDefault="007E418D">
            <w:pPr>
              <w:jc w:val="center"/>
            </w:pPr>
            <w:r>
              <w:rPr>
                <w:sz w:val="13"/>
              </w:rPr>
              <w:t>8.91</w:t>
            </w:r>
          </w:p>
        </w:tc>
        <w:tc>
          <w:tcPr>
            <w:tcW w:w="811" w:type="dxa"/>
            <w:shd w:val="clear" w:color="auto" w:fill="E8F5E9"/>
          </w:tcPr>
          <w:p w14:paraId="4D392853" w14:textId="77777777" w:rsidR="007E418D" w:rsidRDefault="007E418D">
            <w:pPr>
              <w:jc w:val="center"/>
            </w:pPr>
            <w:r>
              <w:rPr>
                <w:sz w:val="13"/>
              </w:rPr>
              <w:t>4.46</w:t>
            </w:r>
          </w:p>
        </w:tc>
        <w:tc>
          <w:tcPr>
            <w:tcW w:w="811" w:type="dxa"/>
            <w:shd w:val="clear" w:color="auto" w:fill="E8F5E9"/>
          </w:tcPr>
          <w:p w14:paraId="24CCDB5C" w14:textId="77777777" w:rsidR="007E418D" w:rsidRDefault="007E418D">
            <w:pPr>
              <w:jc w:val="center"/>
            </w:pPr>
            <w:r>
              <w:rPr>
                <w:sz w:val="13"/>
              </w:rPr>
              <w:t>4.46</w:t>
            </w:r>
          </w:p>
        </w:tc>
        <w:tc>
          <w:tcPr>
            <w:tcW w:w="811" w:type="dxa"/>
            <w:shd w:val="clear" w:color="auto" w:fill="E8F5E9"/>
          </w:tcPr>
          <w:p w14:paraId="62081EC7" w14:textId="77777777" w:rsidR="007E418D" w:rsidRDefault="007E418D">
            <w:pPr>
              <w:jc w:val="center"/>
            </w:pPr>
            <w:r>
              <w:rPr>
                <w:sz w:val="13"/>
              </w:rPr>
              <w:t>8.14</w:t>
            </w:r>
          </w:p>
        </w:tc>
        <w:tc>
          <w:tcPr>
            <w:tcW w:w="811" w:type="dxa"/>
            <w:shd w:val="clear" w:color="auto" w:fill="E8F5E9"/>
          </w:tcPr>
          <w:p w14:paraId="6C91A7A2" w14:textId="77777777" w:rsidR="007E418D" w:rsidRDefault="007E418D">
            <w:pPr>
              <w:jc w:val="center"/>
            </w:pPr>
            <w:r>
              <w:rPr>
                <w:sz w:val="13"/>
              </w:rPr>
              <w:t>0.00</w:t>
            </w:r>
          </w:p>
        </w:tc>
        <w:tc>
          <w:tcPr>
            <w:tcW w:w="811" w:type="dxa"/>
            <w:shd w:val="clear" w:color="auto" w:fill="E8F5E9"/>
          </w:tcPr>
          <w:p w14:paraId="2AD8EEE9" w14:textId="77777777" w:rsidR="007E418D" w:rsidRDefault="007E418D">
            <w:pPr>
              <w:jc w:val="center"/>
            </w:pPr>
            <w:r>
              <w:rPr>
                <w:sz w:val="13"/>
              </w:rPr>
              <w:t>0.77</w:t>
            </w:r>
          </w:p>
        </w:tc>
        <w:tc>
          <w:tcPr>
            <w:tcW w:w="811" w:type="dxa"/>
            <w:shd w:val="clear" w:color="auto" w:fill="E8F5E9"/>
          </w:tcPr>
          <w:p w14:paraId="5F521A43" w14:textId="77777777" w:rsidR="007E418D" w:rsidRDefault="007E418D">
            <w:r>
              <w:rPr>
                <w:sz w:val="13"/>
              </w:rPr>
              <w:t>Upper middle income</w:t>
            </w:r>
          </w:p>
        </w:tc>
        <w:tc>
          <w:tcPr>
            <w:tcW w:w="811" w:type="dxa"/>
            <w:shd w:val="clear" w:color="auto" w:fill="E8F5E9"/>
          </w:tcPr>
          <w:p w14:paraId="6BC67054" w14:textId="77777777" w:rsidR="007E418D" w:rsidRDefault="007E418D">
            <w:r>
              <w:rPr>
                <w:sz w:val="13"/>
              </w:rPr>
              <w:t>–</w:t>
            </w:r>
          </w:p>
        </w:tc>
        <w:tc>
          <w:tcPr>
            <w:tcW w:w="811" w:type="dxa"/>
            <w:shd w:val="clear" w:color="auto" w:fill="E8F5E9"/>
          </w:tcPr>
          <w:p w14:paraId="36D02740" w14:textId="77777777" w:rsidR="007E418D" w:rsidRDefault="007E418D">
            <w:r>
              <w:rPr>
                <w:sz w:val="13"/>
              </w:rPr>
              <w:t>SIDS</w:t>
            </w:r>
          </w:p>
        </w:tc>
        <w:tc>
          <w:tcPr>
            <w:tcW w:w="811" w:type="dxa"/>
            <w:shd w:val="clear" w:color="auto" w:fill="E8F5E9"/>
          </w:tcPr>
          <w:p w14:paraId="6A7E88E8" w14:textId="77777777" w:rsidR="007E418D" w:rsidRDefault="007E418D">
            <w:r>
              <w:rPr>
                <w:sz w:val="13"/>
              </w:rPr>
              <w:t>–</w:t>
            </w:r>
          </w:p>
        </w:tc>
        <w:tc>
          <w:tcPr>
            <w:tcW w:w="811" w:type="dxa"/>
            <w:shd w:val="clear" w:color="auto" w:fill="E8F5E9"/>
          </w:tcPr>
          <w:p w14:paraId="13571123" w14:textId="77777777" w:rsidR="007E418D" w:rsidRDefault="007E418D">
            <w:r>
              <w:rPr>
                <w:sz w:val="13"/>
              </w:rPr>
              <w:t>Band 1</w:t>
            </w:r>
          </w:p>
        </w:tc>
      </w:tr>
      <w:tr w:rsidR="007E418D" w14:paraId="70CB35E7" w14:textId="77777777">
        <w:trPr>
          <w:jc w:val="center"/>
        </w:trPr>
        <w:tc>
          <w:tcPr>
            <w:tcW w:w="811" w:type="dxa"/>
            <w:shd w:val="clear" w:color="auto" w:fill="E8F5E9"/>
          </w:tcPr>
          <w:p w14:paraId="433D0C24" w14:textId="77777777" w:rsidR="007E418D" w:rsidRDefault="007E418D">
            <w:pPr>
              <w:jc w:val="center"/>
            </w:pPr>
            <w:r>
              <w:rPr>
                <w:sz w:val="13"/>
              </w:rPr>
              <w:t>7</w:t>
            </w:r>
          </w:p>
        </w:tc>
        <w:tc>
          <w:tcPr>
            <w:tcW w:w="811" w:type="dxa"/>
            <w:shd w:val="clear" w:color="auto" w:fill="E8F5E9"/>
          </w:tcPr>
          <w:p w14:paraId="1807A004" w14:textId="77777777" w:rsidR="007E418D" w:rsidRDefault="007E418D">
            <w:r>
              <w:rPr>
                <w:b/>
                <w:sz w:val="13"/>
              </w:rPr>
              <w:t>Samoa</w:t>
            </w:r>
          </w:p>
        </w:tc>
        <w:tc>
          <w:tcPr>
            <w:tcW w:w="811" w:type="dxa"/>
            <w:shd w:val="clear" w:color="auto" w:fill="E8F5E9"/>
          </w:tcPr>
          <w:p w14:paraId="7792723F" w14:textId="77777777" w:rsidR="007E418D" w:rsidRDefault="007E418D">
            <w:pPr>
              <w:jc w:val="center"/>
            </w:pPr>
            <w:r>
              <w:rPr>
                <w:sz w:val="13"/>
              </w:rPr>
              <w:t>8.91</w:t>
            </w:r>
          </w:p>
        </w:tc>
        <w:tc>
          <w:tcPr>
            <w:tcW w:w="811" w:type="dxa"/>
            <w:shd w:val="clear" w:color="auto" w:fill="E8F5E9"/>
          </w:tcPr>
          <w:p w14:paraId="4835CEF3" w14:textId="77777777" w:rsidR="007E418D" w:rsidRDefault="007E418D">
            <w:pPr>
              <w:jc w:val="center"/>
            </w:pPr>
            <w:r>
              <w:rPr>
                <w:sz w:val="13"/>
              </w:rPr>
              <w:t>4.46</w:t>
            </w:r>
          </w:p>
        </w:tc>
        <w:tc>
          <w:tcPr>
            <w:tcW w:w="811" w:type="dxa"/>
            <w:shd w:val="clear" w:color="auto" w:fill="E8F5E9"/>
          </w:tcPr>
          <w:p w14:paraId="5351280D" w14:textId="77777777" w:rsidR="007E418D" w:rsidRDefault="007E418D">
            <w:pPr>
              <w:jc w:val="center"/>
            </w:pPr>
            <w:r>
              <w:rPr>
                <w:sz w:val="13"/>
              </w:rPr>
              <w:t>4.46</w:t>
            </w:r>
          </w:p>
        </w:tc>
        <w:tc>
          <w:tcPr>
            <w:tcW w:w="811" w:type="dxa"/>
            <w:shd w:val="clear" w:color="auto" w:fill="E8F5E9"/>
          </w:tcPr>
          <w:p w14:paraId="6B7A6A83" w14:textId="77777777" w:rsidR="007E418D" w:rsidRDefault="007E418D">
            <w:pPr>
              <w:jc w:val="center"/>
            </w:pPr>
            <w:r>
              <w:rPr>
                <w:sz w:val="13"/>
              </w:rPr>
              <w:t>8.14</w:t>
            </w:r>
          </w:p>
        </w:tc>
        <w:tc>
          <w:tcPr>
            <w:tcW w:w="811" w:type="dxa"/>
            <w:shd w:val="clear" w:color="auto" w:fill="E8F5E9"/>
          </w:tcPr>
          <w:p w14:paraId="52552417" w14:textId="77777777" w:rsidR="007E418D" w:rsidRDefault="007E418D">
            <w:pPr>
              <w:jc w:val="center"/>
            </w:pPr>
            <w:r>
              <w:rPr>
                <w:sz w:val="13"/>
              </w:rPr>
              <w:t>0.00</w:t>
            </w:r>
          </w:p>
        </w:tc>
        <w:tc>
          <w:tcPr>
            <w:tcW w:w="811" w:type="dxa"/>
            <w:shd w:val="clear" w:color="auto" w:fill="E8F5E9"/>
          </w:tcPr>
          <w:p w14:paraId="275673FA" w14:textId="77777777" w:rsidR="007E418D" w:rsidRDefault="007E418D">
            <w:pPr>
              <w:jc w:val="center"/>
            </w:pPr>
            <w:r>
              <w:rPr>
                <w:sz w:val="13"/>
              </w:rPr>
              <w:t>0.77</w:t>
            </w:r>
          </w:p>
        </w:tc>
        <w:tc>
          <w:tcPr>
            <w:tcW w:w="811" w:type="dxa"/>
            <w:shd w:val="clear" w:color="auto" w:fill="E8F5E9"/>
          </w:tcPr>
          <w:p w14:paraId="3AAC0DB2" w14:textId="77777777" w:rsidR="007E418D" w:rsidRDefault="007E418D">
            <w:r>
              <w:rPr>
                <w:sz w:val="13"/>
              </w:rPr>
              <w:t>Upper middle income</w:t>
            </w:r>
          </w:p>
        </w:tc>
        <w:tc>
          <w:tcPr>
            <w:tcW w:w="811" w:type="dxa"/>
            <w:shd w:val="clear" w:color="auto" w:fill="E8F5E9"/>
          </w:tcPr>
          <w:p w14:paraId="75963144" w14:textId="77777777" w:rsidR="007E418D" w:rsidRDefault="007E418D">
            <w:r>
              <w:rPr>
                <w:sz w:val="13"/>
              </w:rPr>
              <w:t>–</w:t>
            </w:r>
          </w:p>
        </w:tc>
        <w:tc>
          <w:tcPr>
            <w:tcW w:w="811" w:type="dxa"/>
            <w:shd w:val="clear" w:color="auto" w:fill="E8F5E9"/>
          </w:tcPr>
          <w:p w14:paraId="1DECE21C" w14:textId="77777777" w:rsidR="007E418D" w:rsidRDefault="007E418D">
            <w:r>
              <w:rPr>
                <w:sz w:val="13"/>
              </w:rPr>
              <w:t>SIDS</w:t>
            </w:r>
          </w:p>
        </w:tc>
        <w:tc>
          <w:tcPr>
            <w:tcW w:w="811" w:type="dxa"/>
            <w:shd w:val="clear" w:color="auto" w:fill="E8F5E9"/>
          </w:tcPr>
          <w:p w14:paraId="23AB0EEF" w14:textId="77777777" w:rsidR="007E418D" w:rsidRDefault="007E418D">
            <w:r>
              <w:rPr>
                <w:sz w:val="13"/>
              </w:rPr>
              <w:t>–</w:t>
            </w:r>
          </w:p>
        </w:tc>
        <w:tc>
          <w:tcPr>
            <w:tcW w:w="811" w:type="dxa"/>
            <w:shd w:val="clear" w:color="auto" w:fill="E8F5E9"/>
          </w:tcPr>
          <w:p w14:paraId="7468BA97" w14:textId="77777777" w:rsidR="007E418D" w:rsidRDefault="007E418D">
            <w:r>
              <w:rPr>
                <w:sz w:val="13"/>
              </w:rPr>
              <w:t>Band 1</w:t>
            </w:r>
          </w:p>
        </w:tc>
      </w:tr>
      <w:tr w:rsidR="007E418D" w14:paraId="55DD32F0" w14:textId="77777777">
        <w:trPr>
          <w:jc w:val="center"/>
        </w:trPr>
        <w:tc>
          <w:tcPr>
            <w:tcW w:w="811" w:type="dxa"/>
            <w:shd w:val="clear" w:color="auto" w:fill="E8F5E9"/>
          </w:tcPr>
          <w:p w14:paraId="3EDFD348" w14:textId="77777777" w:rsidR="007E418D" w:rsidRDefault="007E418D">
            <w:pPr>
              <w:jc w:val="center"/>
            </w:pPr>
            <w:r>
              <w:rPr>
                <w:sz w:val="13"/>
              </w:rPr>
              <w:t>8</w:t>
            </w:r>
          </w:p>
        </w:tc>
        <w:tc>
          <w:tcPr>
            <w:tcW w:w="811" w:type="dxa"/>
            <w:shd w:val="clear" w:color="auto" w:fill="E8F5E9"/>
          </w:tcPr>
          <w:p w14:paraId="2BB94E72" w14:textId="77777777" w:rsidR="007E418D" w:rsidRDefault="007E418D">
            <w:r>
              <w:rPr>
                <w:b/>
                <w:sz w:val="13"/>
              </w:rPr>
              <w:t>Comoros</w:t>
            </w:r>
          </w:p>
        </w:tc>
        <w:tc>
          <w:tcPr>
            <w:tcW w:w="811" w:type="dxa"/>
            <w:shd w:val="clear" w:color="auto" w:fill="E8F5E9"/>
          </w:tcPr>
          <w:p w14:paraId="7F03245B" w14:textId="77777777" w:rsidR="007E418D" w:rsidRDefault="007E418D">
            <w:pPr>
              <w:jc w:val="center"/>
            </w:pPr>
            <w:r>
              <w:rPr>
                <w:sz w:val="13"/>
              </w:rPr>
              <w:t>8.91</w:t>
            </w:r>
          </w:p>
        </w:tc>
        <w:tc>
          <w:tcPr>
            <w:tcW w:w="811" w:type="dxa"/>
            <w:shd w:val="clear" w:color="auto" w:fill="E8F5E9"/>
          </w:tcPr>
          <w:p w14:paraId="3696B90F" w14:textId="77777777" w:rsidR="007E418D" w:rsidRDefault="007E418D">
            <w:pPr>
              <w:jc w:val="center"/>
            </w:pPr>
            <w:r>
              <w:rPr>
                <w:sz w:val="13"/>
              </w:rPr>
              <w:t>4.46</w:t>
            </w:r>
          </w:p>
        </w:tc>
        <w:tc>
          <w:tcPr>
            <w:tcW w:w="811" w:type="dxa"/>
            <w:shd w:val="clear" w:color="auto" w:fill="E8F5E9"/>
          </w:tcPr>
          <w:p w14:paraId="4F4653FB" w14:textId="77777777" w:rsidR="007E418D" w:rsidRDefault="007E418D">
            <w:pPr>
              <w:jc w:val="center"/>
            </w:pPr>
            <w:r>
              <w:rPr>
                <w:sz w:val="13"/>
              </w:rPr>
              <w:t>4.46</w:t>
            </w:r>
          </w:p>
        </w:tc>
        <w:tc>
          <w:tcPr>
            <w:tcW w:w="811" w:type="dxa"/>
            <w:shd w:val="clear" w:color="auto" w:fill="E8F5E9"/>
          </w:tcPr>
          <w:p w14:paraId="5810B4BA" w14:textId="77777777" w:rsidR="007E418D" w:rsidRDefault="007E418D">
            <w:pPr>
              <w:jc w:val="center"/>
            </w:pPr>
            <w:r>
              <w:rPr>
                <w:sz w:val="13"/>
              </w:rPr>
              <w:t>8.14</w:t>
            </w:r>
          </w:p>
        </w:tc>
        <w:tc>
          <w:tcPr>
            <w:tcW w:w="811" w:type="dxa"/>
            <w:shd w:val="clear" w:color="auto" w:fill="E8F5E9"/>
          </w:tcPr>
          <w:p w14:paraId="13F216AB" w14:textId="77777777" w:rsidR="007E418D" w:rsidRDefault="007E418D">
            <w:pPr>
              <w:jc w:val="center"/>
            </w:pPr>
            <w:r>
              <w:rPr>
                <w:sz w:val="13"/>
              </w:rPr>
              <w:t>0.00</w:t>
            </w:r>
          </w:p>
        </w:tc>
        <w:tc>
          <w:tcPr>
            <w:tcW w:w="811" w:type="dxa"/>
            <w:shd w:val="clear" w:color="auto" w:fill="E8F5E9"/>
          </w:tcPr>
          <w:p w14:paraId="495C6275" w14:textId="77777777" w:rsidR="007E418D" w:rsidRDefault="007E418D">
            <w:pPr>
              <w:jc w:val="center"/>
            </w:pPr>
            <w:r>
              <w:rPr>
                <w:sz w:val="13"/>
              </w:rPr>
              <w:t>0.77</w:t>
            </w:r>
          </w:p>
        </w:tc>
        <w:tc>
          <w:tcPr>
            <w:tcW w:w="811" w:type="dxa"/>
            <w:shd w:val="clear" w:color="auto" w:fill="E8F5E9"/>
          </w:tcPr>
          <w:p w14:paraId="7839EF27" w14:textId="77777777" w:rsidR="007E418D" w:rsidRDefault="007E418D">
            <w:r>
              <w:rPr>
                <w:sz w:val="13"/>
              </w:rPr>
              <w:t>Lower middle income</w:t>
            </w:r>
          </w:p>
        </w:tc>
        <w:tc>
          <w:tcPr>
            <w:tcW w:w="811" w:type="dxa"/>
            <w:shd w:val="clear" w:color="auto" w:fill="E8F5E9"/>
          </w:tcPr>
          <w:p w14:paraId="6198A466" w14:textId="77777777" w:rsidR="007E418D" w:rsidRDefault="007E418D">
            <w:r>
              <w:rPr>
                <w:sz w:val="13"/>
              </w:rPr>
              <w:t>LDC</w:t>
            </w:r>
          </w:p>
        </w:tc>
        <w:tc>
          <w:tcPr>
            <w:tcW w:w="811" w:type="dxa"/>
            <w:shd w:val="clear" w:color="auto" w:fill="E8F5E9"/>
          </w:tcPr>
          <w:p w14:paraId="37E7D936" w14:textId="77777777" w:rsidR="007E418D" w:rsidRDefault="007E418D">
            <w:r>
              <w:rPr>
                <w:sz w:val="13"/>
              </w:rPr>
              <w:t>SIDS</w:t>
            </w:r>
          </w:p>
        </w:tc>
        <w:tc>
          <w:tcPr>
            <w:tcW w:w="811" w:type="dxa"/>
            <w:shd w:val="clear" w:color="auto" w:fill="E8F5E9"/>
          </w:tcPr>
          <w:p w14:paraId="5484C5A2" w14:textId="77777777" w:rsidR="007E418D" w:rsidRDefault="007E418D">
            <w:r>
              <w:rPr>
                <w:sz w:val="13"/>
              </w:rPr>
              <w:t>–</w:t>
            </w:r>
          </w:p>
        </w:tc>
        <w:tc>
          <w:tcPr>
            <w:tcW w:w="811" w:type="dxa"/>
            <w:shd w:val="clear" w:color="auto" w:fill="E8F5E9"/>
          </w:tcPr>
          <w:p w14:paraId="049EA99A" w14:textId="77777777" w:rsidR="007E418D" w:rsidRDefault="007E418D">
            <w:r>
              <w:rPr>
                <w:sz w:val="13"/>
              </w:rPr>
              <w:t>Band 1</w:t>
            </w:r>
          </w:p>
        </w:tc>
      </w:tr>
      <w:tr w:rsidR="007E418D" w14:paraId="43B236AE" w14:textId="77777777">
        <w:trPr>
          <w:jc w:val="center"/>
        </w:trPr>
        <w:tc>
          <w:tcPr>
            <w:tcW w:w="811" w:type="dxa"/>
            <w:shd w:val="clear" w:color="auto" w:fill="E8F5E9"/>
          </w:tcPr>
          <w:p w14:paraId="21F811A8" w14:textId="77777777" w:rsidR="007E418D" w:rsidRDefault="007E418D">
            <w:pPr>
              <w:jc w:val="center"/>
            </w:pPr>
            <w:r>
              <w:rPr>
                <w:sz w:val="13"/>
              </w:rPr>
              <w:t>9</w:t>
            </w:r>
          </w:p>
        </w:tc>
        <w:tc>
          <w:tcPr>
            <w:tcW w:w="811" w:type="dxa"/>
            <w:shd w:val="clear" w:color="auto" w:fill="E8F5E9"/>
          </w:tcPr>
          <w:p w14:paraId="44CA2629" w14:textId="77777777" w:rsidR="007E418D" w:rsidRDefault="007E418D">
            <w:r>
              <w:rPr>
                <w:b/>
                <w:sz w:val="13"/>
              </w:rPr>
              <w:t>Sao Tome and Principe</w:t>
            </w:r>
          </w:p>
        </w:tc>
        <w:tc>
          <w:tcPr>
            <w:tcW w:w="811" w:type="dxa"/>
            <w:shd w:val="clear" w:color="auto" w:fill="E8F5E9"/>
          </w:tcPr>
          <w:p w14:paraId="1A26BB5A" w14:textId="77777777" w:rsidR="007E418D" w:rsidRDefault="007E418D">
            <w:pPr>
              <w:jc w:val="center"/>
            </w:pPr>
            <w:r>
              <w:rPr>
                <w:sz w:val="13"/>
              </w:rPr>
              <w:t>8.91</w:t>
            </w:r>
          </w:p>
        </w:tc>
        <w:tc>
          <w:tcPr>
            <w:tcW w:w="811" w:type="dxa"/>
            <w:shd w:val="clear" w:color="auto" w:fill="E8F5E9"/>
          </w:tcPr>
          <w:p w14:paraId="5AEE37F9" w14:textId="77777777" w:rsidR="007E418D" w:rsidRDefault="007E418D">
            <w:pPr>
              <w:jc w:val="center"/>
            </w:pPr>
            <w:r>
              <w:rPr>
                <w:sz w:val="13"/>
              </w:rPr>
              <w:t>4.46</w:t>
            </w:r>
          </w:p>
        </w:tc>
        <w:tc>
          <w:tcPr>
            <w:tcW w:w="811" w:type="dxa"/>
            <w:shd w:val="clear" w:color="auto" w:fill="E8F5E9"/>
          </w:tcPr>
          <w:p w14:paraId="7FE621D9" w14:textId="77777777" w:rsidR="007E418D" w:rsidRDefault="007E418D">
            <w:pPr>
              <w:jc w:val="center"/>
            </w:pPr>
            <w:r>
              <w:rPr>
                <w:sz w:val="13"/>
              </w:rPr>
              <w:t>4.46</w:t>
            </w:r>
          </w:p>
        </w:tc>
        <w:tc>
          <w:tcPr>
            <w:tcW w:w="811" w:type="dxa"/>
            <w:shd w:val="clear" w:color="auto" w:fill="E8F5E9"/>
          </w:tcPr>
          <w:p w14:paraId="3AAD6C3B" w14:textId="77777777" w:rsidR="007E418D" w:rsidRDefault="007E418D">
            <w:pPr>
              <w:jc w:val="center"/>
            </w:pPr>
            <w:r>
              <w:rPr>
                <w:sz w:val="13"/>
              </w:rPr>
              <w:t>8.14</w:t>
            </w:r>
          </w:p>
        </w:tc>
        <w:tc>
          <w:tcPr>
            <w:tcW w:w="811" w:type="dxa"/>
            <w:shd w:val="clear" w:color="auto" w:fill="E8F5E9"/>
          </w:tcPr>
          <w:p w14:paraId="2A1DEA94" w14:textId="77777777" w:rsidR="007E418D" w:rsidRDefault="007E418D">
            <w:pPr>
              <w:jc w:val="center"/>
            </w:pPr>
            <w:r>
              <w:rPr>
                <w:sz w:val="13"/>
              </w:rPr>
              <w:t>0.00</w:t>
            </w:r>
          </w:p>
        </w:tc>
        <w:tc>
          <w:tcPr>
            <w:tcW w:w="811" w:type="dxa"/>
            <w:shd w:val="clear" w:color="auto" w:fill="E8F5E9"/>
          </w:tcPr>
          <w:p w14:paraId="58BCECC2" w14:textId="77777777" w:rsidR="007E418D" w:rsidRDefault="007E418D">
            <w:pPr>
              <w:jc w:val="center"/>
            </w:pPr>
            <w:r>
              <w:rPr>
                <w:sz w:val="13"/>
              </w:rPr>
              <w:t>0.77</w:t>
            </w:r>
          </w:p>
        </w:tc>
        <w:tc>
          <w:tcPr>
            <w:tcW w:w="811" w:type="dxa"/>
            <w:shd w:val="clear" w:color="auto" w:fill="E8F5E9"/>
          </w:tcPr>
          <w:p w14:paraId="62D3A2C5" w14:textId="77777777" w:rsidR="007E418D" w:rsidRDefault="007E418D">
            <w:r>
              <w:rPr>
                <w:sz w:val="13"/>
              </w:rPr>
              <w:t>Lower middle income</w:t>
            </w:r>
          </w:p>
        </w:tc>
        <w:tc>
          <w:tcPr>
            <w:tcW w:w="811" w:type="dxa"/>
            <w:shd w:val="clear" w:color="auto" w:fill="E8F5E9"/>
          </w:tcPr>
          <w:p w14:paraId="6C1846AA" w14:textId="77777777" w:rsidR="007E418D" w:rsidRDefault="007E418D">
            <w:r>
              <w:rPr>
                <w:sz w:val="13"/>
              </w:rPr>
              <w:t>–</w:t>
            </w:r>
          </w:p>
        </w:tc>
        <w:tc>
          <w:tcPr>
            <w:tcW w:w="811" w:type="dxa"/>
            <w:shd w:val="clear" w:color="auto" w:fill="E8F5E9"/>
          </w:tcPr>
          <w:p w14:paraId="7A5BE58F" w14:textId="77777777" w:rsidR="007E418D" w:rsidRDefault="007E418D">
            <w:r>
              <w:rPr>
                <w:sz w:val="13"/>
              </w:rPr>
              <w:t>SIDS</w:t>
            </w:r>
          </w:p>
        </w:tc>
        <w:tc>
          <w:tcPr>
            <w:tcW w:w="811" w:type="dxa"/>
            <w:shd w:val="clear" w:color="auto" w:fill="E8F5E9"/>
          </w:tcPr>
          <w:p w14:paraId="32829E41" w14:textId="77777777" w:rsidR="007E418D" w:rsidRDefault="007E418D">
            <w:r>
              <w:rPr>
                <w:sz w:val="13"/>
              </w:rPr>
              <w:t>–</w:t>
            </w:r>
          </w:p>
        </w:tc>
        <w:tc>
          <w:tcPr>
            <w:tcW w:w="811" w:type="dxa"/>
            <w:shd w:val="clear" w:color="auto" w:fill="E8F5E9"/>
          </w:tcPr>
          <w:p w14:paraId="57FDEE77" w14:textId="77777777" w:rsidR="007E418D" w:rsidRDefault="007E418D">
            <w:r>
              <w:rPr>
                <w:sz w:val="13"/>
              </w:rPr>
              <w:t>Band 1</w:t>
            </w:r>
          </w:p>
        </w:tc>
      </w:tr>
      <w:tr w:rsidR="007E418D" w14:paraId="641A77DC" w14:textId="77777777">
        <w:trPr>
          <w:jc w:val="center"/>
        </w:trPr>
        <w:tc>
          <w:tcPr>
            <w:tcW w:w="811" w:type="dxa"/>
            <w:shd w:val="clear" w:color="auto" w:fill="E8F5E9"/>
          </w:tcPr>
          <w:p w14:paraId="26E876D2" w14:textId="77777777" w:rsidR="007E418D" w:rsidRDefault="007E418D">
            <w:pPr>
              <w:jc w:val="center"/>
            </w:pPr>
            <w:r>
              <w:rPr>
                <w:sz w:val="13"/>
              </w:rPr>
              <w:t>10</w:t>
            </w:r>
          </w:p>
        </w:tc>
        <w:tc>
          <w:tcPr>
            <w:tcW w:w="811" w:type="dxa"/>
            <w:shd w:val="clear" w:color="auto" w:fill="E8F5E9"/>
          </w:tcPr>
          <w:p w14:paraId="3F232650" w14:textId="77777777" w:rsidR="007E418D" w:rsidRDefault="007E418D">
            <w:r>
              <w:rPr>
                <w:b/>
                <w:sz w:val="13"/>
              </w:rPr>
              <w:t>Kiribati</w:t>
            </w:r>
          </w:p>
        </w:tc>
        <w:tc>
          <w:tcPr>
            <w:tcW w:w="811" w:type="dxa"/>
            <w:shd w:val="clear" w:color="auto" w:fill="E8F5E9"/>
          </w:tcPr>
          <w:p w14:paraId="4281A49A" w14:textId="77777777" w:rsidR="007E418D" w:rsidRDefault="007E418D">
            <w:pPr>
              <w:jc w:val="center"/>
            </w:pPr>
            <w:r>
              <w:rPr>
                <w:sz w:val="13"/>
              </w:rPr>
              <w:t>8.91</w:t>
            </w:r>
          </w:p>
        </w:tc>
        <w:tc>
          <w:tcPr>
            <w:tcW w:w="811" w:type="dxa"/>
            <w:shd w:val="clear" w:color="auto" w:fill="E8F5E9"/>
          </w:tcPr>
          <w:p w14:paraId="0294841C" w14:textId="77777777" w:rsidR="007E418D" w:rsidRDefault="007E418D">
            <w:pPr>
              <w:jc w:val="center"/>
            </w:pPr>
            <w:r>
              <w:rPr>
                <w:sz w:val="13"/>
              </w:rPr>
              <w:t>4.46</w:t>
            </w:r>
          </w:p>
        </w:tc>
        <w:tc>
          <w:tcPr>
            <w:tcW w:w="811" w:type="dxa"/>
            <w:shd w:val="clear" w:color="auto" w:fill="E8F5E9"/>
          </w:tcPr>
          <w:p w14:paraId="169CE9AF" w14:textId="77777777" w:rsidR="007E418D" w:rsidRDefault="007E418D">
            <w:pPr>
              <w:jc w:val="center"/>
            </w:pPr>
            <w:r>
              <w:rPr>
                <w:sz w:val="13"/>
              </w:rPr>
              <w:t>4.46</w:t>
            </w:r>
          </w:p>
        </w:tc>
        <w:tc>
          <w:tcPr>
            <w:tcW w:w="811" w:type="dxa"/>
            <w:shd w:val="clear" w:color="auto" w:fill="E8F5E9"/>
          </w:tcPr>
          <w:p w14:paraId="1CBDAB4E" w14:textId="77777777" w:rsidR="007E418D" w:rsidRDefault="007E418D">
            <w:pPr>
              <w:jc w:val="center"/>
            </w:pPr>
            <w:r>
              <w:rPr>
                <w:sz w:val="13"/>
              </w:rPr>
              <w:t>8.14</w:t>
            </w:r>
          </w:p>
        </w:tc>
        <w:tc>
          <w:tcPr>
            <w:tcW w:w="811" w:type="dxa"/>
            <w:shd w:val="clear" w:color="auto" w:fill="E8F5E9"/>
          </w:tcPr>
          <w:p w14:paraId="336199D1" w14:textId="77777777" w:rsidR="007E418D" w:rsidRDefault="007E418D">
            <w:pPr>
              <w:jc w:val="center"/>
            </w:pPr>
            <w:r>
              <w:rPr>
                <w:sz w:val="13"/>
              </w:rPr>
              <w:t>0.00</w:t>
            </w:r>
          </w:p>
        </w:tc>
        <w:tc>
          <w:tcPr>
            <w:tcW w:w="811" w:type="dxa"/>
            <w:shd w:val="clear" w:color="auto" w:fill="E8F5E9"/>
          </w:tcPr>
          <w:p w14:paraId="4256AF88" w14:textId="77777777" w:rsidR="007E418D" w:rsidRDefault="007E418D">
            <w:pPr>
              <w:jc w:val="center"/>
            </w:pPr>
            <w:r>
              <w:rPr>
                <w:sz w:val="13"/>
              </w:rPr>
              <w:t>0.77</w:t>
            </w:r>
          </w:p>
        </w:tc>
        <w:tc>
          <w:tcPr>
            <w:tcW w:w="811" w:type="dxa"/>
            <w:shd w:val="clear" w:color="auto" w:fill="E8F5E9"/>
          </w:tcPr>
          <w:p w14:paraId="1298CE9F" w14:textId="77777777" w:rsidR="007E418D" w:rsidRDefault="007E418D">
            <w:r>
              <w:rPr>
                <w:sz w:val="13"/>
              </w:rPr>
              <w:t>Lower middle income</w:t>
            </w:r>
          </w:p>
        </w:tc>
        <w:tc>
          <w:tcPr>
            <w:tcW w:w="811" w:type="dxa"/>
            <w:shd w:val="clear" w:color="auto" w:fill="E8F5E9"/>
          </w:tcPr>
          <w:p w14:paraId="0B3B77EA" w14:textId="77777777" w:rsidR="007E418D" w:rsidRDefault="007E418D">
            <w:r>
              <w:rPr>
                <w:sz w:val="13"/>
              </w:rPr>
              <w:t>LDC</w:t>
            </w:r>
          </w:p>
        </w:tc>
        <w:tc>
          <w:tcPr>
            <w:tcW w:w="811" w:type="dxa"/>
            <w:shd w:val="clear" w:color="auto" w:fill="E8F5E9"/>
          </w:tcPr>
          <w:p w14:paraId="037410CC" w14:textId="77777777" w:rsidR="007E418D" w:rsidRDefault="007E418D">
            <w:r>
              <w:rPr>
                <w:sz w:val="13"/>
              </w:rPr>
              <w:t>SIDS</w:t>
            </w:r>
          </w:p>
        </w:tc>
        <w:tc>
          <w:tcPr>
            <w:tcW w:w="811" w:type="dxa"/>
            <w:shd w:val="clear" w:color="auto" w:fill="E8F5E9"/>
          </w:tcPr>
          <w:p w14:paraId="16B50BD9" w14:textId="77777777" w:rsidR="007E418D" w:rsidRDefault="007E418D">
            <w:r>
              <w:rPr>
                <w:sz w:val="13"/>
              </w:rPr>
              <w:t>–</w:t>
            </w:r>
          </w:p>
        </w:tc>
        <w:tc>
          <w:tcPr>
            <w:tcW w:w="811" w:type="dxa"/>
            <w:shd w:val="clear" w:color="auto" w:fill="E8F5E9"/>
          </w:tcPr>
          <w:p w14:paraId="3A943DFA" w14:textId="77777777" w:rsidR="007E418D" w:rsidRDefault="007E418D">
            <w:r>
              <w:rPr>
                <w:sz w:val="13"/>
              </w:rPr>
              <w:t>Band 1</w:t>
            </w:r>
          </w:p>
        </w:tc>
      </w:tr>
      <w:tr w:rsidR="007E418D" w14:paraId="0DA9FBAE" w14:textId="77777777">
        <w:trPr>
          <w:jc w:val="center"/>
        </w:trPr>
        <w:tc>
          <w:tcPr>
            <w:tcW w:w="811" w:type="dxa"/>
            <w:shd w:val="clear" w:color="auto" w:fill="E8F5E9"/>
          </w:tcPr>
          <w:p w14:paraId="66751D2B" w14:textId="77777777" w:rsidR="007E418D" w:rsidRDefault="007E418D">
            <w:pPr>
              <w:jc w:val="center"/>
            </w:pPr>
            <w:r>
              <w:rPr>
                <w:sz w:val="13"/>
              </w:rPr>
              <w:t>11</w:t>
            </w:r>
          </w:p>
        </w:tc>
        <w:tc>
          <w:tcPr>
            <w:tcW w:w="811" w:type="dxa"/>
            <w:shd w:val="clear" w:color="auto" w:fill="E8F5E9"/>
          </w:tcPr>
          <w:p w14:paraId="35ECEA31" w14:textId="77777777" w:rsidR="007E418D" w:rsidRDefault="007E418D">
            <w:r>
              <w:rPr>
                <w:b/>
                <w:sz w:val="13"/>
              </w:rPr>
              <w:t>Dominica</w:t>
            </w:r>
          </w:p>
        </w:tc>
        <w:tc>
          <w:tcPr>
            <w:tcW w:w="811" w:type="dxa"/>
            <w:shd w:val="clear" w:color="auto" w:fill="E8F5E9"/>
          </w:tcPr>
          <w:p w14:paraId="5CE11F08" w14:textId="77777777" w:rsidR="007E418D" w:rsidRDefault="007E418D">
            <w:pPr>
              <w:jc w:val="center"/>
            </w:pPr>
            <w:r>
              <w:rPr>
                <w:sz w:val="13"/>
              </w:rPr>
              <w:t>8.91</w:t>
            </w:r>
          </w:p>
        </w:tc>
        <w:tc>
          <w:tcPr>
            <w:tcW w:w="811" w:type="dxa"/>
            <w:shd w:val="clear" w:color="auto" w:fill="E8F5E9"/>
          </w:tcPr>
          <w:p w14:paraId="43706FD1" w14:textId="77777777" w:rsidR="007E418D" w:rsidRDefault="007E418D">
            <w:pPr>
              <w:jc w:val="center"/>
            </w:pPr>
            <w:r>
              <w:rPr>
                <w:sz w:val="13"/>
              </w:rPr>
              <w:t>4.46</w:t>
            </w:r>
          </w:p>
        </w:tc>
        <w:tc>
          <w:tcPr>
            <w:tcW w:w="811" w:type="dxa"/>
            <w:shd w:val="clear" w:color="auto" w:fill="E8F5E9"/>
          </w:tcPr>
          <w:p w14:paraId="4B7E6CB5" w14:textId="77777777" w:rsidR="007E418D" w:rsidRDefault="007E418D">
            <w:pPr>
              <w:jc w:val="center"/>
            </w:pPr>
            <w:r>
              <w:rPr>
                <w:sz w:val="13"/>
              </w:rPr>
              <w:t>4.46</w:t>
            </w:r>
          </w:p>
        </w:tc>
        <w:tc>
          <w:tcPr>
            <w:tcW w:w="811" w:type="dxa"/>
            <w:shd w:val="clear" w:color="auto" w:fill="E8F5E9"/>
          </w:tcPr>
          <w:p w14:paraId="4C1D360B" w14:textId="77777777" w:rsidR="007E418D" w:rsidRDefault="007E418D">
            <w:pPr>
              <w:jc w:val="center"/>
            </w:pPr>
            <w:r>
              <w:rPr>
                <w:sz w:val="13"/>
              </w:rPr>
              <w:t>8.14</w:t>
            </w:r>
          </w:p>
        </w:tc>
        <w:tc>
          <w:tcPr>
            <w:tcW w:w="811" w:type="dxa"/>
            <w:shd w:val="clear" w:color="auto" w:fill="E8F5E9"/>
          </w:tcPr>
          <w:p w14:paraId="17AF191E" w14:textId="77777777" w:rsidR="007E418D" w:rsidRDefault="007E418D">
            <w:pPr>
              <w:jc w:val="center"/>
            </w:pPr>
            <w:r>
              <w:rPr>
                <w:sz w:val="13"/>
              </w:rPr>
              <w:t>0.00</w:t>
            </w:r>
          </w:p>
        </w:tc>
        <w:tc>
          <w:tcPr>
            <w:tcW w:w="811" w:type="dxa"/>
            <w:shd w:val="clear" w:color="auto" w:fill="E8F5E9"/>
          </w:tcPr>
          <w:p w14:paraId="33635490" w14:textId="77777777" w:rsidR="007E418D" w:rsidRDefault="007E418D">
            <w:pPr>
              <w:jc w:val="center"/>
            </w:pPr>
            <w:r>
              <w:rPr>
                <w:sz w:val="13"/>
              </w:rPr>
              <w:t>0.77</w:t>
            </w:r>
          </w:p>
        </w:tc>
        <w:tc>
          <w:tcPr>
            <w:tcW w:w="811" w:type="dxa"/>
            <w:shd w:val="clear" w:color="auto" w:fill="E8F5E9"/>
          </w:tcPr>
          <w:p w14:paraId="04AFE8CA" w14:textId="77777777" w:rsidR="007E418D" w:rsidRDefault="007E418D">
            <w:r>
              <w:rPr>
                <w:sz w:val="13"/>
              </w:rPr>
              <w:t>Upper middle income</w:t>
            </w:r>
          </w:p>
        </w:tc>
        <w:tc>
          <w:tcPr>
            <w:tcW w:w="811" w:type="dxa"/>
            <w:shd w:val="clear" w:color="auto" w:fill="E8F5E9"/>
          </w:tcPr>
          <w:p w14:paraId="6B824401" w14:textId="77777777" w:rsidR="007E418D" w:rsidRDefault="007E418D">
            <w:r>
              <w:rPr>
                <w:sz w:val="13"/>
              </w:rPr>
              <w:t>–</w:t>
            </w:r>
          </w:p>
        </w:tc>
        <w:tc>
          <w:tcPr>
            <w:tcW w:w="811" w:type="dxa"/>
            <w:shd w:val="clear" w:color="auto" w:fill="E8F5E9"/>
          </w:tcPr>
          <w:p w14:paraId="7F77C429" w14:textId="77777777" w:rsidR="007E418D" w:rsidRDefault="007E418D">
            <w:r>
              <w:rPr>
                <w:sz w:val="13"/>
              </w:rPr>
              <w:t>SIDS</w:t>
            </w:r>
          </w:p>
        </w:tc>
        <w:tc>
          <w:tcPr>
            <w:tcW w:w="811" w:type="dxa"/>
            <w:shd w:val="clear" w:color="auto" w:fill="E8F5E9"/>
          </w:tcPr>
          <w:p w14:paraId="30AD4504" w14:textId="77777777" w:rsidR="007E418D" w:rsidRDefault="007E418D">
            <w:r>
              <w:rPr>
                <w:sz w:val="13"/>
              </w:rPr>
              <w:t>–</w:t>
            </w:r>
          </w:p>
        </w:tc>
        <w:tc>
          <w:tcPr>
            <w:tcW w:w="811" w:type="dxa"/>
            <w:shd w:val="clear" w:color="auto" w:fill="E8F5E9"/>
          </w:tcPr>
          <w:p w14:paraId="023D887E" w14:textId="77777777" w:rsidR="007E418D" w:rsidRDefault="007E418D">
            <w:r>
              <w:rPr>
                <w:sz w:val="13"/>
              </w:rPr>
              <w:t>Band 1</w:t>
            </w:r>
          </w:p>
        </w:tc>
      </w:tr>
      <w:tr w:rsidR="007E418D" w14:paraId="7A654074" w14:textId="77777777">
        <w:trPr>
          <w:jc w:val="center"/>
        </w:trPr>
        <w:tc>
          <w:tcPr>
            <w:tcW w:w="811" w:type="dxa"/>
            <w:shd w:val="clear" w:color="auto" w:fill="E8F5E9"/>
          </w:tcPr>
          <w:p w14:paraId="4D28F4A4" w14:textId="77777777" w:rsidR="007E418D" w:rsidRDefault="007E418D">
            <w:pPr>
              <w:jc w:val="center"/>
            </w:pPr>
            <w:r>
              <w:rPr>
                <w:sz w:val="13"/>
              </w:rPr>
              <w:t>12</w:t>
            </w:r>
          </w:p>
        </w:tc>
        <w:tc>
          <w:tcPr>
            <w:tcW w:w="811" w:type="dxa"/>
            <w:shd w:val="clear" w:color="auto" w:fill="E8F5E9"/>
          </w:tcPr>
          <w:p w14:paraId="373E0B6C" w14:textId="77777777" w:rsidR="007E418D" w:rsidRDefault="007E418D">
            <w:r>
              <w:rPr>
                <w:b/>
                <w:sz w:val="13"/>
              </w:rPr>
              <w:t>Tonga</w:t>
            </w:r>
          </w:p>
        </w:tc>
        <w:tc>
          <w:tcPr>
            <w:tcW w:w="811" w:type="dxa"/>
            <w:shd w:val="clear" w:color="auto" w:fill="E8F5E9"/>
          </w:tcPr>
          <w:p w14:paraId="624911E3" w14:textId="77777777" w:rsidR="007E418D" w:rsidRDefault="007E418D">
            <w:pPr>
              <w:jc w:val="center"/>
            </w:pPr>
            <w:r>
              <w:rPr>
                <w:sz w:val="13"/>
              </w:rPr>
              <w:t>8.91</w:t>
            </w:r>
          </w:p>
        </w:tc>
        <w:tc>
          <w:tcPr>
            <w:tcW w:w="811" w:type="dxa"/>
            <w:shd w:val="clear" w:color="auto" w:fill="E8F5E9"/>
          </w:tcPr>
          <w:p w14:paraId="284021A2" w14:textId="77777777" w:rsidR="007E418D" w:rsidRDefault="007E418D">
            <w:pPr>
              <w:jc w:val="center"/>
            </w:pPr>
            <w:r>
              <w:rPr>
                <w:sz w:val="13"/>
              </w:rPr>
              <w:t>4.46</w:t>
            </w:r>
          </w:p>
        </w:tc>
        <w:tc>
          <w:tcPr>
            <w:tcW w:w="811" w:type="dxa"/>
            <w:shd w:val="clear" w:color="auto" w:fill="E8F5E9"/>
          </w:tcPr>
          <w:p w14:paraId="3F571A78" w14:textId="77777777" w:rsidR="007E418D" w:rsidRDefault="007E418D">
            <w:pPr>
              <w:jc w:val="center"/>
            </w:pPr>
            <w:r>
              <w:rPr>
                <w:sz w:val="13"/>
              </w:rPr>
              <w:t>4.46</w:t>
            </w:r>
          </w:p>
        </w:tc>
        <w:tc>
          <w:tcPr>
            <w:tcW w:w="811" w:type="dxa"/>
            <w:shd w:val="clear" w:color="auto" w:fill="E8F5E9"/>
          </w:tcPr>
          <w:p w14:paraId="0B9F468A" w14:textId="77777777" w:rsidR="007E418D" w:rsidRDefault="007E418D">
            <w:pPr>
              <w:jc w:val="center"/>
            </w:pPr>
            <w:r>
              <w:rPr>
                <w:sz w:val="13"/>
              </w:rPr>
              <w:t>8.14</w:t>
            </w:r>
          </w:p>
        </w:tc>
        <w:tc>
          <w:tcPr>
            <w:tcW w:w="811" w:type="dxa"/>
            <w:shd w:val="clear" w:color="auto" w:fill="E8F5E9"/>
          </w:tcPr>
          <w:p w14:paraId="7861C08B" w14:textId="77777777" w:rsidR="007E418D" w:rsidRDefault="007E418D">
            <w:pPr>
              <w:jc w:val="center"/>
            </w:pPr>
            <w:r>
              <w:rPr>
                <w:sz w:val="13"/>
              </w:rPr>
              <w:t>0.00</w:t>
            </w:r>
          </w:p>
        </w:tc>
        <w:tc>
          <w:tcPr>
            <w:tcW w:w="811" w:type="dxa"/>
            <w:shd w:val="clear" w:color="auto" w:fill="E8F5E9"/>
          </w:tcPr>
          <w:p w14:paraId="59249F56" w14:textId="77777777" w:rsidR="007E418D" w:rsidRDefault="007E418D">
            <w:pPr>
              <w:jc w:val="center"/>
            </w:pPr>
            <w:r>
              <w:rPr>
                <w:sz w:val="13"/>
              </w:rPr>
              <w:t>0.77</w:t>
            </w:r>
          </w:p>
        </w:tc>
        <w:tc>
          <w:tcPr>
            <w:tcW w:w="811" w:type="dxa"/>
            <w:shd w:val="clear" w:color="auto" w:fill="E8F5E9"/>
          </w:tcPr>
          <w:p w14:paraId="6D019668" w14:textId="77777777" w:rsidR="007E418D" w:rsidRDefault="007E418D">
            <w:r>
              <w:rPr>
                <w:sz w:val="13"/>
              </w:rPr>
              <w:t>Upper middle income</w:t>
            </w:r>
          </w:p>
        </w:tc>
        <w:tc>
          <w:tcPr>
            <w:tcW w:w="811" w:type="dxa"/>
            <w:shd w:val="clear" w:color="auto" w:fill="E8F5E9"/>
          </w:tcPr>
          <w:p w14:paraId="70F410C2" w14:textId="77777777" w:rsidR="007E418D" w:rsidRDefault="007E418D">
            <w:r>
              <w:rPr>
                <w:sz w:val="13"/>
              </w:rPr>
              <w:t>–</w:t>
            </w:r>
          </w:p>
        </w:tc>
        <w:tc>
          <w:tcPr>
            <w:tcW w:w="811" w:type="dxa"/>
            <w:shd w:val="clear" w:color="auto" w:fill="E8F5E9"/>
          </w:tcPr>
          <w:p w14:paraId="5E33E1C7" w14:textId="77777777" w:rsidR="007E418D" w:rsidRDefault="007E418D">
            <w:r>
              <w:rPr>
                <w:sz w:val="13"/>
              </w:rPr>
              <w:t>SIDS</w:t>
            </w:r>
          </w:p>
        </w:tc>
        <w:tc>
          <w:tcPr>
            <w:tcW w:w="811" w:type="dxa"/>
            <w:shd w:val="clear" w:color="auto" w:fill="E8F5E9"/>
          </w:tcPr>
          <w:p w14:paraId="07698083" w14:textId="77777777" w:rsidR="007E418D" w:rsidRDefault="007E418D">
            <w:r>
              <w:rPr>
                <w:sz w:val="13"/>
              </w:rPr>
              <w:t>–</w:t>
            </w:r>
          </w:p>
        </w:tc>
        <w:tc>
          <w:tcPr>
            <w:tcW w:w="811" w:type="dxa"/>
            <w:shd w:val="clear" w:color="auto" w:fill="E8F5E9"/>
          </w:tcPr>
          <w:p w14:paraId="7573E6AC" w14:textId="77777777" w:rsidR="007E418D" w:rsidRDefault="007E418D">
            <w:r>
              <w:rPr>
                <w:sz w:val="13"/>
              </w:rPr>
              <w:t>Band 1</w:t>
            </w:r>
          </w:p>
        </w:tc>
      </w:tr>
      <w:tr w:rsidR="007E418D" w14:paraId="7A3214E7" w14:textId="77777777">
        <w:trPr>
          <w:jc w:val="center"/>
        </w:trPr>
        <w:tc>
          <w:tcPr>
            <w:tcW w:w="811" w:type="dxa"/>
            <w:shd w:val="clear" w:color="auto" w:fill="E8F5E9"/>
          </w:tcPr>
          <w:p w14:paraId="1966989B" w14:textId="77777777" w:rsidR="007E418D" w:rsidRDefault="007E418D">
            <w:pPr>
              <w:jc w:val="center"/>
            </w:pPr>
            <w:r>
              <w:rPr>
                <w:sz w:val="13"/>
              </w:rPr>
              <w:t>13</w:t>
            </w:r>
          </w:p>
        </w:tc>
        <w:tc>
          <w:tcPr>
            <w:tcW w:w="811" w:type="dxa"/>
            <w:shd w:val="clear" w:color="auto" w:fill="E8F5E9"/>
          </w:tcPr>
          <w:p w14:paraId="0FF92C88" w14:textId="77777777" w:rsidR="007E418D" w:rsidRDefault="007E418D">
            <w:r>
              <w:rPr>
                <w:b/>
                <w:sz w:val="13"/>
              </w:rPr>
              <w:t>Micronesia (Federated States of)</w:t>
            </w:r>
          </w:p>
        </w:tc>
        <w:tc>
          <w:tcPr>
            <w:tcW w:w="811" w:type="dxa"/>
            <w:shd w:val="clear" w:color="auto" w:fill="E8F5E9"/>
          </w:tcPr>
          <w:p w14:paraId="652E160D" w14:textId="77777777" w:rsidR="007E418D" w:rsidRDefault="007E418D">
            <w:pPr>
              <w:jc w:val="center"/>
            </w:pPr>
            <w:r>
              <w:rPr>
                <w:sz w:val="13"/>
              </w:rPr>
              <w:t>8.91</w:t>
            </w:r>
          </w:p>
        </w:tc>
        <w:tc>
          <w:tcPr>
            <w:tcW w:w="811" w:type="dxa"/>
            <w:shd w:val="clear" w:color="auto" w:fill="E8F5E9"/>
          </w:tcPr>
          <w:p w14:paraId="3410D6DA" w14:textId="77777777" w:rsidR="007E418D" w:rsidRDefault="007E418D">
            <w:pPr>
              <w:jc w:val="center"/>
            </w:pPr>
            <w:r>
              <w:rPr>
                <w:sz w:val="13"/>
              </w:rPr>
              <w:t>4.46</w:t>
            </w:r>
          </w:p>
        </w:tc>
        <w:tc>
          <w:tcPr>
            <w:tcW w:w="811" w:type="dxa"/>
            <w:shd w:val="clear" w:color="auto" w:fill="E8F5E9"/>
          </w:tcPr>
          <w:p w14:paraId="050F32C7" w14:textId="77777777" w:rsidR="007E418D" w:rsidRDefault="007E418D">
            <w:pPr>
              <w:jc w:val="center"/>
            </w:pPr>
            <w:r>
              <w:rPr>
                <w:sz w:val="13"/>
              </w:rPr>
              <w:t>4.46</w:t>
            </w:r>
          </w:p>
        </w:tc>
        <w:tc>
          <w:tcPr>
            <w:tcW w:w="811" w:type="dxa"/>
            <w:shd w:val="clear" w:color="auto" w:fill="E8F5E9"/>
          </w:tcPr>
          <w:p w14:paraId="331BBE02" w14:textId="77777777" w:rsidR="007E418D" w:rsidRDefault="007E418D">
            <w:pPr>
              <w:jc w:val="center"/>
            </w:pPr>
            <w:r>
              <w:rPr>
                <w:sz w:val="13"/>
              </w:rPr>
              <w:t>8.14</w:t>
            </w:r>
          </w:p>
        </w:tc>
        <w:tc>
          <w:tcPr>
            <w:tcW w:w="811" w:type="dxa"/>
            <w:shd w:val="clear" w:color="auto" w:fill="E8F5E9"/>
          </w:tcPr>
          <w:p w14:paraId="4A5511AB" w14:textId="77777777" w:rsidR="007E418D" w:rsidRDefault="007E418D">
            <w:pPr>
              <w:jc w:val="center"/>
            </w:pPr>
            <w:r>
              <w:rPr>
                <w:sz w:val="13"/>
              </w:rPr>
              <w:t>0.00</w:t>
            </w:r>
          </w:p>
        </w:tc>
        <w:tc>
          <w:tcPr>
            <w:tcW w:w="811" w:type="dxa"/>
            <w:shd w:val="clear" w:color="auto" w:fill="E8F5E9"/>
          </w:tcPr>
          <w:p w14:paraId="3C9396C7" w14:textId="77777777" w:rsidR="007E418D" w:rsidRDefault="007E418D">
            <w:pPr>
              <w:jc w:val="center"/>
            </w:pPr>
            <w:r>
              <w:rPr>
                <w:sz w:val="13"/>
              </w:rPr>
              <w:t>0.77</w:t>
            </w:r>
          </w:p>
        </w:tc>
        <w:tc>
          <w:tcPr>
            <w:tcW w:w="811" w:type="dxa"/>
            <w:shd w:val="clear" w:color="auto" w:fill="E8F5E9"/>
          </w:tcPr>
          <w:p w14:paraId="050C18FA" w14:textId="77777777" w:rsidR="007E418D" w:rsidRDefault="007E418D">
            <w:r>
              <w:rPr>
                <w:sz w:val="13"/>
              </w:rPr>
              <w:t>Lower middle income</w:t>
            </w:r>
          </w:p>
        </w:tc>
        <w:tc>
          <w:tcPr>
            <w:tcW w:w="811" w:type="dxa"/>
            <w:shd w:val="clear" w:color="auto" w:fill="E8F5E9"/>
          </w:tcPr>
          <w:p w14:paraId="3C26E9A4" w14:textId="77777777" w:rsidR="007E418D" w:rsidRDefault="007E418D">
            <w:r>
              <w:rPr>
                <w:sz w:val="13"/>
              </w:rPr>
              <w:t>–</w:t>
            </w:r>
          </w:p>
        </w:tc>
        <w:tc>
          <w:tcPr>
            <w:tcW w:w="811" w:type="dxa"/>
            <w:shd w:val="clear" w:color="auto" w:fill="E8F5E9"/>
          </w:tcPr>
          <w:p w14:paraId="3BDE029C" w14:textId="77777777" w:rsidR="007E418D" w:rsidRDefault="007E418D">
            <w:r>
              <w:rPr>
                <w:sz w:val="13"/>
              </w:rPr>
              <w:t>SIDS</w:t>
            </w:r>
          </w:p>
        </w:tc>
        <w:tc>
          <w:tcPr>
            <w:tcW w:w="811" w:type="dxa"/>
            <w:shd w:val="clear" w:color="auto" w:fill="E8F5E9"/>
          </w:tcPr>
          <w:p w14:paraId="4F16DFD5" w14:textId="77777777" w:rsidR="007E418D" w:rsidRDefault="007E418D">
            <w:r>
              <w:rPr>
                <w:sz w:val="13"/>
              </w:rPr>
              <w:t>–</w:t>
            </w:r>
          </w:p>
        </w:tc>
        <w:tc>
          <w:tcPr>
            <w:tcW w:w="811" w:type="dxa"/>
            <w:shd w:val="clear" w:color="auto" w:fill="E8F5E9"/>
          </w:tcPr>
          <w:p w14:paraId="3B95BAF5" w14:textId="77777777" w:rsidR="007E418D" w:rsidRDefault="007E418D">
            <w:r>
              <w:rPr>
                <w:sz w:val="13"/>
              </w:rPr>
              <w:t>Band 1</w:t>
            </w:r>
          </w:p>
        </w:tc>
      </w:tr>
      <w:tr w:rsidR="007E418D" w14:paraId="6D4EC3AF" w14:textId="77777777">
        <w:trPr>
          <w:jc w:val="center"/>
        </w:trPr>
        <w:tc>
          <w:tcPr>
            <w:tcW w:w="811" w:type="dxa"/>
            <w:shd w:val="clear" w:color="auto" w:fill="E8F5E9"/>
          </w:tcPr>
          <w:p w14:paraId="6E58E231" w14:textId="77777777" w:rsidR="007E418D" w:rsidRDefault="007E418D">
            <w:pPr>
              <w:jc w:val="center"/>
            </w:pPr>
            <w:r>
              <w:rPr>
                <w:sz w:val="13"/>
              </w:rPr>
              <w:t>14</w:t>
            </w:r>
          </w:p>
        </w:tc>
        <w:tc>
          <w:tcPr>
            <w:tcW w:w="811" w:type="dxa"/>
            <w:shd w:val="clear" w:color="auto" w:fill="E8F5E9"/>
          </w:tcPr>
          <w:p w14:paraId="62EA70CD" w14:textId="77777777" w:rsidR="007E418D" w:rsidRDefault="007E418D">
            <w:r>
              <w:rPr>
                <w:b/>
                <w:sz w:val="13"/>
              </w:rPr>
              <w:t>Palau</w:t>
            </w:r>
          </w:p>
        </w:tc>
        <w:tc>
          <w:tcPr>
            <w:tcW w:w="811" w:type="dxa"/>
            <w:shd w:val="clear" w:color="auto" w:fill="E8F5E9"/>
          </w:tcPr>
          <w:p w14:paraId="56F6642E" w14:textId="77777777" w:rsidR="007E418D" w:rsidRDefault="007E418D">
            <w:pPr>
              <w:jc w:val="center"/>
            </w:pPr>
            <w:r>
              <w:rPr>
                <w:sz w:val="13"/>
              </w:rPr>
              <w:t>8.91</w:t>
            </w:r>
          </w:p>
        </w:tc>
        <w:tc>
          <w:tcPr>
            <w:tcW w:w="811" w:type="dxa"/>
            <w:shd w:val="clear" w:color="auto" w:fill="E8F5E9"/>
          </w:tcPr>
          <w:p w14:paraId="456E0E47" w14:textId="77777777" w:rsidR="007E418D" w:rsidRDefault="007E418D">
            <w:pPr>
              <w:jc w:val="center"/>
            </w:pPr>
            <w:r>
              <w:rPr>
                <w:sz w:val="13"/>
              </w:rPr>
              <w:t>4.46</w:t>
            </w:r>
          </w:p>
        </w:tc>
        <w:tc>
          <w:tcPr>
            <w:tcW w:w="811" w:type="dxa"/>
            <w:shd w:val="clear" w:color="auto" w:fill="E8F5E9"/>
          </w:tcPr>
          <w:p w14:paraId="2A26A445" w14:textId="77777777" w:rsidR="007E418D" w:rsidRDefault="007E418D">
            <w:pPr>
              <w:jc w:val="center"/>
            </w:pPr>
            <w:r>
              <w:rPr>
                <w:sz w:val="13"/>
              </w:rPr>
              <w:t>4.46</w:t>
            </w:r>
          </w:p>
        </w:tc>
        <w:tc>
          <w:tcPr>
            <w:tcW w:w="811" w:type="dxa"/>
            <w:shd w:val="clear" w:color="auto" w:fill="E8F5E9"/>
          </w:tcPr>
          <w:p w14:paraId="2778A2D1" w14:textId="77777777" w:rsidR="007E418D" w:rsidRDefault="007E418D">
            <w:pPr>
              <w:jc w:val="center"/>
            </w:pPr>
            <w:r>
              <w:rPr>
                <w:sz w:val="13"/>
              </w:rPr>
              <w:t>8.14</w:t>
            </w:r>
          </w:p>
        </w:tc>
        <w:tc>
          <w:tcPr>
            <w:tcW w:w="811" w:type="dxa"/>
            <w:shd w:val="clear" w:color="auto" w:fill="E8F5E9"/>
          </w:tcPr>
          <w:p w14:paraId="5A0AE4CC" w14:textId="77777777" w:rsidR="007E418D" w:rsidRDefault="007E418D">
            <w:pPr>
              <w:jc w:val="center"/>
            </w:pPr>
            <w:r>
              <w:rPr>
                <w:sz w:val="13"/>
              </w:rPr>
              <w:t>0.00</w:t>
            </w:r>
          </w:p>
        </w:tc>
        <w:tc>
          <w:tcPr>
            <w:tcW w:w="811" w:type="dxa"/>
            <w:shd w:val="clear" w:color="auto" w:fill="E8F5E9"/>
          </w:tcPr>
          <w:p w14:paraId="6EF83AC7" w14:textId="77777777" w:rsidR="007E418D" w:rsidRDefault="007E418D">
            <w:pPr>
              <w:jc w:val="center"/>
            </w:pPr>
            <w:r>
              <w:rPr>
                <w:sz w:val="13"/>
              </w:rPr>
              <w:t>0.77</w:t>
            </w:r>
          </w:p>
        </w:tc>
        <w:tc>
          <w:tcPr>
            <w:tcW w:w="811" w:type="dxa"/>
            <w:shd w:val="clear" w:color="auto" w:fill="E8F5E9"/>
          </w:tcPr>
          <w:p w14:paraId="43F3C7DF" w14:textId="77777777" w:rsidR="007E418D" w:rsidRDefault="007E418D">
            <w:r>
              <w:rPr>
                <w:sz w:val="13"/>
              </w:rPr>
              <w:t>High income</w:t>
            </w:r>
          </w:p>
        </w:tc>
        <w:tc>
          <w:tcPr>
            <w:tcW w:w="811" w:type="dxa"/>
            <w:shd w:val="clear" w:color="auto" w:fill="E8F5E9"/>
          </w:tcPr>
          <w:p w14:paraId="7A479F48" w14:textId="77777777" w:rsidR="007E418D" w:rsidRDefault="007E418D">
            <w:r>
              <w:rPr>
                <w:sz w:val="13"/>
              </w:rPr>
              <w:t>–</w:t>
            </w:r>
          </w:p>
        </w:tc>
        <w:tc>
          <w:tcPr>
            <w:tcW w:w="811" w:type="dxa"/>
            <w:shd w:val="clear" w:color="auto" w:fill="E8F5E9"/>
          </w:tcPr>
          <w:p w14:paraId="28B6953A" w14:textId="77777777" w:rsidR="007E418D" w:rsidRDefault="007E418D">
            <w:r>
              <w:rPr>
                <w:sz w:val="13"/>
              </w:rPr>
              <w:t>SIDS</w:t>
            </w:r>
          </w:p>
        </w:tc>
        <w:tc>
          <w:tcPr>
            <w:tcW w:w="811" w:type="dxa"/>
            <w:shd w:val="clear" w:color="auto" w:fill="E8F5E9"/>
          </w:tcPr>
          <w:p w14:paraId="7F87A683" w14:textId="77777777" w:rsidR="007E418D" w:rsidRDefault="007E418D">
            <w:r>
              <w:rPr>
                <w:sz w:val="13"/>
              </w:rPr>
              <w:t>–</w:t>
            </w:r>
          </w:p>
        </w:tc>
        <w:tc>
          <w:tcPr>
            <w:tcW w:w="811" w:type="dxa"/>
            <w:shd w:val="clear" w:color="auto" w:fill="E8F5E9"/>
          </w:tcPr>
          <w:p w14:paraId="120BE4A2" w14:textId="77777777" w:rsidR="007E418D" w:rsidRDefault="007E418D">
            <w:r>
              <w:rPr>
                <w:sz w:val="13"/>
              </w:rPr>
              <w:t>Band 1</w:t>
            </w:r>
          </w:p>
        </w:tc>
      </w:tr>
      <w:tr w:rsidR="007E418D" w14:paraId="38948EB5" w14:textId="77777777">
        <w:trPr>
          <w:jc w:val="center"/>
        </w:trPr>
        <w:tc>
          <w:tcPr>
            <w:tcW w:w="811" w:type="dxa"/>
            <w:shd w:val="clear" w:color="auto" w:fill="E8F5E9"/>
          </w:tcPr>
          <w:p w14:paraId="01B6108E" w14:textId="77777777" w:rsidR="007E418D" w:rsidRDefault="007E418D">
            <w:pPr>
              <w:jc w:val="center"/>
            </w:pPr>
            <w:r>
              <w:rPr>
                <w:sz w:val="13"/>
              </w:rPr>
              <w:t>15</w:t>
            </w:r>
          </w:p>
        </w:tc>
        <w:tc>
          <w:tcPr>
            <w:tcW w:w="811" w:type="dxa"/>
            <w:shd w:val="clear" w:color="auto" w:fill="E8F5E9"/>
          </w:tcPr>
          <w:p w14:paraId="40A5D45A" w14:textId="77777777" w:rsidR="007E418D" w:rsidRDefault="007E418D">
            <w:r>
              <w:rPr>
                <w:b/>
                <w:sz w:val="13"/>
              </w:rPr>
              <w:t>Saint Vincent and the Grenadines</w:t>
            </w:r>
          </w:p>
        </w:tc>
        <w:tc>
          <w:tcPr>
            <w:tcW w:w="811" w:type="dxa"/>
            <w:shd w:val="clear" w:color="auto" w:fill="E8F5E9"/>
          </w:tcPr>
          <w:p w14:paraId="34D06674" w14:textId="77777777" w:rsidR="007E418D" w:rsidRDefault="007E418D">
            <w:pPr>
              <w:jc w:val="center"/>
            </w:pPr>
            <w:r>
              <w:rPr>
                <w:sz w:val="13"/>
              </w:rPr>
              <w:t>8.91</w:t>
            </w:r>
          </w:p>
        </w:tc>
        <w:tc>
          <w:tcPr>
            <w:tcW w:w="811" w:type="dxa"/>
            <w:shd w:val="clear" w:color="auto" w:fill="E8F5E9"/>
          </w:tcPr>
          <w:p w14:paraId="39F72DE2" w14:textId="77777777" w:rsidR="007E418D" w:rsidRDefault="007E418D">
            <w:pPr>
              <w:jc w:val="center"/>
            </w:pPr>
            <w:r>
              <w:rPr>
                <w:sz w:val="13"/>
              </w:rPr>
              <w:t>4.46</w:t>
            </w:r>
          </w:p>
        </w:tc>
        <w:tc>
          <w:tcPr>
            <w:tcW w:w="811" w:type="dxa"/>
            <w:shd w:val="clear" w:color="auto" w:fill="E8F5E9"/>
          </w:tcPr>
          <w:p w14:paraId="5AA8045A" w14:textId="77777777" w:rsidR="007E418D" w:rsidRDefault="007E418D">
            <w:pPr>
              <w:jc w:val="center"/>
            </w:pPr>
            <w:r>
              <w:rPr>
                <w:sz w:val="13"/>
              </w:rPr>
              <w:t>4.46</w:t>
            </w:r>
          </w:p>
        </w:tc>
        <w:tc>
          <w:tcPr>
            <w:tcW w:w="811" w:type="dxa"/>
            <w:shd w:val="clear" w:color="auto" w:fill="E8F5E9"/>
          </w:tcPr>
          <w:p w14:paraId="7ABBD4F2" w14:textId="77777777" w:rsidR="007E418D" w:rsidRDefault="007E418D">
            <w:pPr>
              <w:jc w:val="center"/>
            </w:pPr>
            <w:r>
              <w:rPr>
                <w:sz w:val="13"/>
              </w:rPr>
              <w:t>8.14</w:t>
            </w:r>
          </w:p>
        </w:tc>
        <w:tc>
          <w:tcPr>
            <w:tcW w:w="811" w:type="dxa"/>
            <w:shd w:val="clear" w:color="auto" w:fill="E8F5E9"/>
          </w:tcPr>
          <w:p w14:paraId="12E54978" w14:textId="77777777" w:rsidR="007E418D" w:rsidRDefault="007E418D">
            <w:pPr>
              <w:jc w:val="center"/>
            </w:pPr>
            <w:r>
              <w:rPr>
                <w:sz w:val="13"/>
              </w:rPr>
              <w:t>0.00</w:t>
            </w:r>
          </w:p>
        </w:tc>
        <w:tc>
          <w:tcPr>
            <w:tcW w:w="811" w:type="dxa"/>
            <w:shd w:val="clear" w:color="auto" w:fill="E8F5E9"/>
          </w:tcPr>
          <w:p w14:paraId="01403652" w14:textId="77777777" w:rsidR="007E418D" w:rsidRDefault="007E418D">
            <w:pPr>
              <w:jc w:val="center"/>
            </w:pPr>
            <w:r>
              <w:rPr>
                <w:sz w:val="13"/>
              </w:rPr>
              <w:t>0.77</w:t>
            </w:r>
          </w:p>
        </w:tc>
        <w:tc>
          <w:tcPr>
            <w:tcW w:w="811" w:type="dxa"/>
            <w:shd w:val="clear" w:color="auto" w:fill="E8F5E9"/>
          </w:tcPr>
          <w:p w14:paraId="1770A455" w14:textId="77777777" w:rsidR="007E418D" w:rsidRDefault="007E418D">
            <w:r>
              <w:rPr>
                <w:sz w:val="13"/>
              </w:rPr>
              <w:t>Upper middle income</w:t>
            </w:r>
          </w:p>
        </w:tc>
        <w:tc>
          <w:tcPr>
            <w:tcW w:w="811" w:type="dxa"/>
            <w:shd w:val="clear" w:color="auto" w:fill="E8F5E9"/>
          </w:tcPr>
          <w:p w14:paraId="575D21BA" w14:textId="77777777" w:rsidR="007E418D" w:rsidRDefault="007E418D">
            <w:r>
              <w:rPr>
                <w:sz w:val="13"/>
              </w:rPr>
              <w:t>–</w:t>
            </w:r>
          </w:p>
        </w:tc>
        <w:tc>
          <w:tcPr>
            <w:tcW w:w="811" w:type="dxa"/>
            <w:shd w:val="clear" w:color="auto" w:fill="E8F5E9"/>
          </w:tcPr>
          <w:p w14:paraId="2AE3C18A" w14:textId="77777777" w:rsidR="007E418D" w:rsidRDefault="007E418D">
            <w:r>
              <w:rPr>
                <w:sz w:val="13"/>
              </w:rPr>
              <w:t>SIDS</w:t>
            </w:r>
          </w:p>
        </w:tc>
        <w:tc>
          <w:tcPr>
            <w:tcW w:w="811" w:type="dxa"/>
            <w:shd w:val="clear" w:color="auto" w:fill="E8F5E9"/>
          </w:tcPr>
          <w:p w14:paraId="7E8488A5" w14:textId="77777777" w:rsidR="007E418D" w:rsidRDefault="007E418D">
            <w:r>
              <w:rPr>
                <w:sz w:val="13"/>
              </w:rPr>
              <w:t>–</w:t>
            </w:r>
          </w:p>
        </w:tc>
        <w:tc>
          <w:tcPr>
            <w:tcW w:w="811" w:type="dxa"/>
            <w:shd w:val="clear" w:color="auto" w:fill="E8F5E9"/>
          </w:tcPr>
          <w:p w14:paraId="3D7B2704" w14:textId="77777777" w:rsidR="007E418D" w:rsidRDefault="007E418D">
            <w:r>
              <w:rPr>
                <w:sz w:val="13"/>
              </w:rPr>
              <w:t>Band 1</w:t>
            </w:r>
          </w:p>
        </w:tc>
      </w:tr>
      <w:tr w:rsidR="007E418D" w14:paraId="79AF991C" w14:textId="77777777">
        <w:trPr>
          <w:jc w:val="center"/>
        </w:trPr>
        <w:tc>
          <w:tcPr>
            <w:tcW w:w="811" w:type="dxa"/>
            <w:shd w:val="clear" w:color="auto" w:fill="E8F5E9"/>
          </w:tcPr>
          <w:p w14:paraId="36338FD2" w14:textId="77777777" w:rsidR="007E418D" w:rsidRDefault="007E418D">
            <w:pPr>
              <w:jc w:val="center"/>
            </w:pPr>
            <w:r>
              <w:rPr>
                <w:sz w:val="13"/>
              </w:rPr>
              <w:t>16</w:t>
            </w:r>
          </w:p>
        </w:tc>
        <w:tc>
          <w:tcPr>
            <w:tcW w:w="811" w:type="dxa"/>
            <w:shd w:val="clear" w:color="auto" w:fill="E8F5E9"/>
          </w:tcPr>
          <w:p w14:paraId="73212B80" w14:textId="77777777" w:rsidR="007E418D" w:rsidRDefault="007E418D">
            <w:r>
              <w:rPr>
                <w:b/>
                <w:sz w:val="13"/>
              </w:rPr>
              <w:t>Grenada</w:t>
            </w:r>
          </w:p>
        </w:tc>
        <w:tc>
          <w:tcPr>
            <w:tcW w:w="811" w:type="dxa"/>
            <w:shd w:val="clear" w:color="auto" w:fill="E8F5E9"/>
          </w:tcPr>
          <w:p w14:paraId="5A8EC0E3" w14:textId="77777777" w:rsidR="007E418D" w:rsidRDefault="007E418D">
            <w:pPr>
              <w:jc w:val="center"/>
            </w:pPr>
            <w:r>
              <w:rPr>
                <w:sz w:val="13"/>
              </w:rPr>
              <w:t>8.91</w:t>
            </w:r>
          </w:p>
        </w:tc>
        <w:tc>
          <w:tcPr>
            <w:tcW w:w="811" w:type="dxa"/>
            <w:shd w:val="clear" w:color="auto" w:fill="E8F5E9"/>
          </w:tcPr>
          <w:p w14:paraId="318ABA2E" w14:textId="77777777" w:rsidR="007E418D" w:rsidRDefault="007E418D">
            <w:pPr>
              <w:jc w:val="center"/>
            </w:pPr>
            <w:r>
              <w:rPr>
                <w:sz w:val="13"/>
              </w:rPr>
              <w:t>4.46</w:t>
            </w:r>
          </w:p>
        </w:tc>
        <w:tc>
          <w:tcPr>
            <w:tcW w:w="811" w:type="dxa"/>
            <w:shd w:val="clear" w:color="auto" w:fill="E8F5E9"/>
          </w:tcPr>
          <w:p w14:paraId="321537E6" w14:textId="77777777" w:rsidR="007E418D" w:rsidRDefault="007E418D">
            <w:pPr>
              <w:jc w:val="center"/>
            </w:pPr>
            <w:r>
              <w:rPr>
                <w:sz w:val="13"/>
              </w:rPr>
              <w:t>4.46</w:t>
            </w:r>
          </w:p>
        </w:tc>
        <w:tc>
          <w:tcPr>
            <w:tcW w:w="811" w:type="dxa"/>
            <w:shd w:val="clear" w:color="auto" w:fill="E8F5E9"/>
          </w:tcPr>
          <w:p w14:paraId="730E4D71" w14:textId="77777777" w:rsidR="007E418D" w:rsidRDefault="007E418D">
            <w:pPr>
              <w:jc w:val="center"/>
            </w:pPr>
            <w:r>
              <w:rPr>
                <w:sz w:val="13"/>
              </w:rPr>
              <w:t>8.14</w:t>
            </w:r>
          </w:p>
        </w:tc>
        <w:tc>
          <w:tcPr>
            <w:tcW w:w="811" w:type="dxa"/>
            <w:shd w:val="clear" w:color="auto" w:fill="E8F5E9"/>
          </w:tcPr>
          <w:p w14:paraId="06BDCE8E" w14:textId="77777777" w:rsidR="007E418D" w:rsidRDefault="007E418D">
            <w:pPr>
              <w:jc w:val="center"/>
            </w:pPr>
            <w:r>
              <w:rPr>
                <w:sz w:val="13"/>
              </w:rPr>
              <w:t>0.00</w:t>
            </w:r>
          </w:p>
        </w:tc>
        <w:tc>
          <w:tcPr>
            <w:tcW w:w="811" w:type="dxa"/>
            <w:shd w:val="clear" w:color="auto" w:fill="E8F5E9"/>
          </w:tcPr>
          <w:p w14:paraId="3AA9E3A5" w14:textId="77777777" w:rsidR="007E418D" w:rsidRDefault="007E418D">
            <w:pPr>
              <w:jc w:val="center"/>
            </w:pPr>
            <w:r>
              <w:rPr>
                <w:sz w:val="13"/>
              </w:rPr>
              <w:t>0.77</w:t>
            </w:r>
          </w:p>
        </w:tc>
        <w:tc>
          <w:tcPr>
            <w:tcW w:w="811" w:type="dxa"/>
            <w:shd w:val="clear" w:color="auto" w:fill="E8F5E9"/>
          </w:tcPr>
          <w:p w14:paraId="228F046A" w14:textId="77777777" w:rsidR="007E418D" w:rsidRDefault="007E418D">
            <w:r>
              <w:rPr>
                <w:sz w:val="13"/>
              </w:rPr>
              <w:t>Upper middle income</w:t>
            </w:r>
          </w:p>
        </w:tc>
        <w:tc>
          <w:tcPr>
            <w:tcW w:w="811" w:type="dxa"/>
            <w:shd w:val="clear" w:color="auto" w:fill="E8F5E9"/>
          </w:tcPr>
          <w:p w14:paraId="63A91752" w14:textId="77777777" w:rsidR="007E418D" w:rsidRDefault="007E418D">
            <w:r>
              <w:rPr>
                <w:sz w:val="13"/>
              </w:rPr>
              <w:t>–</w:t>
            </w:r>
          </w:p>
        </w:tc>
        <w:tc>
          <w:tcPr>
            <w:tcW w:w="811" w:type="dxa"/>
            <w:shd w:val="clear" w:color="auto" w:fill="E8F5E9"/>
          </w:tcPr>
          <w:p w14:paraId="68F08332" w14:textId="77777777" w:rsidR="007E418D" w:rsidRDefault="007E418D">
            <w:r>
              <w:rPr>
                <w:sz w:val="13"/>
              </w:rPr>
              <w:t>SIDS</w:t>
            </w:r>
          </w:p>
        </w:tc>
        <w:tc>
          <w:tcPr>
            <w:tcW w:w="811" w:type="dxa"/>
            <w:shd w:val="clear" w:color="auto" w:fill="E8F5E9"/>
          </w:tcPr>
          <w:p w14:paraId="6DE61045" w14:textId="77777777" w:rsidR="007E418D" w:rsidRDefault="007E418D">
            <w:r>
              <w:rPr>
                <w:sz w:val="13"/>
              </w:rPr>
              <w:t>–</w:t>
            </w:r>
          </w:p>
        </w:tc>
        <w:tc>
          <w:tcPr>
            <w:tcW w:w="811" w:type="dxa"/>
            <w:shd w:val="clear" w:color="auto" w:fill="E8F5E9"/>
          </w:tcPr>
          <w:p w14:paraId="2E0B119E" w14:textId="77777777" w:rsidR="007E418D" w:rsidRDefault="007E418D">
            <w:r>
              <w:rPr>
                <w:sz w:val="13"/>
              </w:rPr>
              <w:t>Band 1</w:t>
            </w:r>
          </w:p>
        </w:tc>
      </w:tr>
      <w:tr w:rsidR="007E418D" w14:paraId="62E357EA" w14:textId="77777777">
        <w:trPr>
          <w:jc w:val="center"/>
        </w:trPr>
        <w:tc>
          <w:tcPr>
            <w:tcW w:w="811" w:type="dxa"/>
            <w:shd w:val="clear" w:color="auto" w:fill="E8F5E9"/>
          </w:tcPr>
          <w:p w14:paraId="6091C8A5" w14:textId="77777777" w:rsidR="007E418D" w:rsidRDefault="007E418D">
            <w:pPr>
              <w:jc w:val="center"/>
            </w:pPr>
            <w:r>
              <w:rPr>
                <w:sz w:val="13"/>
              </w:rPr>
              <w:t>17</w:t>
            </w:r>
          </w:p>
        </w:tc>
        <w:tc>
          <w:tcPr>
            <w:tcW w:w="811" w:type="dxa"/>
            <w:shd w:val="clear" w:color="auto" w:fill="E8F5E9"/>
          </w:tcPr>
          <w:p w14:paraId="53CB5D59" w14:textId="77777777" w:rsidR="007E418D" w:rsidRDefault="007E418D">
            <w:r>
              <w:rPr>
                <w:b/>
                <w:sz w:val="13"/>
              </w:rPr>
              <w:t>Niue</w:t>
            </w:r>
          </w:p>
        </w:tc>
        <w:tc>
          <w:tcPr>
            <w:tcW w:w="811" w:type="dxa"/>
            <w:shd w:val="clear" w:color="auto" w:fill="E8F5E9"/>
          </w:tcPr>
          <w:p w14:paraId="3BC8FF64" w14:textId="77777777" w:rsidR="007E418D" w:rsidRDefault="007E418D">
            <w:pPr>
              <w:jc w:val="center"/>
            </w:pPr>
            <w:r>
              <w:rPr>
                <w:sz w:val="13"/>
              </w:rPr>
              <w:t>8.91</w:t>
            </w:r>
          </w:p>
        </w:tc>
        <w:tc>
          <w:tcPr>
            <w:tcW w:w="811" w:type="dxa"/>
            <w:shd w:val="clear" w:color="auto" w:fill="E8F5E9"/>
          </w:tcPr>
          <w:p w14:paraId="28FA73ED" w14:textId="77777777" w:rsidR="007E418D" w:rsidRDefault="007E418D">
            <w:pPr>
              <w:jc w:val="center"/>
            </w:pPr>
            <w:r>
              <w:rPr>
                <w:sz w:val="13"/>
              </w:rPr>
              <w:t>4.46</w:t>
            </w:r>
          </w:p>
        </w:tc>
        <w:tc>
          <w:tcPr>
            <w:tcW w:w="811" w:type="dxa"/>
            <w:shd w:val="clear" w:color="auto" w:fill="E8F5E9"/>
          </w:tcPr>
          <w:p w14:paraId="2B3E0159" w14:textId="77777777" w:rsidR="007E418D" w:rsidRDefault="007E418D">
            <w:pPr>
              <w:jc w:val="center"/>
            </w:pPr>
            <w:r>
              <w:rPr>
                <w:sz w:val="13"/>
              </w:rPr>
              <w:t>4.46</w:t>
            </w:r>
          </w:p>
        </w:tc>
        <w:tc>
          <w:tcPr>
            <w:tcW w:w="811" w:type="dxa"/>
            <w:shd w:val="clear" w:color="auto" w:fill="E8F5E9"/>
          </w:tcPr>
          <w:p w14:paraId="04C67A4B" w14:textId="77777777" w:rsidR="007E418D" w:rsidRDefault="007E418D">
            <w:pPr>
              <w:jc w:val="center"/>
            </w:pPr>
            <w:r>
              <w:rPr>
                <w:sz w:val="13"/>
              </w:rPr>
              <w:t>8.14</w:t>
            </w:r>
          </w:p>
        </w:tc>
        <w:tc>
          <w:tcPr>
            <w:tcW w:w="811" w:type="dxa"/>
            <w:shd w:val="clear" w:color="auto" w:fill="E8F5E9"/>
          </w:tcPr>
          <w:p w14:paraId="4D4E433F" w14:textId="77777777" w:rsidR="007E418D" w:rsidRDefault="007E418D">
            <w:pPr>
              <w:jc w:val="center"/>
            </w:pPr>
            <w:r>
              <w:rPr>
                <w:sz w:val="13"/>
              </w:rPr>
              <w:t>0.00</w:t>
            </w:r>
          </w:p>
        </w:tc>
        <w:tc>
          <w:tcPr>
            <w:tcW w:w="811" w:type="dxa"/>
            <w:shd w:val="clear" w:color="auto" w:fill="E8F5E9"/>
          </w:tcPr>
          <w:p w14:paraId="4E76A3F9" w14:textId="77777777" w:rsidR="007E418D" w:rsidRDefault="007E418D">
            <w:pPr>
              <w:jc w:val="center"/>
            </w:pPr>
            <w:r>
              <w:rPr>
                <w:sz w:val="13"/>
              </w:rPr>
              <w:t>0.77</w:t>
            </w:r>
          </w:p>
        </w:tc>
        <w:tc>
          <w:tcPr>
            <w:tcW w:w="811" w:type="dxa"/>
            <w:shd w:val="clear" w:color="auto" w:fill="E8F5E9"/>
          </w:tcPr>
          <w:p w14:paraId="387D6A5D" w14:textId="77777777" w:rsidR="007E418D" w:rsidRDefault="007E418D">
            <w:r>
              <w:rPr>
                <w:sz w:val="13"/>
              </w:rPr>
              <w:t>High income</w:t>
            </w:r>
          </w:p>
        </w:tc>
        <w:tc>
          <w:tcPr>
            <w:tcW w:w="811" w:type="dxa"/>
            <w:shd w:val="clear" w:color="auto" w:fill="E8F5E9"/>
          </w:tcPr>
          <w:p w14:paraId="3E6642A2" w14:textId="77777777" w:rsidR="007E418D" w:rsidRDefault="007E418D">
            <w:r>
              <w:rPr>
                <w:sz w:val="13"/>
              </w:rPr>
              <w:t>–</w:t>
            </w:r>
          </w:p>
        </w:tc>
        <w:tc>
          <w:tcPr>
            <w:tcW w:w="811" w:type="dxa"/>
            <w:shd w:val="clear" w:color="auto" w:fill="E8F5E9"/>
          </w:tcPr>
          <w:p w14:paraId="74171A50" w14:textId="77777777" w:rsidR="007E418D" w:rsidRDefault="007E418D">
            <w:r>
              <w:rPr>
                <w:sz w:val="13"/>
              </w:rPr>
              <w:t>SIDS</w:t>
            </w:r>
          </w:p>
        </w:tc>
        <w:tc>
          <w:tcPr>
            <w:tcW w:w="811" w:type="dxa"/>
            <w:shd w:val="clear" w:color="auto" w:fill="E8F5E9"/>
          </w:tcPr>
          <w:p w14:paraId="35596A9F" w14:textId="77777777" w:rsidR="007E418D" w:rsidRDefault="007E418D">
            <w:r>
              <w:rPr>
                <w:sz w:val="13"/>
              </w:rPr>
              <w:t>–</w:t>
            </w:r>
          </w:p>
        </w:tc>
        <w:tc>
          <w:tcPr>
            <w:tcW w:w="811" w:type="dxa"/>
            <w:shd w:val="clear" w:color="auto" w:fill="E8F5E9"/>
          </w:tcPr>
          <w:p w14:paraId="425C1D78" w14:textId="77777777" w:rsidR="007E418D" w:rsidRDefault="007E418D">
            <w:r>
              <w:rPr>
                <w:sz w:val="13"/>
              </w:rPr>
              <w:t>Band 1</w:t>
            </w:r>
          </w:p>
        </w:tc>
      </w:tr>
      <w:tr w:rsidR="007E418D" w14:paraId="370C9F9A" w14:textId="77777777">
        <w:trPr>
          <w:jc w:val="center"/>
        </w:trPr>
        <w:tc>
          <w:tcPr>
            <w:tcW w:w="811" w:type="dxa"/>
            <w:shd w:val="clear" w:color="auto" w:fill="E8F5E9"/>
          </w:tcPr>
          <w:p w14:paraId="46B0853F" w14:textId="77777777" w:rsidR="007E418D" w:rsidRDefault="007E418D">
            <w:pPr>
              <w:jc w:val="center"/>
            </w:pPr>
            <w:r>
              <w:rPr>
                <w:sz w:val="13"/>
              </w:rPr>
              <w:t>18</w:t>
            </w:r>
          </w:p>
        </w:tc>
        <w:tc>
          <w:tcPr>
            <w:tcW w:w="811" w:type="dxa"/>
            <w:shd w:val="clear" w:color="auto" w:fill="E8F5E9"/>
          </w:tcPr>
          <w:p w14:paraId="7CF4A889" w14:textId="77777777" w:rsidR="007E418D" w:rsidRDefault="007E418D">
            <w:r>
              <w:rPr>
                <w:b/>
                <w:sz w:val="13"/>
              </w:rPr>
              <w:t>Saint Kitts and Nevis</w:t>
            </w:r>
          </w:p>
        </w:tc>
        <w:tc>
          <w:tcPr>
            <w:tcW w:w="811" w:type="dxa"/>
            <w:shd w:val="clear" w:color="auto" w:fill="E8F5E9"/>
          </w:tcPr>
          <w:p w14:paraId="50F28A20" w14:textId="77777777" w:rsidR="007E418D" w:rsidRDefault="007E418D">
            <w:pPr>
              <w:jc w:val="center"/>
            </w:pPr>
            <w:r>
              <w:rPr>
                <w:sz w:val="13"/>
              </w:rPr>
              <w:t>8.91</w:t>
            </w:r>
          </w:p>
        </w:tc>
        <w:tc>
          <w:tcPr>
            <w:tcW w:w="811" w:type="dxa"/>
            <w:shd w:val="clear" w:color="auto" w:fill="E8F5E9"/>
          </w:tcPr>
          <w:p w14:paraId="03A9DF4C" w14:textId="77777777" w:rsidR="007E418D" w:rsidRDefault="007E418D">
            <w:pPr>
              <w:jc w:val="center"/>
            </w:pPr>
            <w:r>
              <w:rPr>
                <w:sz w:val="13"/>
              </w:rPr>
              <w:t>4.46</w:t>
            </w:r>
          </w:p>
        </w:tc>
        <w:tc>
          <w:tcPr>
            <w:tcW w:w="811" w:type="dxa"/>
            <w:shd w:val="clear" w:color="auto" w:fill="E8F5E9"/>
          </w:tcPr>
          <w:p w14:paraId="26E808C7" w14:textId="77777777" w:rsidR="007E418D" w:rsidRDefault="007E418D">
            <w:pPr>
              <w:jc w:val="center"/>
            </w:pPr>
            <w:r>
              <w:rPr>
                <w:sz w:val="13"/>
              </w:rPr>
              <w:t>4.46</w:t>
            </w:r>
          </w:p>
        </w:tc>
        <w:tc>
          <w:tcPr>
            <w:tcW w:w="811" w:type="dxa"/>
            <w:shd w:val="clear" w:color="auto" w:fill="E8F5E9"/>
          </w:tcPr>
          <w:p w14:paraId="2EA58D8A" w14:textId="77777777" w:rsidR="007E418D" w:rsidRDefault="007E418D">
            <w:pPr>
              <w:jc w:val="center"/>
            </w:pPr>
            <w:r>
              <w:rPr>
                <w:sz w:val="13"/>
              </w:rPr>
              <w:t>8.14</w:t>
            </w:r>
          </w:p>
        </w:tc>
        <w:tc>
          <w:tcPr>
            <w:tcW w:w="811" w:type="dxa"/>
            <w:shd w:val="clear" w:color="auto" w:fill="E8F5E9"/>
          </w:tcPr>
          <w:p w14:paraId="2033B968" w14:textId="77777777" w:rsidR="007E418D" w:rsidRDefault="007E418D">
            <w:pPr>
              <w:jc w:val="center"/>
            </w:pPr>
            <w:r>
              <w:rPr>
                <w:sz w:val="13"/>
              </w:rPr>
              <w:t>0.00</w:t>
            </w:r>
          </w:p>
        </w:tc>
        <w:tc>
          <w:tcPr>
            <w:tcW w:w="811" w:type="dxa"/>
            <w:shd w:val="clear" w:color="auto" w:fill="E8F5E9"/>
          </w:tcPr>
          <w:p w14:paraId="7B5C8F30" w14:textId="77777777" w:rsidR="007E418D" w:rsidRDefault="007E418D">
            <w:pPr>
              <w:jc w:val="center"/>
            </w:pPr>
            <w:r>
              <w:rPr>
                <w:sz w:val="13"/>
              </w:rPr>
              <w:t>0.77</w:t>
            </w:r>
          </w:p>
        </w:tc>
        <w:tc>
          <w:tcPr>
            <w:tcW w:w="811" w:type="dxa"/>
            <w:shd w:val="clear" w:color="auto" w:fill="E8F5E9"/>
          </w:tcPr>
          <w:p w14:paraId="28EE1E6C" w14:textId="77777777" w:rsidR="007E418D" w:rsidRDefault="007E418D">
            <w:r>
              <w:rPr>
                <w:sz w:val="13"/>
              </w:rPr>
              <w:t>High income</w:t>
            </w:r>
          </w:p>
        </w:tc>
        <w:tc>
          <w:tcPr>
            <w:tcW w:w="811" w:type="dxa"/>
            <w:shd w:val="clear" w:color="auto" w:fill="E8F5E9"/>
          </w:tcPr>
          <w:p w14:paraId="5211E3FC" w14:textId="77777777" w:rsidR="007E418D" w:rsidRDefault="007E418D">
            <w:r>
              <w:rPr>
                <w:sz w:val="13"/>
              </w:rPr>
              <w:t>–</w:t>
            </w:r>
          </w:p>
        </w:tc>
        <w:tc>
          <w:tcPr>
            <w:tcW w:w="811" w:type="dxa"/>
            <w:shd w:val="clear" w:color="auto" w:fill="E8F5E9"/>
          </w:tcPr>
          <w:p w14:paraId="136410B8" w14:textId="77777777" w:rsidR="007E418D" w:rsidRDefault="007E418D">
            <w:r>
              <w:rPr>
                <w:sz w:val="13"/>
              </w:rPr>
              <w:t>SIDS</w:t>
            </w:r>
          </w:p>
        </w:tc>
        <w:tc>
          <w:tcPr>
            <w:tcW w:w="811" w:type="dxa"/>
            <w:shd w:val="clear" w:color="auto" w:fill="E8F5E9"/>
          </w:tcPr>
          <w:p w14:paraId="00E211FA" w14:textId="77777777" w:rsidR="007E418D" w:rsidRDefault="007E418D">
            <w:r>
              <w:rPr>
                <w:sz w:val="13"/>
              </w:rPr>
              <w:t>–</w:t>
            </w:r>
          </w:p>
        </w:tc>
        <w:tc>
          <w:tcPr>
            <w:tcW w:w="811" w:type="dxa"/>
            <w:shd w:val="clear" w:color="auto" w:fill="E8F5E9"/>
          </w:tcPr>
          <w:p w14:paraId="7BD860F5" w14:textId="77777777" w:rsidR="007E418D" w:rsidRDefault="007E418D">
            <w:r>
              <w:rPr>
                <w:sz w:val="13"/>
              </w:rPr>
              <w:t>Band 1</w:t>
            </w:r>
          </w:p>
        </w:tc>
      </w:tr>
      <w:tr w:rsidR="007E418D" w14:paraId="0BACEB4E" w14:textId="77777777">
        <w:trPr>
          <w:jc w:val="center"/>
        </w:trPr>
        <w:tc>
          <w:tcPr>
            <w:tcW w:w="811" w:type="dxa"/>
            <w:shd w:val="clear" w:color="auto" w:fill="E8F5E9"/>
          </w:tcPr>
          <w:p w14:paraId="7A539AE7" w14:textId="77777777" w:rsidR="007E418D" w:rsidRDefault="007E418D">
            <w:pPr>
              <w:jc w:val="center"/>
            </w:pPr>
            <w:r>
              <w:rPr>
                <w:sz w:val="13"/>
              </w:rPr>
              <w:t>19</w:t>
            </w:r>
          </w:p>
        </w:tc>
        <w:tc>
          <w:tcPr>
            <w:tcW w:w="811" w:type="dxa"/>
            <w:shd w:val="clear" w:color="auto" w:fill="E8F5E9"/>
          </w:tcPr>
          <w:p w14:paraId="746A8674" w14:textId="77777777" w:rsidR="007E418D" w:rsidRDefault="007E418D">
            <w:r>
              <w:rPr>
                <w:b/>
                <w:sz w:val="13"/>
              </w:rPr>
              <w:t>Cook Islands</w:t>
            </w:r>
          </w:p>
        </w:tc>
        <w:tc>
          <w:tcPr>
            <w:tcW w:w="811" w:type="dxa"/>
            <w:shd w:val="clear" w:color="auto" w:fill="E8F5E9"/>
          </w:tcPr>
          <w:p w14:paraId="35B4F79E" w14:textId="77777777" w:rsidR="007E418D" w:rsidRDefault="007E418D">
            <w:pPr>
              <w:jc w:val="center"/>
            </w:pPr>
            <w:r>
              <w:rPr>
                <w:sz w:val="13"/>
              </w:rPr>
              <w:t>8.91</w:t>
            </w:r>
          </w:p>
        </w:tc>
        <w:tc>
          <w:tcPr>
            <w:tcW w:w="811" w:type="dxa"/>
            <w:shd w:val="clear" w:color="auto" w:fill="E8F5E9"/>
          </w:tcPr>
          <w:p w14:paraId="7A8C3C64" w14:textId="77777777" w:rsidR="007E418D" w:rsidRDefault="007E418D">
            <w:pPr>
              <w:jc w:val="center"/>
            </w:pPr>
            <w:r>
              <w:rPr>
                <w:sz w:val="13"/>
              </w:rPr>
              <w:t>4.46</w:t>
            </w:r>
          </w:p>
        </w:tc>
        <w:tc>
          <w:tcPr>
            <w:tcW w:w="811" w:type="dxa"/>
            <w:shd w:val="clear" w:color="auto" w:fill="E8F5E9"/>
          </w:tcPr>
          <w:p w14:paraId="70F5B9EB" w14:textId="77777777" w:rsidR="007E418D" w:rsidRDefault="007E418D">
            <w:pPr>
              <w:jc w:val="center"/>
            </w:pPr>
            <w:r>
              <w:rPr>
                <w:sz w:val="13"/>
              </w:rPr>
              <w:t>4.46</w:t>
            </w:r>
          </w:p>
        </w:tc>
        <w:tc>
          <w:tcPr>
            <w:tcW w:w="811" w:type="dxa"/>
            <w:shd w:val="clear" w:color="auto" w:fill="E8F5E9"/>
          </w:tcPr>
          <w:p w14:paraId="1DEA544D" w14:textId="77777777" w:rsidR="007E418D" w:rsidRDefault="007E418D">
            <w:pPr>
              <w:jc w:val="center"/>
            </w:pPr>
            <w:r>
              <w:rPr>
                <w:sz w:val="13"/>
              </w:rPr>
              <w:t>8.14</w:t>
            </w:r>
          </w:p>
        </w:tc>
        <w:tc>
          <w:tcPr>
            <w:tcW w:w="811" w:type="dxa"/>
            <w:shd w:val="clear" w:color="auto" w:fill="E8F5E9"/>
          </w:tcPr>
          <w:p w14:paraId="41B0BF0D" w14:textId="77777777" w:rsidR="007E418D" w:rsidRDefault="007E418D">
            <w:pPr>
              <w:jc w:val="center"/>
            </w:pPr>
            <w:r>
              <w:rPr>
                <w:sz w:val="13"/>
              </w:rPr>
              <w:t>0.00</w:t>
            </w:r>
          </w:p>
        </w:tc>
        <w:tc>
          <w:tcPr>
            <w:tcW w:w="811" w:type="dxa"/>
            <w:shd w:val="clear" w:color="auto" w:fill="E8F5E9"/>
          </w:tcPr>
          <w:p w14:paraId="349E2E97" w14:textId="77777777" w:rsidR="007E418D" w:rsidRDefault="007E418D">
            <w:pPr>
              <w:jc w:val="center"/>
            </w:pPr>
            <w:r>
              <w:rPr>
                <w:sz w:val="13"/>
              </w:rPr>
              <w:t>0.77</w:t>
            </w:r>
          </w:p>
        </w:tc>
        <w:tc>
          <w:tcPr>
            <w:tcW w:w="811" w:type="dxa"/>
            <w:shd w:val="clear" w:color="auto" w:fill="E8F5E9"/>
          </w:tcPr>
          <w:p w14:paraId="336E1AAB" w14:textId="77777777" w:rsidR="007E418D" w:rsidRDefault="007E418D">
            <w:r>
              <w:rPr>
                <w:sz w:val="13"/>
              </w:rPr>
              <w:t>High income</w:t>
            </w:r>
          </w:p>
        </w:tc>
        <w:tc>
          <w:tcPr>
            <w:tcW w:w="811" w:type="dxa"/>
            <w:shd w:val="clear" w:color="auto" w:fill="E8F5E9"/>
          </w:tcPr>
          <w:p w14:paraId="2201D45C" w14:textId="77777777" w:rsidR="007E418D" w:rsidRDefault="007E418D">
            <w:r>
              <w:rPr>
                <w:sz w:val="13"/>
              </w:rPr>
              <w:t>–</w:t>
            </w:r>
          </w:p>
        </w:tc>
        <w:tc>
          <w:tcPr>
            <w:tcW w:w="811" w:type="dxa"/>
            <w:shd w:val="clear" w:color="auto" w:fill="E8F5E9"/>
          </w:tcPr>
          <w:p w14:paraId="3B3C96C7" w14:textId="77777777" w:rsidR="007E418D" w:rsidRDefault="007E418D">
            <w:r>
              <w:rPr>
                <w:sz w:val="13"/>
              </w:rPr>
              <w:t>SIDS</w:t>
            </w:r>
          </w:p>
        </w:tc>
        <w:tc>
          <w:tcPr>
            <w:tcW w:w="811" w:type="dxa"/>
            <w:shd w:val="clear" w:color="auto" w:fill="E8F5E9"/>
          </w:tcPr>
          <w:p w14:paraId="1E712377" w14:textId="77777777" w:rsidR="007E418D" w:rsidRDefault="007E418D">
            <w:r>
              <w:rPr>
                <w:sz w:val="13"/>
              </w:rPr>
              <w:t>–</w:t>
            </w:r>
          </w:p>
        </w:tc>
        <w:tc>
          <w:tcPr>
            <w:tcW w:w="811" w:type="dxa"/>
            <w:shd w:val="clear" w:color="auto" w:fill="E8F5E9"/>
          </w:tcPr>
          <w:p w14:paraId="756A5788" w14:textId="77777777" w:rsidR="007E418D" w:rsidRDefault="007E418D">
            <w:r>
              <w:rPr>
                <w:sz w:val="13"/>
              </w:rPr>
              <w:t>Band 1</w:t>
            </w:r>
          </w:p>
        </w:tc>
      </w:tr>
      <w:tr w:rsidR="007E418D" w14:paraId="2757F6CD" w14:textId="77777777">
        <w:trPr>
          <w:jc w:val="center"/>
        </w:trPr>
        <w:tc>
          <w:tcPr>
            <w:tcW w:w="811" w:type="dxa"/>
            <w:shd w:val="clear" w:color="auto" w:fill="E8F5E9"/>
          </w:tcPr>
          <w:p w14:paraId="03CBBC39" w14:textId="77777777" w:rsidR="007E418D" w:rsidRDefault="007E418D">
            <w:pPr>
              <w:jc w:val="center"/>
            </w:pPr>
            <w:r>
              <w:rPr>
                <w:sz w:val="13"/>
              </w:rPr>
              <w:t>20</w:t>
            </w:r>
          </w:p>
        </w:tc>
        <w:tc>
          <w:tcPr>
            <w:tcW w:w="811" w:type="dxa"/>
            <w:shd w:val="clear" w:color="auto" w:fill="E8F5E9"/>
          </w:tcPr>
          <w:p w14:paraId="3A00829E" w14:textId="77777777" w:rsidR="007E418D" w:rsidRDefault="007E418D">
            <w:r>
              <w:rPr>
                <w:b/>
                <w:sz w:val="13"/>
              </w:rPr>
              <w:t>Marshall Islands</w:t>
            </w:r>
          </w:p>
        </w:tc>
        <w:tc>
          <w:tcPr>
            <w:tcW w:w="811" w:type="dxa"/>
            <w:shd w:val="clear" w:color="auto" w:fill="E8F5E9"/>
          </w:tcPr>
          <w:p w14:paraId="409FABCF" w14:textId="77777777" w:rsidR="007E418D" w:rsidRDefault="007E418D">
            <w:pPr>
              <w:jc w:val="center"/>
            </w:pPr>
            <w:r>
              <w:rPr>
                <w:sz w:val="13"/>
              </w:rPr>
              <w:t>8.91</w:t>
            </w:r>
          </w:p>
        </w:tc>
        <w:tc>
          <w:tcPr>
            <w:tcW w:w="811" w:type="dxa"/>
            <w:shd w:val="clear" w:color="auto" w:fill="E8F5E9"/>
          </w:tcPr>
          <w:p w14:paraId="488EF7D2" w14:textId="77777777" w:rsidR="007E418D" w:rsidRDefault="007E418D">
            <w:pPr>
              <w:jc w:val="center"/>
            </w:pPr>
            <w:r>
              <w:rPr>
                <w:sz w:val="13"/>
              </w:rPr>
              <w:t>4.46</w:t>
            </w:r>
          </w:p>
        </w:tc>
        <w:tc>
          <w:tcPr>
            <w:tcW w:w="811" w:type="dxa"/>
            <w:shd w:val="clear" w:color="auto" w:fill="E8F5E9"/>
          </w:tcPr>
          <w:p w14:paraId="2FC6020A" w14:textId="77777777" w:rsidR="007E418D" w:rsidRDefault="007E418D">
            <w:pPr>
              <w:jc w:val="center"/>
            </w:pPr>
            <w:r>
              <w:rPr>
                <w:sz w:val="13"/>
              </w:rPr>
              <w:t>4.46</w:t>
            </w:r>
          </w:p>
        </w:tc>
        <w:tc>
          <w:tcPr>
            <w:tcW w:w="811" w:type="dxa"/>
            <w:shd w:val="clear" w:color="auto" w:fill="E8F5E9"/>
          </w:tcPr>
          <w:p w14:paraId="5A490FCD" w14:textId="77777777" w:rsidR="007E418D" w:rsidRDefault="007E418D">
            <w:pPr>
              <w:jc w:val="center"/>
            </w:pPr>
            <w:r>
              <w:rPr>
                <w:sz w:val="13"/>
              </w:rPr>
              <w:t>8.14</w:t>
            </w:r>
          </w:p>
        </w:tc>
        <w:tc>
          <w:tcPr>
            <w:tcW w:w="811" w:type="dxa"/>
            <w:shd w:val="clear" w:color="auto" w:fill="E8F5E9"/>
          </w:tcPr>
          <w:p w14:paraId="3FF000F7" w14:textId="77777777" w:rsidR="007E418D" w:rsidRDefault="007E418D">
            <w:pPr>
              <w:jc w:val="center"/>
            </w:pPr>
            <w:r>
              <w:rPr>
                <w:sz w:val="13"/>
              </w:rPr>
              <w:t>0.00</w:t>
            </w:r>
          </w:p>
        </w:tc>
        <w:tc>
          <w:tcPr>
            <w:tcW w:w="811" w:type="dxa"/>
            <w:shd w:val="clear" w:color="auto" w:fill="E8F5E9"/>
          </w:tcPr>
          <w:p w14:paraId="7561E73B" w14:textId="77777777" w:rsidR="007E418D" w:rsidRDefault="007E418D">
            <w:pPr>
              <w:jc w:val="center"/>
            </w:pPr>
            <w:r>
              <w:rPr>
                <w:sz w:val="13"/>
              </w:rPr>
              <w:t>0.77</w:t>
            </w:r>
          </w:p>
        </w:tc>
        <w:tc>
          <w:tcPr>
            <w:tcW w:w="811" w:type="dxa"/>
            <w:shd w:val="clear" w:color="auto" w:fill="E8F5E9"/>
          </w:tcPr>
          <w:p w14:paraId="47F0CB07" w14:textId="77777777" w:rsidR="007E418D" w:rsidRDefault="007E418D">
            <w:r>
              <w:rPr>
                <w:sz w:val="13"/>
              </w:rPr>
              <w:t>Upper middle income</w:t>
            </w:r>
          </w:p>
        </w:tc>
        <w:tc>
          <w:tcPr>
            <w:tcW w:w="811" w:type="dxa"/>
            <w:shd w:val="clear" w:color="auto" w:fill="E8F5E9"/>
          </w:tcPr>
          <w:p w14:paraId="7BA9AA79" w14:textId="77777777" w:rsidR="007E418D" w:rsidRDefault="007E418D">
            <w:r>
              <w:rPr>
                <w:sz w:val="13"/>
              </w:rPr>
              <w:t>–</w:t>
            </w:r>
          </w:p>
        </w:tc>
        <w:tc>
          <w:tcPr>
            <w:tcW w:w="811" w:type="dxa"/>
            <w:shd w:val="clear" w:color="auto" w:fill="E8F5E9"/>
          </w:tcPr>
          <w:p w14:paraId="36FDE97B" w14:textId="77777777" w:rsidR="007E418D" w:rsidRDefault="007E418D">
            <w:r>
              <w:rPr>
                <w:sz w:val="13"/>
              </w:rPr>
              <w:t>SIDS</w:t>
            </w:r>
          </w:p>
        </w:tc>
        <w:tc>
          <w:tcPr>
            <w:tcW w:w="811" w:type="dxa"/>
            <w:shd w:val="clear" w:color="auto" w:fill="E8F5E9"/>
          </w:tcPr>
          <w:p w14:paraId="45F2E162" w14:textId="77777777" w:rsidR="007E418D" w:rsidRDefault="007E418D">
            <w:r>
              <w:rPr>
                <w:sz w:val="13"/>
              </w:rPr>
              <w:t>–</w:t>
            </w:r>
          </w:p>
        </w:tc>
        <w:tc>
          <w:tcPr>
            <w:tcW w:w="811" w:type="dxa"/>
            <w:shd w:val="clear" w:color="auto" w:fill="E8F5E9"/>
          </w:tcPr>
          <w:p w14:paraId="11BD544E" w14:textId="77777777" w:rsidR="007E418D" w:rsidRDefault="007E418D">
            <w:r>
              <w:rPr>
                <w:sz w:val="13"/>
              </w:rPr>
              <w:t>Band 1</w:t>
            </w:r>
          </w:p>
        </w:tc>
      </w:tr>
      <w:tr w:rsidR="007E418D" w14:paraId="01F05277" w14:textId="77777777">
        <w:trPr>
          <w:jc w:val="center"/>
        </w:trPr>
        <w:tc>
          <w:tcPr>
            <w:tcW w:w="811" w:type="dxa"/>
            <w:shd w:val="clear" w:color="auto" w:fill="E8F5E9"/>
          </w:tcPr>
          <w:p w14:paraId="74A3CE5E" w14:textId="77777777" w:rsidR="007E418D" w:rsidRDefault="007E418D">
            <w:pPr>
              <w:jc w:val="center"/>
            </w:pPr>
            <w:r>
              <w:rPr>
                <w:sz w:val="13"/>
              </w:rPr>
              <w:t>21</w:t>
            </w:r>
          </w:p>
        </w:tc>
        <w:tc>
          <w:tcPr>
            <w:tcW w:w="811" w:type="dxa"/>
            <w:shd w:val="clear" w:color="auto" w:fill="E8F5E9"/>
          </w:tcPr>
          <w:p w14:paraId="4B30D952" w14:textId="77777777" w:rsidR="007E418D" w:rsidRDefault="007E418D">
            <w:r>
              <w:rPr>
                <w:b/>
                <w:sz w:val="13"/>
              </w:rPr>
              <w:t>Tuvalu</w:t>
            </w:r>
          </w:p>
        </w:tc>
        <w:tc>
          <w:tcPr>
            <w:tcW w:w="811" w:type="dxa"/>
            <w:shd w:val="clear" w:color="auto" w:fill="E8F5E9"/>
          </w:tcPr>
          <w:p w14:paraId="2C0DEB4B" w14:textId="77777777" w:rsidR="007E418D" w:rsidRDefault="007E418D">
            <w:pPr>
              <w:jc w:val="center"/>
            </w:pPr>
            <w:r>
              <w:rPr>
                <w:sz w:val="13"/>
              </w:rPr>
              <w:t>8.91</w:t>
            </w:r>
          </w:p>
        </w:tc>
        <w:tc>
          <w:tcPr>
            <w:tcW w:w="811" w:type="dxa"/>
            <w:shd w:val="clear" w:color="auto" w:fill="E8F5E9"/>
          </w:tcPr>
          <w:p w14:paraId="2D08612E" w14:textId="77777777" w:rsidR="007E418D" w:rsidRDefault="007E418D">
            <w:pPr>
              <w:jc w:val="center"/>
            </w:pPr>
            <w:r>
              <w:rPr>
                <w:sz w:val="13"/>
              </w:rPr>
              <w:t>4.46</w:t>
            </w:r>
          </w:p>
        </w:tc>
        <w:tc>
          <w:tcPr>
            <w:tcW w:w="811" w:type="dxa"/>
            <w:shd w:val="clear" w:color="auto" w:fill="E8F5E9"/>
          </w:tcPr>
          <w:p w14:paraId="3584FFBF" w14:textId="77777777" w:rsidR="007E418D" w:rsidRDefault="007E418D">
            <w:pPr>
              <w:jc w:val="center"/>
            </w:pPr>
            <w:r>
              <w:rPr>
                <w:sz w:val="13"/>
              </w:rPr>
              <w:t>4.46</w:t>
            </w:r>
          </w:p>
        </w:tc>
        <w:tc>
          <w:tcPr>
            <w:tcW w:w="811" w:type="dxa"/>
            <w:shd w:val="clear" w:color="auto" w:fill="E8F5E9"/>
          </w:tcPr>
          <w:p w14:paraId="4A541AA7" w14:textId="77777777" w:rsidR="007E418D" w:rsidRDefault="007E418D">
            <w:pPr>
              <w:jc w:val="center"/>
            </w:pPr>
            <w:r>
              <w:rPr>
                <w:sz w:val="13"/>
              </w:rPr>
              <w:t>8.14</w:t>
            </w:r>
          </w:p>
        </w:tc>
        <w:tc>
          <w:tcPr>
            <w:tcW w:w="811" w:type="dxa"/>
            <w:shd w:val="clear" w:color="auto" w:fill="E8F5E9"/>
          </w:tcPr>
          <w:p w14:paraId="178F5176" w14:textId="77777777" w:rsidR="007E418D" w:rsidRDefault="007E418D">
            <w:pPr>
              <w:jc w:val="center"/>
            </w:pPr>
            <w:r>
              <w:rPr>
                <w:sz w:val="13"/>
              </w:rPr>
              <w:t>0.00</w:t>
            </w:r>
          </w:p>
        </w:tc>
        <w:tc>
          <w:tcPr>
            <w:tcW w:w="811" w:type="dxa"/>
            <w:shd w:val="clear" w:color="auto" w:fill="E8F5E9"/>
          </w:tcPr>
          <w:p w14:paraId="7034D8B5" w14:textId="77777777" w:rsidR="007E418D" w:rsidRDefault="007E418D">
            <w:pPr>
              <w:jc w:val="center"/>
            </w:pPr>
            <w:r>
              <w:rPr>
                <w:sz w:val="13"/>
              </w:rPr>
              <w:t>0.77</w:t>
            </w:r>
          </w:p>
        </w:tc>
        <w:tc>
          <w:tcPr>
            <w:tcW w:w="811" w:type="dxa"/>
            <w:shd w:val="clear" w:color="auto" w:fill="E8F5E9"/>
          </w:tcPr>
          <w:p w14:paraId="366A847A" w14:textId="77777777" w:rsidR="007E418D" w:rsidRDefault="007E418D">
            <w:r>
              <w:rPr>
                <w:sz w:val="13"/>
              </w:rPr>
              <w:t>Upper middle income</w:t>
            </w:r>
          </w:p>
        </w:tc>
        <w:tc>
          <w:tcPr>
            <w:tcW w:w="811" w:type="dxa"/>
            <w:shd w:val="clear" w:color="auto" w:fill="E8F5E9"/>
          </w:tcPr>
          <w:p w14:paraId="2F690560" w14:textId="77777777" w:rsidR="007E418D" w:rsidRDefault="007E418D">
            <w:r>
              <w:rPr>
                <w:sz w:val="13"/>
              </w:rPr>
              <w:t>LDC</w:t>
            </w:r>
          </w:p>
        </w:tc>
        <w:tc>
          <w:tcPr>
            <w:tcW w:w="811" w:type="dxa"/>
            <w:shd w:val="clear" w:color="auto" w:fill="E8F5E9"/>
          </w:tcPr>
          <w:p w14:paraId="6B001188" w14:textId="77777777" w:rsidR="007E418D" w:rsidRDefault="007E418D">
            <w:r>
              <w:rPr>
                <w:sz w:val="13"/>
              </w:rPr>
              <w:t>SIDS</w:t>
            </w:r>
          </w:p>
        </w:tc>
        <w:tc>
          <w:tcPr>
            <w:tcW w:w="811" w:type="dxa"/>
            <w:shd w:val="clear" w:color="auto" w:fill="E8F5E9"/>
          </w:tcPr>
          <w:p w14:paraId="7CAD908E" w14:textId="77777777" w:rsidR="007E418D" w:rsidRDefault="007E418D">
            <w:r>
              <w:rPr>
                <w:sz w:val="13"/>
              </w:rPr>
              <w:t>–</w:t>
            </w:r>
          </w:p>
        </w:tc>
        <w:tc>
          <w:tcPr>
            <w:tcW w:w="811" w:type="dxa"/>
            <w:shd w:val="clear" w:color="auto" w:fill="E8F5E9"/>
          </w:tcPr>
          <w:p w14:paraId="298F850F" w14:textId="77777777" w:rsidR="007E418D" w:rsidRDefault="007E418D">
            <w:r>
              <w:rPr>
                <w:sz w:val="13"/>
              </w:rPr>
              <w:t>Band 1</w:t>
            </w:r>
          </w:p>
        </w:tc>
      </w:tr>
      <w:tr w:rsidR="007E418D" w14:paraId="5F5B70FB" w14:textId="77777777">
        <w:trPr>
          <w:jc w:val="center"/>
        </w:trPr>
        <w:tc>
          <w:tcPr>
            <w:tcW w:w="811" w:type="dxa"/>
            <w:shd w:val="clear" w:color="auto" w:fill="E8F5E9"/>
          </w:tcPr>
          <w:p w14:paraId="7B9853AD" w14:textId="77777777" w:rsidR="007E418D" w:rsidRDefault="007E418D">
            <w:pPr>
              <w:jc w:val="center"/>
            </w:pPr>
            <w:r>
              <w:rPr>
                <w:sz w:val="13"/>
              </w:rPr>
              <w:t>22</w:t>
            </w:r>
          </w:p>
        </w:tc>
        <w:tc>
          <w:tcPr>
            <w:tcW w:w="811" w:type="dxa"/>
            <w:shd w:val="clear" w:color="auto" w:fill="E8F5E9"/>
          </w:tcPr>
          <w:p w14:paraId="1DCF19C0" w14:textId="77777777" w:rsidR="007E418D" w:rsidRDefault="007E418D">
            <w:r>
              <w:rPr>
                <w:b/>
                <w:sz w:val="13"/>
              </w:rPr>
              <w:t>Nauru</w:t>
            </w:r>
          </w:p>
        </w:tc>
        <w:tc>
          <w:tcPr>
            <w:tcW w:w="811" w:type="dxa"/>
            <w:shd w:val="clear" w:color="auto" w:fill="E8F5E9"/>
          </w:tcPr>
          <w:p w14:paraId="2D1B9592" w14:textId="77777777" w:rsidR="007E418D" w:rsidRDefault="007E418D">
            <w:pPr>
              <w:jc w:val="center"/>
            </w:pPr>
            <w:r>
              <w:rPr>
                <w:sz w:val="13"/>
              </w:rPr>
              <w:t>8.91</w:t>
            </w:r>
          </w:p>
        </w:tc>
        <w:tc>
          <w:tcPr>
            <w:tcW w:w="811" w:type="dxa"/>
            <w:shd w:val="clear" w:color="auto" w:fill="E8F5E9"/>
          </w:tcPr>
          <w:p w14:paraId="1645CC12" w14:textId="77777777" w:rsidR="007E418D" w:rsidRDefault="007E418D">
            <w:pPr>
              <w:jc w:val="center"/>
            </w:pPr>
            <w:r>
              <w:rPr>
                <w:sz w:val="13"/>
              </w:rPr>
              <w:t>4.46</w:t>
            </w:r>
          </w:p>
        </w:tc>
        <w:tc>
          <w:tcPr>
            <w:tcW w:w="811" w:type="dxa"/>
            <w:shd w:val="clear" w:color="auto" w:fill="E8F5E9"/>
          </w:tcPr>
          <w:p w14:paraId="0EB293B4" w14:textId="77777777" w:rsidR="007E418D" w:rsidRDefault="007E418D">
            <w:pPr>
              <w:jc w:val="center"/>
            </w:pPr>
            <w:r>
              <w:rPr>
                <w:sz w:val="13"/>
              </w:rPr>
              <w:t>4.46</w:t>
            </w:r>
          </w:p>
        </w:tc>
        <w:tc>
          <w:tcPr>
            <w:tcW w:w="811" w:type="dxa"/>
            <w:shd w:val="clear" w:color="auto" w:fill="E8F5E9"/>
          </w:tcPr>
          <w:p w14:paraId="73D9069A" w14:textId="77777777" w:rsidR="007E418D" w:rsidRDefault="007E418D">
            <w:pPr>
              <w:jc w:val="center"/>
            </w:pPr>
            <w:r>
              <w:rPr>
                <w:sz w:val="13"/>
              </w:rPr>
              <w:t>8.14</w:t>
            </w:r>
          </w:p>
        </w:tc>
        <w:tc>
          <w:tcPr>
            <w:tcW w:w="811" w:type="dxa"/>
            <w:shd w:val="clear" w:color="auto" w:fill="E8F5E9"/>
          </w:tcPr>
          <w:p w14:paraId="67DF3435" w14:textId="77777777" w:rsidR="007E418D" w:rsidRDefault="007E418D">
            <w:pPr>
              <w:jc w:val="center"/>
            </w:pPr>
            <w:r>
              <w:rPr>
                <w:sz w:val="13"/>
              </w:rPr>
              <w:t>0.00</w:t>
            </w:r>
          </w:p>
        </w:tc>
        <w:tc>
          <w:tcPr>
            <w:tcW w:w="811" w:type="dxa"/>
            <w:shd w:val="clear" w:color="auto" w:fill="E8F5E9"/>
          </w:tcPr>
          <w:p w14:paraId="78E2D59A" w14:textId="77777777" w:rsidR="007E418D" w:rsidRDefault="007E418D">
            <w:pPr>
              <w:jc w:val="center"/>
            </w:pPr>
            <w:r>
              <w:rPr>
                <w:sz w:val="13"/>
              </w:rPr>
              <w:t>0.77</w:t>
            </w:r>
          </w:p>
        </w:tc>
        <w:tc>
          <w:tcPr>
            <w:tcW w:w="811" w:type="dxa"/>
            <w:shd w:val="clear" w:color="auto" w:fill="E8F5E9"/>
          </w:tcPr>
          <w:p w14:paraId="31297AEB" w14:textId="77777777" w:rsidR="007E418D" w:rsidRDefault="007E418D">
            <w:r>
              <w:rPr>
                <w:sz w:val="13"/>
              </w:rPr>
              <w:t>High income</w:t>
            </w:r>
          </w:p>
        </w:tc>
        <w:tc>
          <w:tcPr>
            <w:tcW w:w="811" w:type="dxa"/>
            <w:shd w:val="clear" w:color="auto" w:fill="E8F5E9"/>
          </w:tcPr>
          <w:p w14:paraId="1F5D5A85" w14:textId="77777777" w:rsidR="007E418D" w:rsidRDefault="007E418D">
            <w:r>
              <w:rPr>
                <w:sz w:val="13"/>
              </w:rPr>
              <w:t>–</w:t>
            </w:r>
          </w:p>
        </w:tc>
        <w:tc>
          <w:tcPr>
            <w:tcW w:w="811" w:type="dxa"/>
            <w:shd w:val="clear" w:color="auto" w:fill="E8F5E9"/>
          </w:tcPr>
          <w:p w14:paraId="5B666F4A" w14:textId="77777777" w:rsidR="007E418D" w:rsidRDefault="007E418D">
            <w:r>
              <w:rPr>
                <w:sz w:val="13"/>
              </w:rPr>
              <w:t>SIDS</w:t>
            </w:r>
          </w:p>
        </w:tc>
        <w:tc>
          <w:tcPr>
            <w:tcW w:w="811" w:type="dxa"/>
            <w:shd w:val="clear" w:color="auto" w:fill="E8F5E9"/>
          </w:tcPr>
          <w:p w14:paraId="03C854F6" w14:textId="77777777" w:rsidR="007E418D" w:rsidRDefault="007E418D">
            <w:r>
              <w:rPr>
                <w:sz w:val="13"/>
              </w:rPr>
              <w:t>–</w:t>
            </w:r>
          </w:p>
        </w:tc>
        <w:tc>
          <w:tcPr>
            <w:tcW w:w="811" w:type="dxa"/>
            <w:shd w:val="clear" w:color="auto" w:fill="E8F5E9"/>
          </w:tcPr>
          <w:p w14:paraId="37700423" w14:textId="77777777" w:rsidR="007E418D" w:rsidRDefault="007E418D">
            <w:r>
              <w:rPr>
                <w:sz w:val="13"/>
              </w:rPr>
              <w:t>Band 1</w:t>
            </w:r>
          </w:p>
        </w:tc>
      </w:tr>
      <w:tr w:rsidR="007E418D" w14:paraId="6BB0BD65" w14:textId="77777777">
        <w:trPr>
          <w:jc w:val="center"/>
        </w:trPr>
        <w:tc>
          <w:tcPr>
            <w:tcW w:w="811" w:type="dxa"/>
          </w:tcPr>
          <w:p w14:paraId="520A24D9" w14:textId="77777777" w:rsidR="007E418D" w:rsidRDefault="007E418D">
            <w:pPr>
              <w:jc w:val="center"/>
            </w:pPr>
            <w:r>
              <w:rPr>
                <w:sz w:val="13"/>
              </w:rPr>
              <w:t>23</w:t>
            </w:r>
          </w:p>
        </w:tc>
        <w:tc>
          <w:tcPr>
            <w:tcW w:w="811" w:type="dxa"/>
          </w:tcPr>
          <w:p w14:paraId="6A34869A" w14:textId="77777777" w:rsidR="007E418D" w:rsidRDefault="007E418D">
            <w:r>
              <w:rPr>
                <w:sz w:val="13"/>
              </w:rPr>
              <w:t>Central African Republic</w:t>
            </w:r>
          </w:p>
        </w:tc>
        <w:tc>
          <w:tcPr>
            <w:tcW w:w="811" w:type="dxa"/>
          </w:tcPr>
          <w:p w14:paraId="7C1C9FC1" w14:textId="77777777" w:rsidR="007E418D" w:rsidRDefault="007E418D">
            <w:pPr>
              <w:jc w:val="center"/>
            </w:pPr>
            <w:r>
              <w:rPr>
                <w:sz w:val="13"/>
              </w:rPr>
              <w:t>8.26</w:t>
            </w:r>
          </w:p>
        </w:tc>
        <w:tc>
          <w:tcPr>
            <w:tcW w:w="811" w:type="dxa"/>
          </w:tcPr>
          <w:p w14:paraId="712998D6" w14:textId="77777777" w:rsidR="007E418D" w:rsidRDefault="007E418D">
            <w:pPr>
              <w:jc w:val="center"/>
            </w:pPr>
            <w:r>
              <w:rPr>
                <w:sz w:val="13"/>
              </w:rPr>
              <w:t>4.13</w:t>
            </w:r>
          </w:p>
        </w:tc>
        <w:tc>
          <w:tcPr>
            <w:tcW w:w="811" w:type="dxa"/>
          </w:tcPr>
          <w:p w14:paraId="63D92EF8" w14:textId="77777777" w:rsidR="007E418D" w:rsidRDefault="007E418D">
            <w:pPr>
              <w:jc w:val="center"/>
            </w:pPr>
            <w:r>
              <w:rPr>
                <w:sz w:val="13"/>
              </w:rPr>
              <w:t>4.13</w:t>
            </w:r>
          </w:p>
        </w:tc>
        <w:tc>
          <w:tcPr>
            <w:tcW w:w="811" w:type="dxa"/>
          </w:tcPr>
          <w:p w14:paraId="1DEBC938" w14:textId="77777777" w:rsidR="007E418D" w:rsidRDefault="007E418D">
            <w:pPr>
              <w:jc w:val="center"/>
            </w:pPr>
            <w:r>
              <w:rPr>
                <w:sz w:val="13"/>
              </w:rPr>
              <w:t>8.14</w:t>
            </w:r>
          </w:p>
        </w:tc>
        <w:tc>
          <w:tcPr>
            <w:tcW w:w="811" w:type="dxa"/>
          </w:tcPr>
          <w:p w14:paraId="79933D1C" w14:textId="77777777" w:rsidR="007E418D" w:rsidRDefault="007E418D">
            <w:pPr>
              <w:jc w:val="center"/>
            </w:pPr>
            <w:r>
              <w:rPr>
                <w:sz w:val="13"/>
              </w:rPr>
              <w:t>0.12</w:t>
            </w:r>
          </w:p>
        </w:tc>
        <w:tc>
          <w:tcPr>
            <w:tcW w:w="811" w:type="dxa"/>
          </w:tcPr>
          <w:p w14:paraId="209C5E39" w14:textId="77777777" w:rsidR="007E418D" w:rsidRDefault="007E418D">
            <w:pPr>
              <w:jc w:val="center"/>
            </w:pPr>
            <w:r>
              <w:rPr>
                <w:sz w:val="13"/>
              </w:rPr>
              <w:t>0.00</w:t>
            </w:r>
          </w:p>
        </w:tc>
        <w:tc>
          <w:tcPr>
            <w:tcW w:w="811" w:type="dxa"/>
          </w:tcPr>
          <w:p w14:paraId="29D77EB6" w14:textId="77777777" w:rsidR="007E418D" w:rsidRDefault="007E418D">
            <w:r>
              <w:rPr>
                <w:sz w:val="13"/>
              </w:rPr>
              <w:t>Low income</w:t>
            </w:r>
          </w:p>
        </w:tc>
        <w:tc>
          <w:tcPr>
            <w:tcW w:w="811" w:type="dxa"/>
          </w:tcPr>
          <w:p w14:paraId="4B24C2F7" w14:textId="77777777" w:rsidR="007E418D" w:rsidRDefault="007E418D">
            <w:r>
              <w:rPr>
                <w:sz w:val="13"/>
              </w:rPr>
              <w:t>LDC</w:t>
            </w:r>
          </w:p>
        </w:tc>
        <w:tc>
          <w:tcPr>
            <w:tcW w:w="811" w:type="dxa"/>
          </w:tcPr>
          <w:p w14:paraId="5C585612" w14:textId="77777777" w:rsidR="007E418D" w:rsidRDefault="007E418D">
            <w:r>
              <w:rPr>
                <w:sz w:val="13"/>
              </w:rPr>
              <w:t>–</w:t>
            </w:r>
          </w:p>
        </w:tc>
        <w:tc>
          <w:tcPr>
            <w:tcW w:w="811" w:type="dxa"/>
          </w:tcPr>
          <w:p w14:paraId="43EAD04C" w14:textId="77777777" w:rsidR="007E418D" w:rsidRDefault="007E418D">
            <w:r>
              <w:rPr>
                <w:sz w:val="13"/>
              </w:rPr>
              <w:t>–</w:t>
            </w:r>
          </w:p>
        </w:tc>
        <w:tc>
          <w:tcPr>
            <w:tcW w:w="811" w:type="dxa"/>
          </w:tcPr>
          <w:p w14:paraId="2245D2B2" w14:textId="77777777" w:rsidR="007E418D" w:rsidRDefault="007E418D">
            <w:r>
              <w:rPr>
                <w:sz w:val="13"/>
              </w:rPr>
              <w:t>Band 1</w:t>
            </w:r>
          </w:p>
        </w:tc>
      </w:tr>
      <w:tr w:rsidR="007E418D" w14:paraId="54F3DD7A" w14:textId="77777777">
        <w:trPr>
          <w:jc w:val="center"/>
        </w:trPr>
        <w:tc>
          <w:tcPr>
            <w:tcW w:w="811" w:type="dxa"/>
          </w:tcPr>
          <w:p w14:paraId="765EB783" w14:textId="77777777" w:rsidR="007E418D" w:rsidRDefault="007E418D">
            <w:pPr>
              <w:jc w:val="center"/>
            </w:pPr>
            <w:r>
              <w:rPr>
                <w:sz w:val="13"/>
              </w:rPr>
              <w:t>24</w:t>
            </w:r>
          </w:p>
        </w:tc>
        <w:tc>
          <w:tcPr>
            <w:tcW w:w="811" w:type="dxa"/>
          </w:tcPr>
          <w:p w14:paraId="2AB3051E" w14:textId="77777777" w:rsidR="007E418D" w:rsidRDefault="007E418D">
            <w:r>
              <w:rPr>
                <w:sz w:val="13"/>
              </w:rPr>
              <w:t>Eritrea</w:t>
            </w:r>
          </w:p>
        </w:tc>
        <w:tc>
          <w:tcPr>
            <w:tcW w:w="811" w:type="dxa"/>
          </w:tcPr>
          <w:p w14:paraId="30D8125C" w14:textId="77777777" w:rsidR="007E418D" w:rsidRDefault="007E418D">
            <w:pPr>
              <w:jc w:val="center"/>
            </w:pPr>
            <w:r>
              <w:rPr>
                <w:sz w:val="13"/>
              </w:rPr>
              <w:t>8.16</w:t>
            </w:r>
          </w:p>
        </w:tc>
        <w:tc>
          <w:tcPr>
            <w:tcW w:w="811" w:type="dxa"/>
          </w:tcPr>
          <w:p w14:paraId="6C4531AE" w14:textId="77777777" w:rsidR="007E418D" w:rsidRDefault="007E418D">
            <w:pPr>
              <w:jc w:val="center"/>
            </w:pPr>
            <w:r>
              <w:rPr>
                <w:sz w:val="13"/>
              </w:rPr>
              <w:t>4.08</w:t>
            </w:r>
          </w:p>
        </w:tc>
        <w:tc>
          <w:tcPr>
            <w:tcW w:w="811" w:type="dxa"/>
          </w:tcPr>
          <w:p w14:paraId="358FCD62" w14:textId="77777777" w:rsidR="007E418D" w:rsidRDefault="007E418D">
            <w:pPr>
              <w:jc w:val="center"/>
            </w:pPr>
            <w:r>
              <w:rPr>
                <w:sz w:val="13"/>
              </w:rPr>
              <w:t>4.08</w:t>
            </w:r>
          </w:p>
        </w:tc>
        <w:tc>
          <w:tcPr>
            <w:tcW w:w="811" w:type="dxa"/>
          </w:tcPr>
          <w:p w14:paraId="68C6F51A" w14:textId="77777777" w:rsidR="007E418D" w:rsidRDefault="007E418D">
            <w:pPr>
              <w:jc w:val="center"/>
            </w:pPr>
            <w:r>
              <w:rPr>
                <w:sz w:val="13"/>
              </w:rPr>
              <w:t>8.14</w:t>
            </w:r>
          </w:p>
        </w:tc>
        <w:tc>
          <w:tcPr>
            <w:tcW w:w="811" w:type="dxa"/>
          </w:tcPr>
          <w:p w14:paraId="33B5D1BE" w14:textId="77777777" w:rsidR="007E418D" w:rsidRDefault="007E418D">
            <w:pPr>
              <w:jc w:val="center"/>
            </w:pPr>
            <w:r>
              <w:rPr>
                <w:sz w:val="13"/>
              </w:rPr>
              <w:t>0.02</w:t>
            </w:r>
          </w:p>
        </w:tc>
        <w:tc>
          <w:tcPr>
            <w:tcW w:w="811" w:type="dxa"/>
          </w:tcPr>
          <w:p w14:paraId="613C440F" w14:textId="77777777" w:rsidR="007E418D" w:rsidRDefault="007E418D">
            <w:pPr>
              <w:jc w:val="center"/>
            </w:pPr>
            <w:r>
              <w:rPr>
                <w:sz w:val="13"/>
              </w:rPr>
              <w:t>0.00</w:t>
            </w:r>
          </w:p>
        </w:tc>
        <w:tc>
          <w:tcPr>
            <w:tcW w:w="811" w:type="dxa"/>
          </w:tcPr>
          <w:p w14:paraId="600BCBB7" w14:textId="77777777" w:rsidR="007E418D" w:rsidRDefault="007E418D">
            <w:r>
              <w:rPr>
                <w:sz w:val="13"/>
              </w:rPr>
              <w:t>Low income</w:t>
            </w:r>
          </w:p>
        </w:tc>
        <w:tc>
          <w:tcPr>
            <w:tcW w:w="811" w:type="dxa"/>
          </w:tcPr>
          <w:p w14:paraId="3F930445" w14:textId="77777777" w:rsidR="007E418D" w:rsidRDefault="007E418D">
            <w:r>
              <w:rPr>
                <w:sz w:val="13"/>
              </w:rPr>
              <w:t>LDC</w:t>
            </w:r>
          </w:p>
        </w:tc>
        <w:tc>
          <w:tcPr>
            <w:tcW w:w="811" w:type="dxa"/>
          </w:tcPr>
          <w:p w14:paraId="0617AE46" w14:textId="77777777" w:rsidR="007E418D" w:rsidRDefault="007E418D">
            <w:r>
              <w:rPr>
                <w:sz w:val="13"/>
              </w:rPr>
              <w:t>–</w:t>
            </w:r>
          </w:p>
        </w:tc>
        <w:tc>
          <w:tcPr>
            <w:tcW w:w="811" w:type="dxa"/>
          </w:tcPr>
          <w:p w14:paraId="558579C9" w14:textId="77777777" w:rsidR="007E418D" w:rsidRDefault="007E418D">
            <w:r>
              <w:rPr>
                <w:sz w:val="13"/>
              </w:rPr>
              <w:t>–</w:t>
            </w:r>
          </w:p>
        </w:tc>
        <w:tc>
          <w:tcPr>
            <w:tcW w:w="811" w:type="dxa"/>
          </w:tcPr>
          <w:p w14:paraId="7C9E035C" w14:textId="77777777" w:rsidR="007E418D" w:rsidRDefault="007E418D">
            <w:r>
              <w:rPr>
                <w:sz w:val="13"/>
              </w:rPr>
              <w:t>Band 1</w:t>
            </w:r>
          </w:p>
        </w:tc>
      </w:tr>
      <w:tr w:rsidR="007E418D" w14:paraId="544F4633" w14:textId="77777777">
        <w:trPr>
          <w:jc w:val="center"/>
        </w:trPr>
        <w:tc>
          <w:tcPr>
            <w:tcW w:w="811" w:type="dxa"/>
          </w:tcPr>
          <w:p w14:paraId="2A84714E" w14:textId="77777777" w:rsidR="007E418D" w:rsidRDefault="007E418D">
            <w:pPr>
              <w:jc w:val="center"/>
            </w:pPr>
            <w:r>
              <w:rPr>
                <w:sz w:val="13"/>
              </w:rPr>
              <w:t>25</w:t>
            </w:r>
          </w:p>
        </w:tc>
        <w:tc>
          <w:tcPr>
            <w:tcW w:w="811" w:type="dxa"/>
          </w:tcPr>
          <w:p w14:paraId="35FB8AF6" w14:textId="77777777" w:rsidR="007E418D" w:rsidRDefault="007E418D">
            <w:r>
              <w:rPr>
                <w:sz w:val="13"/>
              </w:rPr>
              <w:t>Liberia</w:t>
            </w:r>
          </w:p>
        </w:tc>
        <w:tc>
          <w:tcPr>
            <w:tcW w:w="811" w:type="dxa"/>
          </w:tcPr>
          <w:p w14:paraId="0E0EE01A" w14:textId="77777777" w:rsidR="007E418D" w:rsidRDefault="007E418D">
            <w:pPr>
              <w:jc w:val="center"/>
            </w:pPr>
            <w:r>
              <w:rPr>
                <w:sz w:val="13"/>
              </w:rPr>
              <w:t>8.16</w:t>
            </w:r>
          </w:p>
        </w:tc>
        <w:tc>
          <w:tcPr>
            <w:tcW w:w="811" w:type="dxa"/>
          </w:tcPr>
          <w:p w14:paraId="6BB80C07" w14:textId="77777777" w:rsidR="007E418D" w:rsidRDefault="007E418D">
            <w:pPr>
              <w:jc w:val="center"/>
            </w:pPr>
            <w:r>
              <w:rPr>
                <w:sz w:val="13"/>
              </w:rPr>
              <w:t>4.08</w:t>
            </w:r>
          </w:p>
        </w:tc>
        <w:tc>
          <w:tcPr>
            <w:tcW w:w="811" w:type="dxa"/>
          </w:tcPr>
          <w:p w14:paraId="0EB2466E" w14:textId="77777777" w:rsidR="007E418D" w:rsidRDefault="007E418D">
            <w:pPr>
              <w:jc w:val="center"/>
            </w:pPr>
            <w:r>
              <w:rPr>
                <w:sz w:val="13"/>
              </w:rPr>
              <w:t>4.08</w:t>
            </w:r>
          </w:p>
        </w:tc>
        <w:tc>
          <w:tcPr>
            <w:tcW w:w="811" w:type="dxa"/>
          </w:tcPr>
          <w:p w14:paraId="6844B45D" w14:textId="77777777" w:rsidR="007E418D" w:rsidRDefault="007E418D">
            <w:pPr>
              <w:jc w:val="center"/>
            </w:pPr>
            <w:r>
              <w:rPr>
                <w:sz w:val="13"/>
              </w:rPr>
              <w:t>8.14</w:t>
            </w:r>
          </w:p>
        </w:tc>
        <w:tc>
          <w:tcPr>
            <w:tcW w:w="811" w:type="dxa"/>
          </w:tcPr>
          <w:p w14:paraId="2EC83BC9" w14:textId="77777777" w:rsidR="007E418D" w:rsidRDefault="007E418D">
            <w:pPr>
              <w:jc w:val="center"/>
            </w:pPr>
            <w:r>
              <w:rPr>
                <w:sz w:val="13"/>
              </w:rPr>
              <w:t>0.02</w:t>
            </w:r>
          </w:p>
        </w:tc>
        <w:tc>
          <w:tcPr>
            <w:tcW w:w="811" w:type="dxa"/>
          </w:tcPr>
          <w:p w14:paraId="52AA6C5A" w14:textId="77777777" w:rsidR="007E418D" w:rsidRDefault="007E418D">
            <w:pPr>
              <w:jc w:val="center"/>
            </w:pPr>
            <w:r>
              <w:rPr>
                <w:sz w:val="13"/>
              </w:rPr>
              <w:t>0.00</w:t>
            </w:r>
          </w:p>
        </w:tc>
        <w:tc>
          <w:tcPr>
            <w:tcW w:w="811" w:type="dxa"/>
          </w:tcPr>
          <w:p w14:paraId="6F0BACD5" w14:textId="77777777" w:rsidR="007E418D" w:rsidRDefault="007E418D">
            <w:r>
              <w:rPr>
                <w:sz w:val="13"/>
              </w:rPr>
              <w:t>Low income</w:t>
            </w:r>
          </w:p>
        </w:tc>
        <w:tc>
          <w:tcPr>
            <w:tcW w:w="811" w:type="dxa"/>
          </w:tcPr>
          <w:p w14:paraId="2DF2560D" w14:textId="77777777" w:rsidR="007E418D" w:rsidRDefault="007E418D">
            <w:r>
              <w:rPr>
                <w:sz w:val="13"/>
              </w:rPr>
              <w:t>LDC</w:t>
            </w:r>
          </w:p>
        </w:tc>
        <w:tc>
          <w:tcPr>
            <w:tcW w:w="811" w:type="dxa"/>
          </w:tcPr>
          <w:p w14:paraId="44DBEF23" w14:textId="77777777" w:rsidR="007E418D" w:rsidRDefault="007E418D">
            <w:r>
              <w:rPr>
                <w:sz w:val="13"/>
              </w:rPr>
              <w:t>–</w:t>
            </w:r>
          </w:p>
        </w:tc>
        <w:tc>
          <w:tcPr>
            <w:tcW w:w="811" w:type="dxa"/>
          </w:tcPr>
          <w:p w14:paraId="4471F751" w14:textId="77777777" w:rsidR="007E418D" w:rsidRDefault="007E418D">
            <w:r>
              <w:rPr>
                <w:sz w:val="13"/>
              </w:rPr>
              <w:t>–</w:t>
            </w:r>
          </w:p>
        </w:tc>
        <w:tc>
          <w:tcPr>
            <w:tcW w:w="811" w:type="dxa"/>
          </w:tcPr>
          <w:p w14:paraId="6329C3F4" w14:textId="77777777" w:rsidR="007E418D" w:rsidRDefault="007E418D">
            <w:r>
              <w:rPr>
                <w:sz w:val="13"/>
              </w:rPr>
              <w:t>Band 1</w:t>
            </w:r>
          </w:p>
        </w:tc>
      </w:tr>
      <w:tr w:rsidR="007E418D" w14:paraId="735212C1" w14:textId="77777777">
        <w:trPr>
          <w:jc w:val="center"/>
        </w:trPr>
        <w:tc>
          <w:tcPr>
            <w:tcW w:w="811" w:type="dxa"/>
          </w:tcPr>
          <w:p w14:paraId="0044F536" w14:textId="77777777" w:rsidR="007E418D" w:rsidRDefault="007E418D">
            <w:pPr>
              <w:jc w:val="center"/>
            </w:pPr>
            <w:r>
              <w:rPr>
                <w:sz w:val="13"/>
              </w:rPr>
              <w:t>26</w:t>
            </w:r>
          </w:p>
        </w:tc>
        <w:tc>
          <w:tcPr>
            <w:tcW w:w="811" w:type="dxa"/>
          </w:tcPr>
          <w:p w14:paraId="707FD48F" w14:textId="77777777" w:rsidR="007E418D" w:rsidRDefault="007E418D">
            <w:r>
              <w:rPr>
                <w:sz w:val="13"/>
              </w:rPr>
              <w:t>Sierra Leone</w:t>
            </w:r>
          </w:p>
        </w:tc>
        <w:tc>
          <w:tcPr>
            <w:tcW w:w="811" w:type="dxa"/>
          </w:tcPr>
          <w:p w14:paraId="730A57C7" w14:textId="77777777" w:rsidR="007E418D" w:rsidRDefault="007E418D">
            <w:pPr>
              <w:jc w:val="center"/>
            </w:pPr>
            <w:r>
              <w:rPr>
                <w:sz w:val="13"/>
              </w:rPr>
              <w:t>8.16</w:t>
            </w:r>
          </w:p>
        </w:tc>
        <w:tc>
          <w:tcPr>
            <w:tcW w:w="811" w:type="dxa"/>
          </w:tcPr>
          <w:p w14:paraId="6ED64FAC" w14:textId="77777777" w:rsidR="007E418D" w:rsidRDefault="007E418D">
            <w:pPr>
              <w:jc w:val="center"/>
            </w:pPr>
            <w:r>
              <w:rPr>
                <w:sz w:val="13"/>
              </w:rPr>
              <w:t>4.08</w:t>
            </w:r>
          </w:p>
        </w:tc>
        <w:tc>
          <w:tcPr>
            <w:tcW w:w="811" w:type="dxa"/>
          </w:tcPr>
          <w:p w14:paraId="2EBB665B" w14:textId="77777777" w:rsidR="007E418D" w:rsidRDefault="007E418D">
            <w:pPr>
              <w:jc w:val="center"/>
            </w:pPr>
            <w:r>
              <w:rPr>
                <w:sz w:val="13"/>
              </w:rPr>
              <w:t>4.08</w:t>
            </w:r>
          </w:p>
        </w:tc>
        <w:tc>
          <w:tcPr>
            <w:tcW w:w="811" w:type="dxa"/>
          </w:tcPr>
          <w:p w14:paraId="6652880C" w14:textId="77777777" w:rsidR="007E418D" w:rsidRDefault="007E418D">
            <w:pPr>
              <w:jc w:val="center"/>
            </w:pPr>
            <w:r>
              <w:rPr>
                <w:sz w:val="13"/>
              </w:rPr>
              <w:t>8.14</w:t>
            </w:r>
          </w:p>
        </w:tc>
        <w:tc>
          <w:tcPr>
            <w:tcW w:w="811" w:type="dxa"/>
          </w:tcPr>
          <w:p w14:paraId="073A3025" w14:textId="77777777" w:rsidR="007E418D" w:rsidRDefault="007E418D">
            <w:pPr>
              <w:jc w:val="center"/>
            </w:pPr>
            <w:r>
              <w:rPr>
                <w:sz w:val="13"/>
              </w:rPr>
              <w:t>0.01</w:t>
            </w:r>
          </w:p>
        </w:tc>
        <w:tc>
          <w:tcPr>
            <w:tcW w:w="811" w:type="dxa"/>
          </w:tcPr>
          <w:p w14:paraId="5E55B19D" w14:textId="77777777" w:rsidR="007E418D" w:rsidRDefault="007E418D">
            <w:pPr>
              <w:jc w:val="center"/>
            </w:pPr>
            <w:r>
              <w:rPr>
                <w:sz w:val="13"/>
              </w:rPr>
              <w:t>0.00</w:t>
            </w:r>
          </w:p>
        </w:tc>
        <w:tc>
          <w:tcPr>
            <w:tcW w:w="811" w:type="dxa"/>
          </w:tcPr>
          <w:p w14:paraId="188BBA64" w14:textId="77777777" w:rsidR="007E418D" w:rsidRDefault="007E418D">
            <w:r>
              <w:rPr>
                <w:sz w:val="13"/>
              </w:rPr>
              <w:t>Low income</w:t>
            </w:r>
          </w:p>
        </w:tc>
        <w:tc>
          <w:tcPr>
            <w:tcW w:w="811" w:type="dxa"/>
          </w:tcPr>
          <w:p w14:paraId="437A4673" w14:textId="77777777" w:rsidR="007E418D" w:rsidRDefault="007E418D">
            <w:r>
              <w:rPr>
                <w:sz w:val="13"/>
              </w:rPr>
              <w:t>LDC</w:t>
            </w:r>
          </w:p>
        </w:tc>
        <w:tc>
          <w:tcPr>
            <w:tcW w:w="811" w:type="dxa"/>
          </w:tcPr>
          <w:p w14:paraId="44ED857D" w14:textId="77777777" w:rsidR="007E418D" w:rsidRDefault="007E418D">
            <w:r>
              <w:rPr>
                <w:sz w:val="13"/>
              </w:rPr>
              <w:t>–</w:t>
            </w:r>
          </w:p>
        </w:tc>
        <w:tc>
          <w:tcPr>
            <w:tcW w:w="811" w:type="dxa"/>
          </w:tcPr>
          <w:p w14:paraId="6726F2D6" w14:textId="77777777" w:rsidR="007E418D" w:rsidRDefault="007E418D">
            <w:r>
              <w:rPr>
                <w:sz w:val="13"/>
              </w:rPr>
              <w:t>–</w:t>
            </w:r>
          </w:p>
        </w:tc>
        <w:tc>
          <w:tcPr>
            <w:tcW w:w="811" w:type="dxa"/>
          </w:tcPr>
          <w:p w14:paraId="5C3EE132" w14:textId="77777777" w:rsidR="007E418D" w:rsidRDefault="007E418D">
            <w:r>
              <w:rPr>
                <w:sz w:val="13"/>
              </w:rPr>
              <w:t>Band 1</w:t>
            </w:r>
          </w:p>
        </w:tc>
      </w:tr>
      <w:tr w:rsidR="007E418D" w14:paraId="09F1103F" w14:textId="77777777">
        <w:trPr>
          <w:jc w:val="center"/>
        </w:trPr>
        <w:tc>
          <w:tcPr>
            <w:tcW w:w="811" w:type="dxa"/>
          </w:tcPr>
          <w:p w14:paraId="2EA65CEB" w14:textId="77777777" w:rsidR="007E418D" w:rsidRDefault="007E418D">
            <w:pPr>
              <w:jc w:val="center"/>
            </w:pPr>
            <w:r>
              <w:rPr>
                <w:sz w:val="13"/>
              </w:rPr>
              <w:t>27</w:t>
            </w:r>
          </w:p>
        </w:tc>
        <w:tc>
          <w:tcPr>
            <w:tcW w:w="811" w:type="dxa"/>
          </w:tcPr>
          <w:p w14:paraId="3F475EF1" w14:textId="77777777" w:rsidR="007E418D" w:rsidRDefault="007E418D">
            <w:r>
              <w:rPr>
                <w:sz w:val="13"/>
              </w:rPr>
              <w:t>Bhutan</w:t>
            </w:r>
          </w:p>
        </w:tc>
        <w:tc>
          <w:tcPr>
            <w:tcW w:w="811" w:type="dxa"/>
          </w:tcPr>
          <w:p w14:paraId="3012068A" w14:textId="77777777" w:rsidR="007E418D" w:rsidRDefault="007E418D">
            <w:pPr>
              <w:jc w:val="center"/>
            </w:pPr>
            <w:r>
              <w:rPr>
                <w:sz w:val="13"/>
              </w:rPr>
              <w:t>8.15</w:t>
            </w:r>
          </w:p>
        </w:tc>
        <w:tc>
          <w:tcPr>
            <w:tcW w:w="811" w:type="dxa"/>
          </w:tcPr>
          <w:p w14:paraId="3E919E72" w14:textId="77777777" w:rsidR="007E418D" w:rsidRDefault="007E418D">
            <w:pPr>
              <w:jc w:val="center"/>
            </w:pPr>
            <w:r>
              <w:rPr>
                <w:sz w:val="13"/>
              </w:rPr>
              <w:t>4.07</w:t>
            </w:r>
          </w:p>
        </w:tc>
        <w:tc>
          <w:tcPr>
            <w:tcW w:w="811" w:type="dxa"/>
          </w:tcPr>
          <w:p w14:paraId="73784BBC" w14:textId="77777777" w:rsidR="007E418D" w:rsidRDefault="007E418D">
            <w:pPr>
              <w:jc w:val="center"/>
            </w:pPr>
            <w:r>
              <w:rPr>
                <w:sz w:val="13"/>
              </w:rPr>
              <w:t>4.07</w:t>
            </w:r>
          </w:p>
        </w:tc>
        <w:tc>
          <w:tcPr>
            <w:tcW w:w="811" w:type="dxa"/>
          </w:tcPr>
          <w:p w14:paraId="68FE60B5" w14:textId="77777777" w:rsidR="007E418D" w:rsidRDefault="007E418D">
            <w:pPr>
              <w:jc w:val="center"/>
            </w:pPr>
            <w:r>
              <w:rPr>
                <w:sz w:val="13"/>
              </w:rPr>
              <w:t>8.14</w:t>
            </w:r>
          </w:p>
        </w:tc>
        <w:tc>
          <w:tcPr>
            <w:tcW w:w="811" w:type="dxa"/>
          </w:tcPr>
          <w:p w14:paraId="01D0F1E0" w14:textId="77777777" w:rsidR="007E418D" w:rsidRDefault="007E418D">
            <w:pPr>
              <w:jc w:val="center"/>
            </w:pPr>
            <w:r>
              <w:rPr>
                <w:sz w:val="13"/>
              </w:rPr>
              <w:t>0.01</w:t>
            </w:r>
          </w:p>
        </w:tc>
        <w:tc>
          <w:tcPr>
            <w:tcW w:w="811" w:type="dxa"/>
          </w:tcPr>
          <w:p w14:paraId="47DBC3FD" w14:textId="77777777" w:rsidR="007E418D" w:rsidRDefault="007E418D">
            <w:pPr>
              <w:jc w:val="center"/>
            </w:pPr>
            <w:r>
              <w:rPr>
                <w:sz w:val="13"/>
              </w:rPr>
              <w:t>0.00</w:t>
            </w:r>
          </w:p>
        </w:tc>
        <w:tc>
          <w:tcPr>
            <w:tcW w:w="811" w:type="dxa"/>
          </w:tcPr>
          <w:p w14:paraId="54FAA1CB" w14:textId="77777777" w:rsidR="007E418D" w:rsidRDefault="007E418D">
            <w:r>
              <w:rPr>
                <w:sz w:val="13"/>
              </w:rPr>
              <w:t>Lower middle income</w:t>
            </w:r>
          </w:p>
        </w:tc>
        <w:tc>
          <w:tcPr>
            <w:tcW w:w="811" w:type="dxa"/>
          </w:tcPr>
          <w:p w14:paraId="2E1DD445" w14:textId="77777777" w:rsidR="007E418D" w:rsidRDefault="007E418D">
            <w:r>
              <w:rPr>
                <w:sz w:val="13"/>
              </w:rPr>
              <w:t>–</w:t>
            </w:r>
          </w:p>
        </w:tc>
        <w:tc>
          <w:tcPr>
            <w:tcW w:w="811" w:type="dxa"/>
          </w:tcPr>
          <w:p w14:paraId="496527A5" w14:textId="77777777" w:rsidR="007E418D" w:rsidRDefault="007E418D">
            <w:r>
              <w:rPr>
                <w:sz w:val="13"/>
              </w:rPr>
              <w:t>–</w:t>
            </w:r>
          </w:p>
        </w:tc>
        <w:tc>
          <w:tcPr>
            <w:tcW w:w="811" w:type="dxa"/>
          </w:tcPr>
          <w:p w14:paraId="48AEB0D8" w14:textId="77777777" w:rsidR="007E418D" w:rsidRDefault="007E418D">
            <w:r>
              <w:rPr>
                <w:sz w:val="13"/>
              </w:rPr>
              <w:t>–</w:t>
            </w:r>
          </w:p>
        </w:tc>
        <w:tc>
          <w:tcPr>
            <w:tcW w:w="811" w:type="dxa"/>
          </w:tcPr>
          <w:p w14:paraId="70C32861" w14:textId="77777777" w:rsidR="007E418D" w:rsidRDefault="007E418D">
            <w:r>
              <w:rPr>
                <w:sz w:val="13"/>
              </w:rPr>
              <w:t>Band 1</w:t>
            </w:r>
          </w:p>
        </w:tc>
      </w:tr>
      <w:tr w:rsidR="007E418D" w14:paraId="5593FC42" w14:textId="77777777">
        <w:trPr>
          <w:jc w:val="center"/>
        </w:trPr>
        <w:tc>
          <w:tcPr>
            <w:tcW w:w="811" w:type="dxa"/>
          </w:tcPr>
          <w:p w14:paraId="0008EFDF" w14:textId="77777777" w:rsidR="007E418D" w:rsidRDefault="007E418D">
            <w:pPr>
              <w:jc w:val="center"/>
            </w:pPr>
            <w:r>
              <w:rPr>
                <w:sz w:val="13"/>
              </w:rPr>
              <w:t>28</w:t>
            </w:r>
          </w:p>
        </w:tc>
        <w:tc>
          <w:tcPr>
            <w:tcW w:w="811" w:type="dxa"/>
          </w:tcPr>
          <w:p w14:paraId="71E6ED37" w14:textId="77777777" w:rsidR="007E418D" w:rsidRDefault="007E418D">
            <w:r>
              <w:rPr>
                <w:sz w:val="13"/>
              </w:rPr>
              <w:t>Lesotho</w:t>
            </w:r>
          </w:p>
        </w:tc>
        <w:tc>
          <w:tcPr>
            <w:tcW w:w="811" w:type="dxa"/>
          </w:tcPr>
          <w:p w14:paraId="43274175" w14:textId="77777777" w:rsidR="007E418D" w:rsidRDefault="007E418D">
            <w:pPr>
              <w:jc w:val="center"/>
            </w:pPr>
            <w:r>
              <w:rPr>
                <w:sz w:val="13"/>
              </w:rPr>
              <w:t>8.15</w:t>
            </w:r>
          </w:p>
        </w:tc>
        <w:tc>
          <w:tcPr>
            <w:tcW w:w="811" w:type="dxa"/>
          </w:tcPr>
          <w:p w14:paraId="5406EAF6" w14:textId="77777777" w:rsidR="007E418D" w:rsidRDefault="007E418D">
            <w:pPr>
              <w:jc w:val="center"/>
            </w:pPr>
            <w:r>
              <w:rPr>
                <w:sz w:val="13"/>
              </w:rPr>
              <w:t>4.07</w:t>
            </w:r>
          </w:p>
        </w:tc>
        <w:tc>
          <w:tcPr>
            <w:tcW w:w="811" w:type="dxa"/>
          </w:tcPr>
          <w:p w14:paraId="2870C7D2" w14:textId="77777777" w:rsidR="007E418D" w:rsidRDefault="007E418D">
            <w:pPr>
              <w:jc w:val="center"/>
            </w:pPr>
            <w:r>
              <w:rPr>
                <w:sz w:val="13"/>
              </w:rPr>
              <w:t>4.07</w:t>
            </w:r>
          </w:p>
        </w:tc>
        <w:tc>
          <w:tcPr>
            <w:tcW w:w="811" w:type="dxa"/>
          </w:tcPr>
          <w:p w14:paraId="09AE7EB6" w14:textId="77777777" w:rsidR="007E418D" w:rsidRDefault="007E418D">
            <w:pPr>
              <w:jc w:val="center"/>
            </w:pPr>
            <w:r>
              <w:rPr>
                <w:sz w:val="13"/>
              </w:rPr>
              <w:t>8.14</w:t>
            </w:r>
          </w:p>
        </w:tc>
        <w:tc>
          <w:tcPr>
            <w:tcW w:w="811" w:type="dxa"/>
          </w:tcPr>
          <w:p w14:paraId="063FC12C" w14:textId="77777777" w:rsidR="007E418D" w:rsidRDefault="007E418D">
            <w:pPr>
              <w:jc w:val="center"/>
            </w:pPr>
            <w:r>
              <w:rPr>
                <w:sz w:val="13"/>
              </w:rPr>
              <w:t>0.01</w:t>
            </w:r>
          </w:p>
        </w:tc>
        <w:tc>
          <w:tcPr>
            <w:tcW w:w="811" w:type="dxa"/>
          </w:tcPr>
          <w:p w14:paraId="56E2592C" w14:textId="77777777" w:rsidR="007E418D" w:rsidRDefault="007E418D">
            <w:pPr>
              <w:jc w:val="center"/>
            </w:pPr>
            <w:r>
              <w:rPr>
                <w:sz w:val="13"/>
              </w:rPr>
              <w:t>0.00</w:t>
            </w:r>
          </w:p>
        </w:tc>
        <w:tc>
          <w:tcPr>
            <w:tcW w:w="811" w:type="dxa"/>
          </w:tcPr>
          <w:p w14:paraId="4483E2EC" w14:textId="77777777" w:rsidR="007E418D" w:rsidRDefault="007E418D">
            <w:r>
              <w:rPr>
                <w:sz w:val="13"/>
              </w:rPr>
              <w:t>Lower middle income</w:t>
            </w:r>
          </w:p>
        </w:tc>
        <w:tc>
          <w:tcPr>
            <w:tcW w:w="811" w:type="dxa"/>
          </w:tcPr>
          <w:p w14:paraId="12A54DD4" w14:textId="77777777" w:rsidR="007E418D" w:rsidRDefault="007E418D">
            <w:r>
              <w:rPr>
                <w:sz w:val="13"/>
              </w:rPr>
              <w:t>LDC</w:t>
            </w:r>
          </w:p>
        </w:tc>
        <w:tc>
          <w:tcPr>
            <w:tcW w:w="811" w:type="dxa"/>
          </w:tcPr>
          <w:p w14:paraId="6AA78C8A" w14:textId="77777777" w:rsidR="007E418D" w:rsidRDefault="007E418D">
            <w:r>
              <w:rPr>
                <w:sz w:val="13"/>
              </w:rPr>
              <w:t>–</w:t>
            </w:r>
          </w:p>
        </w:tc>
        <w:tc>
          <w:tcPr>
            <w:tcW w:w="811" w:type="dxa"/>
          </w:tcPr>
          <w:p w14:paraId="38C771C2" w14:textId="77777777" w:rsidR="007E418D" w:rsidRDefault="007E418D">
            <w:r>
              <w:rPr>
                <w:sz w:val="13"/>
              </w:rPr>
              <w:t>–</w:t>
            </w:r>
          </w:p>
        </w:tc>
        <w:tc>
          <w:tcPr>
            <w:tcW w:w="811" w:type="dxa"/>
          </w:tcPr>
          <w:p w14:paraId="56640155" w14:textId="77777777" w:rsidR="007E418D" w:rsidRDefault="007E418D">
            <w:r>
              <w:rPr>
                <w:sz w:val="13"/>
              </w:rPr>
              <w:t>Band 1</w:t>
            </w:r>
          </w:p>
        </w:tc>
      </w:tr>
      <w:tr w:rsidR="007E418D" w14:paraId="73737D66" w14:textId="77777777">
        <w:trPr>
          <w:jc w:val="center"/>
        </w:trPr>
        <w:tc>
          <w:tcPr>
            <w:tcW w:w="811" w:type="dxa"/>
          </w:tcPr>
          <w:p w14:paraId="29415CC6" w14:textId="77777777" w:rsidR="007E418D" w:rsidRDefault="007E418D">
            <w:pPr>
              <w:jc w:val="center"/>
            </w:pPr>
            <w:r>
              <w:rPr>
                <w:sz w:val="13"/>
              </w:rPr>
              <w:t>29</w:t>
            </w:r>
          </w:p>
        </w:tc>
        <w:tc>
          <w:tcPr>
            <w:tcW w:w="811" w:type="dxa"/>
          </w:tcPr>
          <w:p w14:paraId="4B90E7E1" w14:textId="77777777" w:rsidR="007E418D" w:rsidRDefault="007E418D">
            <w:r>
              <w:rPr>
                <w:sz w:val="13"/>
              </w:rPr>
              <w:t>Burundi</w:t>
            </w:r>
          </w:p>
        </w:tc>
        <w:tc>
          <w:tcPr>
            <w:tcW w:w="811" w:type="dxa"/>
          </w:tcPr>
          <w:p w14:paraId="111C7550" w14:textId="77777777" w:rsidR="007E418D" w:rsidRDefault="007E418D">
            <w:pPr>
              <w:jc w:val="center"/>
            </w:pPr>
            <w:r>
              <w:rPr>
                <w:sz w:val="13"/>
              </w:rPr>
              <w:t>8.15</w:t>
            </w:r>
          </w:p>
        </w:tc>
        <w:tc>
          <w:tcPr>
            <w:tcW w:w="811" w:type="dxa"/>
          </w:tcPr>
          <w:p w14:paraId="0BCD37FC" w14:textId="77777777" w:rsidR="007E418D" w:rsidRDefault="007E418D">
            <w:pPr>
              <w:jc w:val="center"/>
            </w:pPr>
            <w:r>
              <w:rPr>
                <w:sz w:val="13"/>
              </w:rPr>
              <w:t>4.07</w:t>
            </w:r>
          </w:p>
        </w:tc>
        <w:tc>
          <w:tcPr>
            <w:tcW w:w="811" w:type="dxa"/>
          </w:tcPr>
          <w:p w14:paraId="5AE981AE" w14:textId="77777777" w:rsidR="007E418D" w:rsidRDefault="007E418D">
            <w:pPr>
              <w:jc w:val="center"/>
            </w:pPr>
            <w:r>
              <w:rPr>
                <w:sz w:val="13"/>
              </w:rPr>
              <w:t>4.07</w:t>
            </w:r>
          </w:p>
        </w:tc>
        <w:tc>
          <w:tcPr>
            <w:tcW w:w="811" w:type="dxa"/>
          </w:tcPr>
          <w:p w14:paraId="4B20E6D2" w14:textId="77777777" w:rsidR="007E418D" w:rsidRDefault="007E418D">
            <w:pPr>
              <w:jc w:val="center"/>
            </w:pPr>
            <w:r>
              <w:rPr>
                <w:sz w:val="13"/>
              </w:rPr>
              <w:t>8.14</w:t>
            </w:r>
          </w:p>
        </w:tc>
        <w:tc>
          <w:tcPr>
            <w:tcW w:w="811" w:type="dxa"/>
          </w:tcPr>
          <w:p w14:paraId="4843F4BC" w14:textId="77777777" w:rsidR="007E418D" w:rsidRDefault="007E418D">
            <w:pPr>
              <w:jc w:val="center"/>
            </w:pPr>
            <w:r>
              <w:rPr>
                <w:sz w:val="13"/>
              </w:rPr>
              <w:t>0.00</w:t>
            </w:r>
          </w:p>
        </w:tc>
        <w:tc>
          <w:tcPr>
            <w:tcW w:w="811" w:type="dxa"/>
          </w:tcPr>
          <w:p w14:paraId="7210A018" w14:textId="77777777" w:rsidR="007E418D" w:rsidRDefault="007E418D">
            <w:pPr>
              <w:jc w:val="center"/>
            </w:pPr>
            <w:r>
              <w:rPr>
                <w:sz w:val="13"/>
              </w:rPr>
              <w:t>0.00</w:t>
            </w:r>
          </w:p>
        </w:tc>
        <w:tc>
          <w:tcPr>
            <w:tcW w:w="811" w:type="dxa"/>
          </w:tcPr>
          <w:p w14:paraId="02DAA3B8" w14:textId="77777777" w:rsidR="007E418D" w:rsidRDefault="007E418D">
            <w:r>
              <w:rPr>
                <w:sz w:val="13"/>
              </w:rPr>
              <w:t>Low income</w:t>
            </w:r>
          </w:p>
        </w:tc>
        <w:tc>
          <w:tcPr>
            <w:tcW w:w="811" w:type="dxa"/>
          </w:tcPr>
          <w:p w14:paraId="18C78C02" w14:textId="77777777" w:rsidR="007E418D" w:rsidRDefault="007E418D">
            <w:r>
              <w:rPr>
                <w:sz w:val="13"/>
              </w:rPr>
              <w:t>LDC</w:t>
            </w:r>
          </w:p>
        </w:tc>
        <w:tc>
          <w:tcPr>
            <w:tcW w:w="811" w:type="dxa"/>
          </w:tcPr>
          <w:p w14:paraId="3A52EB1E" w14:textId="77777777" w:rsidR="007E418D" w:rsidRDefault="007E418D">
            <w:r>
              <w:rPr>
                <w:sz w:val="13"/>
              </w:rPr>
              <w:t>–</w:t>
            </w:r>
          </w:p>
        </w:tc>
        <w:tc>
          <w:tcPr>
            <w:tcW w:w="811" w:type="dxa"/>
          </w:tcPr>
          <w:p w14:paraId="1A12A5D5" w14:textId="77777777" w:rsidR="007E418D" w:rsidRDefault="007E418D">
            <w:r>
              <w:rPr>
                <w:sz w:val="13"/>
              </w:rPr>
              <w:t>–</w:t>
            </w:r>
          </w:p>
        </w:tc>
        <w:tc>
          <w:tcPr>
            <w:tcW w:w="811" w:type="dxa"/>
          </w:tcPr>
          <w:p w14:paraId="58709E3D" w14:textId="77777777" w:rsidR="007E418D" w:rsidRDefault="007E418D">
            <w:r>
              <w:rPr>
                <w:sz w:val="13"/>
              </w:rPr>
              <w:t>Band 1</w:t>
            </w:r>
          </w:p>
        </w:tc>
      </w:tr>
      <w:tr w:rsidR="007E418D" w14:paraId="0CBB84F6" w14:textId="77777777">
        <w:trPr>
          <w:jc w:val="center"/>
        </w:trPr>
        <w:tc>
          <w:tcPr>
            <w:tcW w:w="811" w:type="dxa"/>
          </w:tcPr>
          <w:p w14:paraId="309E99D5" w14:textId="77777777" w:rsidR="007E418D" w:rsidRDefault="007E418D">
            <w:pPr>
              <w:jc w:val="center"/>
            </w:pPr>
            <w:r>
              <w:rPr>
                <w:sz w:val="13"/>
              </w:rPr>
              <w:t>30</w:t>
            </w:r>
          </w:p>
        </w:tc>
        <w:tc>
          <w:tcPr>
            <w:tcW w:w="811" w:type="dxa"/>
          </w:tcPr>
          <w:p w14:paraId="4F8049E2" w14:textId="77777777" w:rsidR="007E418D" w:rsidRDefault="007E418D">
            <w:r>
              <w:rPr>
                <w:sz w:val="13"/>
              </w:rPr>
              <w:t>Gambia</w:t>
            </w:r>
          </w:p>
        </w:tc>
        <w:tc>
          <w:tcPr>
            <w:tcW w:w="811" w:type="dxa"/>
          </w:tcPr>
          <w:p w14:paraId="079F4436" w14:textId="77777777" w:rsidR="007E418D" w:rsidRDefault="007E418D">
            <w:pPr>
              <w:jc w:val="center"/>
            </w:pPr>
            <w:r>
              <w:rPr>
                <w:sz w:val="13"/>
              </w:rPr>
              <w:t>8.14</w:t>
            </w:r>
          </w:p>
        </w:tc>
        <w:tc>
          <w:tcPr>
            <w:tcW w:w="811" w:type="dxa"/>
          </w:tcPr>
          <w:p w14:paraId="04088EAF" w14:textId="77777777" w:rsidR="007E418D" w:rsidRDefault="007E418D">
            <w:pPr>
              <w:jc w:val="center"/>
            </w:pPr>
            <w:r>
              <w:rPr>
                <w:sz w:val="13"/>
              </w:rPr>
              <w:t>4.07</w:t>
            </w:r>
          </w:p>
        </w:tc>
        <w:tc>
          <w:tcPr>
            <w:tcW w:w="811" w:type="dxa"/>
          </w:tcPr>
          <w:p w14:paraId="5756727D" w14:textId="77777777" w:rsidR="007E418D" w:rsidRDefault="007E418D">
            <w:pPr>
              <w:jc w:val="center"/>
            </w:pPr>
            <w:r>
              <w:rPr>
                <w:sz w:val="13"/>
              </w:rPr>
              <w:t>4.07</w:t>
            </w:r>
          </w:p>
        </w:tc>
        <w:tc>
          <w:tcPr>
            <w:tcW w:w="811" w:type="dxa"/>
          </w:tcPr>
          <w:p w14:paraId="2A7317FA" w14:textId="77777777" w:rsidR="007E418D" w:rsidRDefault="007E418D">
            <w:pPr>
              <w:jc w:val="center"/>
            </w:pPr>
            <w:r>
              <w:rPr>
                <w:sz w:val="13"/>
              </w:rPr>
              <w:t>8.14</w:t>
            </w:r>
          </w:p>
        </w:tc>
        <w:tc>
          <w:tcPr>
            <w:tcW w:w="811" w:type="dxa"/>
          </w:tcPr>
          <w:p w14:paraId="1C6BA13F" w14:textId="77777777" w:rsidR="007E418D" w:rsidRDefault="007E418D">
            <w:pPr>
              <w:jc w:val="center"/>
            </w:pPr>
            <w:r>
              <w:rPr>
                <w:sz w:val="13"/>
              </w:rPr>
              <w:t>0.00</w:t>
            </w:r>
          </w:p>
        </w:tc>
        <w:tc>
          <w:tcPr>
            <w:tcW w:w="811" w:type="dxa"/>
          </w:tcPr>
          <w:p w14:paraId="6815B60A" w14:textId="77777777" w:rsidR="007E418D" w:rsidRDefault="007E418D">
            <w:pPr>
              <w:jc w:val="center"/>
            </w:pPr>
            <w:r>
              <w:rPr>
                <w:sz w:val="13"/>
              </w:rPr>
              <w:t>0.00</w:t>
            </w:r>
          </w:p>
        </w:tc>
        <w:tc>
          <w:tcPr>
            <w:tcW w:w="811" w:type="dxa"/>
          </w:tcPr>
          <w:p w14:paraId="23F59AC4" w14:textId="77777777" w:rsidR="007E418D" w:rsidRDefault="007E418D">
            <w:r>
              <w:rPr>
                <w:sz w:val="13"/>
              </w:rPr>
              <w:t>Low income</w:t>
            </w:r>
          </w:p>
        </w:tc>
        <w:tc>
          <w:tcPr>
            <w:tcW w:w="811" w:type="dxa"/>
          </w:tcPr>
          <w:p w14:paraId="203F11B8" w14:textId="77777777" w:rsidR="007E418D" w:rsidRDefault="007E418D">
            <w:r>
              <w:rPr>
                <w:sz w:val="13"/>
              </w:rPr>
              <w:t>LDC</w:t>
            </w:r>
          </w:p>
        </w:tc>
        <w:tc>
          <w:tcPr>
            <w:tcW w:w="811" w:type="dxa"/>
          </w:tcPr>
          <w:p w14:paraId="2E978262" w14:textId="77777777" w:rsidR="007E418D" w:rsidRDefault="007E418D">
            <w:r>
              <w:rPr>
                <w:sz w:val="13"/>
              </w:rPr>
              <w:t>–</w:t>
            </w:r>
          </w:p>
        </w:tc>
        <w:tc>
          <w:tcPr>
            <w:tcW w:w="811" w:type="dxa"/>
          </w:tcPr>
          <w:p w14:paraId="0571A878" w14:textId="77777777" w:rsidR="007E418D" w:rsidRDefault="007E418D">
            <w:r>
              <w:rPr>
                <w:sz w:val="13"/>
              </w:rPr>
              <w:t>–</w:t>
            </w:r>
          </w:p>
        </w:tc>
        <w:tc>
          <w:tcPr>
            <w:tcW w:w="811" w:type="dxa"/>
          </w:tcPr>
          <w:p w14:paraId="7458C647" w14:textId="77777777" w:rsidR="007E418D" w:rsidRDefault="007E418D">
            <w:r>
              <w:rPr>
                <w:sz w:val="13"/>
              </w:rPr>
              <w:t>Band 1</w:t>
            </w:r>
          </w:p>
        </w:tc>
      </w:tr>
      <w:tr w:rsidR="007E418D" w14:paraId="7166190B" w14:textId="77777777">
        <w:trPr>
          <w:jc w:val="center"/>
        </w:trPr>
        <w:tc>
          <w:tcPr>
            <w:tcW w:w="811" w:type="dxa"/>
          </w:tcPr>
          <w:p w14:paraId="10E88BE4" w14:textId="77777777" w:rsidR="007E418D" w:rsidRDefault="007E418D">
            <w:pPr>
              <w:jc w:val="center"/>
            </w:pPr>
            <w:r>
              <w:rPr>
                <w:sz w:val="13"/>
              </w:rPr>
              <w:lastRenderedPageBreak/>
              <w:t>31</w:t>
            </w:r>
          </w:p>
        </w:tc>
        <w:tc>
          <w:tcPr>
            <w:tcW w:w="811" w:type="dxa"/>
          </w:tcPr>
          <w:p w14:paraId="444B57FC" w14:textId="77777777" w:rsidR="007E418D" w:rsidRDefault="007E418D">
            <w:r>
              <w:rPr>
                <w:sz w:val="13"/>
              </w:rPr>
              <w:t>State of Palestine</w:t>
            </w:r>
          </w:p>
        </w:tc>
        <w:tc>
          <w:tcPr>
            <w:tcW w:w="811" w:type="dxa"/>
          </w:tcPr>
          <w:p w14:paraId="197B3431" w14:textId="77777777" w:rsidR="007E418D" w:rsidRDefault="007E418D">
            <w:pPr>
              <w:jc w:val="center"/>
            </w:pPr>
            <w:r>
              <w:rPr>
                <w:sz w:val="13"/>
              </w:rPr>
              <w:t>8.14</w:t>
            </w:r>
          </w:p>
        </w:tc>
        <w:tc>
          <w:tcPr>
            <w:tcW w:w="811" w:type="dxa"/>
          </w:tcPr>
          <w:p w14:paraId="268E06E1" w14:textId="77777777" w:rsidR="007E418D" w:rsidRDefault="007E418D">
            <w:pPr>
              <w:jc w:val="center"/>
            </w:pPr>
            <w:r>
              <w:rPr>
                <w:sz w:val="13"/>
              </w:rPr>
              <w:t>4.07</w:t>
            </w:r>
          </w:p>
        </w:tc>
        <w:tc>
          <w:tcPr>
            <w:tcW w:w="811" w:type="dxa"/>
          </w:tcPr>
          <w:p w14:paraId="31AABFBA" w14:textId="77777777" w:rsidR="007E418D" w:rsidRDefault="007E418D">
            <w:pPr>
              <w:jc w:val="center"/>
            </w:pPr>
            <w:r>
              <w:rPr>
                <w:sz w:val="13"/>
              </w:rPr>
              <w:t>4.07</w:t>
            </w:r>
          </w:p>
        </w:tc>
        <w:tc>
          <w:tcPr>
            <w:tcW w:w="811" w:type="dxa"/>
          </w:tcPr>
          <w:p w14:paraId="7E8A222D" w14:textId="77777777" w:rsidR="007E418D" w:rsidRDefault="007E418D">
            <w:pPr>
              <w:jc w:val="center"/>
            </w:pPr>
            <w:r>
              <w:rPr>
                <w:sz w:val="13"/>
              </w:rPr>
              <w:t>8.14</w:t>
            </w:r>
          </w:p>
        </w:tc>
        <w:tc>
          <w:tcPr>
            <w:tcW w:w="811" w:type="dxa"/>
          </w:tcPr>
          <w:p w14:paraId="144E0FDC" w14:textId="77777777" w:rsidR="007E418D" w:rsidRDefault="007E418D">
            <w:pPr>
              <w:jc w:val="center"/>
            </w:pPr>
            <w:r>
              <w:rPr>
                <w:sz w:val="13"/>
              </w:rPr>
              <w:t>0.00</w:t>
            </w:r>
          </w:p>
        </w:tc>
        <w:tc>
          <w:tcPr>
            <w:tcW w:w="811" w:type="dxa"/>
          </w:tcPr>
          <w:p w14:paraId="11C339F9" w14:textId="77777777" w:rsidR="007E418D" w:rsidRDefault="007E418D">
            <w:pPr>
              <w:jc w:val="center"/>
            </w:pPr>
            <w:r>
              <w:rPr>
                <w:sz w:val="13"/>
              </w:rPr>
              <w:t>0.00</w:t>
            </w:r>
          </w:p>
        </w:tc>
        <w:tc>
          <w:tcPr>
            <w:tcW w:w="811" w:type="dxa"/>
          </w:tcPr>
          <w:p w14:paraId="0993D123" w14:textId="77777777" w:rsidR="007E418D" w:rsidRDefault="007E418D">
            <w:r>
              <w:rPr>
                <w:sz w:val="13"/>
              </w:rPr>
              <w:t>Lower middle income</w:t>
            </w:r>
          </w:p>
        </w:tc>
        <w:tc>
          <w:tcPr>
            <w:tcW w:w="811" w:type="dxa"/>
          </w:tcPr>
          <w:p w14:paraId="06CAF0BA" w14:textId="77777777" w:rsidR="007E418D" w:rsidRDefault="007E418D">
            <w:r>
              <w:rPr>
                <w:sz w:val="13"/>
              </w:rPr>
              <w:t>–</w:t>
            </w:r>
          </w:p>
        </w:tc>
        <w:tc>
          <w:tcPr>
            <w:tcW w:w="811" w:type="dxa"/>
          </w:tcPr>
          <w:p w14:paraId="3281CE36" w14:textId="77777777" w:rsidR="007E418D" w:rsidRDefault="007E418D">
            <w:r>
              <w:rPr>
                <w:sz w:val="13"/>
              </w:rPr>
              <w:t>–</w:t>
            </w:r>
          </w:p>
        </w:tc>
        <w:tc>
          <w:tcPr>
            <w:tcW w:w="811" w:type="dxa"/>
          </w:tcPr>
          <w:p w14:paraId="38D0C1C3" w14:textId="77777777" w:rsidR="007E418D" w:rsidRDefault="007E418D">
            <w:r>
              <w:rPr>
                <w:sz w:val="13"/>
              </w:rPr>
              <w:t>–</w:t>
            </w:r>
          </w:p>
        </w:tc>
        <w:tc>
          <w:tcPr>
            <w:tcW w:w="811" w:type="dxa"/>
          </w:tcPr>
          <w:p w14:paraId="3BA62F01" w14:textId="77777777" w:rsidR="007E418D" w:rsidRDefault="007E418D">
            <w:r>
              <w:rPr>
                <w:sz w:val="13"/>
              </w:rPr>
              <w:t>Band 1</w:t>
            </w:r>
          </w:p>
        </w:tc>
      </w:tr>
      <w:tr w:rsidR="007E418D" w14:paraId="7BBE7EB8" w14:textId="77777777">
        <w:trPr>
          <w:jc w:val="center"/>
        </w:trPr>
        <w:tc>
          <w:tcPr>
            <w:tcW w:w="811" w:type="dxa"/>
            <w:shd w:val="clear" w:color="auto" w:fill="E8F5E9"/>
          </w:tcPr>
          <w:p w14:paraId="74DBB979" w14:textId="77777777" w:rsidR="007E418D" w:rsidRDefault="007E418D">
            <w:pPr>
              <w:jc w:val="center"/>
            </w:pPr>
            <w:r>
              <w:rPr>
                <w:sz w:val="13"/>
              </w:rPr>
              <w:t>32</w:t>
            </w:r>
          </w:p>
        </w:tc>
        <w:tc>
          <w:tcPr>
            <w:tcW w:w="811" w:type="dxa"/>
            <w:shd w:val="clear" w:color="auto" w:fill="E8F5E9"/>
          </w:tcPr>
          <w:p w14:paraId="2C67482D" w14:textId="77777777" w:rsidR="007E418D" w:rsidRDefault="007E418D">
            <w:r>
              <w:rPr>
                <w:b/>
                <w:sz w:val="13"/>
              </w:rPr>
              <w:t>Papua New Guinea</w:t>
            </w:r>
          </w:p>
        </w:tc>
        <w:tc>
          <w:tcPr>
            <w:tcW w:w="811" w:type="dxa"/>
            <w:shd w:val="clear" w:color="auto" w:fill="E8F5E9"/>
          </w:tcPr>
          <w:p w14:paraId="1148AB82" w14:textId="77777777" w:rsidR="007E418D" w:rsidRDefault="007E418D">
            <w:pPr>
              <w:jc w:val="center"/>
            </w:pPr>
            <w:r>
              <w:rPr>
                <w:sz w:val="13"/>
              </w:rPr>
              <w:t>7.91</w:t>
            </w:r>
          </w:p>
        </w:tc>
        <w:tc>
          <w:tcPr>
            <w:tcW w:w="811" w:type="dxa"/>
            <w:shd w:val="clear" w:color="auto" w:fill="E8F5E9"/>
          </w:tcPr>
          <w:p w14:paraId="2BE866CE" w14:textId="77777777" w:rsidR="007E418D" w:rsidRDefault="007E418D">
            <w:pPr>
              <w:jc w:val="center"/>
            </w:pPr>
            <w:r>
              <w:rPr>
                <w:sz w:val="13"/>
              </w:rPr>
              <w:t>3.96</w:t>
            </w:r>
          </w:p>
        </w:tc>
        <w:tc>
          <w:tcPr>
            <w:tcW w:w="811" w:type="dxa"/>
            <w:shd w:val="clear" w:color="auto" w:fill="E8F5E9"/>
          </w:tcPr>
          <w:p w14:paraId="0DBCB8BE" w14:textId="77777777" w:rsidR="007E418D" w:rsidRDefault="007E418D">
            <w:pPr>
              <w:jc w:val="center"/>
            </w:pPr>
            <w:r>
              <w:rPr>
                <w:sz w:val="13"/>
              </w:rPr>
              <w:t>3.96</w:t>
            </w:r>
          </w:p>
        </w:tc>
        <w:tc>
          <w:tcPr>
            <w:tcW w:w="811" w:type="dxa"/>
            <w:shd w:val="clear" w:color="auto" w:fill="E8F5E9"/>
          </w:tcPr>
          <w:p w14:paraId="1C080494" w14:textId="77777777" w:rsidR="007E418D" w:rsidRDefault="007E418D">
            <w:pPr>
              <w:jc w:val="center"/>
            </w:pPr>
            <w:r>
              <w:rPr>
                <w:sz w:val="13"/>
              </w:rPr>
              <w:t>7.06</w:t>
            </w:r>
          </w:p>
        </w:tc>
        <w:tc>
          <w:tcPr>
            <w:tcW w:w="811" w:type="dxa"/>
            <w:shd w:val="clear" w:color="auto" w:fill="E8F5E9"/>
          </w:tcPr>
          <w:p w14:paraId="7AA4540A" w14:textId="77777777" w:rsidR="007E418D" w:rsidRDefault="007E418D">
            <w:pPr>
              <w:jc w:val="center"/>
            </w:pPr>
            <w:r>
              <w:rPr>
                <w:sz w:val="13"/>
              </w:rPr>
              <w:t>0.09</w:t>
            </w:r>
          </w:p>
        </w:tc>
        <w:tc>
          <w:tcPr>
            <w:tcW w:w="811" w:type="dxa"/>
            <w:shd w:val="clear" w:color="auto" w:fill="E8F5E9"/>
          </w:tcPr>
          <w:p w14:paraId="0D38FF45" w14:textId="77777777" w:rsidR="007E418D" w:rsidRDefault="007E418D">
            <w:pPr>
              <w:jc w:val="center"/>
            </w:pPr>
            <w:r>
              <w:rPr>
                <w:sz w:val="13"/>
              </w:rPr>
              <w:t>0.77</w:t>
            </w:r>
          </w:p>
        </w:tc>
        <w:tc>
          <w:tcPr>
            <w:tcW w:w="811" w:type="dxa"/>
            <w:shd w:val="clear" w:color="auto" w:fill="E8F5E9"/>
          </w:tcPr>
          <w:p w14:paraId="5EA5A24D" w14:textId="77777777" w:rsidR="007E418D" w:rsidRDefault="007E418D">
            <w:r>
              <w:rPr>
                <w:sz w:val="13"/>
              </w:rPr>
              <w:t>Lower middle income</w:t>
            </w:r>
          </w:p>
        </w:tc>
        <w:tc>
          <w:tcPr>
            <w:tcW w:w="811" w:type="dxa"/>
            <w:shd w:val="clear" w:color="auto" w:fill="E8F5E9"/>
          </w:tcPr>
          <w:p w14:paraId="13505292" w14:textId="77777777" w:rsidR="007E418D" w:rsidRDefault="007E418D">
            <w:r>
              <w:rPr>
                <w:sz w:val="13"/>
              </w:rPr>
              <w:t>–</w:t>
            </w:r>
          </w:p>
        </w:tc>
        <w:tc>
          <w:tcPr>
            <w:tcW w:w="811" w:type="dxa"/>
            <w:shd w:val="clear" w:color="auto" w:fill="E8F5E9"/>
          </w:tcPr>
          <w:p w14:paraId="0B7C626A" w14:textId="77777777" w:rsidR="007E418D" w:rsidRDefault="007E418D">
            <w:r>
              <w:rPr>
                <w:sz w:val="13"/>
              </w:rPr>
              <w:t>SIDS</w:t>
            </w:r>
          </w:p>
        </w:tc>
        <w:tc>
          <w:tcPr>
            <w:tcW w:w="811" w:type="dxa"/>
            <w:shd w:val="clear" w:color="auto" w:fill="E8F5E9"/>
          </w:tcPr>
          <w:p w14:paraId="3DD838E7" w14:textId="77777777" w:rsidR="007E418D" w:rsidRDefault="007E418D">
            <w:r>
              <w:rPr>
                <w:sz w:val="13"/>
              </w:rPr>
              <w:t>–</w:t>
            </w:r>
          </w:p>
        </w:tc>
        <w:tc>
          <w:tcPr>
            <w:tcW w:w="811" w:type="dxa"/>
            <w:shd w:val="clear" w:color="auto" w:fill="E8F5E9"/>
          </w:tcPr>
          <w:p w14:paraId="2B0BB8D5" w14:textId="77777777" w:rsidR="007E418D" w:rsidRDefault="007E418D">
            <w:r>
              <w:rPr>
                <w:sz w:val="13"/>
              </w:rPr>
              <w:t>Band 2</w:t>
            </w:r>
          </w:p>
        </w:tc>
      </w:tr>
      <w:tr w:rsidR="007E418D" w14:paraId="6AEF251B" w14:textId="77777777">
        <w:trPr>
          <w:jc w:val="center"/>
        </w:trPr>
        <w:tc>
          <w:tcPr>
            <w:tcW w:w="811" w:type="dxa"/>
            <w:shd w:val="clear" w:color="auto" w:fill="E8F5E9"/>
          </w:tcPr>
          <w:p w14:paraId="561053A6" w14:textId="77777777" w:rsidR="007E418D" w:rsidRDefault="007E418D">
            <w:pPr>
              <w:jc w:val="center"/>
            </w:pPr>
            <w:r>
              <w:rPr>
                <w:sz w:val="13"/>
              </w:rPr>
              <w:t>33</w:t>
            </w:r>
          </w:p>
        </w:tc>
        <w:tc>
          <w:tcPr>
            <w:tcW w:w="811" w:type="dxa"/>
            <w:shd w:val="clear" w:color="auto" w:fill="E8F5E9"/>
          </w:tcPr>
          <w:p w14:paraId="4B65FC6B" w14:textId="77777777" w:rsidR="007E418D" w:rsidRDefault="007E418D">
            <w:r>
              <w:rPr>
                <w:b/>
                <w:sz w:val="13"/>
              </w:rPr>
              <w:t>Suriname</w:t>
            </w:r>
          </w:p>
        </w:tc>
        <w:tc>
          <w:tcPr>
            <w:tcW w:w="811" w:type="dxa"/>
            <w:shd w:val="clear" w:color="auto" w:fill="E8F5E9"/>
          </w:tcPr>
          <w:p w14:paraId="22916B0A" w14:textId="77777777" w:rsidR="007E418D" w:rsidRDefault="007E418D">
            <w:pPr>
              <w:jc w:val="center"/>
            </w:pPr>
            <w:r>
              <w:rPr>
                <w:sz w:val="13"/>
              </w:rPr>
              <w:t>7.86</w:t>
            </w:r>
          </w:p>
        </w:tc>
        <w:tc>
          <w:tcPr>
            <w:tcW w:w="811" w:type="dxa"/>
            <w:shd w:val="clear" w:color="auto" w:fill="E8F5E9"/>
          </w:tcPr>
          <w:p w14:paraId="3FC43420" w14:textId="77777777" w:rsidR="007E418D" w:rsidRDefault="007E418D">
            <w:pPr>
              <w:jc w:val="center"/>
            </w:pPr>
            <w:r>
              <w:rPr>
                <w:sz w:val="13"/>
              </w:rPr>
              <w:t>3.93</w:t>
            </w:r>
          </w:p>
        </w:tc>
        <w:tc>
          <w:tcPr>
            <w:tcW w:w="811" w:type="dxa"/>
            <w:shd w:val="clear" w:color="auto" w:fill="E8F5E9"/>
          </w:tcPr>
          <w:p w14:paraId="65109321" w14:textId="77777777" w:rsidR="007E418D" w:rsidRDefault="007E418D">
            <w:pPr>
              <w:jc w:val="center"/>
            </w:pPr>
            <w:r>
              <w:rPr>
                <w:sz w:val="13"/>
              </w:rPr>
              <w:t>3.93</w:t>
            </w:r>
          </w:p>
        </w:tc>
        <w:tc>
          <w:tcPr>
            <w:tcW w:w="811" w:type="dxa"/>
            <w:shd w:val="clear" w:color="auto" w:fill="E8F5E9"/>
          </w:tcPr>
          <w:p w14:paraId="47E93B38" w14:textId="77777777" w:rsidR="007E418D" w:rsidRDefault="007E418D">
            <w:pPr>
              <w:jc w:val="center"/>
            </w:pPr>
            <w:r>
              <w:rPr>
                <w:sz w:val="13"/>
              </w:rPr>
              <w:t>7.06</w:t>
            </w:r>
          </w:p>
        </w:tc>
        <w:tc>
          <w:tcPr>
            <w:tcW w:w="811" w:type="dxa"/>
            <w:shd w:val="clear" w:color="auto" w:fill="E8F5E9"/>
          </w:tcPr>
          <w:p w14:paraId="5991B234" w14:textId="77777777" w:rsidR="007E418D" w:rsidRDefault="007E418D">
            <w:pPr>
              <w:jc w:val="center"/>
            </w:pPr>
            <w:r>
              <w:rPr>
                <w:sz w:val="13"/>
              </w:rPr>
              <w:t>0.03</w:t>
            </w:r>
          </w:p>
        </w:tc>
        <w:tc>
          <w:tcPr>
            <w:tcW w:w="811" w:type="dxa"/>
            <w:shd w:val="clear" w:color="auto" w:fill="E8F5E9"/>
          </w:tcPr>
          <w:p w14:paraId="456E4D15" w14:textId="77777777" w:rsidR="007E418D" w:rsidRDefault="007E418D">
            <w:pPr>
              <w:jc w:val="center"/>
            </w:pPr>
            <w:r>
              <w:rPr>
                <w:sz w:val="13"/>
              </w:rPr>
              <w:t>0.77</w:t>
            </w:r>
          </w:p>
        </w:tc>
        <w:tc>
          <w:tcPr>
            <w:tcW w:w="811" w:type="dxa"/>
            <w:shd w:val="clear" w:color="auto" w:fill="E8F5E9"/>
          </w:tcPr>
          <w:p w14:paraId="338FF074" w14:textId="77777777" w:rsidR="007E418D" w:rsidRDefault="007E418D">
            <w:r>
              <w:rPr>
                <w:sz w:val="13"/>
              </w:rPr>
              <w:t>Upper middle income</w:t>
            </w:r>
          </w:p>
        </w:tc>
        <w:tc>
          <w:tcPr>
            <w:tcW w:w="811" w:type="dxa"/>
            <w:shd w:val="clear" w:color="auto" w:fill="E8F5E9"/>
          </w:tcPr>
          <w:p w14:paraId="3408531B" w14:textId="77777777" w:rsidR="007E418D" w:rsidRDefault="007E418D">
            <w:r>
              <w:rPr>
                <w:sz w:val="13"/>
              </w:rPr>
              <w:t>–</w:t>
            </w:r>
          </w:p>
        </w:tc>
        <w:tc>
          <w:tcPr>
            <w:tcW w:w="811" w:type="dxa"/>
            <w:shd w:val="clear" w:color="auto" w:fill="E8F5E9"/>
          </w:tcPr>
          <w:p w14:paraId="3E68F8CB" w14:textId="77777777" w:rsidR="007E418D" w:rsidRDefault="007E418D">
            <w:r>
              <w:rPr>
                <w:sz w:val="13"/>
              </w:rPr>
              <w:t>SIDS</w:t>
            </w:r>
          </w:p>
        </w:tc>
        <w:tc>
          <w:tcPr>
            <w:tcW w:w="811" w:type="dxa"/>
            <w:shd w:val="clear" w:color="auto" w:fill="E8F5E9"/>
          </w:tcPr>
          <w:p w14:paraId="5C1D503F" w14:textId="77777777" w:rsidR="007E418D" w:rsidRDefault="007E418D">
            <w:r>
              <w:rPr>
                <w:sz w:val="13"/>
              </w:rPr>
              <w:t>–</w:t>
            </w:r>
          </w:p>
        </w:tc>
        <w:tc>
          <w:tcPr>
            <w:tcW w:w="811" w:type="dxa"/>
            <w:shd w:val="clear" w:color="auto" w:fill="E8F5E9"/>
          </w:tcPr>
          <w:p w14:paraId="6B9C6C2F" w14:textId="77777777" w:rsidR="007E418D" w:rsidRDefault="007E418D">
            <w:r>
              <w:rPr>
                <w:sz w:val="13"/>
              </w:rPr>
              <w:t>Band 2</w:t>
            </w:r>
          </w:p>
        </w:tc>
      </w:tr>
      <w:tr w:rsidR="007E418D" w14:paraId="3D26A421" w14:textId="77777777">
        <w:trPr>
          <w:jc w:val="center"/>
        </w:trPr>
        <w:tc>
          <w:tcPr>
            <w:tcW w:w="811" w:type="dxa"/>
            <w:shd w:val="clear" w:color="auto" w:fill="E8F5E9"/>
          </w:tcPr>
          <w:p w14:paraId="736F7B82" w14:textId="77777777" w:rsidR="007E418D" w:rsidRDefault="007E418D">
            <w:pPr>
              <w:jc w:val="center"/>
            </w:pPr>
            <w:r>
              <w:rPr>
                <w:sz w:val="13"/>
              </w:rPr>
              <w:t>34</w:t>
            </w:r>
          </w:p>
        </w:tc>
        <w:tc>
          <w:tcPr>
            <w:tcW w:w="811" w:type="dxa"/>
            <w:shd w:val="clear" w:color="auto" w:fill="E8F5E9"/>
          </w:tcPr>
          <w:p w14:paraId="16E2306D" w14:textId="77777777" w:rsidR="007E418D" w:rsidRDefault="007E418D">
            <w:r>
              <w:rPr>
                <w:b/>
                <w:sz w:val="13"/>
              </w:rPr>
              <w:t>Haiti</w:t>
            </w:r>
          </w:p>
        </w:tc>
        <w:tc>
          <w:tcPr>
            <w:tcW w:w="811" w:type="dxa"/>
            <w:shd w:val="clear" w:color="auto" w:fill="E8F5E9"/>
          </w:tcPr>
          <w:p w14:paraId="7E68855C" w14:textId="77777777" w:rsidR="007E418D" w:rsidRDefault="007E418D">
            <w:pPr>
              <w:jc w:val="center"/>
            </w:pPr>
            <w:r>
              <w:rPr>
                <w:sz w:val="13"/>
              </w:rPr>
              <w:t>7.83</w:t>
            </w:r>
          </w:p>
        </w:tc>
        <w:tc>
          <w:tcPr>
            <w:tcW w:w="811" w:type="dxa"/>
            <w:shd w:val="clear" w:color="auto" w:fill="E8F5E9"/>
          </w:tcPr>
          <w:p w14:paraId="0AD10A5E" w14:textId="77777777" w:rsidR="007E418D" w:rsidRDefault="007E418D">
            <w:pPr>
              <w:jc w:val="center"/>
            </w:pPr>
            <w:r>
              <w:rPr>
                <w:sz w:val="13"/>
              </w:rPr>
              <w:t>3.92</w:t>
            </w:r>
          </w:p>
        </w:tc>
        <w:tc>
          <w:tcPr>
            <w:tcW w:w="811" w:type="dxa"/>
            <w:shd w:val="clear" w:color="auto" w:fill="E8F5E9"/>
          </w:tcPr>
          <w:p w14:paraId="108779DD" w14:textId="77777777" w:rsidR="007E418D" w:rsidRDefault="007E418D">
            <w:pPr>
              <w:jc w:val="center"/>
            </w:pPr>
            <w:r>
              <w:rPr>
                <w:sz w:val="13"/>
              </w:rPr>
              <w:t>3.92</w:t>
            </w:r>
          </w:p>
        </w:tc>
        <w:tc>
          <w:tcPr>
            <w:tcW w:w="811" w:type="dxa"/>
            <w:shd w:val="clear" w:color="auto" w:fill="E8F5E9"/>
          </w:tcPr>
          <w:p w14:paraId="385AD23A" w14:textId="77777777" w:rsidR="007E418D" w:rsidRDefault="007E418D">
            <w:pPr>
              <w:jc w:val="center"/>
            </w:pPr>
            <w:r>
              <w:rPr>
                <w:sz w:val="13"/>
              </w:rPr>
              <w:t>7.06</w:t>
            </w:r>
          </w:p>
        </w:tc>
        <w:tc>
          <w:tcPr>
            <w:tcW w:w="811" w:type="dxa"/>
            <w:shd w:val="clear" w:color="auto" w:fill="E8F5E9"/>
          </w:tcPr>
          <w:p w14:paraId="0F3FC4BA" w14:textId="77777777" w:rsidR="007E418D" w:rsidRDefault="007E418D">
            <w:pPr>
              <w:jc w:val="center"/>
            </w:pPr>
            <w:r>
              <w:rPr>
                <w:sz w:val="13"/>
              </w:rPr>
              <w:t>0.01</w:t>
            </w:r>
          </w:p>
        </w:tc>
        <w:tc>
          <w:tcPr>
            <w:tcW w:w="811" w:type="dxa"/>
            <w:shd w:val="clear" w:color="auto" w:fill="E8F5E9"/>
          </w:tcPr>
          <w:p w14:paraId="1C6ADC41" w14:textId="77777777" w:rsidR="007E418D" w:rsidRDefault="007E418D">
            <w:pPr>
              <w:jc w:val="center"/>
            </w:pPr>
            <w:r>
              <w:rPr>
                <w:sz w:val="13"/>
              </w:rPr>
              <w:t>0.77</w:t>
            </w:r>
          </w:p>
        </w:tc>
        <w:tc>
          <w:tcPr>
            <w:tcW w:w="811" w:type="dxa"/>
            <w:shd w:val="clear" w:color="auto" w:fill="E8F5E9"/>
          </w:tcPr>
          <w:p w14:paraId="4A90646F" w14:textId="77777777" w:rsidR="007E418D" w:rsidRDefault="007E418D">
            <w:r>
              <w:rPr>
                <w:sz w:val="13"/>
              </w:rPr>
              <w:t>Lower middle income</w:t>
            </w:r>
          </w:p>
        </w:tc>
        <w:tc>
          <w:tcPr>
            <w:tcW w:w="811" w:type="dxa"/>
            <w:shd w:val="clear" w:color="auto" w:fill="E8F5E9"/>
          </w:tcPr>
          <w:p w14:paraId="2069C05B" w14:textId="77777777" w:rsidR="007E418D" w:rsidRDefault="007E418D">
            <w:r>
              <w:rPr>
                <w:sz w:val="13"/>
              </w:rPr>
              <w:t>LDC</w:t>
            </w:r>
          </w:p>
        </w:tc>
        <w:tc>
          <w:tcPr>
            <w:tcW w:w="811" w:type="dxa"/>
            <w:shd w:val="clear" w:color="auto" w:fill="E8F5E9"/>
          </w:tcPr>
          <w:p w14:paraId="14052838" w14:textId="77777777" w:rsidR="007E418D" w:rsidRDefault="007E418D">
            <w:r>
              <w:rPr>
                <w:sz w:val="13"/>
              </w:rPr>
              <w:t>SIDS</w:t>
            </w:r>
          </w:p>
        </w:tc>
        <w:tc>
          <w:tcPr>
            <w:tcW w:w="811" w:type="dxa"/>
            <w:shd w:val="clear" w:color="auto" w:fill="E8F5E9"/>
          </w:tcPr>
          <w:p w14:paraId="24E4B8EC" w14:textId="77777777" w:rsidR="007E418D" w:rsidRDefault="007E418D">
            <w:r>
              <w:rPr>
                <w:sz w:val="13"/>
              </w:rPr>
              <w:t>–</w:t>
            </w:r>
          </w:p>
        </w:tc>
        <w:tc>
          <w:tcPr>
            <w:tcW w:w="811" w:type="dxa"/>
            <w:shd w:val="clear" w:color="auto" w:fill="E8F5E9"/>
          </w:tcPr>
          <w:p w14:paraId="759701A2" w14:textId="77777777" w:rsidR="007E418D" w:rsidRDefault="007E418D">
            <w:r>
              <w:rPr>
                <w:sz w:val="13"/>
              </w:rPr>
              <w:t>Band 2</w:t>
            </w:r>
          </w:p>
        </w:tc>
      </w:tr>
      <w:tr w:rsidR="007E418D" w14:paraId="75050C78" w14:textId="77777777">
        <w:trPr>
          <w:jc w:val="center"/>
        </w:trPr>
        <w:tc>
          <w:tcPr>
            <w:tcW w:w="811" w:type="dxa"/>
            <w:shd w:val="clear" w:color="auto" w:fill="E8F5E9"/>
          </w:tcPr>
          <w:p w14:paraId="0E735EA2" w14:textId="77777777" w:rsidR="007E418D" w:rsidRDefault="007E418D">
            <w:pPr>
              <w:jc w:val="center"/>
            </w:pPr>
            <w:r>
              <w:rPr>
                <w:sz w:val="13"/>
              </w:rPr>
              <w:t>35</w:t>
            </w:r>
          </w:p>
        </w:tc>
        <w:tc>
          <w:tcPr>
            <w:tcW w:w="811" w:type="dxa"/>
            <w:shd w:val="clear" w:color="auto" w:fill="E8F5E9"/>
          </w:tcPr>
          <w:p w14:paraId="7B021BC1" w14:textId="77777777" w:rsidR="007E418D" w:rsidRDefault="007E418D">
            <w:r>
              <w:rPr>
                <w:b/>
                <w:sz w:val="13"/>
              </w:rPr>
              <w:t>Fiji</w:t>
            </w:r>
          </w:p>
        </w:tc>
        <w:tc>
          <w:tcPr>
            <w:tcW w:w="811" w:type="dxa"/>
            <w:shd w:val="clear" w:color="auto" w:fill="E8F5E9"/>
          </w:tcPr>
          <w:p w14:paraId="1AEFB014" w14:textId="77777777" w:rsidR="007E418D" w:rsidRDefault="007E418D">
            <w:pPr>
              <w:jc w:val="center"/>
            </w:pPr>
            <w:r>
              <w:rPr>
                <w:sz w:val="13"/>
              </w:rPr>
              <w:t>7.83</w:t>
            </w:r>
          </w:p>
        </w:tc>
        <w:tc>
          <w:tcPr>
            <w:tcW w:w="811" w:type="dxa"/>
            <w:shd w:val="clear" w:color="auto" w:fill="E8F5E9"/>
          </w:tcPr>
          <w:p w14:paraId="7842B791" w14:textId="77777777" w:rsidR="007E418D" w:rsidRDefault="007E418D">
            <w:pPr>
              <w:jc w:val="center"/>
            </w:pPr>
            <w:r>
              <w:rPr>
                <w:sz w:val="13"/>
              </w:rPr>
              <w:t>3.91</w:t>
            </w:r>
          </w:p>
        </w:tc>
        <w:tc>
          <w:tcPr>
            <w:tcW w:w="811" w:type="dxa"/>
            <w:shd w:val="clear" w:color="auto" w:fill="E8F5E9"/>
          </w:tcPr>
          <w:p w14:paraId="328940BE" w14:textId="77777777" w:rsidR="007E418D" w:rsidRDefault="007E418D">
            <w:pPr>
              <w:jc w:val="center"/>
            </w:pPr>
            <w:r>
              <w:rPr>
                <w:sz w:val="13"/>
              </w:rPr>
              <w:t>3.91</w:t>
            </w:r>
          </w:p>
        </w:tc>
        <w:tc>
          <w:tcPr>
            <w:tcW w:w="811" w:type="dxa"/>
            <w:shd w:val="clear" w:color="auto" w:fill="E8F5E9"/>
          </w:tcPr>
          <w:p w14:paraId="568597A8" w14:textId="77777777" w:rsidR="007E418D" w:rsidRDefault="007E418D">
            <w:pPr>
              <w:jc w:val="center"/>
            </w:pPr>
            <w:r>
              <w:rPr>
                <w:sz w:val="13"/>
              </w:rPr>
              <w:t>7.06</w:t>
            </w:r>
          </w:p>
        </w:tc>
        <w:tc>
          <w:tcPr>
            <w:tcW w:w="811" w:type="dxa"/>
            <w:shd w:val="clear" w:color="auto" w:fill="E8F5E9"/>
          </w:tcPr>
          <w:p w14:paraId="5E17F1AE" w14:textId="77777777" w:rsidR="007E418D" w:rsidRDefault="007E418D">
            <w:pPr>
              <w:jc w:val="center"/>
            </w:pPr>
            <w:r>
              <w:rPr>
                <w:sz w:val="13"/>
              </w:rPr>
              <w:t>0.00</w:t>
            </w:r>
          </w:p>
        </w:tc>
        <w:tc>
          <w:tcPr>
            <w:tcW w:w="811" w:type="dxa"/>
            <w:shd w:val="clear" w:color="auto" w:fill="E8F5E9"/>
          </w:tcPr>
          <w:p w14:paraId="579F7E65" w14:textId="77777777" w:rsidR="007E418D" w:rsidRDefault="007E418D">
            <w:pPr>
              <w:jc w:val="center"/>
            </w:pPr>
            <w:r>
              <w:rPr>
                <w:sz w:val="13"/>
              </w:rPr>
              <w:t>0.77</w:t>
            </w:r>
          </w:p>
        </w:tc>
        <w:tc>
          <w:tcPr>
            <w:tcW w:w="811" w:type="dxa"/>
            <w:shd w:val="clear" w:color="auto" w:fill="E8F5E9"/>
          </w:tcPr>
          <w:p w14:paraId="1CC0CEE5" w14:textId="77777777" w:rsidR="007E418D" w:rsidRDefault="007E418D">
            <w:r>
              <w:rPr>
                <w:sz w:val="13"/>
              </w:rPr>
              <w:t>Upper middle income</w:t>
            </w:r>
          </w:p>
        </w:tc>
        <w:tc>
          <w:tcPr>
            <w:tcW w:w="811" w:type="dxa"/>
            <w:shd w:val="clear" w:color="auto" w:fill="E8F5E9"/>
          </w:tcPr>
          <w:p w14:paraId="2BCDF7BE" w14:textId="77777777" w:rsidR="007E418D" w:rsidRDefault="007E418D">
            <w:r>
              <w:rPr>
                <w:sz w:val="13"/>
              </w:rPr>
              <w:t>–</w:t>
            </w:r>
          </w:p>
        </w:tc>
        <w:tc>
          <w:tcPr>
            <w:tcW w:w="811" w:type="dxa"/>
            <w:shd w:val="clear" w:color="auto" w:fill="E8F5E9"/>
          </w:tcPr>
          <w:p w14:paraId="17A5F19E" w14:textId="77777777" w:rsidR="007E418D" w:rsidRDefault="007E418D">
            <w:r>
              <w:rPr>
                <w:sz w:val="13"/>
              </w:rPr>
              <w:t>SIDS</w:t>
            </w:r>
          </w:p>
        </w:tc>
        <w:tc>
          <w:tcPr>
            <w:tcW w:w="811" w:type="dxa"/>
            <w:shd w:val="clear" w:color="auto" w:fill="E8F5E9"/>
          </w:tcPr>
          <w:p w14:paraId="5432F9B6" w14:textId="77777777" w:rsidR="007E418D" w:rsidRDefault="007E418D">
            <w:r>
              <w:rPr>
                <w:sz w:val="13"/>
              </w:rPr>
              <w:t>–</w:t>
            </w:r>
          </w:p>
        </w:tc>
        <w:tc>
          <w:tcPr>
            <w:tcW w:w="811" w:type="dxa"/>
            <w:shd w:val="clear" w:color="auto" w:fill="E8F5E9"/>
          </w:tcPr>
          <w:p w14:paraId="42A2A79D" w14:textId="77777777" w:rsidR="007E418D" w:rsidRDefault="007E418D">
            <w:r>
              <w:rPr>
                <w:sz w:val="13"/>
              </w:rPr>
              <w:t>Band 2</w:t>
            </w:r>
          </w:p>
        </w:tc>
      </w:tr>
      <w:tr w:rsidR="007E418D" w14:paraId="36E02A5E" w14:textId="77777777">
        <w:trPr>
          <w:jc w:val="center"/>
        </w:trPr>
        <w:tc>
          <w:tcPr>
            <w:tcW w:w="811" w:type="dxa"/>
            <w:shd w:val="clear" w:color="auto" w:fill="E8F5E9"/>
          </w:tcPr>
          <w:p w14:paraId="5DBC6103" w14:textId="77777777" w:rsidR="007E418D" w:rsidRDefault="007E418D">
            <w:pPr>
              <w:jc w:val="center"/>
            </w:pPr>
            <w:r>
              <w:rPr>
                <w:sz w:val="13"/>
              </w:rPr>
              <w:t>36</w:t>
            </w:r>
          </w:p>
        </w:tc>
        <w:tc>
          <w:tcPr>
            <w:tcW w:w="811" w:type="dxa"/>
            <w:shd w:val="clear" w:color="auto" w:fill="E8F5E9"/>
          </w:tcPr>
          <w:p w14:paraId="1EE28EE0" w14:textId="77777777" w:rsidR="007E418D" w:rsidRDefault="007E418D">
            <w:r>
              <w:rPr>
                <w:b/>
                <w:sz w:val="13"/>
              </w:rPr>
              <w:t>Jamaica</w:t>
            </w:r>
          </w:p>
        </w:tc>
        <w:tc>
          <w:tcPr>
            <w:tcW w:w="811" w:type="dxa"/>
            <w:shd w:val="clear" w:color="auto" w:fill="E8F5E9"/>
          </w:tcPr>
          <w:p w14:paraId="748FF898" w14:textId="77777777" w:rsidR="007E418D" w:rsidRDefault="007E418D">
            <w:pPr>
              <w:jc w:val="center"/>
            </w:pPr>
            <w:r>
              <w:rPr>
                <w:sz w:val="13"/>
              </w:rPr>
              <w:t>7.83</w:t>
            </w:r>
          </w:p>
        </w:tc>
        <w:tc>
          <w:tcPr>
            <w:tcW w:w="811" w:type="dxa"/>
            <w:shd w:val="clear" w:color="auto" w:fill="E8F5E9"/>
          </w:tcPr>
          <w:p w14:paraId="5240DB86" w14:textId="77777777" w:rsidR="007E418D" w:rsidRDefault="007E418D">
            <w:pPr>
              <w:jc w:val="center"/>
            </w:pPr>
            <w:r>
              <w:rPr>
                <w:sz w:val="13"/>
              </w:rPr>
              <w:t>3.91</w:t>
            </w:r>
          </w:p>
        </w:tc>
        <w:tc>
          <w:tcPr>
            <w:tcW w:w="811" w:type="dxa"/>
            <w:shd w:val="clear" w:color="auto" w:fill="E8F5E9"/>
          </w:tcPr>
          <w:p w14:paraId="1D328AB5" w14:textId="77777777" w:rsidR="007E418D" w:rsidRDefault="007E418D">
            <w:pPr>
              <w:jc w:val="center"/>
            </w:pPr>
            <w:r>
              <w:rPr>
                <w:sz w:val="13"/>
              </w:rPr>
              <w:t>3.91</w:t>
            </w:r>
          </w:p>
        </w:tc>
        <w:tc>
          <w:tcPr>
            <w:tcW w:w="811" w:type="dxa"/>
            <w:shd w:val="clear" w:color="auto" w:fill="E8F5E9"/>
          </w:tcPr>
          <w:p w14:paraId="3700123A" w14:textId="77777777" w:rsidR="007E418D" w:rsidRDefault="007E418D">
            <w:pPr>
              <w:jc w:val="center"/>
            </w:pPr>
            <w:r>
              <w:rPr>
                <w:sz w:val="13"/>
              </w:rPr>
              <w:t>7.06</w:t>
            </w:r>
          </w:p>
        </w:tc>
        <w:tc>
          <w:tcPr>
            <w:tcW w:w="811" w:type="dxa"/>
            <w:shd w:val="clear" w:color="auto" w:fill="E8F5E9"/>
          </w:tcPr>
          <w:p w14:paraId="18C8180F" w14:textId="77777777" w:rsidR="007E418D" w:rsidRDefault="007E418D">
            <w:pPr>
              <w:jc w:val="center"/>
            </w:pPr>
            <w:r>
              <w:rPr>
                <w:sz w:val="13"/>
              </w:rPr>
              <w:t>0.00</w:t>
            </w:r>
          </w:p>
        </w:tc>
        <w:tc>
          <w:tcPr>
            <w:tcW w:w="811" w:type="dxa"/>
            <w:shd w:val="clear" w:color="auto" w:fill="E8F5E9"/>
          </w:tcPr>
          <w:p w14:paraId="4F4FBAE2" w14:textId="77777777" w:rsidR="007E418D" w:rsidRDefault="007E418D">
            <w:pPr>
              <w:jc w:val="center"/>
            </w:pPr>
            <w:r>
              <w:rPr>
                <w:sz w:val="13"/>
              </w:rPr>
              <w:t>0.77</w:t>
            </w:r>
          </w:p>
        </w:tc>
        <w:tc>
          <w:tcPr>
            <w:tcW w:w="811" w:type="dxa"/>
            <w:shd w:val="clear" w:color="auto" w:fill="E8F5E9"/>
          </w:tcPr>
          <w:p w14:paraId="40C15C39" w14:textId="77777777" w:rsidR="007E418D" w:rsidRDefault="007E418D">
            <w:r>
              <w:rPr>
                <w:sz w:val="13"/>
              </w:rPr>
              <w:t>Upper middle income</w:t>
            </w:r>
          </w:p>
        </w:tc>
        <w:tc>
          <w:tcPr>
            <w:tcW w:w="811" w:type="dxa"/>
            <w:shd w:val="clear" w:color="auto" w:fill="E8F5E9"/>
          </w:tcPr>
          <w:p w14:paraId="54FBD4AB" w14:textId="77777777" w:rsidR="007E418D" w:rsidRDefault="007E418D">
            <w:r>
              <w:rPr>
                <w:sz w:val="13"/>
              </w:rPr>
              <w:t>–</w:t>
            </w:r>
          </w:p>
        </w:tc>
        <w:tc>
          <w:tcPr>
            <w:tcW w:w="811" w:type="dxa"/>
            <w:shd w:val="clear" w:color="auto" w:fill="E8F5E9"/>
          </w:tcPr>
          <w:p w14:paraId="5C1A756B" w14:textId="77777777" w:rsidR="007E418D" w:rsidRDefault="007E418D">
            <w:r>
              <w:rPr>
                <w:sz w:val="13"/>
              </w:rPr>
              <w:t>SIDS</w:t>
            </w:r>
          </w:p>
        </w:tc>
        <w:tc>
          <w:tcPr>
            <w:tcW w:w="811" w:type="dxa"/>
            <w:shd w:val="clear" w:color="auto" w:fill="E8F5E9"/>
          </w:tcPr>
          <w:p w14:paraId="7E1766C7" w14:textId="77777777" w:rsidR="007E418D" w:rsidRDefault="007E418D">
            <w:r>
              <w:rPr>
                <w:sz w:val="13"/>
              </w:rPr>
              <w:t>–</w:t>
            </w:r>
          </w:p>
        </w:tc>
        <w:tc>
          <w:tcPr>
            <w:tcW w:w="811" w:type="dxa"/>
            <w:shd w:val="clear" w:color="auto" w:fill="E8F5E9"/>
          </w:tcPr>
          <w:p w14:paraId="62CEE97C" w14:textId="77777777" w:rsidR="007E418D" w:rsidRDefault="007E418D">
            <w:r>
              <w:rPr>
                <w:sz w:val="13"/>
              </w:rPr>
              <w:t>Band 2</w:t>
            </w:r>
          </w:p>
        </w:tc>
      </w:tr>
      <w:tr w:rsidR="007E418D" w14:paraId="09523F43" w14:textId="77777777">
        <w:trPr>
          <w:jc w:val="center"/>
        </w:trPr>
        <w:tc>
          <w:tcPr>
            <w:tcW w:w="811" w:type="dxa"/>
            <w:shd w:val="clear" w:color="auto" w:fill="E8F5E9"/>
          </w:tcPr>
          <w:p w14:paraId="50C61657" w14:textId="77777777" w:rsidR="007E418D" w:rsidRDefault="007E418D">
            <w:pPr>
              <w:jc w:val="center"/>
            </w:pPr>
            <w:r>
              <w:rPr>
                <w:sz w:val="13"/>
              </w:rPr>
              <w:t>37</w:t>
            </w:r>
          </w:p>
        </w:tc>
        <w:tc>
          <w:tcPr>
            <w:tcW w:w="811" w:type="dxa"/>
            <w:shd w:val="clear" w:color="auto" w:fill="E8F5E9"/>
          </w:tcPr>
          <w:p w14:paraId="5A53D84D" w14:textId="77777777" w:rsidR="007E418D" w:rsidRDefault="007E418D">
            <w:r>
              <w:rPr>
                <w:b/>
                <w:sz w:val="13"/>
              </w:rPr>
              <w:t>Mauritius</w:t>
            </w:r>
          </w:p>
        </w:tc>
        <w:tc>
          <w:tcPr>
            <w:tcW w:w="811" w:type="dxa"/>
            <w:shd w:val="clear" w:color="auto" w:fill="E8F5E9"/>
          </w:tcPr>
          <w:p w14:paraId="5D9DF3DD" w14:textId="77777777" w:rsidR="007E418D" w:rsidRDefault="007E418D">
            <w:pPr>
              <w:jc w:val="center"/>
            </w:pPr>
            <w:r>
              <w:rPr>
                <w:sz w:val="13"/>
              </w:rPr>
              <w:t>7.83</w:t>
            </w:r>
          </w:p>
        </w:tc>
        <w:tc>
          <w:tcPr>
            <w:tcW w:w="811" w:type="dxa"/>
            <w:shd w:val="clear" w:color="auto" w:fill="E8F5E9"/>
          </w:tcPr>
          <w:p w14:paraId="0FA142B9" w14:textId="77777777" w:rsidR="007E418D" w:rsidRDefault="007E418D">
            <w:pPr>
              <w:jc w:val="center"/>
            </w:pPr>
            <w:r>
              <w:rPr>
                <w:sz w:val="13"/>
              </w:rPr>
              <w:t>3.91</w:t>
            </w:r>
          </w:p>
        </w:tc>
        <w:tc>
          <w:tcPr>
            <w:tcW w:w="811" w:type="dxa"/>
            <w:shd w:val="clear" w:color="auto" w:fill="E8F5E9"/>
          </w:tcPr>
          <w:p w14:paraId="38897A17" w14:textId="77777777" w:rsidR="007E418D" w:rsidRDefault="007E418D">
            <w:pPr>
              <w:jc w:val="center"/>
            </w:pPr>
            <w:r>
              <w:rPr>
                <w:sz w:val="13"/>
              </w:rPr>
              <w:t>3.91</w:t>
            </w:r>
          </w:p>
        </w:tc>
        <w:tc>
          <w:tcPr>
            <w:tcW w:w="811" w:type="dxa"/>
            <w:shd w:val="clear" w:color="auto" w:fill="E8F5E9"/>
          </w:tcPr>
          <w:p w14:paraId="0D1D97C1" w14:textId="77777777" w:rsidR="007E418D" w:rsidRDefault="007E418D">
            <w:pPr>
              <w:jc w:val="center"/>
            </w:pPr>
            <w:r>
              <w:rPr>
                <w:sz w:val="13"/>
              </w:rPr>
              <w:t>7.06</w:t>
            </w:r>
          </w:p>
        </w:tc>
        <w:tc>
          <w:tcPr>
            <w:tcW w:w="811" w:type="dxa"/>
            <w:shd w:val="clear" w:color="auto" w:fill="E8F5E9"/>
          </w:tcPr>
          <w:p w14:paraId="435380F5" w14:textId="77777777" w:rsidR="007E418D" w:rsidRDefault="007E418D">
            <w:pPr>
              <w:jc w:val="center"/>
            </w:pPr>
            <w:r>
              <w:rPr>
                <w:sz w:val="13"/>
              </w:rPr>
              <w:t>0.00</w:t>
            </w:r>
          </w:p>
        </w:tc>
        <w:tc>
          <w:tcPr>
            <w:tcW w:w="811" w:type="dxa"/>
            <w:shd w:val="clear" w:color="auto" w:fill="E8F5E9"/>
          </w:tcPr>
          <w:p w14:paraId="75871988" w14:textId="77777777" w:rsidR="007E418D" w:rsidRDefault="007E418D">
            <w:pPr>
              <w:jc w:val="center"/>
            </w:pPr>
            <w:r>
              <w:rPr>
                <w:sz w:val="13"/>
              </w:rPr>
              <w:t>0.77</w:t>
            </w:r>
          </w:p>
        </w:tc>
        <w:tc>
          <w:tcPr>
            <w:tcW w:w="811" w:type="dxa"/>
            <w:shd w:val="clear" w:color="auto" w:fill="E8F5E9"/>
          </w:tcPr>
          <w:p w14:paraId="5AEB7123" w14:textId="77777777" w:rsidR="007E418D" w:rsidRDefault="007E418D">
            <w:r>
              <w:rPr>
                <w:sz w:val="13"/>
              </w:rPr>
              <w:t>Upper middle income</w:t>
            </w:r>
          </w:p>
        </w:tc>
        <w:tc>
          <w:tcPr>
            <w:tcW w:w="811" w:type="dxa"/>
            <w:shd w:val="clear" w:color="auto" w:fill="E8F5E9"/>
          </w:tcPr>
          <w:p w14:paraId="156039CA" w14:textId="77777777" w:rsidR="007E418D" w:rsidRDefault="007E418D">
            <w:r>
              <w:rPr>
                <w:sz w:val="13"/>
              </w:rPr>
              <w:t>–</w:t>
            </w:r>
          </w:p>
        </w:tc>
        <w:tc>
          <w:tcPr>
            <w:tcW w:w="811" w:type="dxa"/>
            <w:shd w:val="clear" w:color="auto" w:fill="E8F5E9"/>
          </w:tcPr>
          <w:p w14:paraId="2795A757" w14:textId="77777777" w:rsidR="007E418D" w:rsidRDefault="007E418D">
            <w:r>
              <w:rPr>
                <w:sz w:val="13"/>
              </w:rPr>
              <w:t>SIDS</w:t>
            </w:r>
          </w:p>
        </w:tc>
        <w:tc>
          <w:tcPr>
            <w:tcW w:w="811" w:type="dxa"/>
            <w:shd w:val="clear" w:color="auto" w:fill="E8F5E9"/>
          </w:tcPr>
          <w:p w14:paraId="33418DD9" w14:textId="77777777" w:rsidR="007E418D" w:rsidRDefault="007E418D">
            <w:r>
              <w:rPr>
                <w:sz w:val="13"/>
              </w:rPr>
              <w:t>–</w:t>
            </w:r>
          </w:p>
        </w:tc>
        <w:tc>
          <w:tcPr>
            <w:tcW w:w="811" w:type="dxa"/>
            <w:shd w:val="clear" w:color="auto" w:fill="E8F5E9"/>
          </w:tcPr>
          <w:p w14:paraId="74EB7E1E" w14:textId="77777777" w:rsidR="007E418D" w:rsidRDefault="007E418D">
            <w:r>
              <w:rPr>
                <w:sz w:val="13"/>
              </w:rPr>
              <w:t>Band 2</w:t>
            </w:r>
          </w:p>
        </w:tc>
      </w:tr>
      <w:tr w:rsidR="007E418D" w14:paraId="2C05FCEA" w14:textId="77777777">
        <w:trPr>
          <w:jc w:val="center"/>
        </w:trPr>
        <w:tc>
          <w:tcPr>
            <w:tcW w:w="811" w:type="dxa"/>
            <w:shd w:val="clear" w:color="auto" w:fill="E8F5E9"/>
          </w:tcPr>
          <w:p w14:paraId="33519248" w14:textId="77777777" w:rsidR="007E418D" w:rsidRDefault="007E418D">
            <w:pPr>
              <w:jc w:val="center"/>
            </w:pPr>
            <w:r>
              <w:rPr>
                <w:sz w:val="13"/>
              </w:rPr>
              <w:t>38</w:t>
            </w:r>
          </w:p>
        </w:tc>
        <w:tc>
          <w:tcPr>
            <w:tcW w:w="811" w:type="dxa"/>
            <w:shd w:val="clear" w:color="auto" w:fill="E8F5E9"/>
          </w:tcPr>
          <w:p w14:paraId="5B659CAF" w14:textId="77777777" w:rsidR="007E418D" w:rsidRDefault="007E418D">
            <w:r>
              <w:rPr>
                <w:b/>
                <w:sz w:val="13"/>
              </w:rPr>
              <w:t>Saint Lucia</w:t>
            </w:r>
          </w:p>
        </w:tc>
        <w:tc>
          <w:tcPr>
            <w:tcW w:w="811" w:type="dxa"/>
            <w:shd w:val="clear" w:color="auto" w:fill="E8F5E9"/>
          </w:tcPr>
          <w:p w14:paraId="6438DF2E" w14:textId="77777777" w:rsidR="007E418D" w:rsidRDefault="007E418D">
            <w:pPr>
              <w:jc w:val="center"/>
            </w:pPr>
            <w:r>
              <w:rPr>
                <w:sz w:val="13"/>
              </w:rPr>
              <w:t>7.83</w:t>
            </w:r>
          </w:p>
        </w:tc>
        <w:tc>
          <w:tcPr>
            <w:tcW w:w="811" w:type="dxa"/>
            <w:shd w:val="clear" w:color="auto" w:fill="E8F5E9"/>
          </w:tcPr>
          <w:p w14:paraId="74D6E058" w14:textId="77777777" w:rsidR="007E418D" w:rsidRDefault="007E418D">
            <w:pPr>
              <w:jc w:val="center"/>
            </w:pPr>
            <w:r>
              <w:rPr>
                <w:sz w:val="13"/>
              </w:rPr>
              <w:t>3.91</w:t>
            </w:r>
          </w:p>
        </w:tc>
        <w:tc>
          <w:tcPr>
            <w:tcW w:w="811" w:type="dxa"/>
            <w:shd w:val="clear" w:color="auto" w:fill="E8F5E9"/>
          </w:tcPr>
          <w:p w14:paraId="72697ABD" w14:textId="77777777" w:rsidR="007E418D" w:rsidRDefault="007E418D">
            <w:pPr>
              <w:jc w:val="center"/>
            </w:pPr>
            <w:r>
              <w:rPr>
                <w:sz w:val="13"/>
              </w:rPr>
              <w:t>3.91</w:t>
            </w:r>
          </w:p>
        </w:tc>
        <w:tc>
          <w:tcPr>
            <w:tcW w:w="811" w:type="dxa"/>
            <w:shd w:val="clear" w:color="auto" w:fill="E8F5E9"/>
          </w:tcPr>
          <w:p w14:paraId="53969EB8" w14:textId="77777777" w:rsidR="007E418D" w:rsidRDefault="007E418D">
            <w:pPr>
              <w:jc w:val="center"/>
            </w:pPr>
            <w:r>
              <w:rPr>
                <w:sz w:val="13"/>
              </w:rPr>
              <w:t>7.06</w:t>
            </w:r>
          </w:p>
        </w:tc>
        <w:tc>
          <w:tcPr>
            <w:tcW w:w="811" w:type="dxa"/>
            <w:shd w:val="clear" w:color="auto" w:fill="E8F5E9"/>
          </w:tcPr>
          <w:p w14:paraId="5453CEA3" w14:textId="77777777" w:rsidR="007E418D" w:rsidRDefault="007E418D">
            <w:pPr>
              <w:jc w:val="center"/>
            </w:pPr>
            <w:r>
              <w:rPr>
                <w:sz w:val="13"/>
              </w:rPr>
              <w:t>0.00</w:t>
            </w:r>
          </w:p>
        </w:tc>
        <w:tc>
          <w:tcPr>
            <w:tcW w:w="811" w:type="dxa"/>
            <w:shd w:val="clear" w:color="auto" w:fill="E8F5E9"/>
          </w:tcPr>
          <w:p w14:paraId="2E2B1C3B" w14:textId="77777777" w:rsidR="007E418D" w:rsidRDefault="007E418D">
            <w:pPr>
              <w:jc w:val="center"/>
            </w:pPr>
            <w:r>
              <w:rPr>
                <w:sz w:val="13"/>
              </w:rPr>
              <w:t>0.77</w:t>
            </w:r>
          </w:p>
        </w:tc>
        <w:tc>
          <w:tcPr>
            <w:tcW w:w="811" w:type="dxa"/>
            <w:shd w:val="clear" w:color="auto" w:fill="E8F5E9"/>
          </w:tcPr>
          <w:p w14:paraId="46E6D52E" w14:textId="77777777" w:rsidR="007E418D" w:rsidRDefault="007E418D">
            <w:r>
              <w:rPr>
                <w:sz w:val="13"/>
              </w:rPr>
              <w:t>Upper middle income</w:t>
            </w:r>
          </w:p>
        </w:tc>
        <w:tc>
          <w:tcPr>
            <w:tcW w:w="811" w:type="dxa"/>
            <w:shd w:val="clear" w:color="auto" w:fill="E8F5E9"/>
          </w:tcPr>
          <w:p w14:paraId="208D2612" w14:textId="77777777" w:rsidR="007E418D" w:rsidRDefault="007E418D">
            <w:r>
              <w:rPr>
                <w:sz w:val="13"/>
              </w:rPr>
              <w:t>–</w:t>
            </w:r>
          </w:p>
        </w:tc>
        <w:tc>
          <w:tcPr>
            <w:tcW w:w="811" w:type="dxa"/>
            <w:shd w:val="clear" w:color="auto" w:fill="E8F5E9"/>
          </w:tcPr>
          <w:p w14:paraId="61FA4AA4" w14:textId="77777777" w:rsidR="007E418D" w:rsidRDefault="007E418D">
            <w:r>
              <w:rPr>
                <w:sz w:val="13"/>
              </w:rPr>
              <w:t>SIDS</w:t>
            </w:r>
          </w:p>
        </w:tc>
        <w:tc>
          <w:tcPr>
            <w:tcW w:w="811" w:type="dxa"/>
            <w:shd w:val="clear" w:color="auto" w:fill="E8F5E9"/>
          </w:tcPr>
          <w:p w14:paraId="5A0E6811" w14:textId="77777777" w:rsidR="007E418D" w:rsidRDefault="007E418D">
            <w:r>
              <w:rPr>
                <w:sz w:val="13"/>
              </w:rPr>
              <w:t>–</w:t>
            </w:r>
          </w:p>
        </w:tc>
        <w:tc>
          <w:tcPr>
            <w:tcW w:w="811" w:type="dxa"/>
            <w:shd w:val="clear" w:color="auto" w:fill="E8F5E9"/>
          </w:tcPr>
          <w:p w14:paraId="75BB42FE" w14:textId="77777777" w:rsidR="007E418D" w:rsidRDefault="007E418D">
            <w:r>
              <w:rPr>
                <w:sz w:val="13"/>
              </w:rPr>
              <w:t>Band 2</w:t>
            </w:r>
          </w:p>
        </w:tc>
      </w:tr>
      <w:tr w:rsidR="007E418D" w14:paraId="19E85A36" w14:textId="77777777">
        <w:trPr>
          <w:jc w:val="center"/>
        </w:trPr>
        <w:tc>
          <w:tcPr>
            <w:tcW w:w="811" w:type="dxa"/>
            <w:shd w:val="clear" w:color="auto" w:fill="E8F5E9"/>
          </w:tcPr>
          <w:p w14:paraId="7CC47366" w14:textId="77777777" w:rsidR="007E418D" w:rsidRDefault="007E418D">
            <w:pPr>
              <w:jc w:val="center"/>
            </w:pPr>
            <w:r>
              <w:rPr>
                <w:sz w:val="13"/>
              </w:rPr>
              <w:t>39</w:t>
            </w:r>
          </w:p>
        </w:tc>
        <w:tc>
          <w:tcPr>
            <w:tcW w:w="811" w:type="dxa"/>
            <w:shd w:val="clear" w:color="auto" w:fill="E8F5E9"/>
          </w:tcPr>
          <w:p w14:paraId="178BFA75" w14:textId="77777777" w:rsidR="007E418D" w:rsidRDefault="007E418D">
            <w:r>
              <w:rPr>
                <w:b/>
                <w:sz w:val="13"/>
              </w:rPr>
              <w:t>Seychelles</w:t>
            </w:r>
          </w:p>
        </w:tc>
        <w:tc>
          <w:tcPr>
            <w:tcW w:w="811" w:type="dxa"/>
            <w:shd w:val="clear" w:color="auto" w:fill="E8F5E9"/>
          </w:tcPr>
          <w:p w14:paraId="70140B48" w14:textId="77777777" w:rsidR="007E418D" w:rsidRDefault="007E418D">
            <w:pPr>
              <w:jc w:val="center"/>
            </w:pPr>
            <w:r>
              <w:rPr>
                <w:sz w:val="13"/>
              </w:rPr>
              <w:t>7.83</w:t>
            </w:r>
          </w:p>
        </w:tc>
        <w:tc>
          <w:tcPr>
            <w:tcW w:w="811" w:type="dxa"/>
            <w:shd w:val="clear" w:color="auto" w:fill="E8F5E9"/>
          </w:tcPr>
          <w:p w14:paraId="4C01AC83" w14:textId="77777777" w:rsidR="007E418D" w:rsidRDefault="007E418D">
            <w:pPr>
              <w:jc w:val="center"/>
            </w:pPr>
            <w:r>
              <w:rPr>
                <w:sz w:val="13"/>
              </w:rPr>
              <w:t>3.91</w:t>
            </w:r>
          </w:p>
        </w:tc>
        <w:tc>
          <w:tcPr>
            <w:tcW w:w="811" w:type="dxa"/>
            <w:shd w:val="clear" w:color="auto" w:fill="E8F5E9"/>
          </w:tcPr>
          <w:p w14:paraId="7743F1E2" w14:textId="77777777" w:rsidR="007E418D" w:rsidRDefault="007E418D">
            <w:pPr>
              <w:jc w:val="center"/>
            </w:pPr>
            <w:r>
              <w:rPr>
                <w:sz w:val="13"/>
              </w:rPr>
              <w:t>3.91</w:t>
            </w:r>
          </w:p>
        </w:tc>
        <w:tc>
          <w:tcPr>
            <w:tcW w:w="811" w:type="dxa"/>
            <w:shd w:val="clear" w:color="auto" w:fill="E8F5E9"/>
          </w:tcPr>
          <w:p w14:paraId="04A35235" w14:textId="77777777" w:rsidR="007E418D" w:rsidRDefault="007E418D">
            <w:pPr>
              <w:jc w:val="center"/>
            </w:pPr>
            <w:r>
              <w:rPr>
                <w:sz w:val="13"/>
              </w:rPr>
              <w:t>7.06</w:t>
            </w:r>
          </w:p>
        </w:tc>
        <w:tc>
          <w:tcPr>
            <w:tcW w:w="811" w:type="dxa"/>
            <w:shd w:val="clear" w:color="auto" w:fill="E8F5E9"/>
          </w:tcPr>
          <w:p w14:paraId="08956C56" w14:textId="77777777" w:rsidR="007E418D" w:rsidRDefault="007E418D">
            <w:pPr>
              <w:jc w:val="center"/>
            </w:pPr>
            <w:r>
              <w:rPr>
                <w:sz w:val="13"/>
              </w:rPr>
              <w:t>0.00</w:t>
            </w:r>
          </w:p>
        </w:tc>
        <w:tc>
          <w:tcPr>
            <w:tcW w:w="811" w:type="dxa"/>
            <w:shd w:val="clear" w:color="auto" w:fill="E8F5E9"/>
          </w:tcPr>
          <w:p w14:paraId="6769D1BE" w14:textId="77777777" w:rsidR="007E418D" w:rsidRDefault="007E418D">
            <w:pPr>
              <w:jc w:val="center"/>
            </w:pPr>
            <w:r>
              <w:rPr>
                <w:sz w:val="13"/>
              </w:rPr>
              <w:t>0.77</w:t>
            </w:r>
          </w:p>
        </w:tc>
        <w:tc>
          <w:tcPr>
            <w:tcW w:w="811" w:type="dxa"/>
            <w:shd w:val="clear" w:color="auto" w:fill="E8F5E9"/>
          </w:tcPr>
          <w:p w14:paraId="61A05032" w14:textId="77777777" w:rsidR="007E418D" w:rsidRDefault="007E418D">
            <w:r>
              <w:rPr>
                <w:sz w:val="13"/>
              </w:rPr>
              <w:t>High income</w:t>
            </w:r>
          </w:p>
        </w:tc>
        <w:tc>
          <w:tcPr>
            <w:tcW w:w="811" w:type="dxa"/>
            <w:shd w:val="clear" w:color="auto" w:fill="E8F5E9"/>
          </w:tcPr>
          <w:p w14:paraId="5E3176C3" w14:textId="77777777" w:rsidR="007E418D" w:rsidRDefault="007E418D">
            <w:r>
              <w:rPr>
                <w:sz w:val="13"/>
              </w:rPr>
              <w:t>–</w:t>
            </w:r>
          </w:p>
        </w:tc>
        <w:tc>
          <w:tcPr>
            <w:tcW w:w="811" w:type="dxa"/>
            <w:shd w:val="clear" w:color="auto" w:fill="E8F5E9"/>
          </w:tcPr>
          <w:p w14:paraId="2AA6068F" w14:textId="77777777" w:rsidR="007E418D" w:rsidRDefault="007E418D">
            <w:r>
              <w:rPr>
                <w:sz w:val="13"/>
              </w:rPr>
              <w:t>SIDS</w:t>
            </w:r>
          </w:p>
        </w:tc>
        <w:tc>
          <w:tcPr>
            <w:tcW w:w="811" w:type="dxa"/>
            <w:shd w:val="clear" w:color="auto" w:fill="E8F5E9"/>
          </w:tcPr>
          <w:p w14:paraId="3E566F1F" w14:textId="77777777" w:rsidR="007E418D" w:rsidRDefault="007E418D">
            <w:r>
              <w:rPr>
                <w:sz w:val="13"/>
              </w:rPr>
              <w:t>–</w:t>
            </w:r>
          </w:p>
        </w:tc>
        <w:tc>
          <w:tcPr>
            <w:tcW w:w="811" w:type="dxa"/>
            <w:shd w:val="clear" w:color="auto" w:fill="E8F5E9"/>
          </w:tcPr>
          <w:p w14:paraId="14F1C391" w14:textId="77777777" w:rsidR="007E418D" w:rsidRDefault="007E418D">
            <w:r>
              <w:rPr>
                <w:sz w:val="13"/>
              </w:rPr>
              <w:t>Band 2</w:t>
            </w:r>
          </w:p>
        </w:tc>
      </w:tr>
      <w:tr w:rsidR="007E418D" w14:paraId="58542A2C" w14:textId="77777777">
        <w:trPr>
          <w:jc w:val="center"/>
        </w:trPr>
        <w:tc>
          <w:tcPr>
            <w:tcW w:w="811" w:type="dxa"/>
            <w:shd w:val="clear" w:color="auto" w:fill="E8F5E9"/>
          </w:tcPr>
          <w:p w14:paraId="01D97681" w14:textId="77777777" w:rsidR="007E418D" w:rsidRDefault="007E418D">
            <w:pPr>
              <w:jc w:val="center"/>
            </w:pPr>
            <w:r>
              <w:rPr>
                <w:sz w:val="13"/>
              </w:rPr>
              <w:t>40</w:t>
            </w:r>
          </w:p>
        </w:tc>
        <w:tc>
          <w:tcPr>
            <w:tcW w:w="811" w:type="dxa"/>
            <w:shd w:val="clear" w:color="auto" w:fill="E8F5E9"/>
          </w:tcPr>
          <w:p w14:paraId="0EA3DEC6" w14:textId="77777777" w:rsidR="007E418D" w:rsidRDefault="007E418D">
            <w:r>
              <w:rPr>
                <w:b/>
                <w:sz w:val="13"/>
              </w:rPr>
              <w:t>Antigua and Barbuda</w:t>
            </w:r>
          </w:p>
        </w:tc>
        <w:tc>
          <w:tcPr>
            <w:tcW w:w="811" w:type="dxa"/>
            <w:shd w:val="clear" w:color="auto" w:fill="E8F5E9"/>
          </w:tcPr>
          <w:p w14:paraId="3FA61658" w14:textId="77777777" w:rsidR="007E418D" w:rsidRDefault="007E418D">
            <w:pPr>
              <w:jc w:val="center"/>
            </w:pPr>
            <w:r>
              <w:rPr>
                <w:sz w:val="13"/>
              </w:rPr>
              <w:t>7.83</w:t>
            </w:r>
          </w:p>
        </w:tc>
        <w:tc>
          <w:tcPr>
            <w:tcW w:w="811" w:type="dxa"/>
            <w:shd w:val="clear" w:color="auto" w:fill="E8F5E9"/>
          </w:tcPr>
          <w:p w14:paraId="61B3F23A" w14:textId="77777777" w:rsidR="007E418D" w:rsidRDefault="007E418D">
            <w:pPr>
              <w:jc w:val="center"/>
            </w:pPr>
            <w:r>
              <w:rPr>
                <w:sz w:val="13"/>
              </w:rPr>
              <w:t>3.91</w:t>
            </w:r>
          </w:p>
        </w:tc>
        <w:tc>
          <w:tcPr>
            <w:tcW w:w="811" w:type="dxa"/>
            <w:shd w:val="clear" w:color="auto" w:fill="E8F5E9"/>
          </w:tcPr>
          <w:p w14:paraId="4F60871E" w14:textId="77777777" w:rsidR="007E418D" w:rsidRDefault="007E418D">
            <w:pPr>
              <w:jc w:val="center"/>
            </w:pPr>
            <w:r>
              <w:rPr>
                <w:sz w:val="13"/>
              </w:rPr>
              <w:t>3.91</w:t>
            </w:r>
          </w:p>
        </w:tc>
        <w:tc>
          <w:tcPr>
            <w:tcW w:w="811" w:type="dxa"/>
            <w:shd w:val="clear" w:color="auto" w:fill="E8F5E9"/>
          </w:tcPr>
          <w:p w14:paraId="452C60E4" w14:textId="77777777" w:rsidR="007E418D" w:rsidRDefault="007E418D">
            <w:pPr>
              <w:jc w:val="center"/>
            </w:pPr>
            <w:r>
              <w:rPr>
                <w:sz w:val="13"/>
              </w:rPr>
              <w:t>7.06</w:t>
            </w:r>
          </w:p>
        </w:tc>
        <w:tc>
          <w:tcPr>
            <w:tcW w:w="811" w:type="dxa"/>
            <w:shd w:val="clear" w:color="auto" w:fill="E8F5E9"/>
          </w:tcPr>
          <w:p w14:paraId="528DE03F" w14:textId="77777777" w:rsidR="007E418D" w:rsidRDefault="007E418D">
            <w:pPr>
              <w:jc w:val="center"/>
            </w:pPr>
            <w:r>
              <w:rPr>
                <w:sz w:val="13"/>
              </w:rPr>
              <w:t>0.00</w:t>
            </w:r>
          </w:p>
        </w:tc>
        <w:tc>
          <w:tcPr>
            <w:tcW w:w="811" w:type="dxa"/>
            <w:shd w:val="clear" w:color="auto" w:fill="E8F5E9"/>
          </w:tcPr>
          <w:p w14:paraId="27E0AD6D" w14:textId="77777777" w:rsidR="007E418D" w:rsidRDefault="007E418D">
            <w:pPr>
              <w:jc w:val="center"/>
            </w:pPr>
            <w:r>
              <w:rPr>
                <w:sz w:val="13"/>
              </w:rPr>
              <w:t>0.77</w:t>
            </w:r>
          </w:p>
        </w:tc>
        <w:tc>
          <w:tcPr>
            <w:tcW w:w="811" w:type="dxa"/>
            <w:shd w:val="clear" w:color="auto" w:fill="E8F5E9"/>
          </w:tcPr>
          <w:p w14:paraId="7169EE95" w14:textId="77777777" w:rsidR="007E418D" w:rsidRDefault="007E418D">
            <w:r>
              <w:rPr>
                <w:sz w:val="13"/>
              </w:rPr>
              <w:t>High income</w:t>
            </w:r>
          </w:p>
        </w:tc>
        <w:tc>
          <w:tcPr>
            <w:tcW w:w="811" w:type="dxa"/>
            <w:shd w:val="clear" w:color="auto" w:fill="E8F5E9"/>
          </w:tcPr>
          <w:p w14:paraId="07F2CEFB" w14:textId="77777777" w:rsidR="007E418D" w:rsidRDefault="007E418D">
            <w:r>
              <w:rPr>
                <w:sz w:val="13"/>
              </w:rPr>
              <w:t>–</w:t>
            </w:r>
          </w:p>
        </w:tc>
        <w:tc>
          <w:tcPr>
            <w:tcW w:w="811" w:type="dxa"/>
            <w:shd w:val="clear" w:color="auto" w:fill="E8F5E9"/>
          </w:tcPr>
          <w:p w14:paraId="08FB289C" w14:textId="77777777" w:rsidR="007E418D" w:rsidRDefault="007E418D">
            <w:r>
              <w:rPr>
                <w:sz w:val="13"/>
              </w:rPr>
              <w:t>SIDS</w:t>
            </w:r>
          </w:p>
        </w:tc>
        <w:tc>
          <w:tcPr>
            <w:tcW w:w="811" w:type="dxa"/>
            <w:shd w:val="clear" w:color="auto" w:fill="E8F5E9"/>
          </w:tcPr>
          <w:p w14:paraId="2651AFB5" w14:textId="77777777" w:rsidR="007E418D" w:rsidRDefault="007E418D">
            <w:r>
              <w:rPr>
                <w:sz w:val="13"/>
              </w:rPr>
              <w:t>–</w:t>
            </w:r>
          </w:p>
        </w:tc>
        <w:tc>
          <w:tcPr>
            <w:tcW w:w="811" w:type="dxa"/>
            <w:shd w:val="clear" w:color="auto" w:fill="E8F5E9"/>
          </w:tcPr>
          <w:p w14:paraId="26CE6DB9" w14:textId="77777777" w:rsidR="007E418D" w:rsidRDefault="007E418D">
            <w:r>
              <w:rPr>
                <w:sz w:val="13"/>
              </w:rPr>
              <w:t>Band 2</w:t>
            </w:r>
          </w:p>
        </w:tc>
      </w:tr>
      <w:tr w:rsidR="007E418D" w14:paraId="56EAAE1F" w14:textId="77777777">
        <w:trPr>
          <w:jc w:val="center"/>
        </w:trPr>
        <w:tc>
          <w:tcPr>
            <w:tcW w:w="811" w:type="dxa"/>
            <w:shd w:val="clear" w:color="auto" w:fill="E8F5E9"/>
          </w:tcPr>
          <w:p w14:paraId="2FE2BD44" w14:textId="77777777" w:rsidR="007E418D" w:rsidRDefault="007E418D">
            <w:pPr>
              <w:jc w:val="center"/>
            </w:pPr>
            <w:r>
              <w:rPr>
                <w:sz w:val="13"/>
              </w:rPr>
              <w:t>41</w:t>
            </w:r>
          </w:p>
        </w:tc>
        <w:tc>
          <w:tcPr>
            <w:tcW w:w="811" w:type="dxa"/>
            <w:shd w:val="clear" w:color="auto" w:fill="E8F5E9"/>
          </w:tcPr>
          <w:p w14:paraId="2883A708" w14:textId="77777777" w:rsidR="007E418D" w:rsidRDefault="007E418D">
            <w:r>
              <w:rPr>
                <w:b/>
                <w:sz w:val="13"/>
              </w:rPr>
              <w:t>Barbados</w:t>
            </w:r>
          </w:p>
        </w:tc>
        <w:tc>
          <w:tcPr>
            <w:tcW w:w="811" w:type="dxa"/>
            <w:shd w:val="clear" w:color="auto" w:fill="E8F5E9"/>
          </w:tcPr>
          <w:p w14:paraId="5DABA2C4" w14:textId="77777777" w:rsidR="007E418D" w:rsidRDefault="007E418D">
            <w:pPr>
              <w:jc w:val="center"/>
            </w:pPr>
            <w:r>
              <w:rPr>
                <w:sz w:val="13"/>
              </w:rPr>
              <w:t>7.83</w:t>
            </w:r>
          </w:p>
        </w:tc>
        <w:tc>
          <w:tcPr>
            <w:tcW w:w="811" w:type="dxa"/>
            <w:shd w:val="clear" w:color="auto" w:fill="E8F5E9"/>
          </w:tcPr>
          <w:p w14:paraId="1C901046" w14:textId="77777777" w:rsidR="007E418D" w:rsidRDefault="007E418D">
            <w:pPr>
              <w:jc w:val="center"/>
            </w:pPr>
            <w:r>
              <w:rPr>
                <w:sz w:val="13"/>
              </w:rPr>
              <w:t>3.91</w:t>
            </w:r>
          </w:p>
        </w:tc>
        <w:tc>
          <w:tcPr>
            <w:tcW w:w="811" w:type="dxa"/>
            <w:shd w:val="clear" w:color="auto" w:fill="E8F5E9"/>
          </w:tcPr>
          <w:p w14:paraId="5DCD0374" w14:textId="77777777" w:rsidR="007E418D" w:rsidRDefault="007E418D">
            <w:pPr>
              <w:jc w:val="center"/>
            </w:pPr>
            <w:r>
              <w:rPr>
                <w:sz w:val="13"/>
              </w:rPr>
              <w:t>3.91</w:t>
            </w:r>
          </w:p>
        </w:tc>
        <w:tc>
          <w:tcPr>
            <w:tcW w:w="811" w:type="dxa"/>
            <w:shd w:val="clear" w:color="auto" w:fill="E8F5E9"/>
          </w:tcPr>
          <w:p w14:paraId="1D0A518F" w14:textId="77777777" w:rsidR="007E418D" w:rsidRDefault="007E418D">
            <w:pPr>
              <w:jc w:val="center"/>
            </w:pPr>
            <w:r>
              <w:rPr>
                <w:sz w:val="13"/>
              </w:rPr>
              <w:t>7.06</w:t>
            </w:r>
          </w:p>
        </w:tc>
        <w:tc>
          <w:tcPr>
            <w:tcW w:w="811" w:type="dxa"/>
            <w:shd w:val="clear" w:color="auto" w:fill="E8F5E9"/>
          </w:tcPr>
          <w:p w14:paraId="2FE79B50" w14:textId="77777777" w:rsidR="007E418D" w:rsidRDefault="007E418D">
            <w:pPr>
              <w:jc w:val="center"/>
            </w:pPr>
            <w:r>
              <w:rPr>
                <w:sz w:val="13"/>
              </w:rPr>
              <w:t>0.00</w:t>
            </w:r>
          </w:p>
        </w:tc>
        <w:tc>
          <w:tcPr>
            <w:tcW w:w="811" w:type="dxa"/>
            <w:shd w:val="clear" w:color="auto" w:fill="E8F5E9"/>
          </w:tcPr>
          <w:p w14:paraId="633E2706" w14:textId="77777777" w:rsidR="007E418D" w:rsidRDefault="007E418D">
            <w:pPr>
              <w:jc w:val="center"/>
            </w:pPr>
            <w:r>
              <w:rPr>
                <w:sz w:val="13"/>
              </w:rPr>
              <w:t>0.77</w:t>
            </w:r>
          </w:p>
        </w:tc>
        <w:tc>
          <w:tcPr>
            <w:tcW w:w="811" w:type="dxa"/>
            <w:shd w:val="clear" w:color="auto" w:fill="E8F5E9"/>
          </w:tcPr>
          <w:p w14:paraId="626BFEA6" w14:textId="77777777" w:rsidR="007E418D" w:rsidRDefault="007E418D">
            <w:r>
              <w:rPr>
                <w:sz w:val="13"/>
              </w:rPr>
              <w:t>High income</w:t>
            </w:r>
          </w:p>
        </w:tc>
        <w:tc>
          <w:tcPr>
            <w:tcW w:w="811" w:type="dxa"/>
            <w:shd w:val="clear" w:color="auto" w:fill="E8F5E9"/>
          </w:tcPr>
          <w:p w14:paraId="64150E9A" w14:textId="77777777" w:rsidR="007E418D" w:rsidRDefault="007E418D">
            <w:r>
              <w:rPr>
                <w:sz w:val="13"/>
              </w:rPr>
              <w:t>–</w:t>
            </w:r>
          </w:p>
        </w:tc>
        <w:tc>
          <w:tcPr>
            <w:tcW w:w="811" w:type="dxa"/>
            <w:shd w:val="clear" w:color="auto" w:fill="E8F5E9"/>
          </w:tcPr>
          <w:p w14:paraId="16DE2428" w14:textId="77777777" w:rsidR="007E418D" w:rsidRDefault="007E418D">
            <w:r>
              <w:rPr>
                <w:sz w:val="13"/>
              </w:rPr>
              <w:t>SIDS</w:t>
            </w:r>
          </w:p>
        </w:tc>
        <w:tc>
          <w:tcPr>
            <w:tcW w:w="811" w:type="dxa"/>
            <w:shd w:val="clear" w:color="auto" w:fill="E8F5E9"/>
          </w:tcPr>
          <w:p w14:paraId="631DCFD2" w14:textId="77777777" w:rsidR="007E418D" w:rsidRDefault="007E418D">
            <w:r>
              <w:rPr>
                <w:sz w:val="13"/>
              </w:rPr>
              <w:t>–</w:t>
            </w:r>
          </w:p>
        </w:tc>
        <w:tc>
          <w:tcPr>
            <w:tcW w:w="811" w:type="dxa"/>
            <w:shd w:val="clear" w:color="auto" w:fill="E8F5E9"/>
          </w:tcPr>
          <w:p w14:paraId="09BA9B76" w14:textId="77777777" w:rsidR="007E418D" w:rsidRDefault="007E418D">
            <w:r>
              <w:rPr>
                <w:sz w:val="13"/>
              </w:rPr>
              <w:t>Band 2</w:t>
            </w:r>
          </w:p>
        </w:tc>
      </w:tr>
      <w:tr w:rsidR="007E418D" w14:paraId="1D72BFC2" w14:textId="77777777">
        <w:trPr>
          <w:jc w:val="center"/>
        </w:trPr>
        <w:tc>
          <w:tcPr>
            <w:tcW w:w="811" w:type="dxa"/>
            <w:shd w:val="clear" w:color="auto" w:fill="E8F5E9"/>
          </w:tcPr>
          <w:p w14:paraId="0426B435" w14:textId="77777777" w:rsidR="007E418D" w:rsidRDefault="007E418D">
            <w:pPr>
              <w:jc w:val="center"/>
            </w:pPr>
            <w:r>
              <w:rPr>
                <w:sz w:val="13"/>
              </w:rPr>
              <w:t>42</w:t>
            </w:r>
          </w:p>
        </w:tc>
        <w:tc>
          <w:tcPr>
            <w:tcW w:w="811" w:type="dxa"/>
            <w:shd w:val="clear" w:color="auto" w:fill="E8F5E9"/>
          </w:tcPr>
          <w:p w14:paraId="5BDBF9AB" w14:textId="77777777" w:rsidR="007E418D" w:rsidRDefault="007E418D">
            <w:r>
              <w:rPr>
                <w:b/>
                <w:sz w:val="13"/>
              </w:rPr>
              <w:t>Maldives</w:t>
            </w:r>
          </w:p>
        </w:tc>
        <w:tc>
          <w:tcPr>
            <w:tcW w:w="811" w:type="dxa"/>
            <w:shd w:val="clear" w:color="auto" w:fill="E8F5E9"/>
          </w:tcPr>
          <w:p w14:paraId="2105F99A" w14:textId="77777777" w:rsidR="007E418D" w:rsidRDefault="007E418D">
            <w:pPr>
              <w:jc w:val="center"/>
            </w:pPr>
            <w:r>
              <w:rPr>
                <w:sz w:val="13"/>
              </w:rPr>
              <w:t>7.83</w:t>
            </w:r>
          </w:p>
        </w:tc>
        <w:tc>
          <w:tcPr>
            <w:tcW w:w="811" w:type="dxa"/>
            <w:shd w:val="clear" w:color="auto" w:fill="E8F5E9"/>
          </w:tcPr>
          <w:p w14:paraId="7D4552AC" w14:textId="77777777" w:rsidR="007E418D" w:rsidRDefault="007E418D">
            <w:pPr>
              <w:jc w:val="center"/>
            </w:pPr>
            <w:r>
              <w:rPr>
                <w:sz w:val="13"/>
              </w:rPr>
              <w:t>3.91</w:t>
            </w:r>
          </w:p>
        </w:tc>
        <w:tc>
          <w:tcPr>
            <w:tcW w:w="811" w:type="dxa"/>
            <w:shd w:val="clear" w:color="auto" w:fill="E8F5E9"/>
          </w:tcPr>
          <w:p w14:paraId="6781867F" w14:textId="77777777" w:rsidR="007E418D" w:rsidRDefault="007E418D">
            <w:pPr>
              <w:jc w:val="center"/>
            </w:pPr>
            <w:r>
              <w:rPr>
                <w:sz w:val="13"/>
              </w:rPr>
              <w:t>3.91</w:t>
            </w:r>
          </w:p>
        </w:tc>
        <w:tc>
          <w:tcPr>
            <w:tcW w:w="811" w:type="dxa"/>
            <w:shd w:val="clear" w:color="auto" w:fill="E8F5E9"/>
          </w:tcPr>
          <w:p w14:paraId="6F119345" w14:textId="77777777" w:rsidR="007E418D" w:rsidRDefault="007E418D">
            <w:pPr>
              <w:jc w:val="center"/>
            </w:pPr>
            <w:r>
              <w:rPr>
                <w:sz w:val="13"/>
              </w:rPr>
              <w:t>7.06</w:t>
            </w:r>
          </w:p>
        </w:tc>
        <w:tc>
          <w:tcPr>
            <w:tcW w:w="811" w:type="dxa"/>
            <w:shd w:val="clear" w:color="auto" w:fill="E8F5E9"/>
          </w:tcPr>
          <w:p w14:paraId="104BB5CE" w14:textId="77777777" w:rsidR="007E418D" w:rsidRDefault="007E418D">
            <w:pPr>
              <w:jc w:val="center"/>
            </w:pPr>
            <w:r>
              <w:rPr>
                <w:sz w:val="13"/>
              </w:rPr>
              <w:t>0.00</w:t>
            </w:r>
          </w:p>
        </w:tc>
        <w:tc>
          <w:tcPr>
            <w:tcW w:w="811" w:type="dxa"/>
            <w:shd w:val="clear" w:color="auto" w:fill="E8F5E9"/>
          </w:tcPr>
          <w:p w14:paraId="438A5D5A" w14:textId="77777777" w:rsidR="007E418D" w:rsidRDefault="007E418D">
            <w:pPr>
              <w:jc w:val="center"/>
            </w:pPr>
            <w:r>
              <w:rPr>
                <w:sz w:val="13"/>
              </w:rPr>
              <w:t>0.77</w:t>
            </w:r>
          </w:p>
        </w:tc>
        <w:tc>
          <w:tcPr>
            <w:tcW w:w="811" w:type="dxa"/>
            <w:shd w:val="clear" w:color="auto" w:fill="E8F5E9"/>
          </w:tcPr>
          <w:p w14:paraId="2E2C2468" w14:textId="77777777" w:rsidR="007E418D" w:rsidRDefault="007E418D">
            <w:r>
              <w:rPr>
                <w:sz w:val="13"/>
              </w:rPr>
              <w:t>Upper middle income</w:t>
            </w:r>
          </w:p>
        </w:tc>
        <w:tc>
          <w:tcPr>
            <w:tcW w:w="811" w:type="dxa"/>
            <w:shd w:val="clear" w:color="auto" w:fill="E8F5E9"/>
          </w:tcPr>
          <w:p w14:paraId="6E7D7408" w14:textId="77777777" w:rsidR="007E418D" w:rsidRDefault="007E418D">
            <w:r>
              <w:rPr>
                <w:sz w:val="13"/>
              </w:rPr>
              <w:t>–</w:t>
            </w:r>
          </w:p>
        </w:tc>
        <w:tc>
          <w:tcPr>
            <w:tcW w:w="811" w:type="dxa"/>
            <w:shd w:val="clear" w:color="auto" w:fill="E8F5E9"/>
          </w:tcPr>
          <w:p w14:paraId="5DD95755" w14:textId="77777777" w:rsidR="007E418D" w:rsidRDefault="007E418D">
            <w:r>
              <w:rPr>
                <w:sz w:val="13"/>
              </w:rPr>
              <w:t>SIDS</w:t>
            </w:r>
          </w:p>
        </w:tc>
        <w:tc>
          <w:tcPr>
            <w:tcW w:w="811" w:type="dxa"/>
            <w:shd w:val="clear" w:color="auto" w:fill="E8F5E9"/>
          </w:tcPr>
          <w:p w14:paraId="75F83E74" w14:textId="77777777" w:rsidR="007E418D" w:rsidRDefault="007E418D">
            <w:r>
              <w:rPr>
                <w:sz w:val="13"/>
              </w:rPr>
              <w:t>–</w:t>
            </w:r>
          </w:p>
        </w:tc>
        <w:tc>
          <w:tcPr>
            <w:tcW w:w="811" w:type="dxa"/>
            <w:shd w:val="clear" w:color="auto" w:fill="E8F5E9"/>
          </w:tcPr>
          <w:p w14:paraId="4F80DB88" w14:textId="77777777" w:rsidR="007E418D" w:rsidRDefault="007E418D">
            <w:r>
              <w:rPr>
                <w:sz w:val="13"/>
              </w:rPr>
              <w:t>Band 2</w:t>
            </w:r>
          </w:p>
        </w:tc>
      </w:tr>
      <w:tr w:rsidR="007E418D" w14:paraId="1788EBB9" w14:textId="77777777">
        <w:trPr>
          <w:jc w:val="center"/>
        </w:trPr>
        <w:tc>
          <w:tcPr>
            <w:tcW w:w="811" w:type="dxa"/>
          </w:tcPr>
          <w:p w14:paraId="563336AA" w14:textId="77777777" w:rsidR="007E418D" w:rsidRDefault="007E418D">
            <w:pPr>
              <w:jc w:val="center"/>
            </w:pPr>
            <w:r>
              <w:rPr>
                <w:sz w:val="13"/>
              </w:rPr>
              <w:t>43</w:t>
            </w:r>
          </w:p>
        </w:tc>
        <w:tc>
          <w:tcPr>
            <w:tcW w:w="811" w:type="dxa"/>
          </w:tcPr>
          <w:p w14:paraId="05C4F2A6" w14:textId="77777777" w:rsidR="007E418D" w:rsidRDefault="007E418D">
            <w:r>
              <w:rPr>
                <w:sz w:val="13"/>
              </w:rPr>
              <w:t>Democratic Republic of the Congo</w:t>
            </w:r>
          </w:p>
        </w:tc>
        <w:tc>
          <w:tcPr>
            <w:tcW w:w="811" w:type="dxa"/>
          </w:tcPr>
          <w:p w14:paraId="6F9D8A71" w14:textId="77777777" w:rsidR="007E418D" w:rsidRDefault="007E418D">
            <w:pPr>
              <w:jc w:val="center"/>
            </w:pPr>
            <w:r>
              <w:rPr>
                <w:sz w:val="13"/>
              </w:rPr>
              <w:t>7.49</w:t>
            </w:r>
          </w:p>
        </w:tc>
        <w:tc>
          <w:tcPr>
            <w:tcW w:w="811" w:type="dxa"/>
          </w:tcPr>
          <w:p w14:paraId="09D4FD7A" w14:textId="77777777" w:rsidR="007E418D" w:rsidRDefault="007E418D">
            <w:pPr>
              <w:jc w:val="center"/>
            </w:pPr>
            <w:r>
              <w:rPr>
                <w:sz w:val="13"/>
              </w:rPr>
              <w:t>3.75</w:t>
            </w:r>
          </w:p>
        </w:tc>
        <w:tc>
          <w:tcPr>
            <w:tcW w:w="811" w:type="dxa"/>
          </w:tcPr>
          <w:p w14:paraId="4B0CDE80" w14:textId="77777777" w:rsidR="007E418D" w:rsidRDefault="007E418D">
            <w:pPr>
              <w:jc w:val="center"/>
            </w:pPr>
            <w:r>
              <w:rPr>
                <w:sz w:val="13"/>
              </w:rPr>
              <w:t>3.75</w:t>
            </w:r>
          </w:p>
        </w:tc>
        <w:tc>
          <w:tcPr>
            <w:tcW w:w="811" w:type="dxa"/>
          </w:tcPr>
          <w:p w14:paraId="47C0C2A5" w14:textId="77777777" w:rsidR="007E418D" w:rsidRDefault="007E418D">
            <w:pPr>
              <w:jc w:val="center"/>
            </w:pPr>
            <w:r>
              <w:rPr>
                <w:sz w:val="13"/>
              </w:rPr>
              <w:t>7.06</w:t>
            </w:r>
          </w:p>
        </w:tc>
        <w:tc>
          <w:tcPr>
            <w:tcW w:w="811" w:type="dxa"/>
          </w:tcPr>
          <w:p w14:paraId="48F80E3B" w14:textId="77777777" w:rsidR="007E418D" w:rsidRDefault="007E418D">
            <w:pPr>
              <w:jc w:val="center"/>
            </w:pPr>
            <w:r>
              <w:rPr>
                <w:sz w:val="13"/>
              </w:rPr>
              <w:t>0.43</w:t>
            </w:r>
          </w:p>
        </w:tc>
        <w:tc>
          <w:tcPr>
            <w:tcW w:w="811" w:type="dxa"/>
          </w:tcPr>
          <w:p w14:paraId="6F46C28D" w14:textId="77777777" w:rsidR="007E418D" w:rsidRDefault="007E418D">
            <w:pPr>
              <w:jc w:val="center"/>
            </w:pPr>
            <w:r>
              <w:rPr>
                <w:sz w:val="13"/>
              </w:rPr>
              <w:t>0.00</w:t>
            </w:r>
          </w:p>
        </w:tc>
        <w:tc>
          <w:tcPr>
            <w:tcW w:w="811" w:type="dxa"/>
          </w:tcPr>
          <w:p w14:paraId="08A28241" w14:textId="77777777" w:rsidR="007E418D" w:rsidRDefault="007E418D">
            <w:r>
              <w:rPr>
                <w:sz w:val="13"/>
              </w:rPr>
              <w:t>Low income</w:t>
            </w:r>
          </w:p>
        </w:tc>
        <w:tc>
          <w:tcPr>
            <w:tcW w:w="811" w:type="dxa"/>
          </w:tcPr>
          <w:p w14:paraId="5D6BA1CC" w14:textId="77777777" w:rsidR="007E418D" w:rsidRDefault="007E418D">
            <w:r>
              <w:rPr>
                <w:sz w:val="13"/>
              </w:rPr>
              <w:t>LDC</w:t>
            </w:r>
          </w:p>
        </w:tc>
        <w:tc>
          <w:tcPr>
            <w:tcW w:w="811" w:type="dxa"/>
          </w:tcPr>
          <w:p w14:paraId="052AF311" w14:textId="77777777" w:rsidR="007E418D" w:rsidRDefault="007E418D">
            <w:r>
              <w:rPr>
                <w:sz w:val="13"/>
              </w:rPr>
              <w:t>–</w:t>
            </w:r>
          </w:p>
        </w:tc>
        <w:tc>
          <w:tcPr>
            <w:tcW w:w="811" w:type="dxa"/>
          </w:tcPr>
          <w:p w14:paraId="5BBB927D" w14:textId="77777777" w:rsidR="007E418D" w:rsidRDefault="007E418D">
            <w:r>
              <w:rPr>
                <w:sz w:val="13"/>
              </w:rPr>
              <w:t>–</w:t>
            </w:r>
          </w:p>
        </w:tc>
        <w:tc>
          <w:tcPr>
            <w:tcW w:w="811" w:type="dxa"/>
          </w:tcPr>
          <w:p w14:paraId="45EFB1E8" w14:textId="77777777" w:rsidR="007E418D" w:rsidRDefault="007E418D">
            <w:r>
              <w:rPr>
                <w:sz w:val="13"/>
              </w:rPr>
              <w:t>Band 2</w:t>
            </w:r>
          </w:p>
        </w:tc>
      </w:tr>
      <w:tr w:rsidR="007E418D" w14:paraId="652A355C" w14:textId="77777777">
        <w:trPr>
          <w:jc w:val="center"/>
        </w:trPr>
        <w:tc>
          <w:tcPr>
            <w:tcW w:w="811" w:type="dxa"/>
          </w:tcPr>
          <w:p w14:paraId="7AC7D4E5" w14:textId="77777777" w:rsidR="007E418D" w:rsidRDefault="007E418D">
            <w:pPr>
              <w:jc w:val="center"/>
            </w:pPr>
            <w:r>
              <w:rPr>
                <w:sz w:val="13"/>
              </w:rPr>
              <w:t>44</w:t>
            </w:r>
          </w:p>
        </w:tc>
        <w:tc>
          <w:tcPr>
            <w:tcW w:w="811" w:type="dxa"/>
          </w:tcPr>
          <w:p w14:paraId="5F3F5A56" w14:textId="77777777" w:rsidR="007E418D" w:rsidRDefault="007E418D">
            <w:r>
              <w:rPr>
                <w:sz w:val="13"/>
              </w:rPr>
              <w:t>Sudan</w:t>
            </w:r>
          </w:p>
        </w:tc>
        <w:tc>
          <w:tcPr>
            <w:tcW w:w="811" w:type="dxa"/>
          </w:tcPr>
          <w:p w14:paraId="1C798CE8" w14:textId="77777777" w:rsidR="007E418D" w:rsidRDefault="007E418D">
            <w:pPr>
              <w:jc w:val="center"/>
            </w:pPr>
            <w:r>
              <w:rPr>
                <w:sz w:val="13"/>
              </w:rPr>
              <w:t>7.41</w:t>
            </w:r>
          </w:p>
        </w:tc>
        <w:tc>
          <w:tcPr>
            <w:tcW w:w="811" w:type="dxa"/>
          </w:tcPr>
          <w:p w14:paraId="7E1F56D3" w14:textId="77777777" w:rsidR="007E418D" w:rsidRDefault="007E418D">
            <w:pPr>
              <w:jc w:val="center"/>
            </w:pPr>
            <w:r>
              <w:rPr>
                <w:sz w:val="13"/>
              </w:rPr>
              <w:t>3.71</w:t>
            </w:r>
          </w:p>
        </w:tc>
        <w:tc>
          <w:tcPr>
            <w:tcW w:w="811" w:type="dxa"/>
          </w:tcPr>
          <w:p w14:paraId="1352E5D9" w14:textId="77777777" w:rsidR="007E418D" w:rsidRDefault="007E418D">
            <w:pPr>
              <w:jc w:val="center"/>
            </w:pPr>
            <w:r>
              <w:rPr>
                <w:sz w:val="13"/>
              </w:rPr>
              <w:t>3.71</w:t>
            </w:r>
          </w:p>
        </w:tc>
        <w:tc>
          <w:tcPr>
            <w:tcW w:w="811" w:type="dxa"/>
          </w:tcPr>
          <w:p w14:paraId="6E487FC9" w14:textId="77777777" w:rsidR="007E418D" w:rsidRDefault="007E418D">
            <w:pPr>
              <w:jc w:val="center"/>
            </w:pPr>
            <w:r>
              <w:rPr>
                <w:sz w:val="13"/>
              </w:rPr>
              <w:t>7.06</w:t>
            </w:r>
          </w:p>
        </w:tc>
        <w:tc>
          <w:tcPr>
            <w:tcW w:w="811" w:type="dxa"/>
          </w:tcPr>
          <w:p w14:paraId="6E5B2692" w14:textId="77777777" w:rsidR="007E418D" w:rsidRDefault="007E418D">
            <w:pPr>
              <w:jc w:val="center"/>
            </w:pPr>
            <w:r>
              <w:rPr>
                <w:sz w:val="13"/>
              </w:rPr>
              <w:t>0.36</w:t>
            </w:r>
          </w:p>
        </w:tc>
        <w:tc>
          <w:tcPr>
            <w:tcW w:w="811" w:type="dxa"/>
          </w:tcPr>
          <w:p w14:paraId="39E3A61A" w14:textId="77777777" w:rsidR="007E418D" w:rsidRDefault="007E418D">
            <w:pPr>
              <w:jc w:val="center"/>
            </w:pPr>
            <w:r>
              <w:rPr>
                <w:sz w:val="13"/>
              </w:rPr>
              <w:t>0.00</w:t>
            </w:r>
          </w:p>
        </w:tc>
        <w:tc>
          <w:tcPr>
            <w:tcW w:w="811" w:type="dxa"/>
          </w:tcPr>
          <w:p w14:paraId="6D67FF0C" w14:textId="77777777" w:rsidR="007E418D" w:rsidRDefault="007E418D">
            <w:r>
              <w:rPr>
                <w:sz w:val="13"/>
              </w:rPr>
              <w:t>Low income</w:t>
            </w:r>
          </w:p>
        </w:tc>
        <w:tc>
          <w:tcPr>
            <w:tcW w:w="811" w:type="dxa"/>
          </w:tcPr>
          <w:p w14:paraId="49B053C3" w14:textId="77777777" w:rsidR="007E418D" w:rsidRDefault="007E418D">
            <w:r>
              <w:rPr>
                <w:sz w:val="13"/>
              </w:rPr>
              <w:t>LDC</w:t>
            </w:r>
          </w:p>
        </w:tc>
        <w:tc>
          <w:tcPr>
            <w:tcW w:w="811" w:type="dxa"/>
          </w:tcPr>
          <w:p w14:paraId="0C8A48F8" w14:textId="77777777" w:rsidR="007E418D" w:rsidRDefault="007E418D">
            <w:r>
              <w:rPr>
                <w:sz w:val="13"/>
              </w:rPr>
              <w:t>–</w:t>
            </w:r>
          </w:p>
        </w:tc>
        <w:tc>
          <w:tcPr>
            <w:tcW w:w="811" w:type="dxa"/>
          </w:tcPr>
          <w:p w14:paraId="301DFF80" w14:textId="77777777" w:rsidR="007E418D" w:rsidRDefault="007E418D">
            <w:r>
              <w:rPr>
                <w:sz w:val="13"/>
              </w:rPr>
              <w:t>–</w:t>
            </w:r>
          </w:p>
        </w:tc>
        <w:tc>
          <w:tcPr>
            <w:tcW w:w="811" w:type="dxa"/>
          </w:tcPr>
          <w:p w14:paraId="09DFAE31" w14:textId="77777777" w:rsidR="007E418D" w:rsidRDefault="007E418D">
            <w:r>
              <w:rPr>
                <w:sz w:val="13"/>
              </w:rPr>
              <w:t>Band 2</w:t>
            </w:r>
          </w:p>
        </w:tc>
      </w:tr>
      <w:tr w:rsidR="007E418D" w14:paraId="23FCBCB4" w14:textId="77777777">
        <w:trPr>
          <w:jc w:val="center"/>
        </w:trPr>
        <w:tc>
          <w:tcPr>
            <w:tcW w:w="811" w:type="dxa"/>
          </w:tcPr>
          <w:p w14:paraId="1F4E0708" w14:textId="77777777" w:rsidR="007E418D" w:rsidRDefault="007E418D">
            <w:pPr>
              <w:jc w:val="center"/>
            </w:pPr>
            <w:r>
              <w:rPr>
                <w:sz w:val="13"/>
              </w:rPr>
              <w:t>45</w:t>
            </w:r>
          </w:p>
        </w:tc>
        <w:tc>
          <w:tcPr>
            <w:tcW w:w="811" w:type="dxa"/>
          </w:tcPr>
          <w:p w14:paraId="0F707402" w14:textId="77777777" w:rsidR="007E418D" w:rsidRDefault="007E418D">
            <w:r>
              <w:rPr>
                <w:sz w:val="13"/>
              </w:rPr>
              <w:t>Mongolia</w:t>
            </w:r>
          </w:p>
        </w:tc>
        <w:tc>
          <w:tcPr>
            <w:tcW w:w="811" w:type="dxa"/>
          </w:tcPr>
          <w:p w14:paraId="681F29BF" w14:textId="77777777" w:rsidR="007E418D" w:rsidRDefault="007E418D">
            <w:pPr>
              <w:jc w:val="center"/>
            </w:pPr>
            <w:r>
              <w:rPr>
                <w:sz w:val="13"/>
              </w:rPr>
              <w:t>7.35</w:t>
            </w:r>
          </w:p>
        </w:tc>
        <w:tc>
          <w:tcPr>
            <w:tcW w:w="811" w:type="dxa"/>
          </w:tcPr>
          <w:p w14:paraId="0E9166FF" w14:textId="77777777" w:rsidR="007E418D" w:rsidRDefault="007E418D">
            <w:pPr>
              <w:jc w:val="center"/>
            </w:pPr>
            <w:r>
              <w:rPr>
                <w:sz w:val="13"/>
              </w:rPr>
              <w:t>3.68</w:t>
            </w:r>
          </w:p>
        </w:tc>
        <w:tc>
          <w:tcPr>
            <w:tcW w:w="811" w:type="dxa"/>
          </w:tcPr>
          <w:p w14:paraId="7B28F99C" w14:textId="77777777" w:rsidR="007E418D" w:rsidRDefault="007E418D">
            <w:pPr>
              <w:jc w:val="center"/>
            </w:pPr>
            <w:r>
              <w:rPr>
                <w:sz w:val="13"/>
              </w:rPr>
              <w:t>3.68</w:t>
            </w:r>
          </w:p>
        </w:tc>
        <w:tc>
          <w:tcPr>
            <w:tcW w:w="811" w:type="dxa"/>
          </w:tcPr>
          <w:p w14:paraId="6DFCBF9E" w14:textId="77777777" w:rsidR="007E418D" w:rsidRDefault="007E418D">
            <w:pPr>
              <w:jc w:val="center"/>
            </w:pPr>
            <w:r>
              <w:rPr>
                <w:sz w:val="13"/>
              </w:rPr>
              <w:t>7.06</w:t>
            </w:r>
          </w:p>
        </w:tc>
        <w:tc>
          <w:tcPr>
            <w:tcW w:w="811" w:type="dxa"/>
          </w:tcPr>
          <w:p w14:paraId="14500A76" w14:textId="77777777" w:rsidR="007E418D" w:rsidRDefault="007E418D">
            <w:pPr>
              <w:jc w:val="center"/>
            </w:pPr>
            <w:r>
              <w:rPr>
                <w:sz w:val="13"/>
              </w:rPr>
              <w:t>0.30</w:t>
            </w:r>
          </w:p>
        </w:tc>
        <w:tc>
          <w:tcPr>
            <w:tcW w:w="811" w:type="dxa"/>
          </w:tcPr>
          <w:p w14:paraId="5DAE004C" w14:textId="77777777" w:rsidR="007E418D" w:rsidRDefault="007E418D">
            <w:pPr>
              <w:jc w:val="center"/>
            </w:pPr>
            <w:r>
              <w:rPr>
                <w:sz w:val="13"/>
              </w:rPr>
              <w:t>0.00</w:t>
            </w:r>
          </w:p>
        </w:tc>
        <w:tc>
          <w:tcPr>
            <w:tcW w:w="811" w:type="dxa"/>
          </w:tcPr>
          <w:p w14:paraId="774E3C9F" w14:textId="77777777" w:rsidR="007E418D" w:rsidRDefault="007E418D">
            <w:r>
              <w:rPr>
                <w:sz w:val="13"/>
              </w:rPr>
              <w:t>Upper middle income</w:t>
            </w:r>
          </w:p>
        </w:tc>
        <w:tc>
          <w:tcPr>
            <w:tcW w:w="811" w:type="dxa"/>
          </w:tcPr>
          <w:p w14:paraId="0F7897E0" w14:textId="77777777" w:rsidR="007E418D" w:rsidRDefault="007E418D">
            <w:r>
              <w:rPr>
                <w:sz w:val="13"/>
              </w:rPr>
              <w:t>–</w:t>
            </w:r>
          </w:p>
        </w:tc>
        <w:tc>
          <w:tcPr>
            <w:tcW w:w="811" w:type="dxa"/>
          </w:tcPr>
          <w:p w14:paraId="20672672" w14:textId="77777777" w:rsidR="007E418D" w:rsidRDefault="007E418D">
            <w:r>
              <w:rPr>
                <w:sz w:val="13"/>
              </w:rPr>
              <w:t>–</w:t>
            </w:r>
          </w:p>
        </w:tc>
        <w:tc>
          <w:tcPr>
            <w:tcW w:w="811" w:type="dxa"/>
          </w:tcPr>
          <w:p w14:paraId="303AB47D" w14:textId="77777777" w:rsidR="007E418D" w:rsidRDefault="007E418D">
            <w:r>
              <w:rPr>
                <w:sz w:val="13"/>
              </w:rPr>
              <w:t>–</w:t>
            </w:r>
          </w:p>
        </w:tc>
        <w:tc>
          <w:tcPr>
            <w:tcW w:w="811" w:type="dxa"/>
          </w:tcPr>
          <w:p w14:paraId="572AE76A" w14:textId="77777777" w:rsidR="007E418D" w:rsidRDefault="007E418D">
            <w:r>
              <w:rPr>
                <w:sz w:val="13"/>
              </w:rPr>
              <w:t>Band 2</w:t>
            </w:r>
          </w:p>
        </w:tc>
      </w:tr>
      <w:tr w:rsidR="007E418D" w14:paraId="00826B6A" w14:textId="77777777">
        <w:trPr>
          <w:jc w:val="center"/>
        </w:trPr>
        <w:tc>
          <w:tcPr>
            <w:tcW w:w="811" w:type="dxa"/>
          </w:tcPr>
          <w:p w14:paraId="31E00E26" w14:textId="77777777" w:rsidR="007E418D" w:rsidRDefault="007E418D">
            <w:pPr>
              <w:jc w:val="center"/>
            </w:pPr>
            <w:r>
              <w:rPr>
                <w:sz w:val="13"/>
              </w:rPr>
              <w:t>46</w:t>
            </w:r>
          </w:p>
        </w:tc>
        <w:tc>
          <w:tcPr>
            <w:tcW w:w="811" w:type="dxa"/>
          </w:tcPr>
          <w:p w14:paraId="7B8B8997" w14:textId="77777777" w:rsidR="007E418D" w:rsidRDefault="007E418D">
            <w:r>
              <w:rPr>
                <w:sz w:val="13"/>
              </w:rPr>
              <w:t>Niger</w:t>
            </w:r>
          </w:p>
        </w:tc>
        <w:tc>
          <w:tcPr>
            <w:tcW w:w="811" w:type="dxa"/>
          </w:tcPr>
          <w:p w14:paraId="332A5221" w14:textId="77777777" w:rsidR="007E418D" w:rsidRDefault="007E418D">
            <w:pPr>
              <w:jc w:val="center"/>
            </w:pPr>
            <w:r>
              <w:rPr>
                <w:sz w:val="13"/>
              </w:rPr>
              <w:t>7.30</w:t>
            </w:r>
          </w:p>
        </w:tc>
        <w:tc>
          <w:tcPr>
            <w:tcW w:w="811" w:type="dxa"/>
          </w:tcPr>
          <w:p w14:paraId="799D8198" w14:textId="77777777" w:rsidR="007E418D" w:rsidRDefault="007E418D">
            <w:pPr>
              <w:jc w:val="center"/>
            </w:pPr>
            <w:r>
              <w:rPr>
                <w:sz w:val="13"/>
              </w:rPr>
              <w:t>3.65</w:t>
            </w:r>
          </w:p>
        </w:tc>
        <w:tc>
          <w:tcPr>
            <w:tcW w:w="811" w:type="dxa"/>
          </w:tcPr>
          <w:p w14:paraId="2A819A9B" w14:textId="77777777" w:rsidR="007E418D" w:rsidRDefault="007E418D">
            <w:pPr>
              <w:jc w:val="center"/>
            </w:pPr>
            <w:r>
              <w:rPr>
                <w:sz w:val="13"/>
              </w:rPr>
              <w:t>3.65</w:t>
            </w:r>
          </w:p>
        </w:tc>
        <w:tc>
          <w:tcPr>
            <w:tcW w:w="811" w:type="dxa"/>
          </w:tcPr>
          <w:p w14:paraId="491505D9" w14:textId="77777777" w:rsidR="007E418D" w:rsidRDefault="007E418D">
            <w:pPr>
              <w:jc w:val="center"/>
            </w:pPr>
            <w:r>
              <w:rPr>
                <w:sz w:val="13"/>
              </w:rPr>
              <w:t>7.06</w:t>
            </w:r>
          </w:p>
        </w:tc>
        <w:tc>
          <w:tcPr>
            <w:tcW w:w="811" w:type="dxa"/>
          </w:tcPr>
          <w:p w14:paraId="468E31FE" w14:textId="77777777" w:rsidR="007E418D" w:rsidRDefault="007E418D">
            <w:pPr>
              <w:jc w:val="center"/>
            </w:pPr>
            <w:r>
              <w:rPr>
                <w:sz w:val="13"/>
              </w:rPr>
              <w:t>0.24</w:t>
            </w:r>
          </w:p>
        </w:tc>
        <w:tc>
          <w:tcPr>
            <w:tcW w:w="811" w:type="dxa"/>
          </w:tcPr>
          <w:p w14:paraId="5820C725" w14:textId="77777777" w:rsidR="007E418D" w:rsidRDefault="007E418D">
            <w:pPr>
              <w:jc w:val="center"/>
            </w:pPr>
            <w:r>
              <w:rPr>
                <w:sz w:val="13"/>
              </w:rPr>
              <w:t>0.00</w:t>
            </w:r>
          </w:p>
        </w:tc>
        <w:tc>
          <w:tcPr>
            <w:tcW w:w="811" w:type="dxa"/>
          </w:tcPr>
          <w:p w14:paraId="7C84C987" w14:textId="77777777" w:rsidR="007E418D" w:rsidRDefault="007E418D">
            <w:r>
              <w:rPr>
                <w:sz w:val="13"/>
              </w:rPr>
              <w:t>Low income</w:t>
            </w:r>
          </w:p>
        </w:tc>
        <w:tc>
          <w:tcPr>
            <w:tcW w:w="811" w:type="dxa"/>
          </w:tcPr>
          <w:p w14:paraId="0D344040" w14:textId="77777777" w:rsidR="007E418D" w:rsidRDefault="007E418D">
            <w:r>
              <w:rPr>
                <w:sz w:val="13"/>
              </w:rPr>
              <w:t>LDC</w:t>
            </w:r>
          </w:p>
        </w:tc>
        <w:tc>
          <w:tcPr>
            <w:tcW w:w="811" w:type="dxa"/>
          </w:tcPr>
          <w:p w14:paraId="289182A3" w14:textId="77777777" w:rsidR="007E418D" w:rsidRDefault="007E418D">
            <w:r>
              <w:rPr>
                <w:sz w:val="13"/>
              </w:rPr>
              <w:t>–</w:t>
            </w:r>
          </w:p>
        </w:tc>
        <w:tc>
          <w:tcPr>
            <w:tcW w:w="811" w:type="dxa"/>
          </w:tcPr>
          <w:p w14:paraId="714D6135" w14:textId="77777777" w:rsidR="007E418D" w:rsidRDefault="007E418D">
            <w:r>
              <w:rPr>
                <w:sz w:val="13"/>
              </w:rPr>
              <w:t>–</w:t>
            </w:r>
          </w:p>
        </w:tc>
        <w:tc>
          <w:tcPr>
            <w:tcW w:w="811" w:type="dxa"/>
          </w:tcPr>
          <w:p w14:paraId="40971EB9" w14:textId="77777777" w:rsidR="007E418D" w:rsidRDefault="007E418D">
            <w:r>
              <w:rPr>
                <w:sz w:val="13"/>
              </w:rPr>
              <w:t>Band 2</w:t>
            </w:r>
          </w:p>
        </w:tc>
      </w:tr>
      <w:tr w:rsidR="007E418D" w14:paraId="07D43F81" w14:textId="77777777">
        <w:trPr>
          <w:jc w:val="center"/>
        </w:trPr>
        <w:tc>
          <w:tcPr>
            <w:tcW w:w="811" w:type="dxa"/>
          </w:tcPr>
          <w:p w14:paraId="265F6A92" w14:textId="77777777" w:rsidR="007E418D" w:rsidRDefault="007E418D">
            <w:pPr>
              <w:jc w:val="center"/>
            </w:pPr>
            <w:r>
              <w:rPr>
                <w:sz w:val="13"/>
              </w:rPr>
              <w:t>47</w:t>
            </w:r>
          </w:p>
        </w:tc>
        <w:tc>
          <w:tcPr>
            <w:tcW w:w="811" w:type="dxa"/>
          </w:tcPr>
          <w:p w14:paraId="35882B32" w14:textId="77777777" w:rsidR="007E418D" w:rsidRDefault="007E418D">
            <w:r>
              <w:rPr>
                <w:sz w:val="13"/>
              </w:rPr>
              <w:t>Chad</w:t>
            </w:r>
          </w:p>
        </w:tc>
        <w:tc>
          <w:tcPr>
            <w:tcW w:w="811" w:type="dxa"/>
          </w:tcPr>
          <w:p w14:paraId="43EDFF6F" w14:textId="77777777" w:rsidR="007E418D" w:rsidRDefault="007E418D">
            <w:pPr>
              <w:jc w:val="center"/>
            </w:pPr>
            <w:r>
              <w:rPr>
                <w:sz w:val="13"/>
              </w:rPr>
              <w:t>7.30</w:t>
            </w:r>
          </w:p>
        </w:tc>
        <w:tc>
          <w:tcPr>
            <w:tcW w:w="811" w:type="dxa"/>
          </w:tcPr>
          <w:p w14:paraId="1C6D1487" w14:textId="77777777" w:rsidR="007E418D" w:rsidRDefault="007E418D">
            <w:pPr>
              <w:jc w:val="center"/>
            </w:pPr>
            <w:r>
              <w:rPr>
                <w:sz w:val="13"/>
              </w:rPr>
              <w:t>3.65</w:t>
            </w:r>
          </w:p>
        </w:tc>
        <w:tc>
          <w:tcPr>
            <w:tcW w:w="811" w:type="dxa"/>
          </w:tcPr>
          <w:p w14:paraId="1FB9324C" w14:textId="77777777" w:rsidR="007E418D" w:rsidRDefault="007E418D">
            <w:pPr>
              <w:jc w:val="center"/>
            </w:pPr>
            <w:r>
              <w:rPr>
                <w:sz w:val="13"/>
              </w:rPr>
              <w:t>3.65</w:t>
            </w:r>
          </w:p>
        </w:tc>
        <w:tc>
          <w:tcPr>
            <w:tcW w:w="811" w:type="dxa"/>
          </w:tcPr>
          <w:p w14:paraId="1ECB4A61" w14:textId="77777777" w:rsidR="007E418D" w:rsidRDefault="007E418D">
            <w:pPr>
              <w:jc w:val="center"/>
            </w:pPr>
            <w:r>
              <w:rPr>
                <w:sz w:val="13"/>
              </w:rPr>
              <w:t>7.06</w:t>
            </w:r>
          </w:p>
        </w:tc>
        <w:tc>
          <w:tcPr>
            <w:tcW w:w="811" w:type="dxa"/>
          </w:tcPr>
          <w:p w14:paraId="77F12AA0" w14:textId="77777777" w:rsidR="007E418D" w:rsidRDefault="007E418D">
            <w:pPr>
              <w:jc w:val="center"/>
            </w:pPr>
            <w:r>
              <w:rPr>
                <w:sz w:val="13"/>
              </w:rPr>
              <w:t>0.24</w:t>
            </w:r>
          </w:p>
        </w:tc>
        <w:tc>
          <w:tcPr>
            <w:tcW w:w="811" w:type="dxa"/>
          </w:tcPr>
          <w:p w14:paraId="79FD2F96" w14:textId="77777777" w:rsidR="007E418D" w:rsidRDefault="007E418D">
            <w:pPr>
              <w:jc w:val="center"/>
            </w:pPr>
            <w:r>
              <w:rPr>
                <w:sz w:val="13"/>
              </w:rPr>
              <w:t>0.00</w:t>
            </w:r>
          </w:p>
        </w:tc>
        <w:tc>
          <w:tcPr>
            <w:tcW w:w="811" w:type="dxa"/>
          </w:tcPr>
          <w:p w14:paraId="01178A41" w14:textId="77777777" w:rsidR="007E418D" w:rsidRDefault="007E418D">
            <w:r>
              <w:rPr>
                <w:sz w:val="13"/>
              </w:rPr>
              <w:t>Low income</w:t>
            </w:r>
          </w:p>
        </w:tc>
        <w:tc>
          <w:tcPr>
            <w:tcW w:w="811" w:type="dxa"/>
          </w:tcPr>
          <w:p w14:paraId="7F1F7D5B" w14:textId="77777777" w:rsidR="007E418D" w:rsidRDefault="007E418D">
            <w:r>
              <w:rPr>
                <w:sz w:val="13"/>
              </w:rPr>
              <w:t>LDC</w:t>
            </w:r>
          </w:p>
        </w:tc>
        <w:tc>
          <w:tcPr>
            <w:tcW w:w="811" w:type="dxa"/>
          </w:tcPr>
          <w:p w14:paraId="76191088" w14:textId="77777777" w:rsidR="007E418D" w:rsidRDefault="007E418D">
            <w:r>
              <w:rPr>
                <w:sz w:val="13"/>
              </w:rPr>
              <w:t>–</w:t>
            </w:r>
          </w:p>
        </w:tc>
        <w:tc>
          <w:tcPr>
            <w:tcW w:w="811" w:type="dxa"/>
          </w:tcPr>
          <w:p w14:paraId="3A9C1C2E" w14:textId="77777777" w:rsidR="007E418D" w:rsidRDefault="007E418D">
            <w:r>
              <w:rPr>
                <w:sz w:val="13"/>
              </w:rPr>
              <w:t>–</w:t>
            </w:r>
          </w:p>
        </w:tc>
        <w:tc>
          <w:tcPr>
            <w:tcW w:w="811" w:type="dxa"/>
          </w:tcPr>
          <w:p w14:paraId="11F1E469" w14:textId="77777777" w:rsidR="007E418D" w:rsidRDefault="007E418D">
            <w:r>
              <w:rPr>
                <w:sz w:val="13"/>
              </w:rPr>
              <w:t>Band 2</w:t>
            </w:r>
          </w:p>
        </w:tc>
      </w:tr>
      <w:tr w:rsidR="007E418D" w14:paraId="317C94EA" w14:textId="77777777">
        <w:trPr>
          <w:jc w:val="center"/>
        </w:trPr>
        <w:tc>
          <w:tcPr>
            <w:tcW w:w="811" w:type="dxa"/>
          </w:tcPr>
          <w:p w14:paraId="7494E38B" w14:textId="77777777" w:rsidR="007E418D" w:rsidRDefault="007E418D">
            <w:pPr>
              <w:jc w:val="center"/>
            </w:pPr>
            <w:r>
              <w:rPr>
                <w:sz w:val="13"/>
              </w:rPr>
              <w:t>48</w:t>
            </w:r>
          </w:p>
        </w:tc>
        <w:tc>
          <w:tcPr>
            <w:tcW w:w="811" w:type="dxa"/>
          </w:tcPr>
          <w:p w14:paraId="0EEA47BB" w14:textId="77777777" w:rsidR="007E418D" w:rsidRDefault="007E418D">
            <w:r>
              <w:rPr>
                <w:sz w:val="13"/>
              </w:rPr>
              <w:t>Angola</w:t>
            </w:r>
          </w:p>
        </w:tc>
        <w:tc>
          <w:tcPr>
            <w:tcW w:w="811" w:type="dxa"/>
          </w:tcPr>
          <w:p w14:paraId="4CCE8A8E" w14:textId="77777777" w:rsidR="007E418D" w:rsidRDefault="007E418D">
            <w:pPr>
              <w:jc w:val="center"/>
            </w:pPr>
            <w:r>
              <w:rPr>
                <w:sz w:val="13"/>
              </w:rPr>
              <w:t>7.30</w:t>
            </w:r>
          </w:p>
        </w:tc>
        <w:tc>
          <w:tcPr>
            <w:tcW w:w="811" w:type="dxa"/>
          </w:tcPr>
          <w:p w14:paraId="2AA63737" w14:textId="77777777" w:rsidR="007E418D" w:rsidRDefault="007E418D">
            <w:pPr>
              <w:jc w:val="center"/>
            </w:pPr>
            <w:r>
              <w:rPr>
                <w:sz w:val="13"/>
              </w:rPr>
              <w:t>3.65</w:t>
            </w:r>
          </w:p>
        </w:tc>
        <w:tc>
          <w:tcPr>
            <w:tcW w:w="811" w:type="dxa"/>
          </w:tcPr>
          <w:p w14:paraId="45A0F359" w14:textId="77777777" w:rsidR="007E418D" w:rsidRDefault="007E418D">
            <w:pPr>
              <w:jc w:val="center"/>
            </w:pPr>
            <w:r>
              <w:rPr>
                <w:sz w:val="13"/>
              </w:rPr>
              <w:t>3.65</w:t>
            </w:r>
          </w:p>
        </w:tc>
        <w:tc>
          <w:tcPr>
            <w:tcW w:w="811" w:type="dxa"/>
          </w:tcPr>
          <w:p w14:paraId="4AA48A47" w14:textId="77777777" w:rsidR="007E418D" w:rsidRDefault="007E418D">
            <w:pPr>
              <w:jc w:val="center"/>
            </w:pPr>
            <w:r>
              <w:rPr>
                <w:sz w:val="13"/>
              </w:rPr>
              <w:t>7.06</w:t>
            </w:r>
          </w:p>
        </w:tc>
        <w:tc>
          <w:tcPr>
            <w:tcW w:w="811" w:type="dxa"/>
          </w:tcPr>
          <w:p w14:paraId="2559A3AE" w14:textId="77777777" w:rsidR="007E418D" w:rsidRDefault="007E418D">
            <w:pPr>
              <w:jc w:val="center"/>
            </w:pPr>
            <w:r>
              <w:rPr>
                <w:sz w:val="13"/>
              </w:rPr>
              <w:t>0.24</w:t>
            </w:r>
          </w:p>
        </w:tc>
        <w:tc>
          <w:tcPr>
            <w:tcW w:w="811" w:type="dxa"/>
          </w:tcPr>
          <w:p w14:paraId="7AE91489" w14:textId="77777777" w:rsidR="007E418D" w:rsidRDefault="007E418D">
            <w:pPr>
              <w:jc w:val="center"/>
            </w:pPr>
            <w:r>
              <w:rPr>
                <w:sz w:val="13"/>
              </w:rPr>
              <w:t>0.00</w:t>
            </w:r>
          </w:p>
        </w:tc>
        <w:tc>
          <w:tcPr>
            <w:tcW w:w="811" w:type="dxa"/>
          </w:tcPr>
          <w:p w14:paraId="5AC5D32A" w14:textId="77777777" w:rsidR="007E418D" w:rsidRDefault="007E418D">
            <w:r>
              <w:rPr>
                <w:sz w:val="13"/>
              </w:rPr>
              <w:t>Lower middle income</w:t>
            </w:r>
          </w:p>
        </w:tc>
        <w:tc>
          <w:tcPr>
            <w:tcW w:w="811" w:type="dxa"/>
          </w:tcPr>
          <w:p w14:paraId="7242D4C9" w14:textId="77777777" w:rsidR="007E418D" w:rsidRDefault="007E418D">
            <w:r>
              <w:rPr>
                <w:sz w:val="13"/>
              </w:rPr>
              <w:t>LDC</w:t>
            </w:r>
          </w:p>
        </w:tc>
        <w:tc>
          <w:tcPr>
            <w:tcW w:w="811" w:type="dxa"/>
          </w:tcPr>
          <w:p w14:paraId="08EA1DC1" w14:textId="77777777" w:rsidR="007E418D" w:rsidRDefault="007E418D">
            <w:r>
              <w:rPr>
                <w:sz w:val="13"/>
              </w:rPr>
              <w:t>–</w:t>
            </w:r>
          </w:p>
        </w:tc>
        <w:tc>
          <w:tcPr>
            <w:tcW w:w="811" w:type="dxa"/>
          </w:tcPr>
          <w:p w14:paraId="18843CD3" w14:textId="77777777" w:rsidR="007E418D" w:rsidRDefault="007E418D">
            <w:r>
              <w:rPr>
                <w:sz w:val="13"/>
              </w:rPr>
              <w:t>–</w:t>
            </w:r>
          </w:p>
        </w:tc>
        <w:tc>
          <w:tcPr>
            <w:tcW w:w="811" w:type="dxa"/>
          </w:tcPr>
          <w:p w14:paraId="241E179D" w14:textId="77777777" w:rsidR="007E418D" w:rsidRDefault="007E418D">
            <w:r>
              <w:rPr>
                <w:sz w:val="13"/>
              </w:rPr>
              <w:t>Band 2</w:t>
            </w:r>
          </w:p>
        </w:tc>
      </w:tr>
      <w:tr w:rsidR="007E418D" w14:paraId="42B8A62E" w14:textId="77777777">
        <w:trPr>
          <w:jc w:val="center"/>
        </w:trPr>
        <w:tc>
          <w:tcPr>
            <w:tcW w:w="811" w:type="dxa"/>
          </w:tcPr>
          <w:p w14:paraId="1369954D" w14:textId="77777777" w:rsidR="007E418D" w:rsidRDefault="007E418D">
            <w:pPr>
              <w:jc w:val="center"/>
            </w:pPr>
            <w:r>
              <w:rPr>
                <w:sz w:val="13"/>
              </w:rPr>
              <w:t>49</w:t>
            </w:r>
          </w:p>
        </w:tc>
        <w:tc>
          <w:tcPr>
            <w:tcW w:w="811" w:type="dxa"/>
          </w:tcPr>
          <w:p w14:paraId="5491589A" w14:textId="77777777" w:rsidR="007E418D" w:rsidRDefault="007E418D">
            <w:r>
              <w:rPr>
                <w:sz w:val="13"/>
              </w:rPr>
              <w:t>Mali</w:t>
            </w:r>
          </w:p>
        </w:tc>
        <w:tc>
          <w:tcPr>
            <w:tcW w:w="811" w:type="dxa"/>
          </w:tcPr>
          <w:p w14:paraId="6700FD89" w14:textId="77777777" w:rsidR="007E418D" w:rsidRDefault="007E418D">
            <w:pPr>
              <w:jc w:val="center"/>
            </w:pPr>
            <w:r>
              <w:rPr>
                <w:sz w:val="13"/>
              </w:rPr>
              <w:t>7.29</w:t>
            </w:r>
          </w:p>
        </w:tc>
        <w:tc>
          <w:tcPr>
            <w:tcW w:w="811" w:type="dxa"/>
          </w:tcPr>
          <w:p w14:paraId="2C0B58B2" w14:textId="77777777" w:rsidR="007E418D" w:rsidRDefault="007E418D">
            <w:pPr>
              <w:jc w:val="center"/>
            </w:pPr>
            <w:r>
              <w:rPr>
                <w:sz w:val="13"/>
              </w:rPr>
              <w:t>3.65</w:t>
            </w:r>
          </w:p>
        </w:tc>
        <w:tc>
          <w:tcPr>
            <w:tcW w:w="811" w:type="dxa"/>
          </w:tcPr>
          <w:p w14:paraId="4A567C08" w14:textId="77777777" w:rsidR="007E418D" w:rsidRDefault="007E418D">
            <w:pPr>
              <w:jc w:val="center"/>
            </w:pPr>
            <w:r>
              <w:rPr>
                <w:sz w:val="13"/>
              </w:rPr>
              <w:t>3.65</w:t>
            </w:r>
          </w:p>
        </w:tc>
        <w:tc>
          <w:tcPr>
            <w:tcW w:w="811" w:type="dxa"/>
          </w:tcPr>
          <w:p w14:paraId="72E110CD" w14:textId="77777777" w:rsidR="007E418D" w:rsidRDefault="007E418D">
            <w:pPr>
              <w:jc w:val="center"/>
            </w:pPr>
            <w:r>
              <w:rPr>
                <w:sz w:val="13"/>
              </w:rPr>
              <w:t>7.06</w:t>
            </w:r>
          </w:p>
        </w:tc>
        <w:tc>
          <w:tcPr>
            <w:tcW w:w="811" w:type="dxa"/>
          </w:tcPr>
          <w:p w14:paraId="3F4E76C4" w14:textId="77777777" w:rsidR="007E418D" w:rsidRDefault="007E418D">
            <w:pPr>
              <w:jc w:val="center"/>
            </w:pPr>
            <w:r>
              <w:rPr>
                <w:sz w:val="13"/>
              </w:rPr>
              <w:t>0.23</w:t>
            </w:r>
          </w:p>
        </w:tc>
        <w:tc>
          <w:tcPr>
            <w:tcW w:w="811" w:type="dxa"/>
          </w:tcPr>
          <w:p w14:paraId="402F256E" w14:textId="77777777" w:rsidR="007E418D" w:rsidRDefault="007E418D">
            <w:pPr>
              <w:jc w:val="center"/>
            </w:pPr>
            <w:r>
              <w:rPr>
                <w:sz w:val="13"/>
              </w:rPr>
              <w:t>0.00</w:t>
            </w:r>
          </w:p>
        </w:tc>
        <w:tc>
          <w:tcPr>
            <w:tcW w:w="811" w:type="dxa"/>
          </w:tcPr>
          <w:p w14:paraId="6BBBB9D6" w14:textId="77777777" w:rsidR="007E418D" w:rsidRDefault="007E418D">
            <w:r>
              <w:rPr>
                <w:sz w:val="13"/>
              </w:rPr>
              <w:t>Low income</w:t>
            </w:r>
          </w:p>
        </w:tc>
        <w:tc>
          <w:tcPr>
            <w:tcW w:w="811" w:type="dxa"/>
          </w:tcPr>
          <w:p w14:paraId="1BD52E85" w14:textId="77777777" w:rsidR="007E418D" w:rsidRDefault="007E418D">
            <w:r>
              <w:rPr>
                <w:sz w:val="13"/>
              </w:rPr>
              <w:t>LDC</w:t>
            </w:r>
          </w:p>
        </w:tc>
        <w:tc>
          <w:tcPr>
            <w:tcW w:w="811" w:type="dxa"/>
          </w:tcPr>
          <w:p w14:paraId="5C666DD2" w14:textId="77777777" w:rsidR="007E418D" w:rsidRDefault="007E418D">
            <w:r>
              <w:rPr>
                <w:sz w:val="13"/>
              </w:rPr>
              <w:t>–</w:t>
            </w:r>
          </w:p>
        </w:tc>
        <w:tc>
          <w:tcPr>
            <w:tcW w:w="811" w:type="dxa"/>
          </w:tcPr>
          <w:p w14:paraId="608FF265" w14:textId="77777777" w:rsidR="007E418D" w:rsidRDefault="007E418D">
            <w:r>
              <w:rPr>
                <w:sz w:val="13"/>
              </w:rPr>
              <w:t>–</w:t>
            </w:r>
          </w:p>
        </w:tc>
        <w:tc>
          <w:tcPr>
            <w:tcW w:w="811" w:type="dxa"/>
          </w:tcPr>
          <w:p w14:paraId="0D52F61E" w14:textId="77777777" w:rsidR="007E418D" w:rsidRDefault="007E418D">
            <w:r>
              <w:rPr>
                <w:sz w:val="13"/>
              </w:rPr>
              <w:t>Band 2</w:t>
            </w:r>
          </w:p>
        </w:tc>
      </w:tr>
      <w:tr w:rsidR="007E418D" w14:paraId="4427D8A1" w14:textId="77777777">
        <w:trPr>
          <w:jc w:val="center"/>
        </w:trPr>
        <w:tc>
          <w:tcPr>
            <w:tcW w:w="811" w:type="dxa"/>
          </w:tcPr>
          <w:p w14:paraId="40CBFEEA" w14:textId="77777777" w:rsidR="007E418D" w:rsidRDefault="007E418D">
            <w:pPr>
              <w:jc w:val="center"/>
            </w:pPr>
            <w:r>
              <w:rPr>
                <w:sz w:val="13"/>
              </w:rPr>
              <w:t>50</w:t>
            </w:r>
          </w:p>
        </w:tc>
        <w:tc>
          <w:tcPr>
            <w:tcW w:w="811" w:type="dxa"/>
          </w:tcPr>
          <w:p w14:paraId="6CFF266E" w14:textId="77777777" w:rsidR="007E418D" w:rsidRDefault="007E418D">
            <w:r>
              <w:rPr>
                <w:sz w:val="13"/>
              </w:rPr>
              <w:t>Ethiopia</w:t>
            </w:r>
          </w:p>
        </w:tc>
        <w:tc>
          <w:tcPr>
            <w:tcW w:w="811" w:type="dxa"/>
          </w:tcPr>
          <w:p w14:paraId="1372387C" w14:textId="77777777" w:rsidR="007E418D" w:rsidRDefault="007E418D">
            <w:pPr>
              <w:jc w:val="center"/>
            </w:pPr>
            <w:r>
              <w:rPr>
                <w:sz w:val="13"/>
              </w:rPr>
              <w:t>7.27</w:t>
            </w:r>
          </w:p>
        </w:tc>
        <w:tc>
          <w:tcPr>
            <w:tcW w:w="811" w:type="dxa"/>
          </w:tcPr>
          <w:p w14:paraId="1FED9D87" w14:textId="77777777" w:rsidR="007E418D" w:rsidRDefault="007E418D">
            <w:pPr>
              <w:jc w:val="center"/>
            </w:pPr>
            <w:r>
              <w:rPr>
                <w:sz w:val="13"/>
              </w:rPr>
              <w:t>3.64</w:t>
            </w:r>
          </w:p>
        </w:tc>
        <w:tc>
          <w:tcPr>
            <w:tcW w:w="811" w:type="dxa"/>
          </w:tcPr>
          <w:p w14:paraId="79C10B85" w14:textId="77777777" w:rsidR="007E418D" w:rsidRDefault="007E418D">
            <w:pPr>
              <w:jc w:val="center"/>
            </w:pPr>
            <w:r>
              <w:rPr>
                <w:sz w:val="13"/>
              </w:rPr>
              <w:t>3.64</w:t>
            </w:r>
          </w:p>
        </w:tc>
        <w:tc>
          <w:tcPr>
            <w:tcW w:w="811" w:type="dxa"/>
          </w:tcPr>
          <w:p w14:paraId="7DE3F874" w14:textId="77777777" w:rsidR="007E418D" w:rsidRDefault="007E418D">
            <w:pPr>
              <w:jc w:val="center"/>
            </w:pPr>
            <w:r>
              <w:rPr>
                <w:sz w:val="13"/>
              </w:rPr>
              <w:t>7.06</w:t>
            </w:r>
          </w:p>
        </w:tc>
        <w:tc>
          <w:tcPr>
            <w:tcW w:w="811" w:type="dxa"/>
          </w:tcPr>
          <w:p w14:paraId="2DBF862F" w14:textId="77777777" w:rsidR="007E418D" w:rsidRDefault="007E418D">
            <w:pPr>
              <w:jc w:val="center"/>
            </w:pPr>
            <w:r>
              <w:rPr>
                <w:sz w:val="13"/>
              </w:rPr>
              <w:t>0.22</w:t>
            </w:r>
          </w:p>
        </w:tc>
        <w:tc>
          <w:tcPr>
            <w:tcW w:w="811" w:type="dxa"/>
          </w:tcPr>
          <w:p w14:paraId="278B7F49" w14:textId="77777777" w:rsidR="007E418D" w:rsidRDefault="007E418D">
            <w:pPr>
              <w:jc w:val="center"/>
            </w:pPr>
            <w:r>
              <w:rPr>
                <w:sz w:val="13"/>
              </w:rPr>
              <w:t>0.00</w:t>
            </w:r>
          </w:p>
        </w:tc>
        <w:tc>
          <w:tcPr>
            <w:tcW w:w="811" w:type="dxa"/>
          </w:tcPr>
          <w:p w14:paraId="2D9ECE91" w14:textId="77777777" w:rsidR="007E418D" w:rsidRDefault="007E418D">
            <w:r>
              <w:rPr>
                <w:sz w:val="13"/>
              </w:rPr>
              <w:t>Low income</w:t>
            </w:r>
          </w:p>
        </w:tc>
        <w:tc>
          <w:tcPr>
            <w:tcW w:w="811" w:type="dxa"/>
          </w:tcPr>
          <w:p w14:paraId="4067493F" w14:textId="77777777" w:rsidR="007E418D" w:rsidRDefault="007E418D">
            <w:r>
              <w:rPr>
                <w:sz w:val="13"/>
              </w:rPr>
              <w:t>LDC</w:t>
            </w:r>
          </w:p>
        </w:tc>
        <w:tc>
          <w:tcPr>
            <w:tcW w:w="811" w:type="dxa"/>
          </w:tcPr>
          <w:p w14:paraId="5571D50B" w14:textId="77777777" w:rsidR="007E418D" w:rsidRDefault="007E418D">
            <w:r>
              <w:rPr>
                <w:sz w:val="13"/>
              </w:rPr>
              <w:t>–</w:t>
            </w:r>
          </w:p>
        </w:tc>
        <w:tc>
          <w:tcPr>
            <w:tcW w:w="811" w:type="dxa"/>
          </w:tcPr>
          <w:p w14:paraId="0B06FB10" w14:textId="77777777" w:rsidR="007E418D" w:rsidRDefault="007E418D">
            <w:r>
              <w:rPr>
                <w:sz w:val="13"/>
              </w:rPr>
              <w:t>–</w:t>
            </w:r>
          </w:p>
        </w:tc>
        <w:tc>
          <w:tcPr>
            <w:tcW w:w="811" w:type="dxa"/>
          </w:tcPr>
          <w:p w14:paraId="25DA5627" w14:textId="77777777" w:rsidR="007E418D" w:rsidRDefault="007E418D">
            <w:r>
              <w:rPr>
                <w:sz w:val="13"/>
              </w:rPr>
              <w:t>Band 2</w:t>
            </w:r>
          </w:p>
        </w:tc>
      </w:tr>
      <w:tr w:rsidR="007E418D" w14:paraId="5E3EBFC1" w14:textId="77777777">
        <w:trPr>
          <w:jc w:val="center"/>
        </w:trPr>
        <w:tc>
          <w:tcPr>
            <w:tcW w:w="811" w:type="dxa"/>
          </w:tcPr>
          <w:p w14:paraId="47AE76BF" w14:textId="77777777" w:rsidR="007E418D" w:rsidRDefault="007E418D">
            <w:pPr>
              <w:jc w:val="center"/>
            </w:pPr>
            <w:r>
              <w:rPr>
                <w:sz w:val="13"/>
              </w:rPr>
              <w:t>51</w:t>
            </w:r>
          </w:p>
        </w:tc>
        <w:tc>
          <w:tcPr>
            <w:tcW w:w="811" w:type="dxa"/>
          </w:tcPr>
          <w:p w14:paraId="0B0E6A90" w14:textId="77777777" w:rsidR="007E418D" w:rsidRDefault="007E418D">
            <w:r>
              <w:rPr>
                <w:sz w:val="13"/>
              </w:rPr>
              <w:t>Mauritania</w:t>
            </w:r>
          </w:p>
        </w:tc>
        <w:tc>
          <w:tcPr>
            <w:tcW w:w="811" w:type="dxa"/>
          </w:tcPr>
          <w:p w14:paraId="431ABC60" w14:textId="77777777" w:rsidR="007E418D" w:rsidRDefault="007E418D">
            <w:pPr>
              <w:jc w:val="center"/>
            </w:pPr>
            <w:r>
              <w:rPr>
                <w:sz w:val="13"/>
              </w:rPr>
              <w:t>7.25</w:t>
            </w:r>
          </w:p>
        </w:tc>
        <w:tc>
          <w:tcPr>
            <w:tcW w:w="811" w:type="dxa"/>
          </w:tcPr>
          <w:p w14:paraId="73B99333" w14:textId="77777777" w:rsidR="007E418D" w:rsidRDefault="007E418D">
            <w:pPr>
              <w:jc w:val="center"/>
            </w:pPr>
            <w:r>
              <w:rPr>
                <w:sz w:val="13"/>
              </w:rPr>
              <w:t>3.63</w:t>
            </w:r>
          </w:p>
        </w:tc>
        <w:tc>
          <w:tcPr>
            <w:tcW w:w="811" w:type="dxa"/>
          </w:tcPr>
          <w:p w14:paraId="3151140C" w14:textId="77777777" w:rsidR="007E418D" w:rsidRDefault="007E418D">
            <w:pPr>
              <w:jc w:val="center"/>
            </w:pPr>
            <w:r>
              <w:rPr>
                <w:sz w:val="13"/>
              </w:rPr>
              <w:t>3.63</w:t>
            </w:r>
          </w:p>
        </w:tc>
        <w:tc>
          <w:tcPr>
            <w:tcW w:w="811" w:type="dxa"/>
          </w:tcPr>
          <w:p w14:paraId="0E7AE841" w14:textId="77777777" w:rsidR="007E418D" w:rsidRDefault="007E418D">
            <w:pPr>
              <w:jc w:val="center"/>
            </w:pPr>
            <w:r>
              <w:rPr>
                <w:sz w:val="13"/>
              </w:rPr>
              <w:t>7.06</w:t>
            </w:r>
          </w:p>
        </w:tc>
        <w:tc>
          <w:tcPr>
            <w:tcW w:w="811" w:type="dxa"/>
          </w:tcPr>
          <w:p w14:paraId="1C2CBB90" w14:textId="77777777" w:rsidR="007E418D" w:rsidRDefault="007E418D">
            <w:pPr>
              <w:jc w:val="center"/>
            </w:pPr>
            <w:r>
              <w:rPr>
                <w:sz w:val="13"/>
              </w:rPr>
              <w:t>0.20</w:t>
            </w:r>
          </w:p>
        </w:tc>
        <w:tc>
          <w:tcPr>
            <w:tcW w:w="811" w:type="dxa"/>
          </w:tcPr>
          <w:p w14:paraId="7B2454C2" w14:textId="77777777" w:rsidR="007E418D" w:rsidRDefault="007E418D">
            <w:pPr>
              <w:jc w:val="center"/>
            </w:pPr>
            <w:r>
              <w:rPr>
                <w:sz w:val="13"/>
              </w:rPr>
              <w:t>0.00</w:t>
            </w:r>
          </w:p>
        </w:tc>
        <w:tc>
          <w:tcPr>
            <w:tcW w:w="811" w:type="dxa"/>
          </w:tcPr>
          <w:p w14:paraId="3BD48153" w14:textId="77777777" w:rsidR="007E418D" w:rsidRDefault="007E418D">
            <w:r>
              <w:rPr>
                <w:sz w:val="13"/>
              </w:rPr>
              <w:t>Lower middle income</w:t>
            </w:r>
          </w:p>
        </w:tc>
        <w:tc>
          <w:tcPr>
            <w:tcW w:w="811" w:type="dxa"/>
          </w:tcPr>
          <w:p w14:paraId="627227BD" w14:textId="77777777" w:rsidR="007E418D" w:rsidRDefault="007E418D">
            <w:r>
              <w:rPr>
                <w:sz w:val="13"/>
              </w:rPr>
              <w:t>LDC</w:t>
            </w:r>
          </w:p>
        </w:tc>
        <w:tc>
          <w:tcPr>
            <w:tcW w:w="811" w:type="dxa"/>
          </w:tcPr>
          <w:p w14:paraId="506B6EA7" w14:textId="77777777" w:rsidR="007E418D" w:rsidRDefault="007E418D">
            <w:r>
              <w:rPr>
                <w:sz w:val="13"/>
              </w:rPr>
              <w:t>–</w:t>
            </w:r>
          </w:p>
        </w:tc>
        <w:tc>
          <w:tcPr>
            <w:tcW w:w="811" w:type="dxa"/>
          </w:tcPr>
          <w:p w14:paraId="4480D336" w14:textId="77777777" w:rsidR="007E418D" w:rsidRDefault="007E418D">
            <w:r>
              <w:rPr>
                <w:sz w:val="13"/>
              </w:rPr>
              <w:t>–</w:t>
            </w:r>
          </w:p>
        </w:tc>
        <w:tc>
          <w:tcPr>
            <w:tcW w:w="811" w:type="dxa"/>
          </w:tcPr>
          <w:p w14:paraId="1D339097" w14:textId="77777777" w:rsidR="007E418D" w:rsidRDefault="007E418D">
            <w:r>
              <w:rPr>
                <w:sz w:val="13"/>
              </w:rPr>
              <w:t>Band 2</w:t>
            </w:r>
          </w:p>
        </w:tc>
      </w:tr>
      <w:tr w:rsidR="007E418D" w14:paraId="1D678128" w14:textId="77777777">
        <w:trPr>
          <w:jc w:val="center"/>
        </w:trPr>
        <w:tc>
          <w:tcPr>
            <w:tcW w:w="811" w:type="dxa"/>
          </w:tcPr>
          <w:p w14:paraId="284F3338" w14:textId="77777777" w:rsidR="007E418D" w:rsidRDefault="007E418D">
            <w:pPr>
              <w:jc w:val="center"/>
            </w:pPr>
            <w:r>
              <w:rPr>
                <w:sz w:val="13"/>
              </w:rPr>
              <w:t>52</w:t>
            </w:r>
          </w:p>
        </w:tc>
        <w:tc>
          <w:tcPr>
            <w:tcW w:w="811" w:type="dxa"/>
          </w:tcPr>
          <w:p w14:paraId="016CB899" w14:textId="77777777" w:rsidR="007E418D" w:rsidRDefault="007E418D">
            <w:r>
              <w:rPr>
                <w:sz w:val="13"/>
              </w:rPr>
              <w:t>United Republic of Tanzania</w:t>
            </w:r>
          </w:p>
        </w:tc>
        <w:tc>
          <w:tcPr>
            <w:tcW w:w="811" w:type="dxa"/>
          </w:tcPr>
          <w:p w14:paraId="42F28379" w14:textId="77777777" w:rsidR="007E418D" w:rsidRDefault="007E418D">
            <w:pPr>
              <w:jc w:val="center"/>
            </w:pPr>
            <w:r>
              <w:rPr>
                <w:sz w:val="13"/>
              </w:rPr>
              <w:t>7.23</w:t>
            </w:r>
          </w:p>
        </w:tc>
        <w:tc>
          <w:tcPr>
            <w:tcW w:w="811" w:type="dxa"/>
          </w:tcPr>
          <w:p w14:paraId="6CAA9425" w14:textId="77777777" w:rsidR="007E418D" w:rsidRDefault="007E418D">
            <w:pPr>
              <w:jc w:val="center"/>
            </w:pPr>
            <w:r>
              <w:rPr>
                <w:sz w:val="13"/>
              </w:rPr>
              <w:t>3.61</w:t>
            </w:r>
          </w:p>
        </w:tc>
        <w:tc>
          <w:tcPr>
            <w:tcW w:w="811" w:type="dxa"/>
          </w:tcPr>
          <w:p w14:paraId="670236EA" w14:textId="77777777" w:rsidR="007E418D" w:rsidRDefault="007E418D">
            <w:pPr>
              <w:jc w:val="center"/>
            </w:pPr>
            <w:r>
              <w:rPr>
                <w:sz w:val="13"/>
              </w:rPr>
              <w:t>3.61</w:t>
            </w:r>
          </w:p>
        </w:tc>
        <w:tc>
          <w:tcPr>
            <w:tcW w:w="811" w:type="dxa"/>
          </w:tcPr>
          <w:p w14:paraId="5B01A95D" w14:textId="77777777" w:rsidR="007E418D" w:rsidRDefault="007E418D">
            <w:pPr>
              <w:jc w:val="center"/>
            </w:pPr>
            <w:r>
              <w:rPr>
                <w:sz w:val="13"/>
              </w:rPr>
              <w:t>7.06</w:t>
            </w:r>
          </w:p>
        </w:tc>
        <w:tc>
          <w:tcPr>
            <w:tcW w:w="811" w:type="dxa"/>
          </w:tcPr>
          <w:p w14:paraId="69CB4660" w14:textId="77777777" w:rsidR="007E418D" w:rsidRDefault="007E418D">
            <w:pPr>
              <w:jc w:val="center"/>
            </w:pPr>
            <w:r>
              <w:rPr>
                <w:sz w:val="13"/>
              </w:rPr>
              <w:t>0.17</w:t>
            </w:r>
          </w:p>
        </w:tc>
        <w:tc>
          <w:tcPr>
            <w:tcW w:w="811" w:type="dxa"/>
          </w:tcPr>
          <w:p w14:paraId="3657B8CD" w14:textId="77777777" w:rsidR="007E418D" w:rsidRDefault="007E418D">
            <w:pPr>
              <w:jc w:val="center"/>
            </w:pPr>
            <w:r>
              <w:rPr>
                <w:sz w:val="13"/>
              </w:rPr>
              <w:t>0.00</w:t>
            </w:r>
          </w:p>
        </w:tc>
        <w:tc>
          <w:tcPr>
            <w:tcW w:w="811" w:type="dxa"/>
          </w:tcPr>
          <w:p w14:paraId="5E5967D6" w14:textId="77777777" w:rsidR="007E418D" w:rsidRDefault="007E418D">
            <w:r>
              <w:rPr>
                <w:sz w:val="13"/>
              </w:rPr>
              <w:t>Lower middle income</w:t>
            </w:r>
          </w:p>
        </w:tc>
        <w:tc>
          <w:tcPr>
            <w:tcW w:w="811" w:type="dxa"/>
          </w:tcPr>
          <w:p w14:paraId="26F17501" w14:textId="77777777" w:rsidR="007E418D" w:rsidRDefault="007E418D">
            <w:r>
              <w:rPr>
                <w:sz w:val="13"/>
              </w:rPr>
              <w:t>LDC</w:t>
            </w:r>
          </w:p>
        </w:tc>
        <w:tc>
          <w:tcPr>
            <w:tcW w:w="811" w:type="dxa"/>
          </w:tcPr>
          <w:p w14:paraId="18226F4C" w14:textId="77777777" w:rsidR="007E418D" w:rsidRDefault="007E418D">
            <w:r>
              <w:rPr>
                <w:sz w:val="13"/>
              </w:rPr>
              <w:t>–</w:t>
            </w:r>
          </w:p>
        </w:tc>
        <w:tc>
          <w:tcPr>
            <w:tcW w:w="811" w:type="dxa"/>
          </w:tcPr>
          <w:p w14:paraId="7C147878" w14:textId="77777777" w:rsidR="007E418D" w:rsidRDefault="007E418D">
            <w:r>
              <w:rPr>
                <w:sz w:val="13"/>
              </w:rPr>
              <w:t>–</w:t>
            </w:r>
          </w:p>
        </w:tc>
        <w:tc>
          <w:tcPr>
            <w:tcW w:w="811" w:type="dxa"/>
          </w:tcPr>
          <w:p w14:paraId="385E86D6" w14:textId="77777777" w:rsidR="007E418D" w:rsidRDefault="007E418D">
            <w:r>
              <w:rPr>
                <w:sz w:val="13"/>
              </w:rPr>
              <w:t>Band 2</w:t>
            </w:r>
          </w:p>
        </w:tc>
      </w:tr>
      <w:tr w:rsidR="007E418D" w14:paraId="3B4E5116" w14:textId="77777777">
        <w:trPr>
          <w:jc w:val="center"/>
        </w:trPr>
        <w:tc>
          <w:tcPr>
            <w:tcW w:w="811" w:type="dxa"/>
          </w:tcPr>
          <w:p w14:paraId="26D2A4F6" w14:textId="77777777" w:rsidR="007E418D" w:rsidRDefault="007E418D">
            <w:pPr>
              <w:jc w:val="center"/>
            </w:pPr>
            <w:r>
              <w:rPr>
                <w:sz w:val="13"/>
              </w:rPr>
              <w:t>53</w:t>
            </w:r>
          </w:p>
        </w:tc>
        <w:tc>
          <w:tcPr>
            <w:tcW w:w="811" w:type="dxa"/>
          </w:tcPr>
          <w:p w14:paraId="7A0F4B81" w14:textId="77777777" w:rsidR="007E418D" w:rsidRDefault="007E418D">
            <w:r>
              <w:rPr>
                <w:sz w:val="13"/>
              </w:rPr>
              <w:t>Namibia</w:t>
            </w:r>
          </w:p>
        </w:tc>
        <w:tc>
          <w:tcPr>
            <w:tcW w:w="811" w:type="dxa"/>
          </w:tcPr>
          <w:p w14:paraId="37D08169" w14:textId="77777777" w:rsidR="007E418D" w:rsidRDefault="007E418D">
            <w:pPr>
              <w:jc w:val="center"/>
            </w:pPr>
            <w:r>
              <w:rPr>
                <w:sz w:val="13"/>
              </w:rPr>
              <w:t>7.21</w:t>
            </w:r>
          </w:p>
        </w:tc>
        <w:tc>
          <w:tcPr>
            <w:tcW w:w="811" w:type="dxa"/>
          </w:tcPr>
          <w:p w14:paraId="5501620C" w14:textId="77777777" w:rsidR="007E418D" w:rsidRDefault="007E418D">
            <w:pPr>
              <w:jc w:val="center"/>
            </w:pPr>
            <w:r>
              <w:rPr>
                <w:sz w:val="13"/>
              </w:rPr>
              <w:t>3.61</w:t>
            </w:r>
          </w:p>
        </w:tc>
        <w:tc>
          <w:tcPr>
            <w:tcW w:w="811" w:type="dxa"/>
          </w:tcPr>
          <w:p w14:paraId="311B5C73" w14:textId="77777777" w:rsidR="007E418D" w:rsidRDefault="007E418D">
            <w:pPr>
              <w:jc w:val="center"/>
            </w:pPr>
            <w:r>
              <w:rPr>
                <w:sz w:val="13"/>
              </w:rPr>
              <w:t>3.61</w:t>
            </w:r>
          </w:p>
        </w:tc>
        <w:tc>
          <w:tcPr>
            <w:tcW w:w="811" w:type="dxa"/>
          </w:tcPr>
          <w:p w14:paraId="01B66573" w14:textId="77777777" w:rsidR="007E418D" w:rsidRDefault="007E418D">
            <w:pPr>
              <w:jc w:val="center"/>
            </w:pPr>
            <w:r>
              <w:rPr>
                <w:sz w:val="13"/>
              </w:rPr>
              <w:t>7.06</w:t>
            </w:r>
          </w:p>
        </w:tc>
        <w:tc>
          <w:tcPr>
            <w:tcW w:w="811" w:type="dxa"/>
          </w:tcPr>
          <w:p w14:paraId="4D5E8CB2" w14:textId="77777777" w:rsidR="007E418D" w:rsidRDefault="007E418D">
            <w:pPr>
              <w:jc w:val="center"/>
            </w:pPr>
            <w:r>
              <w:rPr>
                <w:sz w:val="13"/>
              </w:rPr>
              <w:t>0.16</w:t>
            </w:r>
          </w:p>
        </w:tc>
        <w:tc>
          <w:tcPr>
            <w:tcW w:w="811" w:type="dxa"/>
          </w:tcPr>
          <w:p w14:paraId="3F48710B" w14:textId="77777777" w:rsidR="007E418D" w:rsidRDefault="007E418D">
            <w:pPr>
              <w:jc w:val="center"/>
            </w:pPr>
            <w:r>
              <w:rPr>
                <w:sz w:val="13"/>
              </w:rPr>
              <w:t>0.00</w:t>
            </w:r>
          </w:p>
        </w:tc>
        <w:tc>
          <w:tcPr>
            <w:tcW w:w="811" w:type="dxa"/>
          </w:tcPr>
          <w:p w14:paraId="59257E73" w14:textId="77777777" w:rsidR="007E418D" w:rsidRDefault="007E418D">
            <w:r>
              <w:rPr>
                <w:sz w:val="13"/>
              </w:rPr>
              <w:t>Lower middle income</w:t>
            </w:r>
          </w:p>
        </w:tc>
        <w:tc>
          <w:tcPr>
            <w:tcW w:w="811" w:type="dxa"/>
          </w:tcPr>
          <w:p w14:paraId="0E70D83F" w14:textId="77777777" w:rsidR="007E418D" w:rsidRDefault="007E418D">
            <w:r>
              <w:rPr>
                <w:sz w:val="13"/>
              </w:rPr>
              <w:t>–</w:t>
            </w:r>
          </w:p>
        </w:tc>
        <w:tc>
          <w:tcPr>
            <w:tcW w:w="811" w:type="dxa"/>
          </w:tcPr>
          <w:p w14:paraId="1A24B3E4" w14:textId="77777777" w:rsidR="007E418D" w:rsidRDefault="007E418D">
            <w:r>
              <w:rPr>
                <w:sz w:val="13"/>
              </w:rPr>
              <w:t>–</w:t>
            </w:r>
          </w:p>
        </w:tc>
        <w:tc>
          <w:tcPr>
            <w:tcW w:w="811" w:type="dxa"/>
          </w:tcPr>
          <w:p w14:paraId="0D1604DA" w14:textId="77777777" w:rsidR="007E418D" w:rsidRDefault="007E418D">
            <w:r>
              <w:rPr>
                <w:sz w:val="13"/>
              </w:rPr>
              <w:t>–</w:t>
            </w:r>
          </w:p>
        </w:tc>
        <w:tc>
          <w:tcPr>
            <w:tcW w:w="811" w:type="dxa"/>
          </w:tcPr>
          <w:p w14:paraId="20C4DC90" w14:textId="77777777" w:rsidR="007E418D" w:rsidRDefault="007E418D">
            <w:r>
              <w:rPr>
                <w:sz w:val="13"/>
              </w:rPr>
              <w:t>Band 2</w:t>
            </w:r>
          </w:p>
        </w:tc>
      </w:tr>
      <w:tr w:rsidR="007E418D" w14:paraId="13FB5CA5" w14:textId="77777777">
        <w:trPr>
          <w:jc w:val="center"/>
        </w:trPr>
        <w:tc>
          <w:tcPr>
            <w:tcW w:w="811" w:type="dxa"/>
          </w:tcPr>
          <w:p w14:paraId="46898B7D" w14:textId="77777777" w:rsidR="007E418D" w:rsidRDefault="007E418D">
            <w:pPr>
              <w:jc w:val="center"/>
            </w:pPr>
            <w:r>
              <w:rPr>
                <w:sz w:val="13"/>
              </w:rPr>
              <w:t>54</w:t>
            </w:r>
          </w:p>
        </w:tc>
        <w:tc>
          <w:tcPr>
            <w:tcW w:w="811" w:type="dxa"/>
          </w:tcPr>
          <w:p w14:paraId="25B913BA" w14:textId="77777777" w:rsidR="007E418D" w:rsidRDefault="007E418D">
            <w:r>
              <w:rPr>
                <w:sz w:val="13"/>
              </w:rPr>
              <w:t>Mozambique</w:t>
            </w:r>
          </w:p>
        </w:tc>
        <w:tc>
          <w:tcPr>
            <w:tcW w:w="811" w:type="dxa"/>
          </w:tcPr>
          <w:p w14:paraId="48368DD4" w14:textId="77777777" w:rsidR="007E418D" w:rsidRDefault="007E418D">
            <w:pPr>
              <w:jc w:val="center"/>
            </w:pPr>
            <w:r>
              <w:rPr>
                <w:sz w:val="13"/>
              </w:rPr>
              <w:t>7.21</w:t>
            </w:r>
          </w:p>
        </w:tc>
        <w:tc>
          <w:tcPr>
            <w:tcW w:w="811" w:type="dxa"/>
          </w:tcPr>
          <w:p w14:paraId="6FEBCDE3" w14:textId="77777777" w:rsidR="007E418D" w:rsidRDefault="007E418D">
            <w:pPr>
              <w:jc w:val="center"/>
            </w:pPr>
            <w:r>
              <w:rPr>
                <w:sz w:val="13"/>
              </w:rPr>
              <w:t>3.60</w:t>
            </w:r>
          </w:p>
        </w:tc>
        <w:tc>
          <w:tcPr>
            <w:tcW w:w="811" w:type="dxa"/>
          </w:tcPr>
          <w:p w14:paraId="44466F6E" w14:textId="77777777" w:rsidR="007E418D" w:rsidRDefault="007E418D">
            <w:pPr>
              <w:jc w:val="center"/>
            </w:pPr>
            <w:r>
              <w:rPr>
                <w:sz w:val="13"/>
              </w:rPr>
              <w:t>3.60</w:t>
            </w:r>
          </w:p>
        </w:tc>
        <w:tc>
          <w:tcPr>
            <w:tcW w:w="811" w:type="dxa"/>
          </w:tcPr>
          <w:p w14:paraId="5D2DB370" w14:textId="77777777" w:rsidR="007E418D" w:rsidRDefault="007E418D">
            <w:pPr>
              <w:jc w:val="center"/>
            </w:pPr>
            <w:r>
              <w:rPr>
                <w:sz w:val="13"/>
              </w:rPr>
              <w:t>7.06</w:t>
            </w:r>
          </w:p>
        </w:tc>
        <w:tc>
          <w:tcPr>
            <w:tcW w:w="811" w:type="dxa"/>
          </w:tcPr>
          <w:p w14:paraId="3D49BFC8" w14:textId="77777777" w:rsidR="007E418D" w:rsidRDefault="007E418D">
            <w:pPr>
              <w:jc w:val="center"/>
            </w:pPr>
            <w:r>
              <w:rPr>
                <w:sz w:val="13"/>
              </w:rPr>
              <w:t>0.15</w:t>
            </w:r>
          </w:p>
        </w:tc>
        <w:tc>
          <w:tcPr>
            <w:tcW w:w="811" w:type="dxa"/>
          </w:tcPr>
          <w:p w14:paraId="514F2B4E" w14:textId="77777777" w:rsidR="007E418D" w:rsidRDefault="007E418D">
            <w:pPr>
              <w:jc w:val="center"/>
            </w:pPr>
            <w:r>
              <w:rPr>
                <w:sz w:val="13"/>
              </w:rPr>
              <w:t>0.00</w:t>
            </w:r>
          </w:p>
        </w:tc>
        <w:tc>
          <w:tcPr>
            <w:tcW w:w="811" w:type="dxa"/>
          </w:tcPr>
          <w:p w14:paraId="653D2C65" w14:textId="77777777" w:rsidR="007E418D" w:rsidRDefault="007E418D">
            <w:r>
              <w:rPr>
                <w:sz w:val="13"/>
              </w:rPr>
              <w:t>Low income</w:t>
            </w:r>
          </w:p>
        </w:tc>
        <w:tc>
          <w:tcPr>
            <w:tcW w:w="811" w:type="dxa"/>
          </w:tcPr>
          <w:p w14:paraId="76DD0F75" w14:textId="77777777" w:rsidR="007E418D" w:rsidRDefault="007E418D">
            <w:r>
              <w:rPr>
                <w:sz w:val="13"/>
              </w:rPr>
              <w:t>LDC</w:t>
            </w:r>
          </w:p>
        </w:tc>
        <w:tc>
          <w:tcPr>
            <w:tcW w:w="811" w:type="dxa"/>
          </w:tcPr>
          <w:p w14:paraId="19A6E382" w14:textId="77777777" w:rsidR="007E418D" w:rsidRDefault="007E418D">
            <w:r>
              <w:rPr>
                <w:sz w:val="13"/>
              </w:rPr>
              <w:t>–</w:t>
            </w:r>
          </w:p>
        </w:tc>
        <w:tc>
          <w:tcPr>
            <w:tcW w:w="811" w:type="dxa"/>
          </w:tcPr>
          <w:p w14:paraId="3272AA33" w14:textId="77777777" w:rsidR="007E418D" w:rsidRDefault="007E418D">
            <w:r>
              <w:rPr>
                <w:sz w:val="13"/>
              </w:rPr>
              <w:t>–</w:t>
            </w:r>
          </w:p>
        </w:tc>
        <w:tc>
          <w:tcPr>
            <w:tcW w:w="811" w:type="dxa"/>
          </w:tcPr>
          <w:p w14:paraId="73F8344D" w14:textId="77777777" w:rsidR="007E418D" w:rsidRDefault="007E418D">
            <w:r>
              <w:rPr>
                <w:sz w:val="13"/>
              </w:rPr>
              <w:t>Band 2</w:t>
            </w:r>
          </w:p>
        </w:tc>
      </w:tr>
      <w:tr w:rsidR="007E418D" w14:paraId="5A42375E" w14:textId="77777777">
        <w:trPr>
          <w:jc w:val="center"/>
        </w:trPr>
        <w:tc>
          <w:tcPr>
            <w:tcW w:w="811" w:type="dxa"/>
          </w:tcPr>
          <w:p w14:paraId="2D1DE45C" w14:textId="77777777" w:rsidR="007E418D" w:rsidRDefault="007E418D">
            <w:pPr>
              <w:jc w:val="center"/>
            </w:pPr>
            <w:r>
              <w:rPr>
                <w:sz w:val="13"/>
              </w:rPr>
              <w:t>55</w:t>
            </w:r>
          </w:p>
        </w:tc>
        <w:tc>
          <w:tcPr>
            <w:tcW w:w="811" w:type="dxa"/>
          </w:tcPr>
          <w:p w14:paraId="6ECE5CA9" w14:textId="77777777" w:rsidR="007E418D" w:rsidRDefault="007E418D">
            <w:r>
              <w:rPr>
                <w:sz w:val="13"/>
              </w:rPr>
              <w:t>Zambia</w:t>
            </w:r>
          </w:p>
        </w:tc>
        <w:tc>
          <w:tcPr>
            <w:tcW w:w="811" w:type="dxa"/>
          </w:tcPr>
          <w:p w14:paraId="7DC5A4EB" w14:textId="77777777" w:rsidR="007E418D" w:rsidRDefault="007E418D">
            <w:pPr>
              <w:jc w:val="center"/>
            </w:pPr>
            <w:r>
              <w:rPr>
                <w:sz w:val="13"/>
              </w:rPr>
              <w:t>7.20</w:t>
            </w:r>
          </w:p>
        </w:tc>
        <w:tc>
          <w:tcPr>
            <w:tcW w:w="811" w:type="dxa"/>
          </w:tcPr>
          <w:p w14:paraId="2254D05F" w14:textId="77777777" w:rsidR="007E418D" w:rsidRDefault="007E418D">
            <w:pPr>
              <w:jc w:val="center"/>
            </w:pPr>
            <w:r>
              <w:rPr>
                <w:sz w:val="13"/>
              </w:rPr>
              <w:t>3.60</w:t>
            </w:r>
          </w:p>
        </w:tc>
        <w:tc>
          <w:tcPr>
            <w:tcW w:w="811" w:type="dxa"/>
          </w:tcPr>
          <w:p w14:paraId="2ACA8FE0" w14:textId="77777777" w:rsidR="007E418D" w:rsidRDefault="007E418D">
            <w:pPr>
              <w:jc w:val="center"/>
            </w:pPr>
            <w:r>
              <w:rPr>
                <w:sz w:val="13"/>
              </w:rPr>
              <w:t>3.60</w:t>
            </w:r>
          </w:p>
        </w:tc>
        <w:tc>
          <w:tcPr>
            <w:tcW w:w="811" w:type="dxa"/>
          </w:tcPr>
          <w:p w14:paraId="37FE432A" w14:textId="77777777" w:rsidR="007E418D" w:rsidRDefault="007E418D">
            <w:pPr>
              <w:jc w:val="center"/>
            </w:pPr>
            <w:r>
              <w:rPr>
                <w:sz w:val="13"/>
              </w:rPr>
              <w:t>7.06</w:t>
            </w:r>
          </w:p>
        </w:tc>
        <w:tc>
          <w:tcPr>
            <w:tcW w:w="811" w:type="dxa"/>
          </w:tcPr>
          <w:p w14:paraId="30638457" w14:textId="77777777" w:rsidR="007E418D" w:rsidRDefault="007E418D">
            <w:pPr>
              <w:jc w:val="center"/>
            </w:pPr>
            <w:r>
              <w:rPr>
                <w:sz w:val="13"/>
              </w:rPr>
              <w:t>0.14</w:t>
            </w:r>
          </w:p>
        </w:tc>
        <w:tc>
          <w:tcPr>
            <w:tcW w:w="811" w:type="dxa"/>
          </w:tcPr>
          <w:p w14:paraId="74D8CE86" w14:textId="77777777" w:rsidR="007E418D" w:rsidRDefault="007E418D">
            <w:pPr>
              <w:jc w:val="center"/>
            </w:pPr>
            <w:r>
              <w:rPr>
                <w:sz w:val="13"/>
              </w:rPr>
              <w:t>0.00</w:t>
            </w:r>
          </w:p>
        </w:tc>
        <w:tc>
          <w:tcPr>
            <w:tcW w:w="811" w:type="dxa"/>
          </w:tcPr>
          <w:p w14:paraId="3C77F17A" w14:textId="77777777" w:rsidR="007E418D" w:rsidRDefault="007E418D">
            <w:r>
              <w:rPr>
                <w:sz w:val="13"/>
              </w:rPr>
              <w:t>Lower middle income</w:t>
            </w:r>
          </w:p>
        </w:tc>
        <w:tc>
          <w:tcPr>
            <w:tcW w:w="811" w:type="dxa"/>
          </w:tcPr>
          <w:p w14:paraId="6077A677" w14:textId="77777777" w:rsidR="007E418D" w:rsidRDefault="007E418D">
            <w:r>
              <w:rPr>
                <w:sz w:val="13"/>
              </w:rPr>
              <w:t>LDC</w:t>
            </w:r>
          </w:p>
        </w:tc>
        <w:tc>
          <w:tcPr>
            <w:tcW w:w="811" w:type="dxa"/>
          </w:tcPr>
          <w:p w14:paraId="693A1891" w14:textId="77777777" w:rsidR="007E418D" w:rsidRDefault="007E418D">
            <w:r>
              <w:rPr>
                <w:sz w:val="13"/>
              </w:rPr>
              <w:t>–</w:t>
            </w:r>
          </w:p>
        </w:tc>
        <w:tc>
          <w:tcPr>
            <w:tcW w:w="811" w:type="dxa"/>
          </w:tcPr>
          <w:p w14:paraId="74CD5DBF" w14:textId="77777777" w:rsidR="007E418D" w:rsidRDefault="007E418D">
            <w:r>
              <w:rPr>
                <w:sz w:val="13"/>
              </w:rPr>
              <w:t>–</w:t>
            </w:r>
          </w:p>
        </w:tc>
        <w:tc>
          <w:tcPr>
            <w:tcW w:w="811" w:type="dxa"/>
          </w:tcPr>
          <w:p w14:paraId="059257E2" w14:textId="77777777" w:rsidR="007E418D" w:rsidRDefault="007E418D">
            <w:r>
              <w:rPr>
                <w:sz w:val="13"/>
              </w:rPr>
              <w:t>Band 2</w:t>
            </w:r>
          </w:p>
        </w:tc>
      </w:tr>
      <w:tr w:rsidR="007E418D" w14:paraId="31D9F520" w14:textId="77777777">
        <w:trPr>
          <w:jc w:val="center"/>
        </w:trPr>
        <w:tc>
          <w:tcPr>
            <w:tcW w:w="811" w:type="dxa"/>
          </w:tcPr>
          <w:p w14:paraId="3952E8D1" w14:textId="77777777" w:rsidR="007E418D" w:rsidRDefault="007E418D">
            <w:pPr>
              <w:jc w:val="center"/>
            </w:pPr>
            <w:r>
              <w:rPr>
                <w:sz w:val="13"/>
              </w:rPr>
              <w:t>56</w:t>
            </w:r>
          </w:p>
        </w:tc>
        <w:tc>
          <w:tcPr>
            <w:tcW w:w="811" w:type="dxa"/>
          </w:tcPr>
          <w:p w14:paraId="3CBA6155" w14:textId="77777777" w:rsidR="007E418D" w:rsidRDefault="007E418D">
            <w:r>
              <w:rPr>
                <w:sz w:val="13"/>
              </w:rPr>
              <w:t>Myanmar</w:t>
            </w:r>
          </w:p>
        </w:tc>
        <w:tc>
          <w:tcPr>
            <w:tcW w:w="811" w:type="dxa"/>
          </w:tcPr>
          <w:p w14:paraId="5534D7B0" w14:textId="77777777" w:rsidR="007E418D" w:rsidRDefault="007E418D">
            <w:pPr>
              <w:jc w:val="center"/>
            </w:pPr>
            <w:r>
              <w:rPr>
                <w:sz w:val="13"/>
              </w:rPr>
              <w:t>7.18</w:t>
            </w:r>
          </w:p>
        </w:tc>
        <w:tc>
          <w:tcPr>
            <w:tcW w:w="811" w:type="dxa"/>
          </w:tcPr>
          <w:p w14:paraId="674364A9" w14:textId="77777777" w:rsidR="007E418D" w:rsidRDefault="007E418D">
            <w:pPr>
              <w:jc w:val="center"/>
            </w:pPr>
            <w:r>
              <w:rPr>
                <w:sz w:val="13"/>
              </w:rPr>
              <w:t>3.59</w:t>
            </w:r>
          </w:p>
        </w:tc>
        <w:tc>
          <w:tcPr>
            <w:tcW w:w="811" w:type="dxa"/>
          </w:tcPr>
          <w:p w14:paraId="1F798C8D" w14:textId="77777777" w:rsidR="007E418D" w:rsidRDefault="007E418D">
            <w:pPr>
              <w:jc w:val="center"/>
            </w:pPr>
            <w:r>
              <w:rPr>
                <w:sz w:val="13"/>
              </w:rPr>
              <w:t>3.59</w:t>
            </w:r>
          </w:p>
        </w:tc>
        <w:tc>
          <w:tcPr>
            <w:tcW w:w="811" w:type="dxa"/>
          </w:tcPr>
          <w:p w14:paraId="1511B8F2" w14:textId="77777777" w:rsidR="007E418D" w:rsidRDefault="007E418D">
            <w:pPr>
              <w:jc w:val="center"/>
            </w:pPr>
            <w:r>
              <w:rPr>
                <w:sz w:val="13"/>
              </w:rPr>
              <w:t>7.06</w:t>
            </w:r>
          </w:p>
        </w:tc>
        <w:tc>
          <w:tcPr>
            <w:tcW w:w="811" w:type="dxa"/>
          </w:tcPr>
          <w:p w14:paraId="63F0C679" w14:textId="77777777" w:rsidR="007E418D" w:rsidRDefault="007E418D">
            <w:pPr>
              <w:jc w:val="center"/>
            </w:pPr>
            <w:r>
              <w:rPr>
                <w:sz w:val="13"/>
              </w:rPr>
              <w:t>0.13</w:t>
            </w:r>
          </w:p>
        </w:tc>
        <w:tc>
          <w:tcPr>
            <w:tcW w:w="811" w:type="dxa"/>
          </w:tcPr>
          <w:p w14:paraId="26FAF064" w14:textId="77777777" w:rsidR="007E418D" w:rsidRDefault="007E418D">
            <w:pPr>
              <w:jc w:val="center"/>
            </w:pPr>
            <w:r>
              <w:rPr>
                <w:sz w:val="13"/>
              </w:rPr>
              <w:t>0.00</w:t>
            </w:r>
          </w:p>
        </w:tc>
        <w:tc>
          <w:tcPr>
            <w:tcW w:w="811" w:type="dxa"/>
          </w:tcPr>
          <w:p w14:paraId="03E4FD68" w14:textId="77777777" w:rsidR="007E418D" w:rsidRDefault="007E418D">
            <w:r>
              <w:rPr>
                <w:sz w:val="13"/>
              </w:rPr>
              <w:t>Lower middle income</w:t>
            </w:r>
          </w:p>
        </w:tc>
        <w:tc>
          <w:tcPr>
            <w:tcW w:w="811" w:type="dxa"/>
          </w:tcPr>
          <w:p w14:paraId="02DA206E" w14:textId="77777777" w:rsidR="007E418D" w:rsidRDefault="007E418D">
            <w:r>
              <w:rPr>
                <w:sz w:val="13"/>
              </w:rPr>
              <w:t>LDC</w:t>
            </w:r>
          </w:p>
        </w:tc>
        <w:tc>
          <w:tcPr>
            <w:tcW w:w="811" w:type="dxa"/>
          </w:tcPr>
          <w:p w14:paraId="051ABE6F" w14:textId="77777777" w:rsidR="007E418D" w:rsidRDefault="007E418D">
            <w:r>
              <w:rPr>
                <w:sz w:val="13"/>
              </w:rPr>
              <w:t>–</w:t>
            </w:r>
          </w:p>
        </w:tc>
        <w:tc>
          <w:tcPr>
            <w:tcW w:w="811" w:type="dxa"/>
          </w:tcPr>
          <w:p w14:paraId="6E084AB7" w14:textId="77777777" w:rsidR="007E418D" w:rsidRDefault="007E418D">
            <w:r>
              <w:rPr>
                <w:sz w:val="13"/>
              </w:rPr>
              <w:t>–</w:t>
            </w:r>
          </w:p>
        </w:tc>
        <w:tc>
          <w:tcPr>
            <w:tcW w:w="811" w:type="dxa"/>
          </w:tcPr>
          <w:p w14:paraId="4F274DA1" w14:textId="77777777" w:rsidR="007E418D" w:rsidRDefault="007E418D">
            <w:r>
              <w:rPr>
                <w:sz w:val="13"/>
              </w:rPr>
              <w:t>Band 2</w:t>
            </w:r>
          </w:p>
        </w:tc>
      </w:tr>
      <w:tr w:rsidR="007E418D" w14:paraId="3B0EA07A" w14:textId="77777777">
        <w:trPr>
          <w:jc w:val="center"/>
        </w:trPr>
        <w:tc>
          <w:tcPr>
            <w:tcW w:w="811" w:type="dxa"/>
          </w:tcPr>
          <w:p w14:paraId="119DAC16" w14:textId="77777777" w:rsidR="007E418D" w:rsidRDefault="007E418D">
            <w:pPr>
              <w:jc w:val="center"/>
            </w:pPr>
            <w:r>
              <w:rPr>
                <w:sz w:val="13"/>
              </w:rPr>
              <w:t>57</w:t>
            </w:r>
          </w:p>
        </w:tc>
        <w:tc>
          <w:tcPr>
            <w:tcW w:w="811" w:type="dxa"/>
          </w:tcPr>
          <w:p w14:paraId="68DF8B33" w14:textId="77777777" w:rsidR="007E418D" w:rsidRDefault="007E418D">
            <w:r>
              <w:rPr>
                <w:sz w:val="13"/>
              </w:rPr>
              <w:t>Afghanistan</w:t>
            </w:r>
          </w:p>
        </w:tc>
        <w:tc>
          <w:tcPr>
            <w:tcW w:w="811" w:type="dxa"/>
          </w:tcPr>
          <w:p w14:paraId="62EC211B" w14:textId="77777777" w:rsidR="007E418D" w:rsidRDefault="007E418D">
            <w:pPr>
              <w:jc w:val="center"/>
            </w:pPr>
            <w:r>
              <w:rPr>
                <w:sz w:val="13"/>
              </w:rPr>
              <w:t>7.18</w:t>
            </w:r>
          </w:p>
        </w:tc>
        <w:tc>
          <w:tcPr>
            <w:tcW w:w="811" w:type="dxa"/>
          </w:tcPr>
          <w:p w14:paraId="17BEF322" w14:textId="77777777" w:rsidR="007E418D" w:rsidRDefault="007E418D">
            <w:pPr>
              <w:jc w:val="center"/>
            </w:pPr>
            <w:r>
              <w:rPr>
                <w:sz w:val="13"/>
              </w:rPr>
              <w:t>3.59</w:t>
            </w:r>
          </w:p>
        </w:tc>
        <w:tc>
          <w:tcPr>
            <w:tcW w:w="811" w:type="dxa"/>
          </w:tcPr>
          <w:p w14:paraId="13822F87" w14:textId="77777777" w:rsidR="007E418D" w:rsidRDefault="007E418D">
            <w:pPr>
              <w:jc w:val="center"/>
            </w:pPr>
            <w:r>
              <w:rPr>
                <w:sz w:val="13"/>
              </w:rPr>
              <w:t>3.59</w:t>
            </w:r>
          </w:p>
        </w:tc>
        <w:tc>
          <w:tcPr>
            <w:tcW w:w="811" w:type="dxa"/>
          </w:tcPr>
          <w:p w14:paraId="04660F29" w14:textId="77777777" w:rsidR="007E418D" w:rsidRDefault="007E418D">
            <w:pPr>
              <w:jc w:val="center"/>
            </w:pPr>
            <w:r>
              <w:rPr>
                <w:sz w:val="13"/>
              </w:rPr>
              <w:t>7.06</w:t>
            </w:r>
          </w:p>
        </w:tc>
        <w:tc>
          <w:tcPr>
            <w:tcW w:w="811" w:type="dxa"/>
          </w:tcPr>
          <w:p w14:paraId="5A604573" w14:textId="77777777" w:rsidR="007E418D" w:rsidRDefault="007E418D">
            <w:pPr>
              <w:jc w:val="center"/>
            </w:pPr>
            <w:r>
              <w:rPr>
                <w:sz w:val="13"/>
              </w:rPr>
              <w:t>0.13</w:t>
            </w:r>
          </w:p>
        </w:tc>
        <w:tc>
          <w:tcPr>
            <w:tcW w:w="811" w:type="dxa"/>
          </w:tcPr>
          <w:p w14:paraId="3A553767" w14:textId="77777777" w:rsidR="007E418D" w:rsidRDefault="007E418D">
            <w:pPr>
              <w:jc w:val="center"/>
            </w:pPr>
            <w:r>
              <w:rPr>
                <w:sz w:val="13"/>
              </w:rPr>
              <w:t>0.00</w:t>
            </w:r>
          </w:p>
        </w:tc>
        <w:tc>
          <w:tcPr>
            <w:tcW w:w="811" w:type="dxa"/>
          </w:tcPr>
          <w:p w14:paraId="723B3019" w14:textId="77777777" w:rsidR="007E418D" w:rsidRDefault="007E418D">
            <w:r>
              <w:rPr>
                <w:sz w:val="13"/>
              </w:rPr>
              <w:t>Low income</w:t>
            </w:r>
          </w:p>
        </w:tc>
        <w:tc>
          <w:tcPr>
            <w:tcW w:w="811" w:type="dxa"/>
          </w:tcPr>
          <w:p w14:paraId="63B12C6F" w14:textId="77777777" w:rsidR="007E418D" w:rsidRDefault="007E418D">
            <w:r>
              <w:rPr>
                <w:sz w:val="13"/>
              </w:rPr>
              <w:t>LDC</w:t>
            </w:r>
          </w:p>
        </w:tc>
        <w:tc>
          <w:tcPr>
            <w:tcW w:w="811" w:type="dxa"/>
          </w:tcPr>
          <w:p w14:paraId="1F029A2F" w14:textId="77777777" w:rsidR="007E418D" w:rsidRDefault="007E418D">
            <w:r>
              <w:rPr>
                <w:sz w:val="13"/>
              </w:rPr>
              <w:t>–</w:t>
            </w:r>
          </w:p>
        </w:tc>
        <w:tc>
          <w:tcPr>
            <w:tcW w:w="811" w:type="dxa"/>
          </w:tcPr>
          <w:p w14:paraId="41E1BA37" w14:textId="77777777" w:rsidR="007E418D" w:rsidRDefault="007E418D">
            <w:r>
              <w:rPr>
                <w:sz w:val="13"/>
              </w:rPr>
              <w:t>–</w:t>
            </w:r>
          </w:p>
        </w:tc>
        <w:tc>
          <w:tcPr>
            <w:tcW w:w="811" w:type="dxa"/>
          </w:tcPr>
          <w:p w14:paraId="0BB1B237" w14:textId="77777777" w:rsidR="007E418D" w:rsidRDefault="007E418D">
            <w:r>
              <w:rPr>
                <w:sz w:val="13"/>
              </w:rPr>
              <w:t>Band 2</w:t>
            </w:r>
          </w:p>
        </w:tc>
      </w:tr>
      <w:tr w:rsidR="007E418D" w14:paraId="66C07C3F" w14:textId="77777777">
        <w:trPr>
          <w:jc w:val="center"/>
        </w:trPr>
        <w:tc>
          <w:tcPr>
            <w:tcW w:w="811" w:type="dxa"/>
          </w:tcPr>
          <w:p w14:paraId="3B2F4083" w14:textId="77777777" w:rsidR="007E418D" w:rsidRDefault="007E418D">
            <w:pPr>
              <w:jc w:val="center"/>
            </w:pPr>
            <w:r>
              <w:rPr>
                <w:sz w:val="13"/>
              </w:rPr>
              <w:t>58</w:t>
            </w:r>
          </w:p>
        </w:tc>
        <w:tc>
          <w:tcPr>
            <w:tcW w:w="811" w:type="dxa"/>
          </w:tcPr>
          <w:p w14:paraId="1ECAB36A" w14:textId="77777777" w:rsidR="007E418D" w:rsidRDefault="007E418D">
            <w:r>
              <w:rPr>
                <w:sz w:val="13"/>
              </w:rPr>
              <w:t>South Sudan</w:t>
            </w:r>
          </w:p>
        </w:tc>
        <w:tc>
          <w:tcPr>
            <w:tcW w:w="811" w:type="dxa"/>
          </w:tcPr>
          <w:p w14:paraId="6151AA78" w14:textId="77777777" w:rsidR="007E418D" w:rsidRDefault="007E418D">
            <w:pPr>
              <w:jc w:val="center"/>
            </w:pPr>
            <w:r>
              <w:rPr>
                <w:sz w:val="13"/>
              </w:rPr>
              <w:t>7.18</w:t>
            </w:r>
          </w:p>
        </w:tc>
        <w:tc>
          <w:tcPr>
            <w:tcW w:w="811" w:type="dxa"/>
          </w:tcPr>
          <w:p w14:paraId="1505A9F1" w14:textId="77777777" w:rsidR="007E418D" w:rsidRDefault="007E418D">
            <w:pPr>
              <w:jc w:val="center"/>
            </w:pPr>
            <w:r>
              <w:rPr>
                <w:sz w:val="13"/>
              </w:rPr>
              <w:t>3.59</w:t>
            </w:r>
          </w:p>
        </w:tc>
        <w:tc>
          <w:tcPr>
            <w:tcW w:w="811" w:type="dxa"/>
          </w:tcPr>
          <w:p w14:paraId="15554F0E" w14:textId="77777777" w:rsidR="007E418D" w:rsidRDefault="007E418D">
            <w:pPr>
              <w:jc w:val="center"/>
            </w:pPr>
            <w:r>
              <w:rPr>
                <w:sz w:val="13"/>
              </w:rPr>
              <w:t>3.59</w:t>
            </w:r>
          </w:p>
        </w:tc>
        <w:tc>
          <w:tcPr>
            <w:tcW w:w="811" w:type="dxa"/>
          </w:tcPr>
          <w:p w14:paraId="04C69106" w14:textId="77777777" w:rsidR="007E418D" w:rsidRDefault="007E418D">
            <w:pPr>
              <w:jc w:val="center"/>
            </w:pPr>
            <w:r>
              <w:rPr>
                <w:sz w:val="13"/>
              </w:rPr>
              <w:t>7.06</w:t>
            </w:r>
          </w:p>
        </w:tc>
        <w:tc>
          <w:tcPr>
            <w:tcW w:w="811" w:type="dxa"/>
          </w:tcPr>
          <w:p w14:paraId="50B64ADA" w14:textId="77777777" w:rsidR="007E418D" w:rsidRDefault="007E418D">
            <w:pPr>
              <w:jc w:val="center"/>
            </w:pPr>
            <w:r>
              <w:rPr>
                <w:sz w:val="13"/>
              </w:rPr>
              <w:t>0.12</w:t>
            </w:r>
          </w:p>
        </w:tc>
        <w:tc>
          <w:tcPr>
            <w:tcW w:w="811" w:type="dxa"/>
          </w:tcPr>
          <w:p w14:paraId="7C626575" w14:textId="77777777" w:rsidR="007E418D" w:rsidRDefault="007E418D">
            <w:pPr>
              <w:jc w:val="center"/>
            </w:pPr>
            <w:r>
              <w:rPr>
                <w:sz w:val="13"/>
              </w:rPr>
              <w:t>0.00</w:t>
            </w:r>
          </w:p>
        </w:tc>
        <w:tc>
          <w:tcPr>
            <w:tcW w:w="811" w:type="dxa"/>
          </w:tcPr>
          <w:p w14:paraId="65DB38A8" w14:textId="77777777" w:rsidR="007E418D" w:rsidRDefault="007E418D">
            <w:r>
              <w:rPr>
                <w:sz w:val="13"/>
              </w:rPr>
              <w:t>Low income</w:t>
            </w:r>
          </w:p>
        </w:tc>
        <w:tc>
          <w:tcPr>
            <w:tcW w:w="811" w:type="dxa"/>
          </w:tcPr>
          <w:p w14:paraId="26196850" w14:textId="77777777" w:rsidR="007E418D" w:rsidRDefault="007E418D">
            <w:r>
              <w:rPr>
                <w:sz w:val="13"/>
              </w:rPr>
              <w:t>LDC</w:t>
            </w:r>
          </w:p>
        </w:tc>
        <w:tc>
          <w:tcPr>
            <w:tcW w:w="811" w:type="dxa"/>
          </w:tcPr>
          <w:p w14:paraId="37C39264" w14:textId="77777777" w:rsidR="007E418D" w:rsidRDefault="007E418D">
            <w:r>
              <w:rPr>
                <w:sz w:val="13"/>
              </w:rPr>
              <w:t>–</w:t>
            </w:r>
          </w:p>
        </w:tc>
        <w:tc>
          <w:tcPr>
            <w:tcW w:w="811" w:type="dxa"/>
          </w:tcPr>
          <w:p w14:paraId="64D3CB2F" w14:textId="77777777" w:rsidR="007E418D" w:rsidRDefault="007E418D">
            <w:r>
              <w:rPr>
                <w:sz w:val="13"/>
              </w:rPr>
              <w:t>–</w:t>
            </w:r>
          </w:p>
        </w:tc>
        <w:tc>
          <w:tcPr>
            <w:tcW w:w="811" w:type="dxa"/>
          </w:tcPr>
          <w:p w14:paraId="2C26C781" w14:textId="77777777" w:rsidR="007E418D" w:rsidRDefault="007E418D">
            <w:r>
              <w:rPr>
                <w:sz w:val="13"/>
              </w:rPr>
              <w:t>Band 2</w:t>
            </w:r>
          </w:p>
        </w:tc>
      </w:tr>
      <w:tr w:rsidR="007E418D" w14:paraId="1F146A9A" w14:textId="77777777">
        <w:trPr>
          <w:jc w:val="center"/>
        </w:trPr>
        <w:tc>
          <w:tcPr>
            <w:tcW w:w="811" w:type="dxa"/>
          </w:tcPr>
          <w:p w14:paraId="016B7BAB" w14:textId="77777777" w:rsidR="007E418D" w:rsidRDefault="007E418D">
            <w:pPr>
              <w:jc w:val="center"/>
            </w:pPr>
            <w:r>
              <w:rPr>
                <w:sz w:val="13"/>
              </w:rPr>
              <w:t>59</w:t>
            </w:r>
          </w:p>
        </w:tc>
        <w:tc>
          <w:tcPr>
            <w:tcW w:w="811" w:type="dxa"/>
          </w:tcPr>
          <w:p w14:paraId="13740F7D" w14:textId="77777777" w:rsidR="007E418D" w:rsidRDefault="007E418D">
            <w:r>
              <w:rPr>
                <w:sz w:val="13"/>
              </w:rPr>
              <w:t>Somalia</w:t>
            </w:r>
          </w:p>
        </w:tc>
        <w:tc>
          <w:tcPr>
            <w:tcW w:w="811" w:type="dxa"/>
          </w:tcPr>
          <w:p w14:paraId="6682E302" w14:textId="77777777" w:rsidR="007E418D" w:rsidRDefault="007E418D">
            <w:pPr>
              <w:jc w:val="center"/>
            </w:pPr>
            <w:r>
              <w:rPr>
                <w:sz w:val="13"/>
              </w:rPr>
              <w:t>7.18</w:t>
            </w:r>
          </w:p>
        </w:tc>
        <w:tc>
          <w:tcPr>
            <w:tcW w:w="811" w:type="dxa"/>
          </w:tcPr>
          <w:p w14:paraId="464BBCB3" w14:textId="77777777" w:rsidR="007E418D" w:rsidRDefault="007E418D">
            <w:pPr>
              <w:jc w:val="center"/>
            </w:pPr>
            <w:r>
              <w:rPr>
                <w:sz w:val="13"/>
              </w:rPr>
              <w:t>3.59</w:t>
            </w:r>
          </w:p>
        </w:tc>
        <w:tc>
          <w:tcPr>
            <w:tcW w:w="811" w:type="dxa"/>
          </w:tcPr>
          <w:p w14:paraId="6292EFA6" w14:textId="77777777" w:rsidR="007E418D" w:rsidRDefault="007E418D">
            <w:pPr>
              <w:jc w:val="center"/>
            </w:pPr>
            <w:r>
              <w:rPr>
                <w:sz w:val="13"/>
              </w:rPr>
              <w:t>3.59</w:t>
            </w:r>
          </w:p>
        </w:tc>
        <w:tc>
          <w:tcPr>
            <w:tcW w:w="811" w:type="dxa"/>
          </w:tcPr>
          <w:p w14:paraId="3A009E3A" w14:textId="77777777" w:rsidR="007E418D" w:rsidRDefault="007E418D">
            <w:pPr>
              <w:jc w:val="center"/>
            </w:pPr>
            <w:r>
              <w:rPr>
                <w:sz w:val="13"/>
              </w:rPr>
              <w:t>7.06</w:t>
            </w:r>
          </w:p>
        </w:tc>
        <w:tc>
          <w:tcPr>
            <w:tcW w:w="811" w:type="dxa"/>
          </w:tcPr>
          <w:p w14:paraId="44C2F8A1" w14:textId="77777777" w:rsidR="007E418D" w:rsidRDefault="007E418D">
            <w:pPr>
              <w:jc w:val="center"/>
            </w:pPr>
            <w:r>
              <w:rPr>
                <w:sz w:val="13"/>
              </w:rPr>
              <w:t>0.12</w:t>
            </w:r>
          </w:p>
        </w:tc>
        <w:tc>
          <w:tcPr>
            <w:tcW w:w="811" w:type="dxa"/>
          </w:tcPr>
          <w:p w14:paraId="06C8FF00" w14:textId="77777777" w:rsidR="007E418D" w:rsidRDefault="007E418D">
            <w:pPr>
              <w:jc w:val="center"/>
            </w:pPr>
            <w:r>
              <w:rPr>
                <w:sz w:val="13"/>
              </w:rPr>
              <w:t>0.00</w:t>
            </w:r>
          </w:p>
        </w:tc>
        <w:tc>
          <w:tcPr>
            <w:tcW w:w="811" w:type="dxa"/>
          </w:tcPr>
          <w:p w14:paraId="67EB538D" w14:textId="77777777" w:rsidR="007E418D" w:rsidRDefault="007E418D">
            <w:r>
              <w:rPr>
                <w:sz w:val="13"/>
              </w:rPr>
              <w:t>Low income</w:t>
            </w:r>
          </w:p>
        </w:tc>
        <w:tc>
          <w:tcPr>
            <w:tcW w:w="811" w:type="dxa"/>
          </w:tcPr>
          <w:p w14:paraId="49F13D09" w14:textId="77777777" w:rsidR="007E418D" w:rsidRDefault="007E418D">
            <w:r>
              <w:rPr>
                <w:sz w:val="13"/>
              </w:rPr>
              <w:t>LDC</w:t>
            </w:r>
          </w:p>
        </w:tc>
        <w:tc>
          <w:tcPr>
            <w:tcW w:w="811" w:type="dxa"/>
          </w:tcPr>
          <w:p w14:paraId="46BF62ED" w14:textId="77777777" w:rsidR="007E418D" w:rsidRDefault="007E418D">
            <w:r>
              <w:rPr>
                <w:sz w:val="13"/>
              </w:rPr>
              <w:t>–</w:t>
            </w:r>
          </w:p>
        </w:tc>
        <w:tc>
          <w:tcPr>
            <w:tcW w:w="811" w:type="dxa"/>
          </w:tcPr>
          <w:p w14:paraId="37430413" w14:textId="77777777" w:rsidR="007E418D" w:rsidRDefault="007E418D">
            <w:r>
              <w:rPr>
                <w:sz w:val="13"/>
              </w:rPr>
              <w:t>–</w:t>
            </w:r>
          </w:p>
        </w:tc>
        <w:tc>
          <w:tcPr>
            <w:tcW w:w="811" w:type="dxa"/>
          </w:tcPr>
          <w:p w14:paraId="21002EE9" w14:textId="77777777" w:rsidR="007E418D" w:rsidRDefault="007E418D">
            <w:r>
              <w:rPr>
                <w:sz w:val="13"/>
              </w:rPr>
              <w:t>Band 2</w:t>
            </w:r>
          </w:p>
        </w:tc>
      </w:tr>
      <w:tr w:rsidR="007E418D" w14:paraId="33D505BB" w14:textId="77777777">
        <w:trPr>
          <w:jc w:val="center"/>
        </w:trPr>
        <w:tc>
          <w:tcPr>
            <w:tcW w:w="811" w:type="dxa"/>
          </w:tcPr>
          <w:p w14:paraId="6D4A5422" w14:textId="77777777" w:rsidR="007E418D" w:rsidRDefault="007E418D">
            <w:pPr>
              <w:jc w:val="center"/>
            </w:pPr>
            <w:r>
              <w:rPr>
                <w:sz w:val="13"/>
              </w:rPr>
              <w:t>60</w:t>
            </w:r>
          </w:p>
        </w:tc>
        <w:tc>
          <w:tcPr>
            <w:tcW w:w="811" w:type="dxa"/>
          </w:tcPr>
          <w:p w14:paraId="578A9369" w14:textId="77777777" w:rsidR="007E418D" w:rsidRDefault="007E418D">
            <w:r>
              <w:rPr>
                <w:sz w:val="13"/>
              </w:rPr>
              <w:t>Madagascar</w:t>
            </w:r>
          </w:p>
        </w:tc>
        <w:tc>
          <w:tcPr>
            <w:tcW w:w="811" w:type="dxa"/>
          </w:tcPr>
          <w:p w14:paraId="7A46151B" w14:textId="77777777" w:rsidR="007E418D" w:rsidRDefault="007E418D">
            <w:pPr>
              <w:jc w:val="center"/>
            </w:pPr>
            <w:r>
              <w:rPr>
                <w:sz w:val="13"/>
              </w:rPr>
              <w:t>7.17</w:t>
            </w:r>
          </w:p>
        </w:tc>
        <w:tc>
          <w:tcPr>
            <w:tcW w:w="811" w:type="dxa"/>
          </w:tcPr>
          <w:p w14:paraId="6DA4B793" w14:textId="77777777" w:rsidR="007E418D" w:rsidRDefault="007E418D">
            <w:pPr>
              <w:jc w:val="center"/>
            </w:pPr>
            <w:r>
              <w:rPr>
                <w:sz w:val="13"/>
              </w:rPr>
              <w:t>3.58</w:t>
            </w:r>
          </w:p>
        </w:tc>
        <w:tc>
          <w:tcPr>
            <w:tcW w:w="811" w:type="dxa"/>
          </w:tcPr>
          <w:p w14:paraId="63236B86" w14:textId="77777777" w:rsidR="007E418D" w:rsidRDefault="007E418D">
            <w:pPr>
              <w:jc w:val="center"/>
            </w:pPr>
            <w:r>
              <w:rPr>
                <w:sz w:val="13"/>
              </w:rPr>
              <w:t>3.58</w:t>
            </w:r>
          </w:p>
        </w:tc>
        <w:tc>
          <w:tcPr>
            <w:tcW w:w="811" w:type="dxa"/>
          </w:tcPr>
          <w:p w14:paraId="60E0EDE3" w14:textId="77777777" w:rsidR="007E418D" w:rsidRDefault="007E418D">
            <w:pPr>
              <w:jc w:val="center"/>
            </w:pPr>
            <w:r>
              <w:rPr>
                <w:sz w:val="13"/>
              </w:rPr>
              <w:t>7.06</w:t>
            </w:r>
          </w:p>
        </w:tc>
        <w:tc>
          <w:tcPr>
            <w:tcW w:w="811" w:type="dxa"/>
          </w:tcPr>
          <w:p w14:paraId="3013011F" w14:textId="77777777" w:rsidR="007E418D" w:rsidRDefault="007E418D">
            <w:pPr>
              <w:jc w:val="center"/>
            </w:pPr>
            <w:r>
              <w:rPr>
                <w:sz w:val="13"/>
              </w:rPr>
              <w:t>0.11</w:t>
            </w:r>
          </w:p>
        </w:tc>
        <w:tc>
          <w:tcPr>
            <w:tcW w:w="811" w:type="dxa"/>
          </w:tcPr>
          <w:p w14:paraId="641ECC10" w14:textId="77777777" w:rsidR="007E418D" w:rsidRDefault="007E418D">
            <w:pPr>
              <w:jc w:val="center"/>
            </w:pPr>
            <w:r>
              <w:rPr>
                <w:sz w:val="13"/>
              </w:rPr>
              <w:t>0.00</w:t>
            </w:r>
          </w:p>
        </w:tc>
        <w:tc>
          <w:tcPr>
            <w:tcW w:w="811" w:type="dxa"/>
          </w:tcPr>
          <w:p w14:paraId="0C877ECC" w14:textId="77777777" w:rsidR="007E418D" w:rsidRDefault="007E418D">
            <w:r>
              <w:rPr>
                <w:sz w:val="13"/>
              </w:rPr>
              <w:t>Low income</w:t>
            </w:r>
          </w:p>
        </w:tc>
        <w:tc>
          <w:tcPr>
            <w:tcW w:w="811" w:type="dxa"/>
          </w:tcPr>
          <w:p w14:paraId="45180AB0" w14:textId="77777777" w:rsidR="007E418D" w:rsidRDefault="007E418D">
            <w:r>
              <w:rPr>
                <w:sz w:val="13"/>
              </w:rPr>
              <w:t>LDC</w:t>
            </w:r>
          </w:p>
        </w:tc>
        <w:tc>
          <w:tcPr>
            <w:tcW w:w="811" w:type="dxa"/>
          </w:tcPr>
          <w:p w14:paraId="465ECCB7" w14:textId="77777777" w:rsidR="007E418D" w:rsidRDefault="007E418D">
            <w:r>
              <w:rPr>
                <w:sz w:val="13"/>
              </w:rPr>
              <w:t>–</w:t>
            </w:r>
          </w:p>
        </w:tc>
        <w:tc>
          <w:tcPr>
            <w:tcW w:w="811" w:type="dxa"/>
          </w:tcPr>
          <w:p w14:paraId="3DE06CF6" w14:textId="77777777" w:rsidR="007E418D" w:rsidRDefault="007E418D">
            <w:r>
              <w:rPr>
                <w:sz w:val="13"/>
              </w:rPr>
              <w:t>–</w:t>
            </w:r>
          </w:p>
        </w:tc>
        <w:tc>
          <w:tcPr>
            <w:tcW w:w="811" w:type="dxa"/>
          </w:tcPr>
          <w:p w14:paraId="65C0E318" w14:textId="77777777" w:rsidR="007E418D" w:rsidRDefault="007E418D">
            <w:r>
              <w:rPr>
                <w:sz w:val="13"/>
              </w:rPr>
              <w:t>Band 2</w:t>
            </w:r>
          </w:p>
        </w:tc>
      </w:tr>
      <w:tr w:rsidR="007E418D" w14:paraId="53BEFDCD" w14:textId="77777777">
        <w:trPr>
          <w:jc w:val="center"/>
        </w:trPr>
        <w:tc>
          <w:tcPr>
            <w:tcW w:w="811" w:type="dxa"/>
          </w:tcPr>
          <w:p w14:paraId="0E49B3FF" w14:textId="77777777" w:rsidR="007E418D" w:rsidRDefault="007E418D">
            <w:pPr>
              <w:jc w:val="center"/>
            </w:pPr>
            <w:r>
              <w:rPr>
                <w:sz w:val="13"/>
              </w:rPr>
              <w:t>61</w:t>
            </w:r>
          </w:p>
        </w:tc>
        <w:tc>
          <w:tcPr>
            <w:tcW w:w="811" w:type="dxa"/>
          </w:tcPr>
          <w:p w14:paraId="3C8B080B" w14:textId="77777777" w:rsidR="007E418D" w:rsidRDefault="007E418D">
            <w:r>
              <w:rPr>
                <w:sz w:val="13"/>
              </w:rPr>
              <w:t>Yemen</w:t>
            </w:r>
          </w:p>
        </w:tc>
        <w:tc>
          <w:tcPr>
            <w:tcW w:w="811" w:type="dxa"/>
          </w:tcPr>
          <w:p w14:paraId="3CC04FA2" w14:textId="77777777" w:rsidR="007E418D" w:rsidRDefault="007E418D">
            <w:pPr>
              <w:jc w:val="center"/>
            </w:pPr>
            <w:r>
              <w:rPr>
                <w:sz w:val="13"/>
              </w:rPr>
              <w:t>7.16</w:t>
            </w:r>
          </w:p>
        </w:tc>
        <w:tc>
          <w:tcPr>
            <w:tcW w:w="811" w:type="dxa"/>
          </w:tcPr>
          <w:p w14:paraId="38BBD830" w14:textId="77777777" w:rsidR="007E418D" w:rsidRDefault="007E418D">
            <w:pPr>
              <w:jc w:val="center"/>
            </w:pPr>
            <w:r>
              <w:rPr>
                <w:sz w:val="13"/>
              </w:rPr>
              <w:t>3.58</w:t>
            </w:r>
          </w:p>
        </w:tc>
        <w:tc>
          <w:tcPr>
            <w:tcW w:w="811" w:type="dxa"/>
          </w:tcPr>
          <w:p w14:paraId="19617737" w14:textId="77777777" w:rsidR="007E418D" w:rsidRDefault="007E418D">
            <w:pPr>
              <w:jc w:val="center"/>
            </w:pPr>
            <w:r>
              <w:rPr>
                <w:sz w:val="13"/>
              </w:rPr>
              <w:t>3.58</w:t>
            </w:r>
          </w:p>
        </w:tc>
        <w:tc>
          <w:tcPr>
            <w:tcW w:w="811" w:type="dxa"/>
          </w:tcPr>
          <w:p w14:paraId="4B274149" w14:textId="77777777" w:rsidR="007E418D" w:rsidRDefault="007E418D">
            <w:pPr>
              <w:jc w:val="center"/>
            </w:pPr>
            <w:r>
              <w:rPr>
                <w:sz w:val="13"/>
              </w:rPr>
              <w:t>7.06</w:t>
            </w:r>
          </w:p>
        </w:tc>
        <w:tc>
          <w:tcPr>
            <w:tcW w:w="811" w:type="dxa"/>
          </w:tcPr>
          <w:p w14:paraId="3C007239" w14:textId="77777777" w:rsidR="007E418D" w:rsidRDefault="007E418D">
            <w:pPr>
              <w:jc w:val="center"/>
            </w:pPr>
            <w:r>
              <w:rPr>
                <w:sz w:val="13"/>
              </w:rPr>
              <w:t>0.10</w:t>
            </w:r>
          </w:p>
        </w:tc>
        <w:tc>
          <w:tcPr>
            <w:tcW w:w="811" w:type="dxa"/>
          </w:tcPr>
          <w:p w14:paraId="782AD357" w14:textId="77777777" w:rsidR="007E418D" w:rsidRDefault="007E418D">
            <w:pPr>
              <w:jc w:val="center"/>
            </w:pPr>
            <w:r>
              <w:rPr>
                <w:sz w:val="13"/>
              </w:rPr>
              <w:t>0.00</w:t>
            </w:r>
          </w:p>
        </w:tc>
        <w:tc>
          <w:tcPr>
            <w:tcW w:w="811" w:type="dxa"/>
          </w:tcPr>
          <w:p w14:paraId="1DFA9A42" w14:textId="77777777" w:rsidR="007E418D" w:rsidRDefault="007E418D">
            <w:r>
              <w:rPr>
                <w:sz w:val="13"/>
              </w:rPr>
              <w:t>Low income</w:t>
            </w:r>
          </w:p>
        </w:tc>
        <w:tc>
          <w:tcPr>
            <w:tcW w:w="811" w:type="dxa"/>
          </w:tcPr>
          <w:p w14:paraId="31FC8DCD" w14:textId="77777777" w:rsidR="007E418D" w:rsidRDefault="007E418D">
            <w:r>
              <w:rPr>
                <w:sz w:val="13"/>
              </w:rPr>
              <w:t>LDC</w:t>
            </w:r>
          </w:p>
        </w:tc>
        <w:tc>
          <w:tcPr>
            <w:tcW w:w="811" w:type="dxa"/>
          </w:tcPr>
          <w:p w14:paraId="40D8B150" w14:textId="77777777" w:rsidR="007E418D" w:rsidRDefault="007E418D">
            <w:r>
              <w:rPr>
                <w:sz w:val="13"/>
              </w:rPr>
              <w:t>–</w:t>
            </w:r>
          </w:p>
        </w:tc>
        <w:tc>
          <w:tcPr>
            <w:tcW w:w="811" w:type="dxa"/>
          </w:tcPr>
          <w:p w14:paraId="54171A9C" w14:textId="77777777" w:rsidR="007E418D" w:rsidRDefault="007E418D">
            <w:r>
              <w:rPr>
                <w:sz w:val="13"/>
              </w:rPr>
              <w:t>–</w:t>
            </w:r>
          </w:p>
        </w:tc>
        <w:tc>
          <w:tcPr>
            <w:tcW w:w="811" w:type="dxa"/>
          </w:tcPr>
          <w:p w14:paraId="1564B6A1" w14:textId="77777777" w:rsidR="007E418D" w:rsidRDefault="007E418D">
            <w:r>
              <w:rPr>
                <w:sz w:val="13"/>
              </w:rPr>
              <w:t>Band 2</w:t>
            </w:r>
          </w:p>
        </w:tc>
      </w:tr>
      <w:tr w:rsidR="007E418D" w14:paraId="3C184C8F" w14:textId="77777777">
        <w:trPr>
          <w:jc w:val="center"/>
        </w:trPr>
        <w:tc>
          <w:tcPr>
            <w:tcW w:w="811" w:type="dxa"/>
          </w:tcPr>
          <w:p w14:paraId="611B8DF8" w14:textId="77777777" w:rsidR="007E418D" w:rsidRDefault="007E418D">
            <w:pPr>
              <w:jc w:val="center"/>
            </w:pPr>
            <w:r>
              <w:rPr>
                <w:sz w:val="13"/>
              </w:rPr>
              <w:t>62</w:t>
            </w:r>
          </w:p>
        </w:tc>
        <w:tc>
          <w:tcPr>
            <w:tcW w:w="811" w:type="dxa"/>
          </w:tcPr>
          <w:p w14:paraId="79223D87" w14:textId="77777777" w:rsidR="007E418D" w:rsidRDefault="007E418D">
            <w:r>
              <w:rPr>
                <w:sz w:val="13"/>
              </w:rPr>
              <w:t>Zimbabwe</w:t>
            </w:r>
          </w:p>
        </w:tc>
        <w:tc>
          <w:tcPr>
            <w:tcW w:w="811" w:type="dxa"/>
          </w:tcPr>
          <w:p w14:paraId="319F6D76" w14:textId="77777777" w:rsidR="007E418D" w:rsidRDefault="007E418D">
            <w:pPr>
              <w:jc w:val="center"/>
            </w:pPr>
            <w:r>
              <w:rPr>
                <w:sz w:val="13"/>
              </w:rPr>
              <w:t>7.13</w:t>
            </w:r>
          </w:p>
        </w:tc>
        <w:tc>
          <w:tcPr>
            <w:tcW w:w="811" w:type="dxa"/>
          </w:tcPr>
          <w:p w14:paraId="4C3726A7" w14:textId="77777777" w:rsidR="007E418D" w:rsidRDefault="007E418D">
            <w:pPr>
              <w:jc w:val="center"/>
            </w:pPr>
            <w:r>
              <w:rPr>
                <w:sz w:val="13"/>
              </w:rPr>
              <w:t>3.57</w:t>
            </w:r>
          </w:p>
        </w:tc>
        <w:tc>
          <w:tcPr>
            <w:tcW w:w="811" w:type="dxa"/>
          </w:tcPr>
          <w:p w14:paraId="7AD2A5E3" w14:textId="77777777" w:rsidR="007E418D" w:rsidRDefault="007E418D">
            <w:pPr>
              <w:jc w:val="center"/>
            </w:pPr>
            <w:r>
              <w:rPr>
                <w:sz w:val="13"/>
              </w:rPr>
              <w:t>3.57</w:t>
            </w:r>
          </w:p>
        </w:tc>
        <w:tc>
          <w:tcPr>
            <w:tcW w:w="811" w:type="dxa"/>
          </w:tcPr>
          <w:p w14:paraId="7E32F1C4" w14:textId="77777777" w:rsidR="007E418D" w:rsidRDefault="007E418D">
            <w:pPr>
              <w:jc w:val="center"/>
            </w:pPr>
            <w:r>
              <w:rPr>
                <w:sz w:val="13"/>
              </w:rPr>
              <w:t>7.06</w:t>
            </w:r>
          </w:p>
        </w:tc>
        <w:tc>
          <w:tcPr>
            <w:tcW w:w="811" w:type="dxa"/>
          </w:tcPr>
          <w:p w14:paraId="0371F999" w14:textId="77777777" w:rsidR="007E418D" w:rsidRDefault="007E418D">
            <w:pPr>
              <w:jc w:val="center"/>
            </w:pPr>
            <w:r>
              <w:rPr>
                <w:sz w:val="13"/>
              </w:rPr>
              <w:t>0.07</w:t>
            </w:r>
          </w:p>
        </w:tc>
        <w:tc>
          <w:tcPr>
            <w:tcW w:w="811" w:type="dxa"/>
          </w:tcPr>
          <w:p w14:paraId="46810CC4" w14:textId="77777777" w:rsidR="007E418D" w:rsidRDefault="007E418D">
            <w:pPr>
              <w:jc w:val="center"/>
            </w:pPr>
            <w:r>
              <w:rPr>
                <w:sz w:val="13"/>
              </w:rPr>
              <w:t>0.00</w:t>
            </w:r>
          </w:p>
        </w:tc>
        <w:tc>
          <w:tcPr>
            <w:tcW w:w="811" w:type="dxa"/>
          </w:tcPr>
          <w:p w14:paraId="5FD39F28" w14:textId="77777777" w:rsidR="007E418D" w:rsidRDefault="007E418D">
            <w:r>
              <w:rPr>
                <w:sz w:val="13"/>
              </w:rPr>
              <w:t>Lower middle income</w:t>
            </w:r>
          </w:p>
        </w:tc>
        <w:tc>
          <w:tcPr>
            <w:tcW w:w="811" w:type="dxa"/>
          </w:tcPr>
          <w:p w14:paraId="548DA735" w14:textId="77777777" w:rsidR="007E418D" w:rsidRDefault="007E418D">
            <w:r>
              <w:rPr>
                <w:sz w:val="13"/>
              </w:rPr>
              <w:t>–</w:t>
            </w:r>
          </w:p>
        </w:tc>
        <w:tc>
          <w:tcPr>
            <w:tcW w:w="811" w:type="dxa"/>
          </w:tcPr>
          <w:p w14:paraId="595488C0" w14:textId="77777777" w:rsidR="007E418D" w:rsidRDefault="007E418D">
            <w:r>
              <w:rPr>
                <w:sz w:val="13"/>
              </w:rPr>
              <w:t>–</w:t>
            </w:r>
          </w:p>
        </w:tc>
        <w:tc>
          <w:tcPr>
            <w:tcW w:w="811" w:type="dxa"/>
          </w:tcPr>
          <w:p w14:paraId="1B0F0831" w14:textId="77777777" w:rsidR="007E418D" w:rsidRDefault="007E418D">
            <w:r>
              <w:rPr>
                <w:sz w:val="13"/>
              </w:rPr>
              <w:t>–</w:t>
            </w:r>
          </w:p>
        </w:tc>
        <w:tc>
          <w:tcPr>
            <w:tcW w:w="811" w:type="dxa"/>
          </w:tcPr>
          <w:p w14:paraId="2AB9FC7F" w14:textId="77777777" w:rsidR="007E418D" w:rsidRDefault="007E418D">
            <w:r>
              <w:rPr>
                <w:sz w:val="13"/>
              </w:rPr>
              <w:t>Band 2</w:t>
            </w:r>
          </w:p>
        </w:tc>
      </w:tr>
      <w:tr w:rsidR="007E418D" w14:paraId="34D919C4" w14:textId="77777777">
        <w:trPr>
          <w:jc w:val="center"/>
        </w:trPr>
        <w:tc>
          <w:tcPr>
            <w:tcW w:w="811" w:type="dxa"/>
          </w:tcPr>
          <w:p w14:paraId="0B3DDB2D" w14:textId="77777777" w:rsidR="007E418D" w:rsidRDefault="007E418D">
            <w:pPr>
              <w:jc w:val="center"/>
            </w:pPr>
            <w:r>
              <w:rPr>
                <w:sz w:val="13"/>
              </w:rPr>
              <w:t>63</w:t>
            </w:r>
          </w:p>
        </w:tc>
        <w:tc>
          <w:tcPr>
            <w:tcW w:w="811" w:type="dxa"/>
          </w:tcPr>
          <w:p w14:paraId="5F0DFCED" w14:textId="77777777" w:rsidR="007E418D" w:rsidRDefault="007E418D">
            <w:r>
              <w:rPr>
                <w:sz w:val="13"/>
              </w:rPr>
              <w:t>Congo</w:t>
            </w:r>
          </w:p>
        </w:tc>
        <w:tc>
          <w:tcPr>
            <w:tcW w:w="811" w:type="dxa"/>
          </w:tcPr>
          <w:p w14:paraId="36ACF70D" w14:textId="77777777" w:rsidR="007E418D" w:rsidRDefault="007E418D">
            <w:pPr>
              <w:jc w:val="center"/>
            </w:pPr>
            <w:r>
              <w:rPr>
                <w:sz w:val="13"/>
              </w:rPr>
              <w:t>7.12</w:t>
            </w:r>
          </w:p>
        </w:tc>
        <w:tc>
          <w:tcPr>
            <w:tcW w:w="811" w:type="dxa"/>
          </w:tcPr>
          <w:p w14:paraId="248E773B" w14:textId="77777777" w:rsidR="007E418D" w:rsidRDefault="007E418D">
            <w:pPr>
              <w:jc w:val="center"/>
            </w:pPr>
            <w:r>
              <w:rPr>
                <w:sz w:val="13"/>
              </w:rPr>
              <w:t>3.56</w:t>
            </w:r>
          </w:p>
        </w:tc>
        <w:tc>
          <w:tcPr>
            <w:tcW w:w="811" w:type="dxa"/>
          </w:tcPr>
          <w:p w14:paraId="0880CD2E" w14:textId="77777777" w:rsidR="007E418D" w:rsidRDefault="007E418D">
            <w:pPr>
              <w:jc w:val="center"/>
            </w:pPr>
            <w:r>
              <w:rPr>
                <w:sz w:val="13"/>
              </w:rPr>
              <w:t>3.56</w:t>
            </w:r>
          </w:p>
        </w:tc>
        <w:tc>
          <w:tcPr>
            <w:tcW w:w="811" w:type="dxa"/>
          </w:tcPr>
          <w:p w14:paraId="504C20C5" w14:textId="77777777" w:rsidR="007E418D" w:rsidRDefault="007E418D">
            <w:pPr>
              <w:jc w:val="center"/>
            </w:pPr>
            <w:r>
              <w:rPr>
                <w:sz w:val="13"/>
              </w:rPr>
              <w:t>7.06</w:t>
            </w:r>
          </w:p>
        </w:tc>
        <w:tc>
          <w:tcPr>
            <w:tcW w:w="811" w:type="dxa"/>
          </w:tcPr>
          <w:p w14:paraId="13921536" w14:textId="77777777" w:rsidR="007E418D" w:rsidRDefault="007E418D">
            <w:pPr>
              <w:jc w:val="center"/>
            </w:pPr>
            <w:r>
              <w:rPr>
                <w:sz w:val="13"/>
              </w:rPr>
              <w:t>0.07</w:t>
            </w:r>
          </w:p>
        </w:tc>
        <w:tc>
          <w:tcPr>
            <w:tcW w:w="811" w:type="dxa"/>
          </w:tcPr>
          <w:p w14:paraId="664484D1" w14:textId="77777777" w:rsidR="007E418D" w:rsidRDefault="007E418D">
            <w:pPr>
              <w:jc w:val="center"/>
            </w:pPr>
            <w:r>
              <w:rPr>
                <w:sz w:val="13"/>
              </w:rPr>
              <w:t>0.00</w:t>
            </w:r>
          </w:p>
        </w:tc>
        <w:tc>
          <w:tcPr>
            <w:tcW w:w="811" w:type="dxa"/>
          </w:tcPr>
          <w:p w14:paraId="6DA83BB6" w14:textId="77777777" w:rsidR="007E418D" w:rsidRDefault="007E418D">
            <w:r>
              <w:rPr>
                <w:sz w:val="13"/>
              </w:rPr>
              <w:t>Lower middle income</w:t>
            </w:r>
          </w:p>
        </w:tc>
        <w:tc>
          <w:tcPr>
            <w:tcW w:w="811" w:type="dxa"/>
          </w:tcPr>
          <w:p w14:paraId="6A07A3A2" w14:textId="77777777" w:rsidR="007E418D" w:rsidRDefault="007E418D">
            <w:r>
              <w:rPr>
                <w:sz w:val="13"/>
              </w:rPr>
              <w:t>–</w:t>
            </w:r>
          </w:p>
        </w:tc>
        <w:tc>
          <w:tcPr>
            <w:tcW w:w="811" w:type="dxa"/>
          </w:tcPr>
          <w:p w14:paraId="421D7B0F" w14:textId="77777777" w:rsidR="007E418D" w:rsidRDefault="007E418D">
            <w:r>
              <w:rPr>
                <w:sz w:val="13"/>
              </w:rPr>
              <w:t>–</w:t>
            </w:r>
          </w:p>
        </w:tc>
        <w:tc>
          <w:tcPr>
            <w:tcW w:w="811" w:type="dxa"/>
          </w:tcPr>
          <w:p w14:paraId="0006B5EF" w14:textId="77777777" w:rsidR="007E418D" w:rsidRDefault="007E418D">
            <w:r>
              <w:rPr>
                <w:sz w:val="13"/>
              </w:rPr>
              <w:t>–</w:t>
            </w:r>
          </w:p>
        </w:tc>
        <w:tc>
          <w:tcPr>
            <w:tcW w:w="811" w:type="dxa"/>
          </w:tcPr>
          <w:p w14:paraId="1C7E503E" w14:textId="77777777" w:rsidR="007E418D" w:rsidRDefault="007E418D">
            <w:r>
              <w:rPr>
                <w:sz w:val="13"/>
              </w:rPr>
              <w:t>Band 2</w:t>
            </w:r>
          </w:p>
        </w:tc>
      </w:tr>
      <w:tr w:rsidR="007E418D" w14:paraId="2B59CBF9" w14:textId="77777777">
        <w:trPr>
          <w:jc w:val="center"/>
        </w:trPr>
        <w:tc>
          <w:tcPr>
            <w:tcW w:w="811" w:type="dxa"/>
          </w:tcPr>
          <w:p w14:paraId="07BE4102" w14:textId="77777777" w:rsidR="007E418D" w:rsidRDefault="007E418D">
            <w:pPr>
              <w:jc w:val="center"/>
            </w:pPr>
            <w:r>
              <w:rPr>
                <w:sz w:val="13"/>
              </w:rPr>
              <w:t>64</w:t>
            </w:r>
          </w:p>
        </w:tc>
        <w:tc>
          <w:tcPr>
            <w:tcW w:w="811" w:type="dxa"/>
          </w:tcPr>
          <w:p w14:paraId="28D0A42C" w14:textId="77777777" w:rsidR="007E418D" w:rsidRDefault="007E418D">
            <w:r>
              <w:rPr>
                <w:sz w:val="13"/>
              </w:rPr>
              <w:t>Burkina Faso</w:t>
            </w:r>
          </w:p>
        </w:tc>
        <w:tc>
          <w:tcPr>
            <w:tcW w:w="811" w:type="dxa"/>
          </w:tcPr>
          <w:p w14:paraId="6736F988" w14:textId="77777777" w:rsidR="007E418D" w:rsidRDefault="007E418D">
            <w:pPr>
              <w:jc w:val="center"/>
            </w:pPr>
            <w:r>
              <w:rPr>
                <w:sz w:val="13"/>
              </w:rPr>
              <w:t>7.11</w:t>
            </w:r>
          </w:p>
        </w:tc>
        <w:tc>
          <w:tcPr>
            <w:tcW w:w="811" w:type="dxa"/>
          </w:tcPr>
          <w:p w14:paraId="430FD689" w14:textId="77777777" w:rsidR="007E418D" w:rsidRDefault="007E418D">
            <w:pPr>
              <w:jc w:val="center"/>
            </w:pPr>
            <w:r>
              <w:rPr>
                <w:sz w:val="13"/>
              </w:rPr>
              <w:t>3.55</w:t>
            </w:r>
          </w:p>
        </w:tc>
        <w:tc>
          <w:tcPr>
            <w:tcW w:w="811" w:type="dxa"/>
          </w:tcPr>
          <w:p w14:paraId="51A61079" w14:textId="77777777" w:rsidR="007E418D" w:rsidRDefault="007E418D">
            <w:pPr>
              <w:jc w:val="center"/>
            </w:pPr>
            <w:r>
              <w:rPr>
                <w:sz w:val="13"/>
              </w:rPr>
              <w:t>3.55</w:t>
            </w:r>
          </w:p>
        </w:tc>
        <w:tc>
          <w:tcPr>
            <w:tcW w:w="811" w:type="dxa"/>
          </w:tcPr>
          <w:p w14:paraId="6AD2CF77" w14:textId="77777777" w:rsidR="007E418D" w:rsidRDefault="007E418D">
            <w:pPr>
              <w:jc w:val="center"/>
            </w:pPr>
            <w:r>
              <w:rPr>
                <w:sz w:val="13"/>
              </w:rPr>
              <w:t>7.06</w:t>
            </w:r>
          </w:p>
        </w:tc>
        <w:tc>
          <w:tcPr>
            <w:tcW w:w="811" w:type="dxa"/>
          </w:tcPr>
          <w:p w14:paraId="346DFC72" w14:textId="77777777" w:rsidR="007E418D" w:rsidRDefault="007E418D">
            <w:pPr>
              <w:jc w:val="center"/>
            </w:pPr>
            <w:r>
              <w:rPr>
                <w:sz w:val="13"/>
              </w:rPr>
              <w:t>0.05</w:t>
            </w:r>
          </w:p>
        </w:tc>
        <w:tc>
          <w:tcPr>
            <w:tcW w:w="811" w:type="dxa"/>
          </w:tcPr>
          <w:p w14:paraId="7A7A70C3" w14:textId="77777777" w:rsidR="007E418D" w:rsidRDefault="007E418D">
            <w:pPr>
              <w:jc w:val="center"/>
            </w:pPr>
            <w:r>
              <w:rPr>
                <w:sz w:val="13"/>
              </w:rPr>
              <w:t>0.00</w:t>
            </w:r>
          </w:p>
        </w:tc>
        <w:tc>
          <w:tcPr>
            <w:tcW w:w="811" w:type="dxa"/>
          </w:tcPr>
          <w:p w14:paraId="4644D064" w14:textId="77777777" w:rsidR="007E418D" w:rsidRDefault="007E418D">
            <w:r>
              <w:rPr>
                <w:sz w:val="13"/>
              </w:rPr>
              <w:t>Low income</w:t>
            </w:r>
          </w:p>
        </w:tc>
        <w:tc>
          <w:tcPr>
            <w:tcW w:w="811" w:type="dxa"/>
          </w:tcPr>
          <w:p w14:paraId="58FB6737" w14:textId="77777777" w:rsidR="007E418D" w:rsidRDefault="007E418D">
            <w:r>
              <w:rPr>
                <w:sz w:val="13"/>
              </w:rPr>
              <w:t>LDC</w:t>
            </w:r>
          </w:p>
        </w:tc>
        <w:tc>
          <w:tcPr>
            <w:tcW w:w="811" w:type="dxa"/>
          </w:tcPr>
          <w:p w14:paraId="3FB38F7C" w14:textId="77777777" w:rsidR="007E418D" w:rsidRDefault="007E418D">
            <w:r>
              <w:rPr>
                <w:sz w:val="13"/>
              </w:rPr>
              <w:t>–</w:t>
            </w:r>
          </w:p>
        </w:tc>
        <w:tc>
          <w:tcPr>
            <w:tcW w:w="811" w:type="dxa"/>
          </w:tcPr>
          <w:p w14:paraId="66944E1A" w14:textId="77777777" w:rsidR="007E418D" w:rsidRDefault="007E418D">
            <w:r>
              <w:rPr>
                <w:sz w:val="13"/>
              </w:rPr>
              <w:t>–</w:t>
            </w:r>
          </w:p>
        </w:tc>
        <w:tc>
          <w:tcPr>
            <w:tcW w:w="811" w:type="dxa"/>
          </w:tcPr>
          <w:p w14:paraId="62853547" w14:textId="77777777" w:rsidR="007E418D" w:rsidRDefault="007E418D">
            <w:r>
              <w:rPr>
                <w:sz w:val="13"/>
              </w:rPr>
              <w:t>Band 2</w:t>
            </w:r>
          </w:p>
        </w:tc>
      </w:tr>
      <w:tr w:rsidR="007E418D" w14:paraId="0B22BC86" w14:textId="77777777">
        <w:trPr>
          <w:jc w:val="center"/>
        </w:trPr>
        <w:tc>
          <w:tcPr>
            <w:tcW w:w="811" w:type="dxa"/>
          </w:tcPr>
          <w:p w14:paraId="2EF2C781" w14:textId="77777777" w:rsidR="007E418D" w:rsidRDefault="007E418D">
            <w:pPr>
              <w:jc w:val="center"/>
            </w:pPr>
            <w:r>
              <w:rPr>
                <w:sz w:val="13"/>
              </w:rPr>
              <w:lastRenderedPageBreak/>
              <w:t>65</w:t>
            </w:r>
          </w:p>
        </w:tc>
        <w:tc>
          <w:tcPr>
            <w:tcW w:w="811" w:type="dxa"/>
          </w:tcPr>
          <w:p w14:paraId="32DC749C" w14:textId="77777777" w:rsidR="007E418D" w:rsidRDefault="007E418D">
            <w:r>
              <w:rPr>
                <w:sz w:val="13"/>
              </w:rPr>
              <w:t>Guinea</w:t>
            </w:r>
          </w:p>
        </w:tc>
        <w:tc>
          <w:tcPr>
            <w:tcW w:w="811" w:type="dxa"/>
          </w:tcPr>
          <w:p w14:paraId="4E7248DB" w14:textId="77777777" w:rsidR="007E418D" w:rsidRDefault="007E418D">
            <w:pPr>
              <w:jc w:val="center"/>
            </w:pPr>
            <w:r>
              <w:rPr>
                <w:sz w:val="13"/>
              </w:rPr>
              <w:t>7.10</w:t>
            </w:r>
          </w:p>
        </w:tc>
        <w:tc>
          <w:tcPr>
            <w:tcW w:w="811" w:type="dxa"/>
          </w:tcPr>
          <w:p w14:paraId="1161DEA4" w14:textId="77777777" w:rsidR="007E418D" w:rsidRDefault="007E418D">
            <w:pPr>
              <w:jc w:val="center"/>
            </w:pPr>
            <w:r>
              <w:rPr>
                <w:sz w:val="13"/>
              </w:rPr>
              <w:t>3.55</w:t>
            </w:r>
          </w:p>
        </w:tc>
        <w:tc>
          <w:tcPr>
            <w:tcW w:w="811" w:type="dxa"/>
          </w:tcPr>
          <w:p w14:paraId="72A6EE53" w14:textId="77777777" w:rsidR="007E418D" w:rsidRDefault="007E418D">
            <w:pPr>
              <w:jc w:val="center"/>
            </w:pPr>
            <w:r>
              <w:rPr>
                <w:sz w:val="13"/>
              </w:rPr>
              <w:t>3.55</w:t>
            </w:r>
          </w:p>
        </w:tc>
        <w:tc>
          <w:tcPr>
            <w:tcW w:w="811" w:type="dxa"/>
          </w:tcPr>
          <w:p w14:paraId="0911E190" w14:textId="77777777" w:rsidR="007E418D" w:rsidRDefault="007E418D">
            <w:pPr>
              <w:jc w:val="center"/>
            </w:pPr>
            <w:r>
              <w:rPr>
                <w:sz w:val="13"/>
              </w:rPr>
              <w:t>7.06</w:t>
            </w:r>
          </w:p>
        </w:tc>
        <w:tc>
          <w:tcPr>
            <w:tcW w:w="811" w:type="dxa"/>
          </w:tcPr>
          <w:p w14:paraId="0E070B16" w14:textId="77777777" w:rsidR="007E418D" w:rsidRDefault="007E418D">
            <w:pPr>
              <w:jc w:val="center"/>
            </w:pPr>
            <w:r>
              <w:rPr>
                <w:sz w:val="13"/>
              </w:rPr>
              <w:t>0.05</w:t>
            </w:r>
          </w:p>
        </w:tc>
        <w:tc>
          <w:tcPr>
            <w:tcW w:w="811" w:type="dxa"/>
          </w:tcPr>
          <w:p w14:paraId="3F410031" w14:textId="77777777" w:rsidR="007E418D" w:rsidRDefault="007E418D">
            <w:pPr>
              <w:jc w:val="center"/>
            </w:pPr>
            <w:r>
              <w:rPr>
                <w:sz w:val="13"/>
              </w:rPr>
              <w:t>0.00</w:t>
            </w:r>
          </w:p>
        </w:tc>
        <w:tc>
          <w:tcPr>
            <w:tcW w:w="811" w:type="dxa"/>
          </w:tcPr>
          <w:p w14:paraId="3BB1304B" w14:textId="77777777" w:rsidR="007E418D" w:rsidRDefault="007E418D">
            <w:r>
              <w:rPr>
                <w:sz w:val="13"/>
              </w:rPr>
              <w:t>Lower middle income</w:t>
            </w:r>
          </w:p>
        </w:tc>
        <w:tc>
          <w:tcPr>
            <w:tcW w:w="811" w:type="dxa"/>
          </w:tcPr>
          <w:p w14:paraId="17967495" w14:textId="77777777" w:rsidR="007E418D" w:rsidRDefault="007E418D">
            <w:r>
              <w:rPr>
                <w:sz w:val="13"/>
              </w:rPr>
              <w:t>LDC</w:t>
            </w:r>
          </w:p>
        </w:tc>
        <w:tc>
          <w:tcPr>
            <w:tcW w:w="811" w:type="dxa"/>
          </w:tcPr>
          <w:p w14:paraId="0203289D" w14:textId="77777777" w:rsidR="007E418D" w:rsidRDefault="007E418D">
            <w:r>
              <w:rPr>
                <w:sz w:val="13"/>
              </w:rPr>
              <w:t>–</w:t>
            </w:r>
          </w:p>
        </w:tc>
        <w:tc>
          <w:tcPr>
            <w:tcW w:w="811" w:type="dxa"/>
          </w:tcPr>
          <w:p w14:paraId="4E39B027" w14:textId="77777777" w:rsidR="007E418D" w:rsidRDefault="007E418D">
            <w:r>
              <w:rPr>
                <w:sz w:val="13"/>
              </w:rPr>
              <w:t>–</w:t>
            </w:r>
          </w:p>
        </w:tc>
        <w:tc>
          <w:tcPr>
            <w:tcW w:w="811" w:type="dxa"/>
          </w:tcPr>
          <w:p w14:paraId="1627ACF4" w14:textId="77777777" w:rsidR="007E418D" w:rsidRDefault="007E418D">
            <w:r>
              <w:rPr>
                <w:sz w:val="13"/>
              </w:rPr>
              <w:t>Band 2</w:t>
            </w:r>
          </w:p>
        </w:tc>
      </w:tr>
      <w:tr w:rsidR="007E418D" w14:paraId="00A943EA" w14:textId="77777777">
        <w:trPr>
          <w:jc w:val="center"/>
        </w:trPr>
        <w:tc>
          <w:tcPr>
            <w:tcW w:w="811" w:type="dxa"/>
          </w:tcPr>
          <w:p w14:paraId="4EA716C7" w14:textId="77777777" w:rsidR="007E418D" w:rsidRDefault="007E418D">
            <w:pPr>
              <w:jc w:val="center"/>
            </w:pPr>
            <w:r>
              <w:rPr>
                <w:sz w:val="13"/>
              </w:rPr>
              <w:t>66</w:t>
            </w:r>
          </w:p>
        </w:tc>
        <w:tc>
          <w:tcPr>
            <w:tcW w:w="811" w:type="dxa"/>
          </w:tcPr>
          <w:p w14:paraId="7B21AFAC" w14:textId="77777777" w:rsidR="007E418D" w:rsidRDefault="007E418D">
            <w:r>
              <w:rPr>
                <w:sz w:val="13"/>
              </w:rPr>
              <w:t>Lao People's Democratic Republic</w:t>
            </w:r>
          </w:p>
        </w:tc>
        <w:tc>
          <w:tcPr>
            <w:tcW w:w="811" w:type="dxa"/>
          </w:tcPr>
          <w:p w14:paraId="565D6274" w14:textId="77777777" w:rsidR="007E418D" w:rsidRDefault="007E418D">
            <w:pPr>
              <w:jc w:val="center"/>
            </w:pPr>
            <w:r>
              <w:rPr>
                <w:sz w:val="13"/>
              </w:rPr>
              <w:t>7.10</w:t>
            </w:r>
          </w:p>
        </w:tc>
        <w:tc>
          <w:tcPr>
            <w:tcW w:w="811" w:type="dxa"/>
          </w:tcPr>
          <w:p w14:paraId="5796D77A" w14:textId="77777777" w:rsidR="007E418D" w:rsidRDefault="007E418D">
            <w:pPr>
              <w:jc w:val="center"/>
            </w:pPr>
            <w:r>
              <w:rPr>
                <w:sz w:val="13"/>
              </w:rPr>
              <w:t>3.55</w:t>
            </w:r>
          </w:p>
        </w:tc>
        <w:tc>
          <w:tcPr>
            <w:tcW w:w="811" w:type="dxa"/>
          </w:tcPr>
          <w:p w14:paraId="50D54D45" w14:textId="77777777" w:rsidR="007E418D" w:rsidRDefault="007E418D">
            <w:pPr>
              <w:jc w:val="center"/>
            </w:pPr>
            <w:r>
              <w:rPr>
                <w:sz w:val="13"/>
              </w:rPr>
              <w:t>3.55</w:t>
            </w:r>
          </w:p>
        </w:tc>
        <w:tc>
          <w:tcPr>
            <w:tcW w:w="811" w:type="dxa"/>
          </w:tcPr>
          <w:p w14:paraId="220223C3" w14:textId="77777777" w:rsidR="007E418D" w:rsidRDefault="007E418D">
            <w:pPr>
              <w:jc w:val="center"/>
            </w:pPr>
            <w:r>
              <w:rPr>
                <w:sz w:val="13"/>
              </w:rPr>
              <w:t>7.06</w:t>
            </w:r>
          </w:p>
        </w:tc>
        <w:tc>
          <w:tcPr>
            <w:tcW w:w="811" w:type="dxa"/>
          </w:tcPr>
          <w:p w14:paraId="4722C58F" w14:textId="77777777" w:rsidR="007E418D" w:rsidRDefault="007E418D">
            <w:pPr>
              <w:jc w:val="center"/>
            </w:pPr>
            <w:r>
              <w:rPr>
                <w:sz w:val="13"/>
              </w:rPr>
              <w:t>0.04</w:t>
            </w:r>
          </w:p>
        </w:tc>
        <w:tc>
          <w:tcPr>
            <w:tcW w:w="811" w:type="dxa"/>
          </w:tcPr>
          <w:p w14:paraId="1C01D100" w14:textId="77777777" w:rsidR="007E418D" w:rsidRDefault="007E418D">
            <w:pPr>
              <w:jc w:val="center"/>
            </w:pPr>
            <w:r>
              <w:rPr>
                <w:sz w:val="13"/>
              </w:rPr>
              <w:t>0.00</w:t>
            </w:r>
          </w:p>
        </w:tc>
        <w:tc>
          <w:tcPr>
            <w:tcW w:w="811" w:type="dxa"/>
          </w:tcPr>
          <w:p w14:paraId="0CBB9C82" w14:textId="77777777" w:rsidR="007E418D" w:rsidRDefault="007E418D">
            <w:r>
              <w:rPr>
                <w:sz w:val="13"/>
              </w:rPr>
              <w:t>Lower middle income</w:t>
            </w:r>
          </w:p>
        </w:tc>
        <w:tc>
          <w:tcPr>
            <w:tcW w:w="811" w:type="dxa"/>
          </w:tcPr>
          <w:p w14:paraId="146FE0D9" w14:textId="77777777" w:rsidR="007E418D" w:rsidRDefault="007E418D">
            <w:r>
              <w:rPr>
                <w:sz w:val="13"/>
              </w:rPr>
              <w:t>LDC</w:t>
            </w:r>
          </w:p>
        </w:tc>
        <w:tc>
          <w:tcPr>
            <w:tcW w:w="811" w:type="dxa"/>
          </w:tcPr>
          <w:p w14:paraId="2311B276" w14:textId="77777777" w:rsidR="007E418D" w:rsidRDefault="007E418D">
            <w:r>
              <w:rPr>
                <w:sz w:val="13"/>
              </w:rPr>
              <w:t>–</w:t>
            </w:r>
          </w:p>
        </w:tc>
        <w:tc>
          <w:tcPr>
            <w:tcW w:w="811" w:type="dxa"/>
          </w:tcPr>
          <w:p w14:paraId="78F8133C" w14:textId="77777777" w:rsidR="007E418D" w:rsidRDefault="007E418D">
            <w:r>
              <w:rPr>
                <w:sz w:val="13"/>
              </w:rPr>
              <w:t>–</w:t>
            </w:r>
          </w:p>
        </w:tc>
        <w:tc>
          <w:tcPr>
            <w:tcW w:w="811" w:type="dxa"/>
          </w:tcPr>
          <w:p w14:paraId="6006D1BE" w14:textId="77777777" w:rsidR="007E418D" w:rsidRDefault="007E418D">
            <w:r>
              <w:rPr>
                <w:sz w:val="13"/>
              </w:rPr>
              <w:t>Band 2</w:t>
            </w:r>
          </w:p>
        </w:tc>
      </w:tr>
      <w:tr w:rsidR="007E418D" w14:paraId="278086FD" w14:textId="77777777">
        <w:trPr>
          <w:jc w:val="center"/>
        </w:trPr>
        <w:tc>
          <w:tcPr>
            <w:tcW w:w="811" w:type="dxa"/>
          </w:tcPr>
          <w:p w14:paraId="789F0BF8" w14:textId="77777777" w:rsidR="007E418D" w:rsidRDefault="007E418D">
            <w:pPr>
              <w:jc w:val="center"/>
            </w:pPr>
            <w:r>
              <w:rPr>
                <w:sz w:val="13"/>
              </w:rPr>
              <w:t>67</w:t>
            </w:r>
          </w:p>
        </w:tc>
        <w:tc>
          <w:tcPr>
            <w:tcW w:w="811" w:type="dxa"/>
          </w:tcPr>
          <w:p w14:paraId="089B307E" w14:textId="77777777" w:rsidR="007E418D" w:rsidRDefault="007E418D">
            <w:r>
              <w:rPr>
                <w:sz w:val="13"/>
              </w:rPr>
              <w:t>Uganda</w:t>
            </w:r>
          </w:p>
        </w:tc>
        <w:tc>
          <w:tcPr>
            <w:tcW w:w="811" w:type="dxa"/>
          </w:tcPr>
          <w:p w14:paraId="44A01954" w14:textId="77777777" w:rsidR="007E418D" w:rsidRDefault="007E418D">
            <w:pPr>
              <w:jc w:val="center"/>
            </w:pPr>
            <w:r>
              <w:rPr>
                <w:sz w:val="13"/>
              </w:rPr>
              <w:t>7.09</w:t>
            </w:r>
          </w:p>
        </w:tc>
        <w:tc>
          <w:tcPr>
            <w:tcW w:w="811" w:type="dxa"/>
          </w:tcPr>
          <w:p w14:paraId="4CF89743" w14:textId="77777777" w:rsidR="007E418D" w:rsidRDefault="007E418D">
            <w:pPr>
              <w:jc w:val="center"/>
            </w:pPr>
            <w:r>
              <w:rPr>
                <w:sz w:val="13"/>
              </w:rPr>
              <w:t>3.55</w:t>
            </w:r>
          </w:p>
        </w:tc>
        <w:tc>
          <w:tcPr>
            <w:tcW w:w="811" w:type="dxa"/>
          </w:tcPr>
          <w:p w14:paraId="77CFC6D2" w14:textId="77777777" w:rsidR="007E418D" w:rsidRDefault="007E418D">
            <w:pPr>
              <w:jc w:val="center"/>
            </w:pPr>
            <w:r>
              <w:rPr>
                <w:sz w:val="13"/>
              </w:rPr>
              <w:t>3.55</w:t>
            </w:r>
          </w:p>
        </w:tc>
        <w:tc>
          <w:tcPr>
            <w:tcW w:w="811" w:type="dxa"/>
          </w:tcPr>
          <w:p w14:paraId="790B4C30" w14:textId="77777777" w:rsidR="007E418D" w:rsidRDefault="007E418D">
            <w:pPr>
              <w:jc w:val="center"/>
            </w:pPr>
            <w:r>
              <w:rPr>
                <w:sz w:val="13"/>
              </w:rPr>
              <w:t>7.06</w:t>
            </w:r>
          </w:p>
        </w:tc>
        <w:tc>
          <w:tcPr>
            <w:tcW w:w="811" w:type="dxa"/>
          </w:tcPr>
          <w:p w14:paraId="4176CED7" w14:textId="77777777" w:rsidR="007E418D" w:rsidRDefault="007E418D">
            <w:pPr>
              <w:jc w:val="center"/>
            </w:pPr>
            <w:r>
              <w:rPr>
                <w:sz w:val="13"/>
              </w:rPr>
              <w:t>0.04</w:t>
            </w:r>
          </w:p>
        </w:tc>
        <w:tc>
          <w:tcPr>
            <w:tcW w:w="811" w:type="dxa"/>
          </w:tcPr>
          <w:p w14:paraId="05E9DC42" w14:textId="77777777" w:rsidR="007E418D" w:rsidRDefault="007E418D">
            <w:pPr>
              <w:jc w:val="center"/>
            </w:pPr>
            <w:r>
              <w:rPr>
                <w:sz w:val="13"/>
              </w:rPr>
              <w:t>0.00</w:t>
            </w:r>
          </w:p>
        </w:tc>
        <w:tc>
          <w:tcPr>
            <w:tcW w:w="811" w:type="dxa"/>
          </w:tcPr>
          <w:p w14:paraId="77B394C2" w14:textId="77777777" w:rsidR="007E418D" w:rsidRDefault="007E418D">
            <w:r>
              <w:rPr>
                <w:sz w:val="13"/>
              </w:rPr>
              <w:t>Low income</w:t>
            </w:r>
          </w:p>
        </w:tc>
        <w:tc>
          <w:tcPr>
            <w:tcW w:w="811" w:type="dxa"/>
          </w:tcPr>
          <w:p w14:paraId="3F5ECCF0" w14:textId="77777777" w:rsidR="007E418D" w:rsidRDefault="007E418D">
            <w:r>
              <w:rPr>
                <w:sz w:val="13"/>
              </w:rPr>
              <w:t>LDC</w:t>
            </w:r>
          </w:p>
        </w:tc>
        <w:tc>
          <w:tcPr>
            <w:tcW w:w="811" w:type="dxa"/>
          </w:tcPr>
          <w:p w14:paraId="32E8F3C5" w14:textId="77777777" w:rsidR="007E418D" w:rsidRDefault="007E418D">
            <w:r>
              <w:rPr>
                <w:sz w:val="13"/>
              </w:rPr>
              <w:t>–</w:t>
            </w:r>
          </w:p>
        </w:tc>
        <w:tc>
          <w:tcPr>
            <w:tcW w:w="811" w:type="dxa"/>
          </w:tcPr>
          <w:p w14:paraId="2DDCAB94" w14:textId="77777777" w:rsidR="007E418D" w:rsidRDefault="007E418D">
            <w:r>
              <w:rPr>
                <w:sz w:val="13"/>
              </w:rPr>
              <w:t>–</w:t>
            </w:r>
          </w:p>
        </w:tc>
        <w:tc>
          <w:tcPr>
            <w:tcW w:w="811" w:type="dxa"/>
          </w:tcPr>
          <w:p w14:paraId="05AF0C89" w14:textId="77777777" w:rsidR="007E418D" w:rsidRDefault="007E418D">
            <w:r>
              <w:rPr>
                <w:sz w:val="13"/>
              </w:rPr>
              <w:t>Band 2</w:t>
            </w:r>
          </w:p>
        </w:tc>
      </w:tr>
      <w:tr w:rsidR="007E418D" w14:paraId="25611533" w14:textId="77777777">
        <w:trPr>
          <w:jc w:val="center"/>
        </w:trPr>
        <w:tc>
          <w:tcPr>
            <w:tcW w:w="811" w:type="dxa"/>
          </w:tcPr>
          <w:p w14:paraId="08C759A0" w14:textId="77777777" w:rsidR="007E418D" w:rsidRDefault="007E418D">
            <w:pPr>
              <w:jc w:val="center"/>
            </w:pPr>
            <w:r>
              <w:rPr>
                <w:sz w:val="13"/>
              </w:rPr>
              <w:t>68</w:t>
            </w:r>
          </w:p>
        </w:tc>
        <w:tc>
          <w:tcPr>
            <w:tcW w:w="811" w:type="dxa"/>
          </w:tcPr>
          <w:p w14:paraId="62C60E10" w14:textId="77777777" w:rsidR="007E418D" w:rsidRDefault="007E418D">
            <w:r>
              <w:rPr>
                <w:sz w:val="13"/>
              </w:rPr>
              <w:t>Senegal</w:t>
            </w:r>
          </w:p>
        </w:tc>
        <w:tc>
          <w:tcPr>
            <w:tcW w:w="811" w:type="dxa"/>
          </w:tcPr>
          <w:p w14:paraId="63166BD4" w14:textId="77777777" w:rsidR="007E418D" w:rsidRDefault="007E418D">
            <w:pPr>
              <w:jc w:val="center"/>
            </w:pPr>
            <w:r>
              <w:rPr>
                <w:sz w:val="13"/>
              </w:rPr>
              <w:t>7.09</w:t>
            </w:r>
          </w:p>
        </w:tc>
        <w:tc>
          <w:tcPr>
            <w:tcW w:w="811" w:type="dxa"/>
          </w:tcPr>
          <w:p w14:paraId="6E33930F" w14:textId="77777777" w:rsidR="007E418D" w:rsidRDefault="007E418D">
            <w:pPr>
              <w:jc w:val="center"/>
            </w:pPr>
            <w:r>
              <w:rPr>
                <w:sz w:val="13"/>
              </w:rPr>
              <w:t>3.55</w:t>
            </w:r>
          </w:p>
        </w:tc>
        <w:tc>
          <w:tcPr>
            <w:tcW w:w="811" w:type="dxa"/>
          </w:tcPr>
          <w:p w14:paraId="4B9D87A1" w14:textId="77777777" w:rsidR="007E418D" w:rsidRDefault="007E418D">
            <w:pPr>
              <w:jc w:val="center"/>
            </w:pPr>
            <w:r>
              <w:rPr>
                <w:sz w:val="13"/>
              </w:rPr>
              <w:t>3.55</w:t>
            </w:r>
          </w:p>
        </w:tc>
        <w:tc>
          <w:tcPr>
            <w:tcW w:w="811" w:type="dxa"/>
          </w:tcPr>
          <w:p w14:paraId="75691BF4" w14:textId="77777777" w:rsidR="007E418D" w:rsidRDefault="007E418D">
            <w:pPr>
              <w:jc w:val="center"/>
            </w:pPr>
            <w:r>
              <w:rPr>
                <w:sz w:val="13"/>
              </w:rPr>
              <w:t>7.06</w:t>
            </w:r>
          </w:p>
        </w:tc>
        <w:tc>
          <w:tcPr>
            <w:tcW w:w="811" w:type="dxa"/>
          </w:tcPr>
          <w:p w14:paraId="5C625221" w14:textId="77777777" w:rsidR="007E418D" w:rsidRDefault="007E418D">
            <w:pPr>
              <w:jc w:val="center"/>
            </w:pPr>
            <w:r>
              <w:rPr>
                <w:sz w:val="13"/>
              </w:rPr>
              <w:t>0.04</w:t>
            </w:r>
          </w:p>
        </w:tc>
        <w:tc>
          <w:tcPr>
            <w:tcW w:w="811" w:type="dxa"/>
          </w:tcPr>
          <w:p w14:paraId="42F5AACF" w14:textId="77777777" w:rsidR="007E418D" w:rsidRDefault="007E418D">
            <w:pPr>
              <w:jc w:val="center"/>
            </w:pPr>
            <w:r>
              <w:rPr>
                <w:sz w:val="13"/>
              </w:rPr>
              <w:t>0.00</w:t>
            </w:r>
          </w:p>
        </w:tc>
        <w:tc>
          <w:tcPr>
            <w:tcW w:w="811" w:type="dxa"/>
          </w:tcPr>
          <w:p w14:paraId="65A69379" w14:textId="77777777" w:rsidR="007E418D" w:rsidRDefault="007E418D">
            <w:r>
              <w:rPr>
                <w:sz w:val="13"/>
              </w:rPr>
              <w:t>Lower middle income</w:t>
            </w:r>
          </w:p>
        </w:tc>
        <w:tc>
          <w:tcPr>
            <w:tcW w:w="811" w:type="dxa"/>
          </w:tcPr>
          <w:p w14:paraId="427485B6" w14:textId="77777777" w:rsidR="007E418D" w:rsidRDefault="007E418D">
            <w:r>
              <w:rPr>
                <w:sz w:val="13"/>
              </w:rPr>
              <w:t>LDC</w:t>
            </w:r>
          </w:p>
        </w:tc>
        <w:tc>
          <w:tcPr>
            <w:tcW w:w="811" w:type="dxa"/>
          </w:tcPr>
          <w:p w14:paraId="0B3A8185" w14:textId="77777777" w:rsidR="007E418D" w:rsidRDefault="007E418D">
            <w:r>
              <w:rPr>
                <w:sz w:val="13"/>
              </w:rPr>
              <w:t>–</w:t>
            </w:r>
          </w:p>
        </w:tc>
        <w:tc>
          <w:tcPr>
            <w:tcW w:w="811" w:type="dxa"/>
          </w:tcPr>
          <w:p w14:paraId="5E877C18" w14:textId="77777777" w:rsidR="007E418D" w:rsidRDefault="007E418D">
            <w:r>
              <w:rPr>
                <w:sz w:val="13"/>
              </w:rPr>
              <w:t>–</w:t>
            </w:r>
          </w:p>
        </w:tc>
        <w:tc>
          <w:tcPr>
            <w:tcW w:w="811" w:type="dxa"/>
          </w:tcPr>
          <w:p w14:paraId="0EB08814" w14:textId="77777777" w:rsidR="007E418D" w:rsidRDefault="007E418D">
            <w:r>
              <w:rPr>
                <w:sz w:val="13"/>
              </w:rPr>
              <w:t>Band 2</w:t>
            </w:r>
          </w:p>
        </w:tc>
      </w:tr>
      <w:tr w:rsidR="007E418D" w14:paraId="4ABBFD0F" w14:textId="77777777">
        <w:trPr>
          <w:jc w:val="center"/>
        </w:trPr>
        <w:tc>
          <w:tcPr>
            <w:tcW w:w="811" w:type="dxa"/>
          </w:tcPr>
          <w:p w14:paraId="18770645" w14:textId="77777777" w:rsidR="007E418D" w:rsidRDefault="007E418D">
            <w:pPr>
              <w:jc w:val="center"/>
            </w:pPr>
            <w:r>
              <w:rPr>
                <w:sz w:val="13"/>
              </w:rPr>
              <w:t>69</w:t>
            </w:r>
          </w:p>
        </w:tc>
        <w:tc>
          <w:tcPr>
            <w:tcW w:w="811" w:type="dxa"/>
          </w:tcPr>
          <w:p w14:paraId="29383625" w14:textId="77777777" w:rsidR="007E418D" w:rsidRDefault="007E418D">
            <w:r>
              <w:rPr>
                <w:sz w:val="13"/>
              </w:rPr>
              <w:t>Kyrgyzstan</w:t>
            </w:r>
          </w:p>
        </w:tc>
        <w:tc>
          <w:tcPr>
            <w:tcW w:w="811" w:type="dxa"/>
          </w:tcPr>
          <w:p w14:paraId="6C82024E" w14:textId="77777777" w:rsidR="007E418D" w:rsidRDefault="007E418D">
            <w:pPr>
              <w:jc w:val="center"/>
            </w:pPr>
            <w:r>
              <w:rPr>
                <w:sz w:val="13"/>
              </w:rPr>
              <w:t>7.09</w:t>
            </w:r>
          </w:p>
        </w:tc>
        <w:tc>
          <w:tcPr>
            <w:tcW w:w="811" w:type="dxa"/>
          </w:tcPr>
          <w:p w14:paraId="529F5482" w14:textId="77777777" w:rsidR="007E418D" w:rsidRDefault="007E418D">
            <w:pPr>
              <w:jc w:val="center"/>
            </w:pPr>
            <w:r>
              <w:rPr>
                <w:sz w:val="13"/>
              </w:rPr>
              <w:t>3.55</w:t>
            </w:r>
          </w:p>
        </w:tc>
        <w:tc>
          <w:tcPr>
            <w:tcW w:w="811" w:type="dxa"/>
          </w:tcPr>
          <w:p w14:paraId="4579E7E7" w14:textId="77777777" w:rsidR="007E418D" w:rsidRDefault="007E418D">
            <w:pPr>
              <w:jc w:val="center"/>
            </w:pPr>
            <w:r>
              <w:rPr>
                <w:sz w:val="13"/>
              </w:rPr>
              <w:t>3.55</w:t>
            </w:r>
          </w:p>
        </w:tc>
        <w:tc>
          <w:tcPr>
            <w:tcW w:w="811" w:type="dxa"/>
          </w:tcPr>
          <w:p w14:paraId="70C2593D" w14:textId="77777777" w:rsidR="007E418D" w:rsidRDefault="007E418D">
            <w:pPr>
              <w:jc w:val="center"/>
            </w:pPr>
            <w:r>
              <w:rPr>
                <w:sz w:val="13"/>
              </w:rPr>
              <w:t>7.06</w:t>
            </w:r>
          </w:p>
        </w:tc>
        <w:tc>
          <w:tcPr>
            <w:tcW w:w="811" w:type="dxa"/>
          </w:tcPr>
          <w:p w14:paraId="6AE66E92" w14:textId="77777777" w:rsidR="007E418D" w:rsidRDefault="007E418D">
            <w:pPr>
              <w:jc w:val="center"/>
            </w:pPr>
            <w:r>
              <w:rPr>
                <w:sz w:val="13"/>
              </w:rPr>
              <w:t>0.04</w:t>
            </w:r>
          </w:p>
        </w:tc>
        <w:tc>
          <w:tcPr>
            <w:tcW w:w="811" w:type="dxa"/>
          </w:tcPr>
          <w:p w14:paraId="252CC928" w14:textId="77777777" w:rsidR="007E418D" w:rsidRDefault="007E418D">
            <w:pPr>
              <w:jc w:val="center"/>
            </w:pPr>
            <w:r>
              <w:rPr>
                <w:sz w:val="13"/>
              </w:rPr>
              <w:t>0.00</w:t>
            </w:r>
          </w:p>
        </w:tc>
        <w:tc>
          <w:tcPr>
            <w:tcW w:w="811" w:type="dxa"/>
          </w:tcPr>
          <w:p w14:paraId="422DCF95" w14:textId="77777777" w:rsidR="007E418D" w:rsidRDefault="007E418D">
            <w:r>
              <w:rPr>
                <w:sz w:val="13"/>
              </w:rPr>
              <w:t>Lower middle income</w:t>
            </w:r>
          </w:p>
        </w:tc>
        <w:tc>
          <w:tcPr>
            <w:tcW w:w="811" w:type="dxa"/>
          </w:tcPr>
          <w:p w14:paraId="72816EFA" w14:textId="77777777" w:rsidR="007E418D" w:rsidRDefault="007E418D">
            <w:r>
              <w:rPr>
                <w:sz w:val="13"/>
              </w:rPr>
              <w:t>–</w:t>
            </w:r>
          </w:p>
        </w:tc>
        <w:tc>
          <w:tcPr>
            <w:tcW w:w="811" w:type="dxa"/>
          </w:tcPr>
          <w:p w14:paraId="6A8B6394" w14:textId="77777777" w:rsidR="007E418D" w:rsidRDefault="007E418D">
            <w:r>
              <w:rPr>
                <w:sz w:val="13"/>
              </w:rPr>
              <w:t>–</w:t>
            </w:r>
          </w:p>
        </w:tc>
        <w:tc>
          <w:tcPr>
            <w:tcW w:w="811" w:type="dxa"/>
          </w:tcPr>
          <w:p w14:paraId="0078213A" w14:textId="77777777" w:rsidR="007E418D" w:rsidRDefault="007E418D">
            <w:r>
              <w:rPr>
                <w:sz w:val="13"/>
              </w:rPr>
              <w:t>–</w:t>
            </w:r>
          </w:p>
        </w:tc>
        <w:tc>
          <w:tcPr>
            <w:tcW w:w="811" w:type="dxa"/>
          </w:tcPr>
          <w:p w14:paraId="1B9F563C" w14:textId="77777777" w:rsidR="007E418D" w:rsidRDefault="007E418D">
            <w:r>
              <w:rPr>
                <w:sz w:val="13"/>
              </w:rPr>
              <w:t>Band 2</w:t>
            </w:r>
          </w:p>
        </w:tc>
      </w:tr>
      <w:tr w:rsidR="007E418D" w14:paraId="59A5A8EF" w14:textId="77777777">
        <w:trPr>
          <w:jc w:val="center"/>
        </w:trPr>
        <w:tc>
          <w:tcPr>
            <w:tcW w:w="811" w:type="dxa"/>
          </w:tcPr>
          <w:p w14:paraId="28E815CF" w14:textId="77777777" w:rsidR="007E418D" w:rsidRDefault="007E418D">
            <w:pPr>
              <w:jc w:val="center"/>
            </w:pPr>
            <w:r>
              <w:rPr>
                <w:sz w:val="13"/>
              </w:rPr>
              <w:t>70</w:t>
            </w:r>
          </w:p>
        </w:tc>
        <w:tc>
          <w:tcPr>
            <w:tcW w:w="811" w:type="dxa"/>
          </w:tcPr>
          <w:p w14:paraId="6A9970E7" w14:textId="77777777" w:rsidR="007E418D" w:rsidRDefault="007E418D">
            <w:r>
              <w:rPr>
                <w:sz w:val="13"/>
              </w:rPr>
              <w:t>Syrian Arab Republic</w:t>
            </w:r>
          </w:p>
        </w:tc>
        <w:tc>
          <w:tcPr>
            <w:tcW w:w="811" w:type="dxa"/>
          </w:tcPr>
          <w:p w14:paraId="1B8D2B6E" w14:textId="77777777" w:rsidR="007E418D" w:rsidRDefault="007E418D">
            <w:pPr>
              <w:jc w:val="center"/>
            </w:pPr>
            <w:r>
              <w:rPr>
                <w:sz w:val="13"/>
              </w:rPr>
              <w:t>7.09</w:t>
            </w:r>
          </w:p>
        </w:tc>
        <w:tc>
          <w:tcPr>
            <w:tcW w:w="811" w:type="dxa"/>
          </w:tcPr>
          <w:p w14:paraId="11C7E8D1" w14:textId="77777777" w:rsidR="007E418D" w:rsidRDefault="007E418D">
            <w:pPr>
              <w:jc w:val="center"/>
            </w:pPr>
            <w:r>
              <w:rPr>
                <w:sz w:val="13"/>
              </w:rPr>
              <w:t>3.55</w:t>
            </w:r>
          </w:p>
        </w:tc>
        <w:tc>
          <w:tcPr>
            <w:tcW w:w="811" w:type="dxa"/>
          </w:tcPr>
          <w:p w14:paraId="3D3B42D6" w14:textId="77777777" w:rsidR="007E418D" w:rsidRDefault="007E418D">
            <w:pPr>
              <w:jc w:val="center"/>
            </w:pPr>
            <w:r>
              <w:rPr>
                <w:sz w:val="13"/>
              </w:rPr>
              <w:t>3.55</w:t>
            </w:r>
          </w:p>
        </w:tc>
        <w:tc>
          <w:tcPr>
            <w:tcW w:w="811" w:type="dxa"/>
          </w:tcPr>
          <w:p w14:paraId="257FEC54" w14:textId="77777777" w:rsidR="007E418D" w:rsidRDefault="007E418D">
            <w:pPr>
              <w:jc w:val="center"/>
            </w:pPr>
            <w:r>
              <w:rPr>
                <w:sz w:val="13"/>
              </w:rPr>
              <w:t>7.06</w:t>
            </w:r>
          </w:p>
        </w:tc>
        <w:tc>
          <w:tcPr>
            <w:tcW w:w="811" w:type="dxa"/>
          </w:tcPr>
          <w:p w14:paraId="379A0B2A" w14:textId="77777777" w:rsidR="007E418D" w:rsidRDefault="007E418D">
            <w:pPr>
              <w:jc w:val="center"/>
            </w:pPr>
            <w:r>
              <w:rPr>
                <w:sz w:val="13"/>
              </w:rPr>
              <w:t>0.04</w:t>
            </w:r>
          </w:p>
        </w:tc>
        <w:tc>
          <w:tcPr>
            <w:tcW w:w="811" w:type="dxa"/>
          </w:tcPr>
          <w:p w14:paraId="2BAB0A06" w14:textId="77777777" w:rsidR="007E418D" w:rsidRDefault="007E418D">
            <w:pPr>
              <w:jc w:val="center"/>
            </w:pPr>
            <w:r>
              <w:rPr>
                <w:sz w:val="13"/>
              </w:rPr>
              <w:t>0.00</w:t>
            </w:r>
          </w:p>
        </w:tc>
        <w:tc>
          <w:tcPr>
            <w:tcW w:w="811" w:type="dxa"/>
          </w:tcPr>
          <w:p w14:paraId="5BAC51C2" w14:textId="77777777" w:rsidR="007E418D" w:rsidRDefault="007E418D">
            <w:r>
              <w:rPr>
                <w:sz w:val="13"/>
              </w:rPr>
              <w:t>Low income</w:t>
            </w:r>
          </w:p>
        </w:tc>
        <w:tc>
          <w:tcPr>
            <w:tcW w:w="811" w:type="dxa"/>
          </w:tcPr>
          <w:p w14:paraId="7CC9678C" w14:textId="77777777" w:rsidR="007E418D" w:rsidRDefault="007E418D">
            <w:r>
              <w:rPr>
                <w:sz w:val="13"/>
              </w:rPr>
              <w:t>–</w:t>
            </w:r>
          </w:p>
        </w:tc>
        <w:tc>
          <w:tcPr>
            <w:tcW w:w="811" w:type="dxa"/>
          </w:tcPr>
          <w:p w14:paraId="55967186" w14:textId="77777777" w:rsidR="007E418D" w:rsidRDefault="007E418D">
            <w:r>
              <w:rPr>
                <w:sz w:val="13"/>
              </w:rPr>
              <w:t>–</w:t>
            </w:r>
          </w:p>
        </w:tc>
        <w:tc>
          <w:tcPr>
            <w:tcW w:w="811" w:type="dxa"/>
          </w:tcPr>
          <w:p w14:paraId="078E11B4" w14:textId="77777777" w:rsidR="007E418D" w:rsidRDefault="007E418D">
            <w:r>
              <w:rPr>
                <w:sz w:val="13"/>
              </w:rPr>
              <w:t>–</w:t>
            </w:r>
          </w:p>
        </w:tc>
        <w:tc>
          <w:tcPr>
            <w:tcW w:w="811" w:type="dxa"/>
          </w:tcPr>
          <w:p w14:paraId="7049C8B5" w14:textId="77777777" w:rsidR="007E418D" w:rsidRDefault="007E418D">
            <w:r>
              <w:rPr>
                <w:sz w:val="13"/>
              </w:rPr>
              <w:t>Band 2</w:t>
            </w:r>
          </w:p>
        </w:tc>
      </w:tr>
      <w:tr w:rsidR="007E418D" w14:paraId="4CC6FB59" w14:textId="77777777">
        <w:trPr>
          <w:jc w:val="center"/>
        </w:trPr>
        <w:tc>
          <w:tcPr>
            <w:tcW w:w="811" w:type="dxa"/>
          </w:tcPr>
          <w:p w14:paraId="434EC94B" w14:textId="77777777" w:rsidR="007E418D" w:rsidRDefault="007E418D">
            <w:pPr>
              <w:jc w:val="center"/>
            </w:pPr>
            <w:r>
              <w:rPr>
                <w:sz w:val="13"/>
              </w:rPr>
              <w:t>71</w:t>
            </w:r>
          </w:p>
        </w:tc>
        <w:tc>
          <w:tcPr>
            <w:tcW w:w="811" w:type="dxa"/>
          </w:tcPr>
          <w:p w14:paraId="408D0E60" w14:textId="77777777" w:rsidR="007E418D" w:rsidRDefault="007E418D">
            <w:r>
              <w:rPr>
                <w:sz w:val="13"/>
              </w:rPr>
              <w:t>Cambodia</w:t>
            </w:r>
          </w:p>
        </w:tc>
        <w:tc>
          <w:tcPr>
            <w:tcW w:w="811" w:type="dxa"/>
          </w:tcPr>
          <w:p w14:paraId="7E6D4154" w14:textId="77777777" w:rsidR="007E418D" w:rsidRDefault="007E418D">
            <w:pPr>
              <w:jc w:val="center"/>
            </w:pPr>
            <w:r>
              <w:rPr>
                <w:sz w:val="13"/>
              </w:rPr>
              <w:t>7.09</w:t>
            </w:r>
          </w:p>
        </w:tc>
        <w:tc>
          <w:tcPr>
            <w:tcW w:w="811" w:type="dxa"/>
          </w:tcPr>
          <w:p w14:paraId="40702628" w14:textId="77777777" w:rsidR="007E418D" w:rsidRDefault="007E418D">
            <w:pPr>
              <w:jc w:val="center"/>
            </w:pPr>
            <w:r>
              <w:rPr>
                <w:sz w:val="13"/>
              </w:rPr>
              <w:t>3.54</w:t>
            </w:r>
          </w:p>
        </w:tc>
        <w:tc>
          <w:tcPr>
            <w:tcW w:w="811" w:type="dxa"/>
          </w:tcPr>
          <w:p w14:paraId="2974A2ED" w14:textId="77777777" w:rsidR="007E418D" w:rsidRDefault="007E418D">
            <w:pPr>
              <w:jc w:val="center"/>
            </w:pPr>
            <w:r>
              <w:rPr>
                <w:sz w:val="13"/>
              </w:rPr>
              <w:t>3.54</w:t>
            </w:r>
          </w:p>
        </w:tc>
        <w:tc>
          <w:tcPr>
            <w:tcW w:w="811" w:type="dxa"/>
          </w:tcPr>
          <w:p w14:paraId="7A9B2221" w14:textId="77777777" w:rsidR="007E418D" w:rsidRDefault="007E418D">
            <w:pPr>
              <w:jc w:val="center"/>
            </w:pPr>
            <w:r>
              <w:rPr>
                <w:sz w:val="13"/>
              </w:rPr>
              <w:t>7.06</w:t>
            </w:r>
          </w:p>
        </w:tc>
        <w:tc>
          <w:tcPr>
            <w:tcW w:w="811" w:type="dxa"/>
          </w:tcPr>
          <w:p w14:paraId="2C79497F" w14:textId="77777777" w:rsidR="007E418D" w:rsidRDefault="007E418D">
            <w:pPr>
              <w:jc w:val="center"/>
            </w:pPr>
            <w:r>
              <w:rPr>
                <w:sz w:val="13"/>
              </w:rPr>
              <w:t>0.03</w:t>
            </w:r>
          </w:p>
        </w:tc>
        <w:tc>
          <w:tcPr>
            <w:tcW w:w="811" w:type="dxa"/>
          </w:tcPr>
          <w:p w14:paraId="44054A34" w14:textId="77777777" w:rsidR="007E418D" w:rsidRDefault="007E418D">
            <w:pPr>
              <w:jc w:val="center"/>
            </w:pPr>
            <w:r>
              <w:rPr>
                <w:sz w:val="13"/>
              </w:rPr>
              <w:t>0.00</w:t>
            </w:r>
          </w:p>
        </w:tc>
        <w:tc>
          <w:tcPr>
            <w:tcW w:w="811" w:type="dxa"/>
          </w:tcPr>
          <w:p w14:paraId="19FC8828" w14:textId="77777777" w:rsidR="007E418D" w:rsidRDefault="007E418D">
            <w:r>
              <w:rPr>
                <w:sz w:val="13"/>
              </w:rPr>
              <w:t>Lower middle income</w:t>
            </w:r>
          </w:p>
        </w:tc>
        <w:tc>
          <w:tcPr>
            <w:tcW w:w="811" w:type="dxa"/>
          </w:tcPr>
          <w:p w14:paraId="08002327" w14:textId="77777777" w:rsidR="007E418D" w:rsidRDefault="007E418D">
            <w:r>
              <w:rPr>
                <w:sz w:val="13"/>
              </w:rPr>
              <w:t>LDC</w:t>
            </w:r>
          </w:p>
        </w:tc>
        <w:tc>
          <w:tcPr>
            <w:tcW w:w="811" w:type="dxa"/>
          </w:tcPr>
          <w:p w14:paraId="085140A0" w14:textId="77777777" w:rsidR="007E418D" w:rsidRDefault="007E418D">
            <w:r>
              <w:rPr>
                <w:sz w:val="13"/>
              </w:rPr>
              <w:t>–</w:t>
            </w:r>
          </w:p>
        </w:tc>
        <w:tc>
          <w:tcPr>
            <w:tcW w:w="811" w:type="dxa"/>
          </w:tcPr>
          <w:p w14:paraId="3028E91B" w14:textId="77777777" w:rsidR="007E418D" w:rsidRDefault="007E418D">
            <w:r>
              <w:rPr>
                <w:sz w:val="13"/>
              </w:rPr>
              <w:t>–</w:t>
            </w:r>
          </w:p>
        </w:tc>
        <w:tc>
          <w:tcPr>
            <w:tcW w:w="811" w:type="dxa"/>
          </w:tcPr>
          <w:p w14:paraId="2C838661" w14:textId="77777777" w:rsidR="007E418D" w:rsidRDefault="007E418D">
            <w:r>
              <w:rPr>
                <w:sz w:val="13"/>
              </w:rPr>
              <w:t>Band 2</w:t>
            </w:r>
          </w:p>
        </w:tc>
      </w:tr>
      <w:tr w:rsidR="007E418D" w14:paraId="742EF0C1" w14:textId="77777777">
        <w:trPr>
          <w:jc w:val="center"/>
        </w:trPr>
        <w:tc>
          <w:tcPr>
            <w:tcW w:w="811" w:type="dxa"/>
          </w:tcPr>
          <w:p w14:paraId="08A56372" w14:textId="77777777" w:rsidR="007E418D" w:rsidRDefault="007E418D">
            <w:pPr>
              <w:jc w:val="center"/>
            </w:pPr>
            <w:r>
              <w:rPr>
                <w:sz w:val="13"/>
              </w:rPr>
              <w:t>72</w:t>
            </w:r>
          </w:p>
        </w:tc>
        <w:tc>
          <w:tcPr>
            <w:tcW w:w="811" w:type="dxa"/>
          </w:tcPr>
          <w:p w14:paraId="4BE4C549" w14:textId="77777777" w:rsidR="007E418D" w:rsidRDefault="007E418D">
            <w:r>
              <w:rPr>
                <w:sz w:val="13"/>
              </w:rPr>
              <w:t>Nepal</w:t>
            </w:r>
          </w:p>
        </w:tc>
        <w:tc>
          <w:tcPr>
            <w:tcW w:w="811" w:type="dxa"/>
          </w:tcPr>
          <w:p w14:paraId="22715631" w14:textId="77777777" w:rsidR="007E418D" w:rsidRDefault="007E418D">
            <w:pPr>
              <w:jc w:val="center"/>
            </w:pPr>
            <w:r>
              <w:rPr>
                <w:sz w:val="13"/>
              </w:rPr>
              <w:t>7.08</w:t>
            </w:r>
          </w:p>
        </w:tc>
        <w:tc>
          <w:tcPr>
            <w:tcW w:w="811" w:type="dxa"/>
          </w:tcPr>
          <w:p w14:paraId="71045304" w14:textId="77777777" w:rsidR="007E418D" w:rsidRDefault="007E418D">
            <w:pPr>
              <w:jc w:val="center"/>
            </w:pPr>
            <w:r>
              <w:rPr>
                <w:sz w:val="13"/>
              </w:rPr>
              <w:t>3.54</w:t>
            </w:r>
          </w:p>
        </w:tc>
        <w:tc>
          <w:tcPr>
            <w:tcW w:w="811" w:type="dxa"/>
          </w:tcPr>
          <w:p w14:paraId="4DF1A9A7" w14:textId="77777777" w:rsidR="007E418D" w:rsidRDefault="007E418D">
            <w:pPr>
              <w:jc w:val="center"/>
            </w:pPr>
            <w:r>
              <w:rPr>
                <w:sz w:val="13"/>
              </w:rPr>
              <w:t>3.54</w:t>
            </w:r>
          </w:p>
        </w:tc>
        <w:tc>
          <w:tcPr>
            <w:tcW w:w="811" w:type="dxa"/>
          </w:tcPr>
          <w:p w14:paraId="4B064668" w14:textId="77777777" w:rsidR="007E418D" w:rsidRDefault="007E418D">
            <w:pPr>
              <w:jc w:val="center"/>
            </w:pPr>
            <w:r>
              <w:rPr>
                <w:sz w:val="13"/>
              </w:rPr>
              <w:t>7.06</w:t>
            </w:r>
          </w:p>
        </w:tc>
        <w:tc>
          <w:tcPr>
            <w:tcW w:w="811" w:type="dxa"/>
          </w:tcPr>
          <w:p w14:paraId="4AC7DC59" w14:textId="77777777" w:rsidR="007E418D" w:rsidRDefault="007E418D">
            <w:pPr>
              <w:jc w:val="center"/>
            </w:pPr>
            <w:r>
              <w:rPr>
                <w:sz w:val="13"/>
              </w:rPr>
              <w:t>0.03</w:t>
            </w:r>
          </w:p>
        </w:tc>
        <w:tc>
          <w:tcPr>
            <w:tcW w:w="811" w:type="dxa"/>
          </w:tcPr>
          <w:p w14:paraId="705D10A1" w14:textId="77777777" w:rsidR="007E418D" w:rsidRDefault="007E418D">
            <w:pPr>
              <w:jc w:val="center"/>
            </w:pPr>
            <w:r>
              <w:rPr>
                <w:sz w:val="13"/>
              </w:rPr>
              <w:t>0.00</w:t>
            </w:r>
          </w:p>
        </w:tc>
        <w:tc>
          <w:tcPr>
            <w:tcW w:w="811" w:type="dxa"/>
          </w:tcPr>
          <w:p w14:paraId="3D53E993" w14:textId="77777777" w:rsidR="007E418D" w:rsidRDefault="007E418D">
            <w:r>
              <w:rPr>
                <w:sz w:val="13"/>
              </w:rPr>
              <w:t>Lower middle income</w:t>
            </w:r>
          </w:p>
        </w:tc>
        <w:tc>
          <w:tcPr>
            <w:tcW w:w="811" w:type="dxa"/>
          </w:tcPr>
          <w:p w14:paraId="57347442" w14:textId="77777777" w:rsidR="007E418D" w:rsidRDefault="007E418D">
            <w:r>
              <w:rPr>
                <w:sz w:val="13"/>
              </w:rPr>
              <w:t>LDC</w:t>
            </w:r>
          </w:p>
        </w:tc>
        <w:tc>
          <w:tcPr>
            <w:tcW w:w="811" w:type="dxa"/>
          </w:tcPr>
          <w:p w14:paraId="125CE93D" w14:textId="77777777" w:rsidR="007E418D" w:rsidRDefault="007E418D">
            <w:r>
              <w:rPr>
                <w:sz w:val="13"/>
              </w:rPr>
              <w:t>–</w:t>
            </w:r>
          </w:p>
        </w:tc>
        <w:tc>
          <w:tcPr>
            <w:tcW w:w="811" w:type="dxa"/>
          </w:tcPr>
          <w:p w14:paraId="116C73CC" w14:textId="77777777" w:rsidR="007E418D" w:rsidRDefault="007E418D">
            <w:r>
              <w:rPr>
                <w:sz w:val="13"/>
              </w:rPr>
              <w:t>–</w:t>
            </w:r>
          </w:p>
        </w:tc>
        <w:tc>
          <w:tcPr>
            <w:tcW w:w="811" w:type="dxa"/>
          </w:tcPr>
          <w:p w14:paraId="08A31A27" w14:textId="77777777" w:rsidR="007E418D" w:rsidRDefault="007E418D">
            <w:r>
              <w:rPr>
                <w:sz w:val="13"/>
              </w:rPr>
              <w:t>Band 2</w:t>
            </w:r>
          </w:p>
        </w:tc>
      </w:tr>
      <w:tr w:rsidR="007E418D" w14:paraId="06B74F54" w14:textId="77777777">
        <w:trPr>
          <w:jc w:val="center"/>
        </w:trPr>
        <w:tc>
          <w:tcPr>
            <w:tcW w:w="811" w:type="dxa"/>
          </w:tcPr>
          <w:p w14:paraId="47D70ADB" w14:textId="77777777" w:rsidR="007E418D" w:rsidRDefault="007E418D">
            <w:pPr>
              <w:jc w:val="center"/>
            </w:pPr>
            <w:r>
              <w:rPr>
                <w:sz w:val="13"/>
              </w:rPr>
              <w:t>73</w:t>
            </w:r>
          </w:p>
        </w:tc>
        <w:tc>
          <w:tcPr>
            <w:tcW w:w="811" w:type="dxa"/>
          </w:tcPr>
          <w:p w14:paraId="1FC85F3C" w14:textId="77777777" w:rsidR="007E418D" w:rsidRDefault="007E418D">
            <w:r>
              <w:rPr>
                <w:sz w:val="13"/>
              </w:rPr>
              <w:t>Tajikistan</w:t>
            </w:r>
          </w:p>
        </w:tc>
        <w:tc>
          <w:tcPr>
            <w:tcW w:w="811" w:type="dxa"/>
          </w:tcPr>
          <w:p w14:paraId="64FA34F2" w14:textId="77777777" w:rsidR="007E418D" w:rsidRDefault="007E418D">
            <w:pPr>
              <w:jc w:val="center"/>
            </w:pPr>
            <w:r>
              <w:rPr>
                <w:sz w:val="13"/>
              </w:rPr>
              <w:t>7.08</w:t>
            </w:r>
          </w:p>
        </w:tc>
        <w:tc>
          <w:tcPr>
            <w:tcW w:w="811" w:type="dxa"/>
          </w:tcPr>
          <w:p w14:paraId="6DCE11EF" w14:textId="77777777" w:rsidR="007E418D" w:rsidRDefault="007E418D">
            <w:pPr>
              <w:jc w:val="center"/>
            </w:pPr>
            <w:r>
              <w:rPr>
                <w:sz w:val="13"/>
              </w:rPr>
              <w:t>3.54</w:t>
            </w:r>
          </w:p>
        </w:tc>
        <w:tc>
          <w:tcPr>
            <w:tcW w:w="811" w:type="dxa"/>
          </w:tcPr>
          <w:p w14:paraId="1592FEDB" w14:textId="77777777" w:rsidR="007E418D" w:rsidRDefault="007E418D">
            <w:pPr>
              <w:jc w:val="center"/>
            </w:pPr>
            <w:r>
              <w:rPr>
                <w:sz w:val="13"/>
              </w:rPr>
              <w:t>3.54</w:t>
            </w:r>
          </w:p>
        </w:tc>
        <w:tc>
          <w:tcPr>
            <w:tcW w:w="811" w:type="dxa"/>
          </w:tcPr>
          <w:p w14:paraId="4347C2CB" w14:textId="77777777" w:rsidR="007E418D" w:rsidRDefault="007E418D">
            <w:pPr>
              <w:jc w:val="center"/>
            </w:pPr>
            <w:r>
              <w:rPr>
                <w:sz w:val="13"/>
              </w:rPr>
              <w:t>7.06</w:t>
            </w:r>
          </w:p>
        </w:tc>
        <w:tc>
          <w:tcPr>
            <w:tcW w:w="811" w:type="dxa"/>
          </w:tcPr>
          <w:p w14:paraId="3308B82B" w14:textId="77777777" w:rsidR="007E418D" w:rsidRDefault="007E418D">
            <w:pPr>
              <w:jc w:val="center"/>
            </w:pPr>
            <w:r>
              <w:rPr>
                <w:sz w:val="13"/>
              </w:rPr>
              <w:t>0.03</w:t>
            </w:r>
          </w:p>
        </w:tc>
        <w:tc>
          <w:tcPr>
            <w:tcW w:w="811" w:type="dxa"/>
          </w:tcPr>
          <w:p w14:paraId="708E1BF7" w14:textId="77777777" w:rsidR="007E418D" w:rsidRDefault="007E418D">
            <w:pPr>
              <w:jc w:val="center"/>
            </w:pPr>
            <w:r>
              <w:rPr>
                <w:sz w:val="13"/>
              </w:rPr>
              <w:t>0.00</w:t>
            </w:r>
          </w:p>
        </w:tc>
        <w:tc>
          <w:tcPr>
            <w:tcW w:w="811" w:type="dxa"/>
          </w:tcPr>
          <w:p w14:paraId="16D3C479" w14:textId="77777777" w:rsidR="007E418D" w:rsidRDefault="007E418D">
            <w:r>
              <w:rPr>
                <w:sz w:val="13"/>
              </w:rPr>
              <w:t>Lower middle income</w:t>
            </w:r>
          </w:p>
        </w:tc>
        <w:tc>
          <w:tcPr>
            <w:tcW w:w="811" w:type="dxa"/>
          </w:tcPr>
          <w:p w14:paraId="55252574" w14:textId="77777777" w:rsidR="007E418D" w:rsidRDefault="007E418D">
            <w:r>
              <w:rPr>
                <w:sz w:val="13"/>
              </w:rPr>
              <w:t>–</w:t>
            </w:r>
          </w:p>
        </w:tc>
        <w:tc>
          <w:tcPr>
            <w:tcW w:w="811" w:type="dxa"/>
          </w:tcPr>
          <w:p w14:paraId="0D1AC8A2" w14:textId="77777777" w:rsidR="007E418D" w:rsidRDefault="007E418D">
            <w:r>
              <w:rPr>
                <w:sz w:val="13"/>
              </w:rPr>
              <w:t>–</w:t>
            </w:r>
          </w:p>
        </w:tc>
        <w:tc>
          <w:tcPr>
            <w:tcW w:w="811" w:type="dxa"/>
          </w:tcPr>
          <w:p w14:paraId="578F9B22" w14:textId="77777777" w:rsidR="007E418D" w:rsidRDefault="007E418D">
            <w:r>
              <w:rPr>
                <w:sz w:val="13"/>
              </w:rPr>
              <w:t>–</w:t>
            </w:r>
          </w:p>
        </w:tc>
        <w:tc>
          <w:tcPr>
            <w:tcW w:w="811" w:type="dxa"/>
          </w:tcPr>
          <w:p w14:paraId="3B3F4E9A" w14:textId="77777777" w:rsidR="007E418D" w:rsidRDefault="007E418D">
            <w:r>
              <w:rPr>
                <w:sz w:val="13"/>
              </w:rPr>
              <w:t>Band 2</w:t>
            </w:r>
          </w:p>
        </w:tc>
      </w:tr>
      <w:tr w:rsidR="007E418D" w14:paraId="37D2F9E2" w14:textId="77777777">
        <w:trPr>
          <w:jc w:val="center"/>
        </w:trPr>
        <w:tc>
          <w:tcPr>
            <w:tcW w:w="811" w:type="dxa"/>
          </w:tcPr>
          <w:p w14:paraId="416AF3C7" w14:textId="77777777" w:rsidR="007E418D" w:rsidRDefault="007E418D">
            <w:pPr>
              <w:jc w:val="center"/>
            </w:pPr>
            <w:r>
              <w:rPr>
                <w:sz w:val="13"/>
              </w:rPr>
              <w:t>74</w:t>
            </w:r>
          </w:p>
        </w:tc>
        <w:tc>
          <w:tcPr>
            <w:tcW w:w="811" w:type="dxa"/>
          </w:tcPr>
          <w:p w14:paraId="3F16DDDA" w14:textId="77777777" w:rsidR="007E418D" w:rsidRDefault="007E418D">
            <w:r>
              <w:rPr>
                <w:sz w:val="13"/>
              </w:rPr>
              <w:t>Bangladesh</w:t>
            </w:r>
          </w:p>
        </w:tc>
        <w:tc>
          <w:tcPr>
            <w:tcW w:w="811" w:type="dxa"/>
          </w:tcPr>
          <w:p w14:paraId="6B49D5C0" w14:textId="77777777" w:rsidR="007E418D" w:rsidRDefault="007E418D">
            <w:pPr>
              <w:jc w:val="center"/>
            </w:pPr>
            <w:r>
              <w:rPr>
                <w:sz w:val="13"/>
              </w:rPr>
              <w:t>7.08</w:t>
            </w:r>
          </w:p>
        </w:tc>
        <w:tc>
          <w:tcPr>
            <w:tcW w:w="811" w:type="dxa"/>
          </w:tcPr>
          <w:p w14:paraId="0A9A13A0" w14:textId="77777777" w:rsidR="007E418D" w:rsidRDefault="007E418D">
            <w:pPr>
              <w:jc w:val="center"/>
            </w:pPr>
            <w:r>
              <w:rPr>
                <w:sz w:val="13"/>
              </w:rPr>
              <w:t>3.54</w:t>
            </w:r>
          </w:p>
        </w:tc>
        <w:tc>
          <w:tcPr>
            <w:tcW w:w="811" w:type="dxa"/>
          </w:tcPr>
          <w:p w14:paraId="53EF91C1" w14:textId="77777777" w:rsidR="007E418D" w:rsidRDefault="007E418D">
            <w:pPr>
              <w:jc w:val="center"/>
            </w:pPr>
            <w:r>
              <w:rPr>
                <w:sz w:val="13"/>
              </w:rPr>
              <w:t>3.54</w:t>
            </w:r>
          </w:p>
        </w:tc>
        <w:tc>
          <w:tcPr>
            <w:tcW w:w="811" w:type="dxa"/>
          </w:tcPr>
          <w:p w14:paraId="28B76E89" w14:textId="77777777" w:rsidR="007E418D" w:rsidRDefault="007E418D">
            <w:pPr>
              <w:jc w:val="center"/>
            </w:pPr>
            <w:r>
              <w:rPr>
                <w:sz w:val="13"/>
              </w:rPr>
              <w:t>7.06</w:t>
            </w:r>
          </w:p>
        </w:tc>
        <w:tc>
          <w:tcPr>
            <w:tcW w:w="811" w:type="dxa"/>
          </w:tcPr>
          <w:p w14:paraId="201833F2" w14:textId="77777777" w:rsidR="007E418D" w:rsidRDefault="007E418D">
            <w:pPr>
              <w:jc w:val="center"/>
            </w:pPr>
            <w:r>
              <w:rPr>
                <w:sz w:val="13"/>
              </w:rPr>
              <w:t>0.02</w:t>
            </w:r>
          </w:p>
        </w:tc>
        <w:tc>
          <w:tcPr>
            <w:tcW w:w="811" w:type="dxa"/>
          </w:tcPr>
          <w:p w14:paraId="5B8D8AE7" w14:textId="77777777" w:rsidR="007E418D" w:rsidRDefault="007E418D">
            <w:pPr>
              <w:jc w:val="center"/>
            </w:pPr>
            <w:r>
              <w:rPr>
                <w:sz w:val="13"/>
              </w:rPr>
              <w:t>0.00</w:t>
            </w:r>
          </w:p>
        </w:tc>
        <w:tc>
          <w:tcPr>
            <w:tcW w:w="811" w:type="dxa"/>
          </w:tcPr>
          <w:p w14:paraId="60169E67" w14:textId="77777777" w:rsidR="007E418D" w:rsidRDefault="007E418D">
            <w:r>
              <w:rPr>
                <w:sz w:val="13"/>
              </w:rPr>
              <w:t>Lower middle income</w:t>
            </w:r>
          </w:p>
        </w:tc>
        <w:tc>
          <w:tcPr>
            <w:tcW w:w="811" w:type="dxa"/>
          </w:tcPr>
          <w:p w14:paraId="5EC7B121" w14:textId="77777777" w:rsidR="007E418D" w:rsidRDefault="007E418D">
            <w:r>
              <w:rPr>
                <w:sz w:val="13"/>
              </w:rPr>
              <w:t>LDC</w:t>
            </w:r>
          </w:p>
        </w:tc>
        <w:tc>
          <w:tcPr>
            <w:tcW w:w="811" w:type="dxa"/>
          </w:tcPr>
          <w:p w14:paraId="2DE3256B" w14:textId="77777777" w:rsidR="007E418D" w:rsidRDefault="007E418D">
            <w:r>
              <w:rPr>
                <w:sz w:val="13"/>
              </w:rPr>
              <w:t>–</w:t>
            </w:r>
          </w:p>
        </w:tc>
        <w:tc>
          <w:tcPr>
            <w:tcW w:w="811" w:type="dxa"/>
          </w:tcPr>
          <w:p w14:paraId="7E1F38F5" w14:textId="77777777" w:rsidR="007E418D" w:rsidRDefault="007E418D">
            <w:r>
              <w:rPr>
                <w:sz w:val="13"/>
              </w:rPr>
              <w:t>–</w:t>
            </w:r>
          </w:p>
        </w:tc>
        <w:tc>
          <w:tcPr>
            <w:tcW w:w="811" w:type="dxa"/>
          </w:tcPr>
          <w:p w14:paraId="0ED90CF6" w14:textId="77777777" w:rsidR="007E418D" w:rsidRDefault="007E418D">
            <w:r>
              <w:rPr>
                <w:sz w:val="13"/>
              </w:rPr>
              <w:t>Band 2</w:t>
            </w:r>
          </w:p>
        </w:tc>
      </w:tr>
      <w:tr w:rsidR="007E418D" w14:paraId="3E7DB3A2" w14:textId="77777777">
        <w:trPr>
          <w:jc w:val="center"/>
        </w:trPr>
        <w:tc>
          <w:tcPr>
            <w:tcW w:w="811" w:type="dxa"/>
          </w:tcPr>
          <w:p w14:paraId="33C915A4" w14:textId="77777777" w:rsidR="007E418D" w:rsidRDefault="007E418D">
            <w:pPr>
              <w:jc w:val="center"/>
            </w:pPr>
            <w:r>
              <w:rPr>
                <w:sz w:val="13"/>
              </w:rPr>
              <w:t>75</w:t>
            </w:r>
          </w:p>
        </w:tc>
        <w:tc>
          <w:tcPr>
            <w:tcW w:w="811" w:type="dxa"/>
          </w:tcPr>
          <w:p w14:paraId="444FF371" w14:textId="77777777" w:rsidR="007E418D" w:rsidRDefault="007E418D">
            <w:r>
              <w:rPr>
                <w:sz w:val="13"/>
              </w:rPr>
              <w:t>Democratic People's Republic of Korea</w:t>
            </w:r>
          </w:p>
        </w:tc>
        <w:tc>
          <w:tcPr>
            <w:tcW w:w="811" w:type="dxa"/>
          </w:tcPr>
          <w:p w14:paraId="4A3B1F1A" w14:textId="77777777" w:rsidR="007E418D" w:rsidRDefault="007E418D">
            <w:pPr>
              <w:jc w:val="center"/>
            </w:pPr>
            <w:r>
              <w:rPr>
                <w:sz w:val="13"/>
              </w:rPr>
              <w:t>7.08</w:t>
            </w:r>
          </w:p>
        </w:tc>
        <w:tc>
          <w:tcPr>
            <w:tcW w:w="811" w:type="dxa"/>
          </w:tcPr>
          <w:p w14:paraId="5924F53F" w14:textId="77777777" w:rsidR="007E418D" w:rsidRDefault="007E418D">
            <w:pPr>
              <w:jc w:val="center"/>
            </w:pPr>
            <w:r>
              <w:rPr>
                <w:sz w:val="13"/>
              </w:rPr>
              <w:t>3.54</w:t>
            </w:r>
          </w:p>
        </w:tc>
        <w:tc>
          <w:tcPr>
            <w:tcW w:w="811" w:type="dxa"/>
          </w:tcPr>
          <w:p w14:paraId="79E152B1" w14:textId="77777777" w:rsidR="007E418D" w:rsidRDefault="007E418D">
            <w:pPr>
              <w:jc w:val="center"/>
            </w:pPr>
            <w:r>
              <w:rPr>
                <w:sz w:val="13"/>
              </w:rPr>
              <w:t>3.54</w:t>
            </w:r>
          </w:p>
        </w:tc>
        <w:tc>
          <w:tcPr>
            <w:tcW w:w="811" w:type="dxa"/>
          </w:tcPr>
          <w:p w14:paraId="542E4437" w14:textId="77777777" w:rsidR="007E418D" w:rsidRDefault="007E418D">
            <w:pPr>
              <w:jc w:val="center"/>
            </w:pPr>
            <w:r>
              <w:rPr>
                <w:sz w:val="13"/>
              </w:rPr>
              <w:t>7.06</w:t>
            </w:r>
          </w:p>
        </w:tc>
        <w:tc>
          <w:tcPr>
            <w:tcW w:w="811" w:type="dxa"/>
          </w:tcPr>
          <w:p w14:paraId="0DFBCBD3" w14:textId="77777777" w:rsidR="007E418D" w:rsidRDefault="007E418D">
            <w:pPr>
              <w:jc w:val="center"/>
            </w:pPr>
            <w:r>
              <w:rPr>
                <w:sz w:val="13"/>
              </w:rPr>
              <w:t>0.02</w:t>
            </w:r>
          </w:p>
        </w:tc>
        <w:tc>
          <w:tcPr>
            <w:tcW w:w="811" w:type="dxa"/>
          </w:tcPr>
          <w:p w14:paraId="0FC708F7" w14:textId="77777777" w:rsidR="007E418D" w:rsidRDefault="007E418D">
            <w:pPr>
              <w:jc w:val="center"/>
            </w:pPr>
            <w:r>
              <w:rPr>
                <w:sz w:val="13"/>
              </w:rPr>
              <w:t>0.00</w:t>
            </w:r>
          </w:p>
        </w:tc>
        <w:tc>
          <w:tcPr>
            <w:tcW w:w="811" w:type="dxa"/>
          </w:tcPr>
          <w:p w14:paraId="61AF9EC1" w14:textId="77777777" w:rsidR="007E418D" w:rsidRDefault="007E418D">
            <w:r>
              <w:rPr>
                <w:sz w:val="13"/>
              </w:rPr>
              <w:t>Low income</w:t>
            </w:r>
          </w:p>
        </w:tc>
        <w:tc>
          <w:tcPr>
            <w:tcW w:w="811" w:type="dxa"/>
          </w:tcPr>
          <w:p w14:paraId="296A46B4" w14:textId="77777777" w:rsidR="007E418D" w:rsidRDefault="007E418D">
            <w:r>
              <w:rPr>
                <w:sz w:val="13"/>
              </w:rPr>
              <w:t>–</w:t>
            </w:r>
          </w:p>
        </w:tc>
        <w:tc>
          <w:tcPr>
            <w:tcW w:w="811" w:type="dxa"/>
          </w:tcPr>
          <w:p w14:paraId="6D273324" w14:textId="77777777" w:rsidR="007E418D" w:rsidRDefault="007E418D">
            <w:r>
              <w:rPr>
                <w:sz w:val="13"/>
              </w:rPr>
              <w:t>–</w:t>
            </w:r>
          </w:p>
        </w:tc>
        <w:tc>
          <w:tcPr>
            <w:tcW w:w="811" w:type="dxa"/>
          </w:tcPr>
          <w:p w14:paraId="13E1DE6C" w14:textId="77777777" w:rsidR="007E418D" w:rsidRDefault="007E418D">
            <w:r>
              <w:rPr>
                <w:sz w:val="13"/>
              </w:rPr>
              <w:t>–</w:t>
            </w:r>
          </w:p>
        </w:tc>
        <w:tc>
          <w:tcPr>
            <w:tcW w:w="811" w:type="dxa"/>
          </w:tcPr>
          <w:p w14:paraId="5B1E8FC1" w14:textId="77777777" w:rsidR="007E418D" w:rsidRDefault="007E418D">
            <w:r>
              <w:rPr>
                <w:sz w:val="13"/>
              </w:rPr>
              <w:t>Band 2</w:t>
            </w:r>
          </w:p>
        </w:tc>
      </w:tr>
      <w:tr w:rsidR="007E418D" w14:paraId="3B6C0D9E" w14:textId="77777777">
        <w:trPr>
          <w:jc w:val="center"/>
        </w:trPr>
        <w:tc>
          <w:tcPr>
            <w:tcW w:w="811" w:type="dxa"/>
          </w:tcPr>
          <w:p w14:paraId="7761237E" w14:textId="77777777" w:rsidR="007E418D" w:rsidRDefault="007E418D">
            <w:pPr>
              <w:jc w:val="center"/>
            </w:pPr>
            <w:r>
              <w:rPr>
                <w:sz w:val="13"/>
              </w:rPr>
              <w:t>76</w:t>
            </w:r>
          </w:p>
        </w:tc>
        <w:tc>
          <w:tcPr>
            <w:tcW w:w="811" w:type="dxa"/>
          </w:tcPr>
          <w:p w14:paraId="649B8A37" w14:textId="77777777" w:rsidR="007E418D" w:rsidRDefault="007E418D">
            <w:r>
              <w:rPr>
                <w:sz w:val="13"/>
              </w:rPr>
              <w:t>Nicaragua</w:t>
            </w:r>
          </w:p>
        </w:tc>
        <w:tc>
          <w:tcPr>
            <w:tcW w:w="811" w:type="dxa"/>
          </w:tcPr>
          <w:p w14:paraId="3E1239F8" w14:textId="77777777" w:rsidR="007E418D" w:rsidRDefault="007E418D">
            <w:pPr>
              <w:jc w:val="center"/>
            </w:pPr>
            <w:r>
              <w:rPr>
                <w:sz w:val="13"/>
              </w:rPr>
              <w:t>7.08</w:t>
            </w:r>
          </w:p>
        </w:tc>
        <w:tc>
          <w:tcPr>
            <w:tcW w:w="811" w:type="dxa"/>
          </w:tcPr>
          <w:p w14:paraId="5C46BEB3" w14:textId="77777777" w:rsidR="007E418D" w:rsidRDefault="007E418D">
            <w:pPr>
              <w:jc w:val="center"/>
            </w:pPr>
            <w:r>
              <w:rPr>
                <w:sz w:val="13"/>
              </w:rPr>
              <w:t>3.54</w:t>
            </w:r>
          </w:p>
        </w:tc>
        <w:tc>
          <w:tcPr>
            <w:tcW w:w="811" w:type="dxa"/>
          </w:tcPr>
          <w:p w14:paraId="210ED08A" w14:textId="77777777" w:rsidR="007E418D" w:rsidRDefault="007E418D">
            <w:pPr>
              <w:jc w:val="center"/>
            </w:pPr>
            <w:r>
              <w:rPr>
                <w:sz w:val="13"/>
              </w:rPr>
              <w:t>3.54</w:t>
            </w:r>
          </w:p>
        </w:tc>
        <w:tc>
          <w:tcPr>
            <w:tcW w:w="811" w:type="dxa"/>
          </w:tcPr>
          <w:p w14:paraId="50630D1B" w14:textId="77777777" w:rsidR="007E418D" w:rsidRDefault="007E418D">
            <w:pPr>
              <w:jc w:val="center"/>
            </w:pPr>
            <w:r>
              <w:rPr>
                <w:sz w:val="13"/>
              </w:rPr>
              <w:t>7.06</w:t>
            </w:r>
          </w:p>
        </w:tc>
        <w:tc>
          <w:tcPr>
            <w:tcW w:w="811" w:type="dxa"/>
          </w:tcPr>
          <w:p w14:paraId="02FAAFE3" w14:textId="77777777" w:rsidR="007E418D" w:rsidRDefault="007E418D">
            <w:pPr>
              <w:jc w:val="center"/>
            </w:pPr>
            <w:r>
              <w:rPr>
                <w:sz w:val="13"/>
              </w:rPr>
              <w:t>0.02</w:t>
            </w:r>
          </w:p>
        </w:tc>
        <w:tc>
          <w:tcPr>
            <w:tcW w:w="811" w:type="dxa"/>
          </w:tcPr>
          <w:p w14:paraId="663A3A3B" w14:textId="77777777" w:rsidR="007E418D" w:rsidRDefault="007E418D">
            <w:pPr>
              <w:jc w:val="center"/>
            </w:pPr>
            <w:r>
              <w:rPr>
                <w:sz w:val="13"/>
              </w:rPr>
              <w:t>0.00</w:t>
            </w:r>
          </w:p>
        </w:tc>
        <w:tc>
          <w:tcPr>
            <w:tcW w:w="811" w:type="dxa"/>
          </w:tcPr>
          <w:p w14:paraId="62D8CE10" w14:textId="77777777" w:rsidR="007E418D" w:rsidRDefault="007E418D">
            <w:r>
              <w:rPr>
                <w:sz w:val="13"/>
              </w:rPr>
              <w:t>Lower middle income</w:t>
            </w:r>
          </w:p>
        </w:tc>
        <w:tc>
          <w:tcPr>
            <w:tcW w:w="811" w:type="dxa"/>
          </w:tcPr>
          <w:p w14:paraId="32662A7C" w14:textId="77777777" w:rsidR="007E418D" w:rsidRDefault="007E418D">
            <w:r>
              <w:rPr>
                <w:sz w:val="13"/>
              </w:rPr>
              <w:t>–</w:t>
            </w:r>
          </w:p>
        </w:tc>
        <w:tc>
          <w:tcPr>
            <w:tcW w:w="811" w:type="dxa"/>
          </w:tcPr>
          <w:p w14:paraId="14789564" w14:textId="77777777" w:rsidR="007E418D" w:rsidRDefault="007E418D">
            <w:r>
              <w:rPr>
                <w:sz w:val="13"/>
              </w:rPr>
              <w:t>–</w:t>
            </w:r>
          </w:p>
        </w:tc>
        <w:tc>
          <w:tcPr>
            <w:tcW w:w="811" w:type="dxa"/>
          </w:tcPr>
          <w:p w14:paraId="7107D599" w14:textId="77777777" w:rsidR="007E418D" w:rsidRDefault="007E418D">
            <w:r>
              <w:rPr>
                <w:sz w:val="13"/>
              </w:rPr>
              <w:t>–</w:t>
            </w:r>
          </w:p>
        </w:tc>
        <w:tc>
          <w:tcPr>
            <w:tcW w:w="811" w:type="dxa"/>
          </w:tcPr>
          <w:p w14:paraId="549A383B" w14:textId="77777777" w:rsidR="007E418D" w:rsidRDefault="007E418D">
            <w:r>
              <w:rPr>
                <w:sz w:val="13"/>
              </w:rPr>
              <w:t>Band 2</w:t>
            </w:r>
          </w:p>
        </w:tc>
      </w:tr>
      <w:tr w:rsidR="007E418D" w14:paraId="7BB22CC7" w14:textId="77777777">
        <w:trPr>
          <w:jc w:val="center"/>
        </w:trPr>
        <w:tc>
          <w:tcPr>
            <w:tcW w:w="811" w:type="dxa"/>
          </w:tcPr>
          <w:p w14:paraId="3B534C9A" w14:textId="77777777" w:rsidR="007E418D" w:rsidRDefault="007E418D">
            <w:pPr>
              <w:jc w:val="center"/>
            </w:pPr>
            <w:r>
              <w:rPr>
                <w:sz w:val="13"/>
              </w:rPr>
              <w:t>77</w:t>
            </w:r>
          </w:p>
        </w:tc>
        <w:tc>
          <w:tcPr>
            <w:tcW w:w="811" w:type="dxa"/>
          </w:tcPr>
          <w:p w14:paraId="05AE807F" w14:textId="77777777" w:rsidR="007E418D" w:rsidRDefault="007E418D">
            <w:r>
              <w:rPr>
                <w:sz w:val="13"/>
              </w:rPr>
              <w:t>Benin</w:t>
            </w:r>
          </w:p>
        </w:tc>
        <w:tc>
          <w:tcPr>
            <w:tcW w:w="811" w:type="dxa"/>
          </w:tcPr>
          <w:p w14:paraId="128445BB" w14:textId="77777777" w:rsidR="007E418D" w:rsidRDefault="007E418D">
            <w:pPr>
              <w:jc w:val="center"/>
            </w:pPr>
            <w:r>
              <w:rPr>
                <w:sz w:val="13"/>
              </w:rPr>
              <w:t>7.08</w:t>
            </w:r>
          </w:p>
        </w:tc>
        <w:tc>
          <w:tcPr>
            <w:tcW w:w="811" w:type="dxa"/>
          </w:tcPr>
          <w:p w14:paraId="7773D63F" w14:textId="77777777" w:rsidR="007E418D" w:rsidRDefault="007E418D">
            <w:pPr>
              <w:jc w:val="center"/>
            </w:pPr>
            <w:r>
              <w:rPr>
                <w:sz w:val="13"/>
              </w:rPr>
              <w:t>3.54</w:t>
            </w:r>
          </w:p>
        </w:tc>
        <w:tc>
          <w:tcPr>
            <w:tcW w:w="811" w:type="dxa"/>
          </w:tcPr>
          <w:p w14:paraId="31EF1B62" w14:textId="77777777" w:rsidR="007E418D" w:rsidRDefault="007E418D">
            <w:pPr>
              <w:jc w:val="center"/>
            </w:pPr>
            <w:r>
              <w:rPr>
                <w:sz w:val="13"/>
              </w:rPr>
              <w:t>3.54</w:t>
            </w:r>
          </w:p>
        </w:tc>
        <w:tc>
          <w:tcPr>
            <w:tcW w:w="811" w:type="dxa"/>
          </w:tcPr>
          <w:p w14:paraId="3CFA590A" w14:textId="77777777" w:rsidR="007E418D" w:rsidRDefault="007E418D">
            <w:pPr>
              <w:jc w:val="center"/>
            </w:pPr>
            <w:r>
              <w:rPr>
                <w:sz w:val="13"/>
              </w:rPr>
              <w:t>7.06</w:t>
            </w:r>
          </w:p>
        </w:tc>
        <w:tc>
          <w:tcPr>
            <w:tcW w:w="811" w:type="dxa"/>
          </w:tcPr>
          <w:p w14:paraId="6B36B7B0" w14:textId="77777777" w:rsidR="007E418D" w:rsidRDefault="007E418D">
            <w:pPr>
              <w:jc w:val="center"/>
            </w:pPr>
            <w:r>
              <w:rPr>
                <w:sz w:val="13"/>
              </w:rPr>
              <w:t>0.02</w:t>
            </w:r>
          </w:p>
        </w:tc>
        <w:tc>
          <w:tcPr>
            <w:tcW w:w="811" w:type="dxa"/>
          </w:tcPr>
          <w:p w14:paraId="2D31B9B9" w14:textId="77777777" w:rsidR="007E418D" w:rsidRDefault="007E418D">
            <w:pPr>
              <w:jc w:val="center"/>
            </w:pPr>
            <w:r>
              <w:rPr>
                <w:sz w:val="13"/>
              </w:rPr>
              <w:t>0.00</w:t>
            </w:r>
          </w:p>
        </w:tc>
        <w:tc>
          <w:tcPr>
            <w:tcW w:w="811" w:type="dxa"/>
          </w:tcPr>
          <w:p w14:paraId="67AEBF81" w14:textId="77777777" w:rsidR="007E418D" w:rsidRDefault="007E418D">
            <w:r>
              <w:rPr>
                <w:sz w:val="13"/>
              </w:rPr>
              <w:t>Lower middle income</w:t>
            </w:r>
          </w:p>
        </w:tc>
        <w:tc>
          <w:tcPr>
            <w:tcW w:w="811" w:type="dxa"/>
          </w:tcPr>
          <w:p w14:paraId="35F594C6" w14:textId="77777777" w:rsidR="007E418D" w:rsidRDefault="007E418D">
            <w:r>
              <w:rPr>
                <w:sz w:val="13"/>
              </w:rPr>
              <w:t>LDC</w:t>
            </w:r>
          </w:p>
        </w:tc>
        <w:tc>
          <w:tcPr>
            <w:tcW w:w="811" w:type="dxa"/>
          </w:tcPr>
          <w:p w14:paraId="295952C3" w14:textId="77777777" w:rsidR="007E418D" w:rsidRDefault="007E418D">
            <w:r>
              <w:rPr>
                <w:sz w:val="13"/>
              </w:rPr>
              <w:t>–</w:t>
            </w:r>
          </w:p>
        </w:tc>
        <w:tc>
          <w:tcPr>
            <w:tcW w:w="811" w:type="dxa"/>
          </w:tcPr>
          <w:p w14:paraId="62C8CCB8" w14:textId="77777777" w:rsidR="007E418D" w:rsidRDefault="007E418D">
            <w:r>
              <w:rPr>
                <w:sz w:val="13"/>
              </w:rPr>
              <w:t>–</w:t>
            </w:r>
          </w:p>
        </w:tc>
        <w:tc>
          <w:tcPr>
            <w:tcW w:w="811" w:type="dxa"/>
          </w:tcPr>
          <w:p w14:paraId="4C628C6E" w14:textId="77777777" w:rsidR="007E418D" w:rsidRDefault="007E418D">
            <w:r>
              <w:rPr>
                <w:sz w:val="13"/>
              </w:rPr>
              <w:t>Band 2</w:t>
            </w:r>
          </w:p>
        </w:tc>
      </w:tr>
      <w:tr w:rsidR="007E418D" w14:paraId="7572C029" w14:textId="77777777">
        <w:trPr>
          <w:jc w:val="center"/>
        </w:trPr>
        <w:tc>
          <w:tcPr>
            <w:tcW w:w="811" w:type="dxa"/>
          </w:tcPr>
          <w:p w14:paraId="7D6CBFCE" w14:textId="77777777" w:rsidR="007E418D" w:rsidRDefault="007E418D">
            <w:pPr>
              <w:jc w:val="center"/>
            </w:pPr>
            <w:r>
              <w:rPr>
                <w:sz w:val="13"/>
              </w:rPr>
              <w:t>78</w:t>
            </w:r>
          </w:p>
        </w:tc>
        <w:tc>
          <w:tcPr>
            <w:tcW w:w="811" w:type="dxa"/>
          </w:tcPr>
          <w:p w14:paraId="5007493B" w14:textId="77777777" w:rsidR="007E418D" w:rsidRDefault="007E418D">
            <w:r>
              <w:rPr>
                <w:sz w:val="13"/>
              </w:rPr>
              <w:t>Honduras</w:t>
            </w:r>
          </w:p>
        </w:tc>
        <w:tc>
          <w:tcPr>
            <w:tcW w:w="811" w:type="dxa"/>
          </w:tcPr>
          <w:p w14:paraId="42913EF7" w14:textId="77777777" w:rsidR="007E418D" w:rsidRDefault="007E418D">
            <w:pPr>
              <w:jc w:val="center"/>
            </w:pPr>
            <w:r>
              <w:rPr>
                <w:sz w:val="13"/>
              </w:rPr>
              <w:t>7.08</w:t>
            </w:r>
          </w:p>
        </w:tc>
        <w:tc>
          <w:tcPr>
            <w:tcW w:w="811" w:type="dxa"/>
          </w:tcPr>
          <w:p w14:paraId="59295E19" w14:textId="77777777" w:rsidR="007E418D" w:rsidRDefault="007E418D">
            <w:pPr>
              <w:jc w:val="center"/>
            </w:pPr>
            <w:r>
              <w:rPr>
                <w:sz w:val="13"/>
              </w:rPr>
              <w:t>3.54</w:t>
            </w:r>
          </w:p>
        </w:tc>
        <w:tc>
          <w:tcPr>
            <w:tcW w:w="811" w:type="dxa"/>
          </w:tcPr>
          <w:p w14:paraId="230BD327" w14:textId="77777777" w:rsidR="007E418D" w:rsidRDefault="007E418D">
            <w:pPr>
              <w:jc w:val="center"/>
            </w:pPr>
            <w:r>
              <w:rPr>
                <w:sz w:val="13"/>
              </w:rPr>
              <w:t>3.54</w:t>
            </w:r>
          </w:p>
        </w:tc>
        <w:tc>
          <w:tcPr>
            <w:tcW w:w="811" w:type="dxa"/>
          </w:tcPr>
          <w:p w14:paraId="17B0527E" w14:textId="77777777" w:rsidR="007E418D" w:rsidRDefault="007E418D">
            <w:pPr>
              <w:jc w:val="center"/>
            </w:pPr>
            <w:r>
              <w:rPr>
                <w:sz w:val="13"/>
              </w:rPr>
              <w:t>7.06</w:t>
            </w:r>
          </w:p>
        </w:tc>
        <w:tc>
          <w:tcPr>
            <w:tcW w:w="811" w:type="dxa"/>
          </w:tcPr>
          <w:p w14:paraId="62595EA6" w14:textId="77777777" w:rsidR="007E418D" w:rsidRDefault="007E418D">
            <w:pPr>
              <w:jc w:val="center"/>
            </w:pPr>
            <w:r>
              <w:rPr>
                <w:sz w:val="13"/>
              </w:rPr>
              <w:t>0.02</w:t>
            </w:r>
          </w:p>
        </w:tc>
        <w:tc>
          <w:tcPr>
            <w:tcW w:w="811" w:type="dxa"/>
          </w:tcPr>
          <w:p w14:paraId="1990ECF6" w14:textId="77777777" w:rsidR="007E418D" w:rsidRDefault="007E418D">
            <w:pPr>
              <w:jc w:val="center"/>
            </w:pPr>
            <w:r>
              <w:rPr>
                <w:sz w:val="13"/>
              </w:rPr>
              <w:t>0.00</w:t>
            </w:r>
          </w:p>
        </w:tc>
        <w:tc>
          <w:tcPr>
            <w:tcW w:w="811" w:type="dxa"/>
          </w:tcPr>
          <w:p w14:paraId="67DF46FF" w14:textId="77777777" w:rsidR="007E418D" w:rsidRDefault="007E418D">
            <w:r>
              <w:rPr>
                <w:sz w:val="13"/>
              </w:rPr>
              <w:t>Lower middle income</w:t>
            </w:r>
          </w:p>
        </w:tc>
        <w:tc>
          <w:tcPr>
            <w:tcW w:w="811" w:type="dxa"/>
          </w:tcPr>
          <w:p w14:paraId="7BB3963A" w14:textId="77777777" w:rsidR="007E418D" w:rsidRDefault="007E418D">
            <w:r>
              <w:rPr>
                <w:sz w:val="13"/>
              </w:rPr>
              <w:t>–</w:t>
            </w:r>
          </w:p>
        </w:tc>
        <w:tc>
          <w:tcPr>
            <w:tcW w:w="811" w:type="dxa"/>
          </w:tcPr>
          <w:p w14:paraId="339716FF" w14:textId="77777777" w:rsidR="007E418D" w:rsidRDefault="007E418D">
            <w:r>
              <w:rPr>
                <w:sz w:val="13"/>
              </w:rPr>
              <w:t>–</w:t>
            </w:r>
          </w:p>
        </w:tc>
        <w:tc>
          <w:tcPr>
            <w:tcW w:w="811" w:type="dxa"/>
          </w:tcPr>
          <w:p w14:paraId="465A0C14" w14:textId="77777777" w:rsidR="007E418D" w:rsidRDefault="007E418D">
            <w:r>
              <w:rPr>
                <w:sz w:val="13"/>
              </w:rPr>
              <w:t>–</w:t>
            </w:r>
          </w:p>
        </w:tc>
        <w:tc>
          <w:tcPr>
            <w:tcW w:w="811" w:type="dxa"/>
          </w:tcPr>
          <w:p w14:paraId="078E3422" w14:textId="77777777" w:rsidR="007E418D" w:rsidRDefault="007E418D">
            <w:r>
              <w:rPr>
                <w:sz w:val="13"/>
              </w:rPr>
              <w:t>Band 2</w:t>
            </w:r>
          </w:p>
        </w:tc>
      </w:tr>
      <w:tr w:rsidR="007E418D" w14:paraId="090CECCF" w14:textId="77777777">
        <w:trPr>
          <w:jc w:val="center"/>
        </w:trPr>
        <w:tc>
          <w:tcPr>
            <w:tcW w:w="811" w:type="dxa"/>
          </w:tcPr>
          <w:p w14:paraId="4E42CD7E" w14:textId="77777777" w:rsidR="007E418D" w:rsidRDefault="007E418D">
            <w:pPr>
              <w:jc w:val="center"/>
            </w:pPr>
            <w:r>
              <w:rPr>
                <w:sz w:val="13"/>
              </w:rPr>
              <w:t>79</w:t>
            </w:r>
          </w:p>
        </w:tc>
        <w:tc>
          <w:tcPr>
            <w:tcW w:w="811" w:type="dxa"/>
          </w:tcPr>
          <w:p w14:paraId="73D24A7D" w14:textId="77777777" w:rsidR="007E418D" w:rsidRDefault="007E418D">
            <w:r>
              <w:rPr>
                <w:sz w:val="13"/>
              </w:rPr>
              <w:t>Malawi</w:t>
            </w:r>
          </w:p>
        </w:tc>
        <w:tc>
          <w:tcPr>
            <w:tcW w:w="811" w:type="dxa"/>
          </w:tcPr>
          <w:p w14:paraId="658096F1" w14:textId="77777777" w:rsidR="007E418D" w:rsidRDefault="007E418D">
            <w:pPr>
              <w:jc w:val="center"/>
            </w:pPr>
            <w:r>
              <w:rPr>
                <w:sz w:val="13"/>
              </w:rPr>
              <w:t>7.07</w:t>
            </w:r>
          </w:p>
        </w:tc>
        <w:tc>
          <w:tcPr>
            <w:tcW w:w="811" w:type="dxa"/>
          </w:tcPr>
          <w:p w14:paraId="112B8D38" w14:textId="77777777" w:rsidR="007E418D" w:rsidRDefault="007E418D">
            <w:pPr>
              <w:jc w:val="center"/>
            </w:pPr>
            <w:r>
              <w:rPr>
                <w:sz w:val="13"/>
              </w:rPr>
              <w:t>3.54</w:t>
            </w:r>
          </w:p>
        </w:tc>
        <w:tc>
          <w:tcPr>
            <w:tcW w:w="811" w:type="dxa"/>
          </w:tcPr>
          <w:p w14:paraId="4ED565E0" w14:textId="77777777" w:rsidR="007E418D" w:rsidRDefault="007E418D">
            <w:pPr>
              <w:jc w:val="center"/>
            </w:pPr>
            <w:r>
              <w:rPr>
                <w:sz w:val="13"/>
              </w:rPr>
              <w:t>3.54</w:t>
            </w:r>
          </w:p>
        </w:tc>
        <w:tc>
          <w:tcPr>
            <w:tcW w:w="811" w:type="dxa"/>
          </w:tcPr>
          <w:p w14:paraId="6BB2159E" w14:textId="77777777" w:rsidR="007E418D" w:rsidRDefault="007E418D">
            <w:pPr>
              <w:jc w:val="center"/>
            </w:pPr>
            <w:r>
              <w:rPr>
                <w:sz w:val="13"/>
              </w:rPr>
              <w:t>7.06</w:t>
            </w:r>
          </w:p>
        </w:tc>
        <w:tc>
          <w:tcPr>
            <w:tcW w:w="811" w:type="dxa"/>
          </w:tcPr>
          <w:p w14:paraId="29F44709" w14:textId="77777777" w:rsidR="007E418D" w:rsidRDefault="007E418D">
            <w:pPr>
              <w:jc w:val="center"/>
            </w:pPr>
            <w:r>
              <w:rPr>
                <w:sz w:val="13"/>
              </w:rPr>
              <w:t>0.02</w:t>
            </w:r>
          </w:p>
        </w:tc>
        <w:tc>
          <w:tcPr>
            <w:tcW w:w="811" w:type="dxa"/>
          </w:tcPr>
          <w:p w14:paraId="1B55E8AE" w14:textId="77777777" w:rsidR="007E418D" w:rsidRDefault="007E418D">
            <w:pPr>
              <w:jc w:val="center"/>
            </w:pPr>
            <w:r>
              <w:rPr>
                <w:sz w:val="13"/>
              </w:rPr>
              <w:t>0.00</w:t>
            </w:r>
          </w:p>
        </w:tc>
        <w:tc>
          <w:tcPr>
            <w:tcW w:w="811" w:type="dxa"/>
          </w:tcPr>
          <w:p w14:paraId="49CC2ED5" w14:textId="77777777" w:rsidR="007E418D" w:rsidRDefault="007E418D">
            <w:r>
              <w:rPr>
                <w:sz w:val="13"/>
              </w:rPr>
              <w:t>Low income</w:t>
            </w:r>
          </w:p>
        </w:tc>
        <w:tc>
          <w:tcPr>
            <w:tcW w:w="811" w:type="dxa"/>
          </w:tcPr>
          <w:p w14:paraId="392D7021" w14:textId="77777777" w:rsidR="007E418D" w:rsidRDefault="007E418D">
            <w:r>
              <w:rPr>
                <w:sz w:val="13"/>
              </w:rPr>
              <w:t>LDC</w:t>
            </w:r>
          </w:p>
        </w:tc>
        <w:tc>
          <w:tcPr>
            <w:tcW w:w="811" w:type="dxa"/>
          </w:tcPr>
          <w:p w14:paraId="1F337828" w14:textId="77777777" w:rsidR="007E418D" w:rsidRDefault="007E418D">
            <w:r>
              <w:rPr>
                <w:sz w:val="13"/>
              </w:rPr>
              <w:t>–</w:t>
            </w:r>
          </w:p>
        </w:tc>
        <w:tc>
          <w:tcPr>
            <w:tcW w:w="811" w:type="dxa"/>
          </w:tcPr>
          <w:p w14:paraId="14956C07" w14:textId="77777777" w:rsidR="007E418D" w:rsidRDefault="007E418D">
            <w:r>
              <w:rPr>
                <w:sz w:val="13"/>
              </w:rPr>
              <w:t>–</w:t>
            </w:r>
          </w:p>
        </w:tc>
        <w:tc>
          <w:tcPr>
            <w:tcW w:w="811" w:type="dxa"/>
          </w:tcPr>
          <w:p w14:paraId="435E05AF" w14:textId="77777777" w:rsidR="007E418D" w:rsidRDefault="007E418D">
            <w:r>
              <w:rPr>
                <w:sz w:val="13"/>
              </w:rPr>
              <w:t>Band 2</w:t>
            </w:r>
          </w:p>
        </w:tc>
      </w:tr>
      <w:tr w:rsidR="007E418D" w14:paraId="60087725" w14:textId="77777777">
        <w:trPr>
          <w:jc w:val="center"/>
        </w:trPr>
        <w:tc>
          <w:tcPr>
            <w:tcW w:w="811" w:type="dxa"/>
          </w:tcPr>
          <w:p w14:paraId="4FE579B2" w14:textId="77777777" w:rsidR="007E418D" w:rsidRDefault="007E418D">
            <w:pPr>
              <w:jc w:val="center"/>
            </w:pPr>
            <w:r>
              <w:rPr>
                <w:sz w:val="13"/>
              </w:rPr>
              <w:t>80</w:t>
            </w:r>
          </w:p>
        </w:tc>
        <w:tc>
          <w:tcPr>
            <w:tcW w:w="811" w:type="dxa"/>
          </w:tcPr>
          <w:p w14:paraId="317A79DB" w14:textId="77777777" w:rsidR="007E418D" w:rsidRDefault="007E418D">
            <w:r>
              <w:rPr>
                <w:sz w:val="13"/>
              </w:rPr>
              <w:t>Georgia</w:t>
            </w:r>
          </w:p>
        </w:tc>
        <w:tc>
          <w:tcPr>
            <w:tcW w:w="811" w:type="dxa"/>
          </w:tcPr>
          <w:p w14:paraId="42A19861" w14:textId="77777777" w:rsidR="007E418D" w:rsidRDefault="007E418D">
            <w:pPr>
              <w:jc w:val="center"/>
            </w:pPr>
            <w:r>
              <w:rPr>
                <w:sz w:val="13"/>
              </w:rPr>
              <w:t>7.07</w:t>
            </w:r>
          </w:p>
        </w:tc>
        <w:tc>
          <w:tcPr>
            <w:tcW w:w="811" w:type="dxa"/>
          </w:tcPr>
          <w:p w14:paraId="4C5FA890" w14:textId="77777777" w:rsidR="007E418D" w:rsidRDefault="007E418D">
            <w:pPr>
              <w:jc w:val="center"/>
            </w:pPr>
            <w:r>
              <w:rPr>
                <w:sz w:val="13"/>
              </w:rPr>
              <w:t>3.53</w:t>
            </w:r>
          </w:p>
        </w:tc>
        <w:tc>
          <w:tcPr>
            <w:tcW w:w="811" w:type="dxa"/>
          </w:tcPr>
          <w:p w14:paraId="0CD288AA" w14:textId="77777777" w:rsidR="007E418D" w:rsidRDefault="007E418D">
            <w:pPr>
              <w:jc w:val="center"/>
            </w:pPr>
            <w:r>
              <w:rPr>
                <w:sz w:val="13"/>
              </w:rPr>
              <w:t>3.53</w:t>
            </w:r>
          </w:p>
        </w:tc>
        <w:tc>
          <w:tcPr>
            <w:tcW w:w="811" w:type="dxa"/>
          </w:tcPr>
          <w:p w14:paraId="03D187E6" w14:textId="77777777" w:rsidR="007E418D" w:rsidRDefault="007E418D">
            <w:pPr>
              <w:jc w:val="center"/>
            </w:pPr>
            <w:r>
              <w:rPr>
                <w:sz w:val="13"/>
              </w:rPr>
              <w:t>7.06</w:t>
            </w:r>
          </w:p>
        </w:tc>
        <w:tc>
          <w:tcPr>
            <w:tcW w:w="811" w:type="dxa"/>
          </w:tcPr>
          <w:p w14:paraId="1857477E" w14:textId="77777777" w:rsidR="007E418D" w:rsidRDefault="007E418D">
            <w:pPr>
              <w:jc w:val="center"/>
            </w:pPr>
            <w:r>
              <w:rPr>
                <w:sz w:val="13"/>
              </w:rPr>
              <w:t>0.01</w:t>
            </w:r>
          </w:p>
        </w:tc>
        <w:tc>
          <w:tcPr>
            <w:tcW w:w="811" w:type="dxa"/>
          </w:tcPr>
          <w:p w14:paraId="675E6471" w14:textId="77777777" w:rsidR="007E418D" w:rsidRDefault="007E418D">
            <w:pPr>
              <w:jc w:val="center"/>
            </w:pPr>
            <w:r>
              <w:rPr>
                <w:sz w:val="13"/>
              </w:rPr>
              <w:t>0.00</w:t>
            </w:r>
          </w:p>
        </w:tc>
        <w:tc>
          <w:tcPr>
            <w:tcW w:w="811" w:type="dxa"/>
          </w:tcPr>
          <w:p w14:paraId="2B4041AE" w14:textId="77777777" w:rsidR="007E418D" w:rsidRDefault="007E418D">
            <w:r>
              <w:rPr>
                <w:sz w:val="13"/>
              </w:rPr>
              <w:t>Upper middle income</w:t>
            </w:r>
          </w:p>
        </w:tc>
        <w:tc>
          <w:tcPr>
            <w:tcW w:w="811" w:type="dxa"/>
          </w:tcPr>
          <w:p w14:paraId="5B248900" w14:textId="77777777" w:rsidR="007E418D" w:rsidRDefault="007E418D">
            <w:r>
              <w:rPr>
                <w:sz w:val="13"/>
              </w:rPr>
              <w:t>–</w:t>
            </w:r>
          </w:p>
        </w:tc>
        <w:tc>
          <w:tcPr>
            <w:tcW w:w="811" w:type="dxa"/>
          </w:tcPr>
          <w:p w14:paraId="23A8A835" w14:textId="77777777" w:rsidR="007E418D" w:rsidRDefault="007E418D">
            <w:r>
              <w:rPr>
                <w:sz w:val="13"/>
              </w:rPr>
              <w:t>–</w:t>
            </w:r>
          </w:p>
        </w:tc>
        <w:tc>
          <w:tcPr>
            <w:tcW w:w="811" w:type="dxa"/>
          </w:tcPr>
          <w:p w14:paraId="1849BF9D" w14:textId="77777777" w:rsidR="007E418D" w:rsidRDefault="007E418D">
            <w:r>
              <w:rPr>
                <w:sz w:val="13"/>
              </w:rPr>
              <w:t>–</w:t>
            </w:r>
          </w:p>
        </w:tc>
        <w:tc>
          <w:tcPr>
            <w:tcW w:w="811" w:type="dxa"/>
          </w:tcPr>
          <w:p w14:paraId="6048B303" w14:textId="77777777" w:rsidR="007E418D" w:rsidRDefault="007E418D">
            <w:r>
              <w:rPr>
                <w:sz w:val="13"/>
              </w:rPr>
              <w:t>Band 2</w:t>
            </w:r>
          </w:p>
        </w:tc>
      </w:tr>
      <w:tr w:rsidR="007E418D" w14:paraId="55A862CA" w14:textId="77777777">
        <w:trPr>
          <w:jc w:val="center"/>
        </w:trPr>
        <w:tc>
          <w:tcPr>
            <w:tcW w:w="811" w:type="dxa"/>
          </w:tcPr>
          <w:p w14:paraId="3FCFA65A" w14:textId="77777777" w:rsidR="007E418D" w:rsidRDefault="007E418D">
            <w:pPr>
              <w:jc w:val="center"/>
            </w:pPr>
            <w:r>
              <w:rPr>
                <w:sz w:val="13"/>
              </w:rPr>
              <w:t>81</w:t>
            </w:r>
          </w:p>
        </w:tc>
        <w:tc>
          <w:tcPr>
            <w:tcW w:w="811" w:type="dxa"/>
          </w:tcPr>
          <w:p w14:paraId="1C2D915B" w14:textId="77777777" w:rsidR="007E418D" w:rsidRDefault="007E418D">
            <w:r>
              <w:rPr>
                <w:sz w:val="13"/>
              </w:rPr>
              <w:t>Togo</w:t>
            </w:r>
          </w:p>
        </w:tc>
        <w:tc>
          <w:tcPr>
            <w:tcW w:w="811" w:type="dxa"/>
          </w:tcPr>
          <w:p w14:paraId="1B2E0E8D" w14:textId="77777777" w:rsidR="007E418D" w:rsidRDefault="007E418D">
            <w:pPr>
              <w:jc w:val="center"/>
            </w:pPr>
            <w:r>
              <w:rPr>
                <w:sz w:val="13"/>
              </w:rPr>
              <w:t>7.07</w:t>
            </w:r>
          </w:p>
        </w:tc>
        <w:tc>
          <w:tcPr>
            <w:tcW w:w="811" w:type="dxa"/>
          </w:tcPr>
          <w:p w14:paraId="50F0FD6E" w14:textId="77777777" w:rsidR="007E418D" w:rsidRDefault="007E418D">
            <w:pPr>
              <w:jc w:val="center"/>
            </w:pPr>
            <w:r>
              <w:rPr>
                <w:sz w:val="13"/>
              </w:rPr>
              <w:t>3.53</w:t>
            </w:r>
          </w:p>
        </w:tc>
        <w:tc>
          <w:tcPr>
            <w:tcW w:w="811" w:type="dxa"/>
          </w:tcPr>
          <w:p w14:paraId="4837465E" w14:textId="77777777" w:rsidR="007E418D" w:rsidRDefault="007E418D">
            <w:pPr>
              <w:jc w:val="center"/>
            </w:pPr>
            <w:r>
              <w:rPr>
                <w:sz w:val="13"/>
              </w:rPr>
              <w:t>3.53</w:t>
            </w:r>
          </w:p>
        </w:tc>
        <w:tc>
          <w:tcPr>
            <w:tcW w:w="811" w:type="dxa"/>
          </w:tcPr>
          <w:p w14:paraId="0B936316" w14:textId="77777777" w:rsidR="007E418D" w:rsidRDefault="007E418D">
            <w:pPr>
              <w:jc w:val="center"/>
            </w:pPr>
            <w:r>
              <w:rPr>
                <w:sz w:val="13"/>
              </w:rPr>
              <w:t>7.06</w:t>
            </w:r>
          </w:p>
        </w:tc>
        <w:tc>
          <w:tcPr>
            <w:tcW w:w="811" w:type="dxa"/>
          </w:tcPr>
          <w:p w14:paraId="304CFBCA" w14:textId="77777777" w:rsidR="007E418D" w:rsidRDefault="007E418D">
            <w:pPr>
              <w:jc w:val="center"/>
            </w:pPr>
            <w:r>
              <w:rPr>
                <w:sz w:val="13"/>
              </w:rPr>
              <w:t>0.01</w:t>
            </w:r>
          </w:p>
        </w:tc>
        <w:tc>
          <w:tcPr>
            <w:tcW w:w="811" w:type="dxa"/>
          </w:tcPr>
          <w:p w14:paraId="14644216" w14:textId="77777777" w:rsidR="007E418D" w:rsidRDefault="007E418D">
            <w:pPr>
              <w:jc w:val="center"/>
            </w:pPr>
            <w:r>
              <w:rPr>
                <w:sz w:val="13"/>
              </w:rPr>
              <w:t>0.00</w:t>
            </w:r>
          </w:p>
        </w:tc>
        <w:tc>
          <w:tcPr>
            <w:tcW w:w="811" w:type="dxa"/>
          </w:tcPr>
          <w:p w14:paraId="65480754" w14:textId="77777777" w:rsidR="007E418D" w:rsidRDefault="007E418D">
            <w:r>
              <w:rPr>
                <w:sz w:val="13"/>
              </w:rPr>
              <w:t>Low income</w:t>
            </w:r>
          </w:p>
        </w:tc>
        <w:tc>
          <w:tcPr>
            <w:tcW w:w="811" w:type="dxa"/>
          </w:tcPr>
          <w:p w14:paraId="174E0A58" w14:textId="77777777" w:rsidR="007E418D" w:rsidRDefault="007E418D">
            <w:r>
              <w:rPr>
                <w:sz w:val="13"/>
              </w:rPr>
              <w:t>LDC</w:t>
            </w:r>
          </w:p>
        </w:tc>
        <w:tc>
          <w:tcPr>
            <w:tcW w:w="811" w:type="dxa"/>
          </w:tcPr>
          <w:p w14:paraId="27EF89DE" w14:textId="77777777" w:rsidR="007E418D" w:rsidRDefault="007E418D">
            <w:r>
              <w:rPr>
                <w:sz w:val="13"/>
              </w:rPr>
              <w:t>–</w:t>
            </w:r>
          </w:p>
        </w:tc>
        <w:tc>
          <w:tcPr>
            <w:tcW w:w="811" w:type="dxa"/>
          </w:tcPr>
          <w:p w14:paraId="2B88D075" w14:textId="77777777" w:rsidR="007E418D" w:rsidRDefault="007E418D">
            <w:r>
              <w:rPr>
                <w:sz w:val="13"/>
              </w:rPr>
              <w:t>–</w:t>
            </w:r>
          </w:p>
        </w:tc>
        <w:tc>
          <w:tcPr>
            <w:tcW w:w="811" w:type="dxa"/>
          </w:tcPr>
          <w:p w14:paraId="3AB1E4EE" w14:textId="77777777" w:rsidR="007E418D" w:rsidRDefault="007E418D">
            <w:r>
              <w:rPr>
                <w:sz w:val="13"/>
              </w:rPr>
              <w:t>Band 2</w:t>
            </w:r>
          </w:p>
        </w:tc>
      </w:tr>
      <w:tr w:rsidR="007E418D" w14:paraId="2475FE78" w14:textId="77777777">
        <w:trPr>
          <w:jc w:val="center"/>
        </w:trPr>
        <w:tc>
          <w:tcPr>
            <w:tcW w:w="811" w:type="dxa"/>
          </w:tcPr>
          <w:p w14:paraId="37E2C18A" w14:textId="77777777" w:rsidR="007E418D" w:rsidRDefault="007E418D">
            <w:pPr>
              <w:jc w:val="center"/>
            </w:pPr>
            <w:r>
              <w:rPr>
                <w:sz w:val="13"/>
              </w:rPr>
              <w:t>82</w:t>
            </w:r>
          </w:p>
        </w:tc>
        <w:tc>
          <w:tcPr>
            <w:tcW w:w="811" w:type="dxa"/>
          </w:tcPr>
          <w:p w14:paraId="1127A307" w14:textId="77777777" w:rsidR="007E418D" w:rsidRDefault="007E418D">
            <w:r>
              <w:rPr>
                <w:sz w:val="13"/>
              </w:rPr>
              <w:t>Republic of Moldova</w:t>
            </w:r>
          </w:p>
        </w:tc>
        <w:tc>
          <w:tcPr>
            <w:tcW w:w="811" w:type="dxa"/>
          </w:tcPr>
          <w:p w14:paraId="38A5F97E" w14:textId="77777777" w:rsidR="007E418D" w:rsidRDefault="007E418D">
            <w:pPr>
              <w:jc w:val="center"/>
            </w:pPr>
            <w:r>
              <w:rPr>
                <w:sz w:val="13"/>
              </w:rPr>
              <w:t>7.06</w:t>
            </w:r>
          </w:p>
        </w:tc>
        <w:tc>
          <w:tcPr>
            <w:tcW w:w="811" w:type="dxa"/>
          </w:tcPr>
          <w:p w14:paraId="52612838" w14:textId="77777777" w:rsidR="007E418D" w:rsidRDefault="007E418D">
            <w:pPr>
              <w:jc w:val="center"/>
            </w:pPr>
            <w:r>
              <w:rPr>
                <w:sz w:val="13"/>
              </w:rPr>
              <w:t>3.53</w:t>
            </w:r>
          </w:p>
        </w:tc>
        <w:tc>
          <w:tcPr>
            <w:tcW w:w="811" w:type="dxa"/>
          </w:tcPr>
          <w:p w14:paraId="7450D730" w14:textId="77777777" w:rsidR="007E418D" w:rsidRDefault="007E418D">
            <w:pPr>
              <w:jc w:val="center"/>
            </w:pPr>
            <w:r>
              <w:rPr>
                <w:sz w:val="13"/>
              </w:rPr>
              <w:t>3.53</w:t>
            </w:r>
          </w:p>
        </w:tc>
        <w:tc>
          <w:tcPr>
            <w:tcW w:w="811" w:type="dxa"/>
          </w:tcPr>
          <w:p w14:paraId="5C5C4D63" w14:textId="77777777" w:rsidR="007E418D" w:rsidRDefault="007E418D">
            <w:pPr>
              <w:jc w:val="center"/>
            </w:pPr>
            <w:r>
              <w:rPr>
                <w:sz w:val="13"/>
              </w:rPr>
              <w:t>7.06</w:t>
            </w:r>
          </w:p>
        </w:tc>
        <w:tc>
          <w:tcPr>
            <w:tcW w:w="811" w:type="dxa"/>
          </w:tcPr>
          <w:p w14:paraId="5C11C008" w14:textId="77777777" w:rsidR="007E418D" w:rsidRDefault="007E418D">
            <w:pPr>
              <w:jc w:val="center"/>
            </w:pPr>
            <w:r>
              <w:rPr>
                <w:sz w:val="13"/>
              </w:rPr>
              <w:t>0.01</w:t>
            </w:r>
          </w:p>
        </w:tc>
        <w:tc>
          <w:tcPr>
            <w:tcW w:w="811" w:type="dxa"/>
          </w:tcPr>
          <w:p w14:paraId="3000D06B" w14:textId="77777777" w:rsidR="007E418D" w:rsidRDefault="007E418D">
            <w:pPr>
              <w:jc w:val="center"/>
            </w:pPr>
            <w:r>
              <w:rPr>
                <w:sz w:val="13"/>
              </w:rPr>
              <w:t>0.00</w:t>
            </w:r>
          </w:p>
        </w:tc>
        <w:tc>
          <w:tcPr>
            <w:tcW w:w="811" w:type="dxa"/>
          </w:tcPr>
          <w:p w14:paraId="2A4866B9" w14:textId="77777777" w:rsidR="007E418D" w:rsidRDefault="007E418D">
            <w:r>
              <w:rPr>
                <w:sz w:val="13"/>
              </w:rPr>
              <w:t>Upper middle income</w:t>
            </w:r>
          </w:p>
        </w:tc>
        <w:tc>
          <w:tcPr>
            <w:tcW w:w="811" w:type="dxa"/>
          </w:tcPr>
          <w:p w14:paraId="3699967B" w14:textId="77777777" w:rsidR="007E418D" w:rsidRDefault="007E418D">
            <w:r>
              <w:rPr>
                <w:sz w:val="13"/>
              </w:rPr>
              <w:t>–</w:t>
            </w:r>
          </w:p>
        </w:tc>
        <w:tc>
          <w:tcPr>
            <w:tcW w:w="811" w:type="dxa"/>
          </w:tcPr>
          <w:p w14:paraId="3D2ECD44" w14:textId="77777777" w:rsidR="007E418D" w:rsidRDefault="007E418D">
            <w:r>
              <w:rPr>
                <w:sz w:val="13"/>
              </w:rPr>
              <w:t>–</w:t>
            </w:r>
          </w:p>
        </w:tc>
        <w:tc>
          <w:tcPr>
            <w:tcW w:w="811" w:type="dxa"/>
          </w:tcPr>
          <w:p w14:paraId="478588B6" w14:textId="77777777" w:rsidR="007E418D" w:rsidRDefault="007E418D">
            <w:r>
              <w:rPr>
                <w:sz w:val="13"/>
              </w:rPr>
              <w:t>–</w:t>
            </w:r>
          </w:p>
        </w:tc>
        <w:tc>
          <w:tcPr>
            <w:tcW w:w="811" w:type="dxa"/>
          </w:tcPr>
          <w:p w14:paraId="68DA943E" w14:textId="77777777" w:rsidR="007E418D" w:rsidRDefault="007E418D">
            <w:r>
              <w:rPr>
                <w:sz w:val="13"/>
              </w:rPr>
              <w:t>Band 2</w:t>
            </w:r>
          </w:p>
        </w:tc>
      </w:tr>
      <w:tr w:rsidR="007E418D" w14:paraId="13AF0BA8" w14:textId="77777777">
        <w:trPr>
          <w:jc w:val="center"/>
        </w:trPr>
        <w:tc>
          <w:tcPr>
            <w:tcW w:w="811" w:type="dxa"/>
          </w:tcPr>
          <w:p w14:paraId="5DB0034E" w14:textId="77777777" w:rsidR="007E418D" w:rsidRDefault="007E418D">
            <w:pPr>
              <w:jc w:val="center"/>
            </w:pPr>
            <w:r>
              <w:rPr>
                <w:sz w:val="13"/>
              </w:rPr>
              <w:t>83</w:t>
            </w:r>
          </w:p>
        </w:tc>
        <w:tc>
          <w:tcPr>
            <w:tcW w:w="811" w:type="dxa"/>
          </w:tcPr>
          <w:p w14:paraId="447BACA4" w14:textId="77777777" w:rsidR="007E418D" w:rsidRDefault="007E418D">
            <w:r>
              <w:rPr>
                <w:sz w:val="13"/>
              </w:rPr>
              <w:t>Armenia</w:t>
            </w:r>
          </w:p>
        </w:tc>
        <w:tc>
          <w:tcPr>
            <w:tcW w:w="811" w:type="dxa"/>
          </w:tcPr>
          <w:p w14:paraId="579AD93B" w14:textId="77777777" w:rsidR="007E418D" w:rsidRDefault="007E418D">
            <w:pPr>
              <w:jc w:val="center"/>
            </w:pPr>
            <w:r>
              <w:rPr>
                <w:sz w:val="13"/>
              </w:rPr>
              <w:t>7.06</w:t>
            </w:r>
          </w:p>
        </w:tc>
        <w:tc>
          <w:tcPr>
            <w:tcW w:w="811" w:type="dxa"/>
          </w:tcPr>
          <w:p w14:paraId="6A8C9B7A" w14:textId="77777777" w:rsidR="007E418D" w:rsidRDefault="007E418D">
            <w:pPr>
              <w:jc w:val="center"/>
            </w:pPr>
            <w:r>
              <w:rPr>
                <w:sz w:val="13"/>
              </w:rPr>
              <w:t>3.53</w:t>
            </w:r>
          </w:p>
        </w:tc>
        <w:tc>
          <w:tcPr>
            <w:tcW w:w="811" w:type="dxa"/>
          </w:tcPr>
          <w:p w14:paraId="2F357881" w14:textId="77777777" w:rsidR="007E418D" w:rsidRDefault="007E418D">
            <w:pPr>
              <w:jc w:val="center"/>
            </w:pPr>
            <w:r>
              <w:rPr>
                <w:sz w:val="13"/>
              </w:rPr>
              <w:t>3.53</w:t>
            </w:r>
          </w:p>
        </w:tc>
        <w:tc>
          <w:tcPr>
            <w:tcW w:w="811" w:type="dxa"/>
          </w:tcPr>
          <w:p w14:paraId="315CB6E5" w14:textId="77777777" w:rsidR="007E418D" w:rsidRDefault="007E418D">
            <w:pPr>
              <w:jc w:val="center"/>
            </w:pPr>
            <w:r>
              <w:rPr>
                <w:sz w:val="13"/>
              </w:rPr>
              <w:t>7.06</w:t>
            </w:r>
          </w:p>
        </w:tc>
        <w:tc>
          <w:tcPr>
            <w:tcW w:w="811" w:type="dxa"/>
          </w:tcPr>
          <w:p w14:paraId="4CE1345A" w14:textId="77777777" w:rsidR="007E418D" w:rsidRDefault="007E418D">
            <w:pPr>
              <w:jc w:val="center"/>
            </w:pPr>
            <w:r>
              <w:rPr>
                <w:sz w:val="13"/>
              </w:rPr>
              <w:t>0.01</w:t>
            </w:r>
          </w:p>
        </w:tc>
        <w:tc>
          <w:tcPr>
            <w:tcW w:w="811" w:type="dxa"/>
          </w:tcPr>
          <w:p w14:paraId="76A22D45" w14:textId="77777777" w:rsidR="007E418D" w:rsidRDefault="007E418D">
            <w:pPr>
              <w:jc w:val="center"/>
            </w:pPr>
            <w:r>
              <w:rPr>
                <w:sz w:val="13"/>
              </w:rPr>
              <w:t>0.00</w:t>
            </w:r>
          </w:p>
        </w:tc>
        <w:tc>
          <w:tcPr>
            <w:tcW w:w="811" w:type="dxa"/>
          </w:tcPr>
          <w:p w14:paraId="46AFA255" w14:textId="77777777" w:rsidR="007E418D" w:rsidRDefault="007E418D">
            <w:r>
              <w:rPr>
                <w:sz w:val="13"/>
              </w:rPr>
              <w:t>Upper middle income</w:t>
            </w:r>
          </w:p>
        </w:tc>
        <w:tc>
          <w:tcPr>
            <w:tcW w:w="811" w:type="dxa"/>
          </w:tcPr>
          <w:p w14:paraId="5AF370DE" w14:textId="77777777" w:rsidR="007E418D" w:rsidRDefault="007E418D">
            <w:r>
              <w:rPr>
                <w:sz w:val="13"/>
              </w:rPr>
              <w:t>–</w:t>
            </w:r>
          </w:p>
        </w:tc>
        <w:tc>
          <w:tcPr>
            <w:tcW w:w="811" w:type="dxa"/>
          </w:tcPr>
          <w:p w14:paraId="483DD442" w14:textId="77777777" w:rsidR="007E418D" w:rsidRDefault="007E418D">
            <w:r>
              <w:rPr>
                <w:sz w:val="13"/>
              </w:rPr>
              <w:t>–</w:t>
            </w:r>
          </w:p>
        </w:tc>
        <w:tc>
          <w:tcPr>
            <w:tcW w:w="811" w:type="dxa"/>
          </w:tcPr>
          <w:p w14:paraId="0704B921" w14:textId="77777777" w:rsidR="007E418D" w:rsidRDefault="007E418D">
            <w:r>
              <w:rPr>
                <w:sz w:val="13"/>
              </w:rPr>
              <w:t>–</w:t>
            </w:r>
          </w:p>
        </w:tc>
        <w:tc>
          <w:tcPr>
            <w:tcW w:w="811" w:type="dxa"/>
          </w:tcPr>
          <w:p w14:paraId="5B3ECF99" w14:textId="77777777" w:rsidR="007E418D" w:rsidRDefault="007E418D">
            <w:r>
              <w:rPr>
                <w:sz w:val="13"/>
              </w:rPr>
              <w:t>Band 2</w:t>
            </w:r>
          </w:p>
        </w:tc>
      </w:tr>
      <w:tr w:rsidR="007E418D" w14:paraId="3AF4E305" w14:textId="77777777">
        <w:trPr>
          <w:jc w:val="center"/>
        </w:trPr>
        <w:tc>
          <w:tcPr>
            <w:tcW w:w="811" w:type="dxa"/>
          </w:tcPr>
          <w:p w14:paraId="3D5EF529" w14:textId="77777777" w:rsidR="007E418D" w:rsidRDefault="007E418D">
            <w:pPr>
              <w:jc w:val="center"/>
            </w:pPr>
            <w:r>
              <w:rPr>
                <w:sz w:val="13"/>
              </w:rPr>
              <w:t>84</w:t>
            </w:r>
          </w:p>
        </w:tc>
        <w:tc>
          <w:tcPr>
            <w:tcW w:w="811" w:type="dxa"/>
          </w:tcPr>
          <w:p w14:paraId="7EF00A85" w14:textId="77777777" w:rsidR="007E418D" w:rsidRDefault="007E418D">
            <w:r>
              <w:rPr>
                <w:sz w:val="13"/>
              </w:rPr>
              <w:t>Equatorial Guinea</w:t>
            </w:r>
          </w:p>
        </w:tc>
        <w:tc>
          <w:tcPr>
            <w:tcW w:w="811" w:type="dxa"/>
          </w:tcPr>
          <w:p w14:paraId="59D08E58" w14:textId="77777777" w:rsidR="007E418D" w:rsidRDefault="007E418D">
            <w:pPr>
              <w:jc w:val="center"/>
            </w:pPr>
            <w:r>
              <w:rPr>
                <w:sz w:val="13"/>
              </w:rPr>
              <w:t>7.06</w:t>
            </w:r>
          </w:p>
        </w:tc>
        <w:tc>
          <w:tcPr>
            <w:tcW w:w="811" w:type="dxa"/>
          </w:tcPr>
          <w:p w14:paraId="30F1B3BD" w14:textId="77777777" w:rsidR="007E418D" w:rsidRDefault="007E418D">
            <w:pPr>
              <w:jc w:val="center"/>
            </w:pPr>
            <w:r>
              <w:rPr>
                <w:sz w:val="13"/>
              </w:rPr>
              <w:t>3.53</w:t>
            </w:r>
          </w:p>
        </w:tc>
        <w:tc>
          <w:tcPr>
            <w:tcW w:w="811" w:type="dxa"/>
          </w:tcPr>
          <w:p w14:paraId="43893778" w14:textId="77777777" w:rsidR="007E418D" w:rsidRDefault="007E418D">
            <w:pPr>
              <w:jc w:val="center"/>
            </w:pPr>
            <w:r>
              <w:rPr>
                <w:sz w:val="13"/>
              </w:rPr>
              <w:t>3.53</w:t>
            </w:r>
          </w:p>
        </w:tc>
        <w:tc>
          <w:tcPr>
            <w:tcW w:w="811" w:type="dxa"/>
          </w:tcPr>
          <w:p w14:paraId="0221E052" w14:textId="77777777" w:rsidR="007E418D" w:rsidRDefault="007E418D">
            <w:pPr>
              <w:jc w:val="center"/>
            </w:pPr>
            <w:r>
              <w:rPr>
                <w:sz w:val="13"/>
              </w:rPr>
              <w:t>7.06</w:t>
            </w:r>
          </w:p>
        </w:tc>
        <w:tc>
          <w:tcPr>
            <w:tcW w:w="811" w:type="dxa"/>
          </w:tcPr>
          <w:p w14:paraId="68A76894" w14:textId="77777777" w:rsidR="007E418D" w:rsidRDefault="007E418D">
            <w:pPr>
              <w:jc w:val="center"/>
            </w:pPr>
            <w:r>
              <w:rPr>
                <w:sz w:val="13"/>
              </w:rPr>
              <w:t>0.01</w:t>
            </w:r>
          </w:p>
        </w:tc>
        <w:tc>
          <w:tcPr>
            <w:tcW w:w="811" w:type="dxa"/>
          </w:tcPr>
          <w:p w14:paraId="7963D7D9" w14:textId="77777777" w:rsidR="007E418D" w:rsidRDefault="007E418D">
            <w:pPr>
              <w:jc w:val="center"/>
            </w:pPr>
            <w:r>
              <w:rPr>
                <w:sz w:val="13"/>
              </w:rPr>
              <w:t>0.00</w:t>
            </w:r>
          </w:p>
        </w:tc>
        <w:tc>
          <w:tcPr>
            <w:tcW w:w="811" w:type="dxa"/>
          </w:tcPr>
          <w:p w14:paraId="065C87C3" w14:textId="77777777" w:rsidR="007E418D" w:rsidRDefault="007E418D">
            <w:r>
              <w:rPr>
                <w:sz w:val="13"/>
              </w:rPr>
              <w:t>Upper middle income</w:t>
            </w:r>
          </w:p>
        </w:tc>
        <w:tc>
          <w:tcPr>
            <w:tcW w:w="811" w:type="dxa"/>
          </w:tcPr>
          <w:p w14:paraId="26D0F4EB" w14:textId="77777777" w:rsidR="007E418D" w:rsidRDefault="007E418D">
            <w:r>
              <w:rPr>
                <w:sz w:val="13"/>
              </w:rPr>
              <w:t>–</w:t>
            </w:r>
          </w:p>
        </w:tc>
        <w:tc>
          <w:tcPr>
            <w:tcW w:w="811" w:type="dxa"/>
          </w:tcPr>
          <w:p w14:paraId="3950B43D" w14:textId="77777777" w:rsidR="007E418D" w:rsidRDefault="007E418D">
            <w:r>
              <w:rPr>
                <w:sz w:val="13"/>
              </w:rPr>
              <w:t>–</w:t>
            </w:r>
          </w:p>
        </w:tc>
        <w:tc>
          <w:tcPr>
            <w:tcW w:w="811" w:type="dxa"/>
          </w:tcPr>
          <w:p w14:paraId="681F4BF8" w14:textId="77777777" w:rsidR="007E418D" w:rsidRDefault="007E418D">
            <w:r>
              <w:rPr>
                <w:sz w:val="13"/>
              </w:rPr>
              <w:t>–</w:t>
            </w:r>
          </w:p>
        </w:tc>
        <w:tc>
          <w:tcPr>
            <w:tcW w:w="811" w:type="dxa"/>
          </w:tcPr>
          <w:p w14:paraId="13B251B2" w14:textId="77777777" w:rsidR="007E418D" w:rsidRDefault="007E418D">
            <w:r>
              <w:rPr>
                <w:sz w:val="13"/>
              </w:rPr>
              <w:t>Band 2</w:t>
            </w:r>
          </w:p>
        </w:tc>
      </w:tr>
      <w:tr w:rsidR="007E418D" w14:paraId="3D1FF46A" w14:textId="77777777">
        <w:trPr>
          <w:jc w:val="center"/>
        </w:trPr>
        <w:tc>
          <w:tcPr>
            <w:tcW w:w="811" w:type="dxa"/>
          </w:tcPr>
          <w:p w14:paraId="5FB609FC" w14:textId="77777777" w:rsidR="007E418D" w:rsidRDefault="007E418D">
            <w:pPr>
              <w:jc w:val="center"/>
            </w:pPr>
            <w:r>
              <w:rPr>
                <w:sz w:val="13"/>
              </w:rPr>
              <w:t>85</w:t>
            </w:r>
          </w:p>
        </w:tc>
        <w:tc>
          <w:tcPr>
            <w:tcW w:w="811" w:type="dxa"/>
          </w:tcPr>
          <w:p w14:paraId="65A9FA36" w14:textId="77777777" w:rsidR="007E418D" w:rsidRDefault="007E418D">
            <w:r>
              <w:rPr>
                <w:sz w:val="13"/>
              </w:rPr>
              <w:t>Albania</w:t>
            </w:r>
          </w:p>
        </w:tc>
        <w:tc>
          <w:tcPr>
            <w:tcW w:w="811" w:type="dxa"/>
          </w:tcPr>
          <w:p w14:paraId="44F0D883" w14:textId="77777777" w:rsidR="007E418D" w:rsidRDefault="007E418D">
            <w:pPr>
              <w:jc w:val="center"/>
            </w:pPr>
            <w:r>
              <w:rPr>
                <w:sz w:val="13"/>
              </w:rPr>
              <w:t>7.06</w:t>
            </w:r>
          </w:p>
        </w:tc>
        <w:tc>
          <w:tcPr>
            <w:tcW w:w="811" w:type="dxa"/>
          </w:tcPr>
          <w:p w14:paraId="66AEECD5" w14:textId="77777777" w:rsidR="007E418D" w:rsidRDefault="007E418D">
            <w:pPr>
              <w:jc w:val="center"/>
            </w:pPr>
            <w:r>
              <w:rPr>
                <w:sz w:val="13"/>
              </w:rPr>
              <w:t>3.53</w:t>
            </w:r>
          </w:p>
        </w:tc>
        <w:tc>
          <w:tcPr>
            <w:tcW w:w="811" w:type="dxa"/>
          </w:tcPr>
          <w:p w14:paraId="5FC0A003" w14:textId="77777777" w:rsidR="007E418D" w:rsidRDefault="007E418D">
            <w:pPr>
              <w:jc w:val="center"/>
            </w:pPr>
            <w:r>
              <w:rPr>
                <w:sz w:val="13"/>
              </w:rPr>
              <w:t>3.53</w:t>
            </w:r>
          </w:p>
        </w:tc>
        <w:tc>
          <w:tcPr>
            <w:tcW w:w="811" w:type="dxa"/>
          </w:tcPr>
          <w:p w14:paraId="7BC77DDC" w14:textId="77777777" w:rsidR="007E418D" w:rsidRDefault="007E418D">
            <w:pPr>
              <w:jc w:val="center"/>
            </w:pPr>
            <w:r>
              <w:rPr>
                <w:sz w:val="13"/>
              </w:rPr>
              <w:t>7.06</w:t>
            </w:r>
          </w:p>
        </w:tc>
        <w:tc>
          <w:tcPr>
            <w:tcW w:w="811" w:type="dxa"/>
          </w:tcPr>
          <w:p w14:paraId="2F345AE8" w14:textId="77777777" w:rsidR="007E418D" w:rsidRDefault="007E418D">
            <w:pPr>
              <w:jc w:val="center"/>
            </w:pPr>
            <w:r>
              <w:rPr>
                <w:sz w:val="13"/>
              </w:rPr>
              <w:t>0.01</w:t>
            </w:r>
          </w:p>
        </w:tc>
        <w:tc>
          <w:tcPr>
            <w:tcW w:w="811" w:type="dxa"/>
          </w:tcPr>
          <w:p w14:paraId="06904509" w14:textId="77777777" w:rsidR="007E418D" w:rsidRDefault="007E418D">
            <w:pPr>
              <w:jc w:val="center"/>
            </w:pPr>
            <w:r>
              <w:rPr>
                <w:sz w:val="13"/>
              </w:rPr>
              <w:t>0.00</w:t>
            </w:r>
          </w:p>
        </w:tc>
        <w:tc>
          <w:tcPr>
            <w:tcW w:w="811" w:type="dxa"/>
          </w:tcPr>
          <w:p w14:paraId="67B51A12" w14:textId="77777777" w:rsidR="007E418D" w:rsidRDefault="007E418D">
            <w:r>
              <w:rPr>
                <w:sz w:val="13"/>
              </w:rPr>
              <w:t>Upper middle income</w:t>
            </w:r>
          </w:p>
        </w:tc>
        <w:tc>
          <w:tcPr>
            <w:tcW w:w="811" w:type="dxa"/>
          </w:tcPr>
          <w:p w14:paraId="29B62066" w14:textId="77777777" w:rsidR="007E418D" w:rsidRDefault="007E418D">
            <w:r>
              <w:rPr>
                <w:sz w:val="13"/>
              </w:rPr>
              <w:t>–</w:t>
            </w:r>
          </w:p>
        </w:tc>
        <w:tc>
          <w:tcPr>
            <w:tcW w:w="811" w:type="dxa"/>
          </w:tcPr>
          <w:p w14:paraId="4B05A632" w14:textId="77777777" w:rsidR="007E418D" w:rsidRDefault="007E418D">
            <w:r>
              <w:rPr>
                <w:sz w:val="13"/>
              </w:rPr>
              <w:t>–</w:t>
            </w:r>
          </w:p>
        </w:tc>
        <w:tc>
          <w:tcPr>
            <w:tcW w:w="811" w:type="dxa"/>
          </w:tcPr>
          <w:p w14:paraId="32C5AE65" w14:textId="77777777" w:rsidR="007E418D" w:rsidRDefault="007E418D">
            <w:r>
              <w:rPr>
                <w:sz w:val="13"/>
              </w:rPr>
              <w:t>–</w:t>
            </w:r>
          </w:p>
        </w:tc>
        <w:tc>
          <w:tcPr>
            <w:tcW w:w="811" w:type="dxa"/>
          </w:tcPr>
          <w:p w14:paraId="64C0378C" w14:textId="77777777" w:rsidR="007E418D" w:rsidRDefault="007E418D">
            <w:r>
              <w:rPr>
                <w:sz w:val="13"/>
              </w:rPr>
              <w:t>Band 2</w:t>
            </w:r>
          </w:p>
        </w:tc>
      </w:tr>
      <w:tr w:rsidR="007E418D" w14:paraId="01C88B1D" w14:textId="77777777">
        <w:trPr>
          <w:jc w:val="center"/>
        </w:trPr>
        <w:tc>
          <w:tcPr>
            <w:tcW w:w="811" w:type="dxa"/>
          </w:tcPr>
          <w:p w14:paraId="0DF05855" w14:textId="77777777" w:rsidR="007E418D" w:rsidRDefault="007E418D">
            <w:pPr>
              <w:jc w:val="center"/>
            </w:pPr>
            <w:r>
              <w:rPr>
                <w:sz w:val="13"/>
              </w:rPr>
              <w:t>86</w:t>
            </w:r>
          </w:p>
        </w:tc>
        <w:tc>
          <w:tcPr>
            <w:tcW w:w="811" w:type="dxa"/>
          </w:tcPr>
          <w:p w14:paraId="587975D7" w14:textId="77777777" w:rsidR="007E418D" w:rsidRDefault="007E418D">
            <w:r>
              <w:rPr>
                <w:sz w:val="13"/>
              </w:rPr>
              <w:t>North Macedonia</w:t>
            </w:r>
          </w:p>
        </w:tc>
        <w:tc>
          <w:tcPr>
            <w:tcW w:w="811" w:type="dxa"/>
          </w:tcPr>
          <w:p w14:paraId="46AAA574" w14:textId="77777777" w:rsidR="007E418D" w:rsidRDefault="007E418D">
            <w:pPr>
              <w:jc w:val="center"/>
            </w:pPr>
            <w:r>
              <w:rPr>
                <w:sz w:val="13"/>
              </w:rPr>
              <w:t>7.06</w:t>
            </w:r>
          </w:p>
        </w:tc>
        <w:tc>
          <w:tcPr>
            <w:tcW w:w="811" w:type="dxa"/>
          </w:tcPr>
          <w:p w14:paraId="1B9A1FA5" w14:textId="77777777" w:rsidR="007E418D" w:rsidRDefault="007E418D">
            <w:pPr>
              <w:jc w:val="center"/>
            </w:pPr>
            <w:r>
              <w:rPr>
                <w:sz w:val="13"/>
              </w:rPr>
              <w:t>3.53</w:t>
            </w:r>
          </w:p>
        </w:tc>
        <w:tc>
          <w:tcPr>
            <w:tcW w:w="811" w:type="dxa"/>
          </w:tcPr>
          <w:p w14:paraId="02BCC1E1" w14:textId="77777777" w:rsidR="007E418D" w:rsidRDefault="007E418D">
            <w:pPr>
              <w:jc w:val="center"/>
            </w:pPr>
            <w:r>
              <w:rPr>
                <w:sz w:val="13"/>
              </w:rPr>
              <w:t>3.53</w:t>
            </w:r>
          </w:p>
        </w:tc>
        <w:tc>
          <w:tcPr>
            <w:tcW w:w="811" w:type="dxa"/>
          </w:tcPr>
          <w:p w14:paraId="1E668C6A" w14:textId="77777777" w:rsidR="007E418D" w:rsidRDefault="007E418D">
            <w:pPr>
              <w:jc w:val="center"/>
            </w:pPr>
            <w:r>
              <w:rPr>
                <w:sz w:val="13"/>
              </w:rPr>
              <w:t>7.06</w:t>
            </w:r>
          </w:p>
        </w:tc>
        <w:tc>
          <w:tcPr>
            <w:tcW w:w="811" w:type="dxa"/>
          </w:tcPr>
          <w:p w14:paraId="5F257069" w14:textId="77777777" w:rsidR="007E418D" w:rsidRDefault="007E418D">
            <w:pPr>
              <w:jc w:val="center"/>
            </w:pPr>
            <w:r>
              <w:rPr>
                <w:sz w:val="13"/>
              </w:rPr>
              <w:t>0.00</w:t>
            </w:r>
          </w:p>
        </w:tc>
        <w:tc>
          <w:tcPr>
            <w:tcW w:w="811" w:type="dxa"/>
          </w:tcPr>
          <w:p w14:paraId="3A565BF0" w14:textId="77777777" w:rsidR="007E418D" w:rsidRDefault="007E418D">
            <w:pPr>
              <w:jc w:val="center"/>
            </w:pPr>
            <w:r>
              <w:rPr>
                <w:sz w:val="13"/>
              </w:rPr>
              <w:t>0.00</w:t>
            </w:r>
          </w:p>
        </w:tc>
        <w:tc>
          <w:tcPr>
            <w:tcW w:w="811" w:type="dxa"/>
          </w:tcPr>
          <w:p w14:paraId="1E11E054" w14:textId="77777777" w:rsidR="007E418D" w:rsidRDefault="007E418D">
            <w:r>
              <w:rPr>
                <w:sz w:val="13"/>
              </w:rPr>
              <w:t>Upper middle income</w:t>
            </w:r>
          </w:p>
        </w:tc>
        <w:tc>
          <w:tcPr>
            <w:tcW w:w="811" w:type="dxa"/>
          </w:tcPr>
          <w:p w14:paraId="2ED7BDB3" w14:textId="77777777" w:rsidR="007E418D" w:rsidRDefault="007E418D">
            <w:r>
              <w:rPr>
                <w:sz w:val="13"/>
              </w:rPr>
              <w:t>–</w:t>
            </w:r>
          </w:p>
        </w:tc>
        <w:tc>
          <w:tcPr>
            <w:tcW w:w="811" w:type="dxa"/>
          </w:tcPr>
          <w:p w14:paraId="259544EF" w14:textId="77777777" w:rsidR="007E418D" w:rsidRDefault="007E418D">
            <w:r>
              <w:rPr>
                <w:sz w:val="13"/>
              </w:rPr>
              <w:t>–</w:t>
            </w:r>
          </w:p>
        </w:tc>
        <w:tc>
          <w:tcPr>
            <w:tcW w:w="811" w:type="dxa"/>
          </w:tcPr>
          <w:p w14:paraId="6A82548C" w14:textId="77777777" w:rsidR="007E418D" w:rsidRDefault="007E418D">
            <w:r>
              <w:rPr>
                <w:sz w:val="13"/>
              </w:rPr>
              <w:t>–</w:t>
            </w:r>
          </w:p>
        </w:tc>
        <w:tc>
          <w:tcPr>
            <w:tcW w:w="811" w:type="dxa"/>
          </w:tcPr>
          <w:p w14:paraId="24F262E4" w14:textId="77777777" w:rsidR="007E418D" w:rsidRDefault="007E418D">
            <w:r>
              <w:rPr>
                <w:sz w:val="13"/>
              </w:rPr>
              <w:t>Band 2</w:t>
            </w:r>
          </w:p>
        </w:tc>
      </w:tr>
      <w:tr w:rsidR="007E418D" w14:paraId="3EA28509" w14:textId="77777777">
        <w:trPr>
          <w:jc w:val="center"/>
        </w:trPr>
        <w:tc>
          <w:tcPr>
            <w:tcW w:w="811" w:type="dxa"/>
          </w:tcPr>
          <w:p w14:paraId="058D998D" w14:textId="77777777" w:rsidR="007E418D" w:rsidRDefault="007E418D">
            <w:pPr>
              <w:jc w:val="center"/>
            </w:pPr>
            <w:r>
              <w:rPr>
                <w:sz w:val="13"/>
              </w:rPr>
              <w:t>87</w:t>
            </w:r>
          </w:p>
        </w:tc>
        <w:tc>
          <w:tcPr>
            <w:tcW w:w="811" w:type="dxa"/>
          </w:tcPr>
          <w:p w14:paraId="24486AAD" w14:textId="77777777" w:rsidR="007E418D" w:rsidRDefault="007E418D">
            <w:r>
              <w:rPr>
                <w:sz w:val="13"/>
              </w:rPr>
              <w:t>Rwanda</w:t>
            </w:r>
          </w:p>
        </w:tc>
        <w:tc>
          <w:tcPr>
            <w:tcW w:w="811" w:type="dxa"/>
          </w:tcPr>
          <w:p w14:paraId="09313F05" w14:textId="77777777" w:rsidR="007E418D" w:rsidRDefault="007E418D">
            <w:pPr>
              <w:jc w:val="center"/>
            </w:pPr>
            <w:r>
              <w:rPr>
                <w:sz w:val="13"/>
              </w:rPr>
              <w:t>7.06</w:t>
            </w:r>
          </w:p>
        </w:tc>
        <w:tc>
          <w:tcPr>
            <w:tcW w:w="811" w:type="dxa"/>
          </w:tcPr>
          <w:p w14:paraId="414B5C49" w14:textId="77777777" w:rsidR="007E418D" w:rsidRDefault="007E418D">
            <w:pPr>
              <w:jc w:val="center"/>
            </w:pPr>
            <w:r>
              <w:rPr>
                <w:sz w:val="13"/>
              </w:rPr>
              <w:t>3.53</w:t>
            </w:r>
          </w:p>
        </w:tc>
        <w:tc>
          <w:tcPr>
            <w:tcW w:w="811" w:type="dxa"/>
          </w:tcPr>
          <w:p w14:paraId="03204293" w14:textId="77777777" w:rsidR="007E418D" w:rsidRDefault="007E418D">
            <w:pPr>
              <w:jc w:val="center"/>
            </w:pPr>
            <w:r>
              <w:rPr>
                <w:sz w:val="13"/>
              </w:rPr>
              <w:t>3.53</w:t>
            </w:r>
          </w:p>
        </w:tc>
        <w:tc>
          <w:tcPr>
            <w:tcW w:w="811" w:type="dxa"/>
          </w:tcPr>
          <w:p w14:paraId="07A6C404" w14:textId="77777777" w:rsidR="007E418D" w:rsidRDefault="007E418D">
            <w:pPr>
              <w:jc w:val="center"/>
            </w:pPr>
            <w:r>
              <w:rPr>
                <w:sz w:val="13"/>
              </w:rPr>
              <w:t>7.06</w:t>
            </w:r>
          </w:p>
        </w:tc>
        <w:tc>
          <w:tcPr>
            <w:tcW w:w="811" w:type="dxa"/>
          </w:tcPr>
          <w:p w14:paraId="23BA934A" w14:textId="77777777" w:rsidR="007E418D" w:rsidRDefault="007E418D">
            <w:pPr>
              <w:jc w:val="center"/>
            </w:pPr>
            <w:r>
              <w:rPr>
                <w:sz w:val="13"/>
              </w:rPr>
              <w:t>0.00</w:t>
            </w:r>
          </w:p>
        </w:tc>
        <w:tc>
          <w:tcPr>
            <w:tcW w:w="811" w:type="dxa"/>
          </w:tcPr>
          <w:p w14:paraId="47B15371" w14:textId="77777777" w:rsidR="007E418D" w:rsidRDefault="007E418D">
            <w:pPr>
              <w:jc w:val="center"/>
            </w:pPr>
            <w:r>
              <w:rPr>
                <w:sz w:val="13"/>
              </w:rPr>
              <w:t>0.00</w:t>
            </w:r>
          </w:p>
        </w:tc>
        <w:tc>
          <w:tcPr>
            <w:tcW w:w="811" w:type="dxa"/>
          </w:tcPr>
          <w:p w14:paraId="78DAF146" w14:textId="77777777" w:rsidR="007E418D" w:rsidRDefault="007E418D">
            <w:r>
              <w:rPr>
                <w:sz w:val="13"/>
              </w:rPr>
              <w:t>Low income</w:t>
            </w:r>
          </w:p>
        </w:tc>
        <w:tc>
          <w:tcPr>
            <w:tcW w:w="811" w:type="dxa"/>
          </w:tcPr>
          <w:p w14:paraId="0266FD26" w14:textId="77777777" w:rsidR="007E418D" w:rsidRDefault="007E418D">
            <w:r>
              <w:rPr>
                <w:sz w:val="13"/>
              </w:rPr>
              <w:t>LDC</w:t>
            </w:r>
          </w:p>
        </w:tc>
        <w:tc>
          <w:tcPr>
            <w:tcW w:w="811" w:type="dxa"/>
          </w:tcPr>
          <w:p w14:paraId="440A51E1" w14:textId="77777777" w:rsidR="007E418D" w:rsidRDefault="007E418D">
            <w:r>
              <w:rPr>
                <w:sz w:val="13"/>
              </w:rPr>
              <w:t>–</w:t>
            </w:r>
          </w:p>
        </w:tc>
        <w:tc>
          <w:tcPr>
            <w:tcW w:w="811" w:type="dxa"/>
          </w:tcPr>
          <w:p w14:paraId="5AF3EB9F" w14:textId="77777777" w:rsidR="007E418D" w:rsidRDefault="007E418D">
            <w:r>
              <w:rPr>
                <w:sz w:val="13"/>
              </w:rPr>
              <w:t>–</w:t>
            </w:r>
          </w:p>
        </w:tc>
        <w:tc>
          <w:tcPr>
            <w:tcW w:w="811" w:type="dxa"/>
          </w:tcPr>
          <w:p w14:paraId="5AA31D29" w14:textId="77777777" w:rsidR="007E418D" w:rsidRDefault="007E418D">
            <w:r>
              <w:rPr>
                <w:sz w:val="13"/>
              </w:rPr>
              <w:t>Band 2</w:t>
            </w:r>
          </w:p>
        </w:tc>
      </w:tr>
      <w:tr w:rsidR="007E418D" w14:paraId="4962E10F" w14:textId="77777777">
        <w:trPr>
          <w:jc w:val="center"/>
        </w:trPr>
        <w:tc>
          <w:tcPr>
            <w:tcW w:w="811" w:type="dxa"/>
          </w:tcPr>
          <w:p w14:paraId="7BD68D9F" w14:textId="77777777" w:rsidR="007E418D" w:rsidRDefault="007E418D">
            <w:pPr>
              <w:jc w:val="center"/>
            </w:pPr>
            <w:r>
              <w:rPr>
                <w:sz w:val="13"/>
              </w:rPr>
              <w:t>88</w:t>
            </w:r>
          </w:p>
        </w:tc>
        <w:tc>
          <w:tcPr>
            <w:tcW w:w="811" w:type="dxa"/>
          </w:tcPr>
          <w:p w14:paraId="7104076B" w14:textId="77777777" w:rsidR="007E418D" w:rsidRDefault="007E418D">
            <w:r>
              <w:rPr>
                <w:sz w:val="13"/>
              </w:rPr>
              <w:t>Djibouti</w:t>
            </w:r>
          </w:p>
        </w:tc>
        <w:tc>
          <w:tcPr>
            <w:tcW w:w="811" w:type="dxa"/>
          </w:tcPr>
          <w:p w14:paraId="429D7B0C" w14:textId="77777777" w:rsidR="007E418D" w:rsidRDefault="007E418D">
            <w:pPr>
              <w:jc w:val="center"/>
            </w:pPr>
            <w:r>
              <w:rPr>
                <w:sz w:val="13"/>
              </w:rPr>
              <w:t>7.06</w:t>
            </w:r>
          </w:p>
        </w:tc>
        <w:tc>
          <w:tcPr>
            <w:tcW w:w="811" w:type="dxa"/>
          </w:tcPr>
          <w:p w14:paraId="2E8659D8" w14:textId="77777777" w:rsidR="007E418D" w:rsidRDefault="007E418D">
            <w:pPr>
              <w:jc w:val="center"/>
            </w:pPr>
            <w:r>
              <w:rPr>
                <w:sz w:val="13"/>
              </w:rPr>
              <w:t>3.53</w:t>
            </w:r>
          </w:p>
        </w:tc>
        <w:tc>
          <w:tcPr>
            <w:tcW w:w="811" w:type="dxa"/>
          </w:tcPr>
          <w:p w14:paraId="73318F2E" w14:textId="77777777" w:rsidR="007E418D" w:rsidRDefault="007E418D">
            <w:pPr>
              <w:jc w:val="center"/>
            </w:pPr>
            <w:r>
              <w:rPr>
                <w:sz w:val="13"/>
              </w:rPr>
              <w:t>3.53</w:t>
            </w:r>
          </w:p>
        </w:tc>
        <w:tc>
          <w:tcPr>
            <w:tcW w:w="811" w:type="dxa"/>
          </w:tcPr>
          <w:p w14:paraId="4F4EBE23" w14:textId="77777777" w:rsidR="007E418D" w:rsidRDefault="007E418D">
            <w:pPr>
              <w:jc w:val="center"/>
            </w:pPr>
            <w:r>
              <w:rPr>
                <w:sz w:val="13"/>
              </w:rPr>
              <w:t>7.06</w:t>
            </w:r>
          </w:p>
        </w:tc>
        <w:tc>
          <w:tcPr>
            <w:tcW w:w="811" w:type="dxa"/>
          </w:tcPr>
          <w:p w14:paraId="1AE12A3F" w14:textId="77777777" w:rsidR="007E418D" w:rsidRDefault="007E418D">
            <w:pPr>
              <w:jc w:val="center"/>
            </w:pPr>
            <w:r>
              <w:rPr>
                <w:sz w:val="13"/>
              </w:rPr>
              <w:t>0.00</w:t>
            </w:r>
          </w:p>
        </w:tc>
        <w:tc>
          <w:tcPr>
            <w:tcW w:w="811" w:type="dxa"/>
          </w:tcPr>
          <w:p w14:paraId="4B1E6B15" w14:textId="77777777" w:rsidR="007E418D" w:rsidRDefault="007E418D">
            <w:pPr>
              <w:jc w:val="center"/>
            </w:pPr>
            <w:r>
              <w:rPr>
                <w:sz w:val="13"/>
              </w:rPr>
              <w:t>0.00</w:t>
            </w:r>
          </w:p>
        </w:tc>
        <w:tc>
          <w:tcPr>
            <w:tcW w:w="811" w:type="dxa"/>
          </w:tcPr>
          <w:p w14:paraId="68FEE74F" w14:textId="77777777" w:rsidR="007E418D" w:rsidRDefault="007E418D">
            <w:r>
              <w:rPr>
                <w:sz w:val="13"/>
              </w:rPr>
              <w:t>Lower middle income</w:t>
            </w:r>
          </w:p>
        </w:tc>
        <w:tc>
          <w:tcPr>
            <w:tcW w:w="811" w:type="dxa"/>
          </w:tcPr>
          <w:p w14:paraId="15FCA402" w14:textId="77777777" w:rsidR="007E418D" w:rsidRDefault="007E418D">
            <w:r>
              <w:rPr>
                <w:sz w:val="13"/>
              </w:rPr>
              <w:t>LDC</w:t>
            </w:r>
          </w:p>
        </w:tc>
        <w:tc>
          <w:tcPr>
            <w:tcW w:w="811" w:type="dxa"/>
          </w:tcPr>
          <w:p w14:paraId="182CA032" w14:textId="77777777" w:rsidR="007E418D" w:rsidRDefault="007E418D">
            <w:r>
              <w:rPr>
                <w:sz w:val="13"/>
              </w:rPr>
              <w:t>–</w:t>
            </w:r>
          </w:p>
        </w:tc>
        <w:tc>
          <w:tcPr>
            <w:tcW w:w="811" w:type="dxa"/>
          </w:tcPr>
          <w:p w14:paraId="030A4BE0" w14:textId="77777777" w:rsidR="007E418D" w:rsidRDefault="007E418D">
            <w:r>
              <w:rPr>
                <w:sz w:val="13"/>
              </w:rPr>
              <w:t>–</w:t>
            </w:r>
          </w:p>
        </w:tc>
        <w:tc>
          <w:tcPr>
            <w:tcW w:w="811" w:type="dxa"/>
          </w:tcPr>
          <w:p w14:paraId="3D0D7C35" w14:textId="77777777" w:rsidR="007E418D" w:rsidRDefault="007E418D">
            <w:r>
              <w:rPr>
                <w:sz w:val="13"/>
              </w:rPr>
              <w:t>Band 2</w:t>
            </w:r>
          </w:p>
        </w:tc>
      </w:tr>
      <w:tr w:rsidR="007E418D" w14:paraId="462ECB02" w14:textId="77777777">
        <w:trPr>
          <w:jc w:val="center"/>
        </w:trPr>
        <w:tc>
          <w:tcPr>
            <w:tcW w:w="811" w:type="dxa"/>
          </w:tcPr>
          <w:p w14:paraId="7160EB31" w14:textId="77777777" w:rsidR="007E418D" w:rsidRDefault="007E418D">
            <w:pPr>
              <w:jc w:val="center"/>
            </w:pPr>
            <w:r>
              <w:rPr>
                <w:sz w:val="13"/>
              </w:rPr>
              <w:t>89</w:t>
            </w:r>
          </w:p>
        </w:tc>
        <w:tc>
          <w:tcPr>
            <w:tcW w:w="811" w:type="dxa"/>
          </w:tcPr>
          <w:p w14:paraId="2E2BA279" w14:textId="77777777" w:rsidR="007E418D" w:rsidRDefault="007E418D">
            <w:r>
              <w:rPr>
                <w:sz w:val="13"/>
              </w:rPr>
              <w:t>Eswatini</w:t>
            </w:r>
          </w:p>
        </w:tc>
        <w:tc>
          <w:tcPr>
            <w:tcW w:w="811" w:type="dxa"/>
          </w:tcPr>
          <w:p w14:paraId="5B04D68B" w14:textId="77777777" w:rsidR="007E418D" w:rsidRDefault="007E418D">
            <w:pPr>
              <w:jc w:val="center"/>
            </w:pPr>
            <w:r>
              <w:rPr>
                <w:sz w:val="13"/>
              </w:rPr>
              <w:t>7.06</w:t>
            </w:r>
          </w:p>
        </w:tc>
        <w:tc>
          <w:tcPr>
            <w:tcW w:w="811" w:type="dxa"/>
          </w:tcPr>
          <w:p w14:paraId="63A7837C" w14:textId="77777777" w:rsidR="007E418D" w:rsidRDefault="007E418D">
            <w:pPr>
              <w:jc w:val="center"/>
            </w:pPr>
            <w:r>
              <w:rPr>
                <w:sz w:val="13"/>
              </w:rPr>
              <w:t>3.53</w:t>
            </w:r>
          </w:p>
        </w:tc>
        <w:tc>
          <w:tcPr>
            <w:tcW w:w="811" w:type="dxa"/>
          </w:tcPr>
          <w:p w14:paraId="2C6C28F4" w14:textId="77777777" w:rsidR="007E418D" w:rsidRDefault="007E418D">
            <w:pPr>
              <w:jc w:val="center"/>
            </w:pPr>
            <w:r>
              <w:rPr>
                <w:sz w:val="13"/>
              </w:rPr>
              <w:t>3.53</w:t>
            </w:r>
          </w:p>
        </w:tc>
        <w:tc>
          <w:tcPr>
            <w:tcW w:w="811" w:type="dxa"/>
          </w:tcPr>
          <w:p w14:paraId="4C6BEA9D" w14:textId="77777777" w:rsidR="007E418D" w:rsidRDefault="007E418D">
            <w:pPr>
              <w:jc w:val="center"/>
            </w:pPr>
            <w:r>
              <w:rPr>
                <w:sz w:val="13"/>
              </w:rPr>
              <w:t>7.06</w:t>
            </w:r>
          </w:p>
        </w:tc>
        <w:tc>
          <w:tcPr>
            <w:tcW w:w="811" w:type="dxa"/>
          </w:tcPr>
          <w:p w14:paraId="631457EF" w14:textId="77777777" w:rsidR="007E418D" w:rsidRDefault="007E418D">
            <w:pPr>
              <w:jc w:val="center"/>
            </w:pPr>
            <w:r>
              <w:rPr>
                <w:sz w:val="13"/>
              </w:rPr>
              <w:t>0.00</w:t>
            </w:r>
          </w:p>
        </w:tc>
        <w:tc>
          <w:tcPr>
            <w:tcW w:w="811" w:type="dxa"/>
          </w:tcPr>
          <w:p w14:paraId="1E7E4FEE" w14:textId="77777777" w:rsidR="007E418D" w:rsidRDefault="007E418D">
            <w:pPr>
              <w:jc w:val="center"/>
            </w:pPr>
            <w:r>
              <w:rPr>
                <w:sz w:val="13"/>
              </w:rPr>
              <w:t>0.00</w:t>
            </w:r>
          </w:p>
        </w:tc>
        <w:tc>
          <w:tcPr>
            <w:tcW w:w="811" w:type="dxa"/>
          </w:tcPr>
          <w:p w14:paraId="6ECD2AB6" w14:textId="77777777" w:rsidR="007E418D" w:rsidRDefault="007E418D">
            <w:r>
              <w:rPr>
                <w:sz w:val="13"/>
              </w:rPr>
              <w:t>Lower middle income</w:t>
            </w:r>
          </w:p>
        </w:tc>
        <w:tc>
          <w:tcPr>
            <w:tcW w:w="811" w:type="dxa"/>
          </w:tcPr>
          <w:p w14:paraId="4FEC6C5F" w14:textId="77777777" w:rsidR="007E418D" w:rsidRDefault="007E418D">
            <w:r>
              <w:rPr>
                <w:sz w:val="13"/>
              </w:rPr>
              <w:t>–</w:t>
            </w:r>
          </w:p>
        </w:tc>
        <w:tc>
          <w:tcPr>
            <w:tcW w:w="811" w:type="dxa"/>
          </w:tcPr>
          <w:p w14:paraId="3C0653B3" w14:textId="77777777" w:rsidR="007E418D" w:rsidRDefault="007E418D">
            <w:r>
              <w:rPr>
                <w:sz w:val="13"/>
              </w:rPr>
              <w:t>–</w:t>
            </w:r>
          </w:p>
        </w:tc>
        <w:tc>
          <w:tcPr>
            <w:tcW w:w="811" w:type="dxa"/>
          </w:tcPr>
          <w:p w14:paraId="59C5D60A" w14:textId="77777777" w:rsidR="007E418D" w:rsidRDefault="007E418D">
            <w:r>
              <w:rPr>
                <w:sz w:val="13"/>
              </w:rPr>
              <w:t>–</w:t>
            </w:r>
          </w:p>
        </w:tc>
        <w:tc>
          <w:tcPr>
            <w:tcW w:w="811" w:type="dxa"/>
          </w:tcPr>
          <w:p w14:paraId="15B11993" w14:textId="77777777" w:rsidR="007E418D" w:rsidRDefault="007E418D">
            <w:r>
              <w:rPr>
                <w:sz w:val="13"/>
              </w:rPr>
              <w:t>Band 2</w:t>
            </w:r>
          </w:p>
        </w:tc>
      </w:tr>
      <w:tr w:rsidR="007E418D" w14:paraId="3CF6A040" w14:textId="77777777">
        <w:trPr>
          <w:jc w:val="center"/>
        </w:trPr>
        <w:tc>
          <w:tcPr>
            <w:tcW w:w="811" w:type="dxa"/>
          </w:tcPr>
          <w:p w14:paraId="0C2EE4D2" w14:textId="77777777" w:rsidR="007E418D" w:rsidRDefault="007E418D">
            <w:pPr>
              <w:jc w:val="center"/>
            </w:pPr>
            <w:r>
              <w:rPr>
                <w:sz w:val="13"/>
              </w:rPr>
              <w:t>90</w:t>
            </w:r>
          </w:p>
        </w:tc>
        <w:tc>
          <w:tcPr>
            <w:tcW w:w="811" w:type="dxa"/>
          </w:tcPr>
          <w:p w14:paraId="7E0CFEA3" w14:textId="77777777" w:rsidR="007E418D" w:rsidRDefault="007E418D">
            <w:r>
              <w:rPr>
                <w:sz w:val="13"/>
              </w:rPr>
              <w:t>Montenegro</w:t>
            </w:r>
          </w:p>
        </w:tc>
        <w:tc>
          <w:tcPr>
            <w:tcW w:w="811" w:type="dxa"/>
          </w:tcPr>
          <w:p w14:paraId="5391B5D0" w14:textId="77777777" w:rsidR="007E418D" w:rsidRDefault="007E418D">
            <w:pPr>
              <w:jc w:val="center"/>
            </w:pPr>
            <w:r>
              <w:rPr>
                <w:sz w:val="13"/>
              </w:rPr>
              <w:t>7.06</w:t>
            </w:r>
          </w:p>
        </w:tc>
        <w:tc>
          <w:tcPr>
            <w:tcW w:w="811" w:type="dxa"/>
          </w:tcPr>
          <w:p w14:paraId="17F8DD7B" w14:textId="77777777" w:rsidR="007E418D" w:rsidRDefault="007E418D">
            <w:pPr>
              <w:jc w:val="center"/>
            </w:pPr>
            <w:r>
              <w:rPr>
                <w:sz w:val="13"/>
              </w:rPr>
              <w:t>3.53</w:t>
            </w:r>
          </w:p>
        </w:tc>
        <w:tc>
          <w:tcPr>
            <w:tcW w:w="811" w:type="dxa"/>
          </w:tcPr>
          <w:p w14:paraId="41558742" w14:textId="77777777" w:rsidR="007E418D" w:rsidRDefault="007E418D">
            <w:pPr>
              <w:jc w:val="center"/>
            </w:pPr>
            <w:r>
              <w:rPr>
                <w:sz w:val="13"/>
              </w:rPr>
              <w:t>3.53</w:t>
            </w:r>
          </w:p>
        </w:tc>
        <w:tc>
          <w:tcPr>
            <w:tcW w:w="811" w:type="dxa"/>
          </w:tcPr>
          <w:p w14:paraId="0932C513" w14:textId="77777777" w:rsidR="007E418D" w:rsidRDefault="007E418D">
            <w:pPr>
              <w:jc w:val="center"/>
            </w:pPr>
            <w:r>
              <w:rPr>
                <w:sz w:val="13"/>
              </w:rPr>
              <w:t>7.06</w:t>
            </w:r>
          </w:p>
        </w:tc>
        <w:tc>
          <w:tcPr>
            <w:tcW w:w="811" w:type="dxa"/>
          </w:tcPr>
          <w:p w14:paraId="7BBF1210" w14:textId="77777777" w:rsidR="007E418D" w:rsidRDefault="007E418D">
            <w:pPr>
              <w:jc w:val="center"/>
            </w:pPr>
            <w:r>
              <w:rPr>
                <w:sz w:val="13"/>
              </w:rPr>
              <w:t>0.00</w:t>
            </w:r>
          </w:p>
        </w:tc>
        <w:tc>
          <w:tcPr>
            <w:tcW w:w="811" w:type="dxa"/>
          </w:tcPr>
          <w:p w14:paraId="6C24D770" w14:textId="77777777" w:rsidR="007E418D" w:rsidRDefault="007E418D">
            <w:pPr>
              <w:jc w:val="center"/>
            </w:pPr>
            <w:r>
              <w:rPr>
                <w:sz w:val="13"/>
              </w:rPr>
              <w:t>0.00</w:t>
            </w:r>
          </w:p>
        </w:tc>
        <w:tc>
          <w:tcPr>
            <w:tcW w:w="811" w:type="dxa"/>
          </w:tcPr>
          <w:p w14:paraId="5C69C59E" w14:textId="77777777" w:rsidR="007E418D" w:rsidRDefault="007E418D">
            <w:r>
              <w:rPr>
                <w:sz w:val="13"/>
              </w:rPr>
              <w:t>Upper middle income</w:t>
            </w:r>
          </w:p>
        </w:tc>
        <w:tc>
          <w:tcPr>
            <w:tcW w:w="811" w:type="dxa"/>
          </w:tcPr>
          <w:p w14:paraId="60CF27D2" w14:textId="77777777" w:rsidR="007E418D" w:rsidRDefault="007E418D">
            <w:r>
              <w:rPr>
                <w:sz w:val="13"/>
              </w:rPr>
              <w:t>–</w:t>
            </w:r>
          </w:p>
        </w:tc>
        <w:tc>
          <w:tcPr>
            <w:tcW w:w="811" w:type="dxa"/>
          </w:tcPr>
          <w:p w14:paraId="063792F0" w14:textId="77777777" w:rsidR="007E418D" w:rsidRDefault="007E418D">
            <w:r>
              <w:rPr>
                <w:sz w:val="13"/>
              </w:rPr>
              <w:t>–</w:t>
            </w:r>
          </w:p>
        </w:tc>
        <w:tc>
          <w:tcPr>
            <w:tcW w:w="811" w:type="dxa"/>
          </w:tcPr>
          <w:p w14:paraId="1D0CA707" w14:textId="77777777" w:rsidR="007E418D" w:rsidRDefault="007E418D">
            <w:r>
              <w:rPr>
                <w:sz w:val="13"/>
              </w:rPr>
              <w:t>–</w:t>
            </w:r>
          </w:p>
        </w:tc>
        <w:tc>
          <w:tcPr>
            <w:tcW w:w="811" w:type="dxa"/>
          </w:tcPr>
          <w:p w14:paraId="097086F8" w14:textId="77777777" w:rsidR="007E418D" w:rsidRDefault="007E418D">
            <w:r>
              <w:rPr>
                <w:sz w:val="13"/>
              </w:rPr>
              <w:t>Band 2</w:t>
            </w:r>
          </w:p>
        </w:tc>
      </w:tr>
      <w:tr w:rsidR="007E418D" w14:paraId="2AC6F047" w14:textId="77777777">
        <w:trPr>
          <w:jc w:val="center"/>
        </w:trPr>
        <w:tc>
          <w:tcPr>
            <w:tcW w:w="811" w:type="dxa"/>
            <w:shd w:val="clear" w:color="auto" w:fill="E8F5E9"/>
          </w:tcPr>
          <w:p w14:paraId="5C6E8E04" w14:textId="77777777" w:rsidR="007E418D" w:rsidRDefault="007E418D">
            <w:pPr>
              <w:jc w:val="center"/>
            </w:pPr>
            <w:r>
              <w:rPr>
                <w:sz w:val="13"/>
              </w:rPr>
              <w:t>91</w:t>
            </w:r>
          </w:p>
        </w:tc>
        <w:tc>
          <w:tcPr>
            <w:tcW w:w="811" w:type="dxa"/>
            <w:shd w:val="clear" w:color="auto" w:fill="E8F5E9"/>
          </w:tcPr>
          <w:p w14:paraId="184B1655" w14:textId="77777777" w:rsidR="007E418D" w:rsidRDefault="007E418D">
            <w:r>
              <w:rPr>
                <w:b/>
                <w:sz w:val="13"/>
              </w:rPr>
              <w:t>Guyana</w:t>
            </w:r>
          </w:p>
        </w:tc>
        <w:tc>
          <w:tcPr>
            <w:tcW w:w="811" w:type="dxa"/>
            <w:shd w:val="clear" w:color="auto" w:fill="E8F5E9"/>
          </w:tcPr>
          <w:p w14:paraId="13A47D6B" w14:textId="77777777" w:rsidR="007E418D" w:rsidRDefault="007E418D">
            <w:pPr>
              <w:jc w:val="center"/>
            </w:pPr>
            <w:r>
              <w:rPr>
                <w:sz w:val="13"/>
              </w:rPr>
              <w:t>6.78</w:t>
            </w:r>
          </w:p>
        </w:tc>
        <w:tc>
          <w:tcPr>
            <w:tcW w:w="811" w:type="dxa"/>
            <w:shd w:val="clear" w:color="auto" w:fill="E8F5E9"/>
          </w:tcPr>
          <w:p w14:paraId="286C30BD" w14:textId="77777777" w:rsidR="007E418D" w:rsidRDefault="007E418D">
            <w:pPr>
              <w:jc w:val="center"/>
            </w:pPr>
            <w:r>
              <w:rPr>
                <w:sz w:val="13"/>
              </w:rPr>
              <w:t>3.39</w:t>
            </w:r>
          </w:p>
        </w:tc>
        <w:tc>
          <w:tcPr>
            <w:tcW w:w="811" w:type="dxa"/>
            <w:shd w:val="clear" w:color="auto" w:fill="E8F5E9"/>
          </w:tcPr>
          <w:p w14:paraId="59968558" w14:textId="77777777" w:rsidR="007E418D" w:rsidRDefault="007E418D">
            <w:pPr>
              <w:jc w:val="center"/>
            </w:pPr>
            <w:r>
              <w:rPr>
                <w:sz w:val="13"/>
              </w:rPr>
              <w:t>3.39</w:t>
            </w:r>
          </w:p>
        </w:tc>
        <w:tc>
          <w:tcPr>
            <w:tcW w:w="811" w:type="dxa"/>
            <w:shd w:val="clear" w:color="auto" w:fill="E8F5E9"/>
          </w:tcPr>
          <w:p w14:paraId="7E867421" w14:textId="77777777" w:rsidR="007E418D" w:rsidRDefault="007E418D">
            <w:pPr>
              <w:jc w:val="center"/>
            </w:pPr>
            <w:r>
              <w:rPr>
                <w:sz w:val="13"/>
              </w:rPr>
              <w:t>5.97</w:t>
            </w:r>
          </w:p>
        </w:tc>
        <w:tc>
          <w:tcPr>
            <w:tcW w:w="811" w:type="dxa"/>
            <w:shd w:val="clear" w:color="auto" w:fill="E8F5E9"/>
          </w:tcPr>
          <w:p w14:paraId="07221D2A" w14:textId="77777777" w:rsidR="007E418D" w:rsidRDefault="007E418D">
            <w:pPr>
              <w:jc w:val="center"/>
            </w:pPr>
            <w:r>
              <w:rPr>
                <w:sz w:val="13"/>
              </w:rPr>
              <w:t>0.04</w:t>
            </w:r>
          </w:p>
        </w:tc>
        <w:tc>
          <w:tcPr>
            <w:tcW w:w="811" w:type="dxa"/>
            <w:shd w:val="clear" w:color="auto" w:fill="E8F5E9"/>
          </w:tcPr>
          <w:p w14:paraId="42C57B72" w14:textId="77777777" w:rsidR="007E418D" w:rsidRDefault="007E418D">
            <w:pPr>
              <w:jc w:val="center"/>
            </w:pPr>
            <w:r>
              <w:rPr>
                <w:sz w:val="13"/>
              </w:rPr>
              <w:t>0.77</w:t>
            </w:r>
          </w:p>
        </w:tc>
        <w:tc>
          <w:tcPr>
            <w:tcW w:w="811" w:type="dxa"/>
            <w:shd w:val="clear" w:color="auto" w:fill="E8F5E9"/>
          </w:tcPr>
          <w:p w14:paraId="2D1D9E2E" w14:textId="77777777" w:rsidR="007E418D" w:rsidRDefault="007E418D">
            <w:r>
              <w:rPr>
                <w:sz w:val="13"/>
              </w:rPr>
              <w:t>High income</w:t>
            </w:r>
          </w:p>
        </w:tc>
        <w:tc>
          <w:tcPr>
            <w:tcW w:w="811" w:type="dxa"/>
            <w:shd w:val="clear" w:color="auto" w:fill="E8F5E9"/>
          </w:tcPr>
          <w:p w14:paraId="644A156A" w14:textId="77777777" w:rsidR="007E418D" w:rsidRDefault="007E418D">
            <w:r>
              <w:rPr>
                <w:sz w:val="13"/>
              </w:rPr>
              <w:t>–</w:t>
            </w:r>
          </w:p>
        </w:tc>
        <w:tc>
          <w:tcPr>
            <w:tcW w:w="811" w:type="dxa"/>
            <w:shd w:val="clear" w:color="auto" w:fill="E8F5E9"/>
          </w:tcPr>
          <w:p w14:paraId="09246106" w14:textId="77777777" w:rsidR="007E418D" w:rsidRDefault="007E418D">
            <w:r>
              <w:rPr>
                <w:sz w:val="13"/>
              </w:rPr>
              <w:t>SIDS</w:t>
            </w:r>
          </w:p>
        </w:tc>
        <w:tc>
          <w:tcPr>
            <w:tcW w:w="811" w:type="dxa"/>
            <w:shd w:val="clear" w:color="auto" w:fill="E8F5E9"/>
          </w:tcPr>
          <w:p w14:paraId="53AACAAB" w14:textId="77777777" w:rsidR="007E418D" w:rsidRDefault="007E418D">
            <w:r>
              <w:rPr>
                <w:sz w:val="13"/>
              </w:rPr>
              <w:t>–</w:t>
            </w:r>
          </w:p>
        </w:tc>
        <w:tc>
          <w:tcPr>
            <w:tcW w:w="811" w:type="dxa"/>
            <w:shd w:val="clear" w:color="auto" w:fill="E8F5E9"/>
          </w:tcPr>
          <w:p w14:paraId="5A2DD165" w14:textId="77777777" w:rsidR="007E418D" w:rsidRDefault="007E418D">
            <w:r>
              <w:rPr>
                <w:sz w:val="13"/>
              </w:rPr>
              <w:t>Band 3</w:t>
            </w:r>
          </w:p>
        </w:tc>
      </w:tr>
      <w:tr w:rsidR="007E418D" w14:paraId="7ACD2ED4" w14:textId="77777777">
        <w:trPr>
          <w:jc w:val="center"/>
        </w:trPr>
        <w:tc>
          <w:tcPr>
            <w:tcW w:w="811" w:type="dxa"/>
            <w:shd w:val="clear" w:color="auto" w:fill="E8F5E9"/>
          </w:tcPr>
          <w:p w14:paraId="2CFC8C71" w14:textId="77777777" w:rsidR="007E418D" w:rsidRDefault="007E418D">
            <w:pPr>
              <w:jc w:val="center"/>
            </w:pPr>
            <w:r>
              <w:rPr>
                <w:sz w:val="13"/>
              </w:rPr>
              <w:t>92</w:t>
            </w:r>
          </w:p>
        </w:tc>
        <w:tc>
          <w:tcPr>
            <w:tcW w:w="811" w:type="dxa"/>
            <w:shd w:val="clear" w:color="auto" w:fill="E8F5E9"/>
          </w:tcPr>
          <w:p w14:paraId="6FA48AD0" w14:textId="77777777" w:rsidR="007E418D" w:rsidRDefault="007E418D">
            <w:r>
              <w:rPr>
                <w:b/>
                <w:sz w:val="13"/>
              </w:rPr>
              <w:t>Dominican Republic</w:t>
            </w:r>
          </w:p>
        </w:tc>
        <w:tc>
          <w:tcPr>
            <w:tcW w:w="811" w:type="dxa"/>
            <w:shd w:val="clear" w:color="auto" w:fill="E8F5E9"/>
          </w:tcPr>
          <w:p w14:paraId="166E3D82" w14:textId="77777777" w:rsidR="007E418D" w:rsidRDefault="007E418D">
            <w:pPr>
              <w:jc w:val="center"/>
            </w:pPr>
            <w:r>
              <w:rPr>
                <w:sz w:val="13"/>
              </w:rPr>
              <w:t>6.75</w:t>
            </w:r>
          </w:p>
        </w:tc>
        <w:tc>
          <w:tcPr>
            <w:tcW w:w="811" w:type="dxa"/>
            <w:shd w:val="clear" w:color="auto" w:fill="E8F5E9"/>
          </w:tcPr>
          <w:p w14:paraId="1E3A65F1" w14:textId="77777777" w:rsidR="007E418D" w:rsidRDefault="007E418D">
            <w:pPr>
              <w:jc w:val="center"/>
            </w:pPr>
            <w:r>
              <w:rPr>
                <w:sz w:val="13"/>
              </w:rPr>
              <w:t>3.37</w:t>
            </w:r>
          </w:p>
        </w:tc>
        <w:tc>
          <w:tcPr>
            <w:tcW w:w="811" w:type="dxa"/>
            <w:shd w:val="clear" w:color="auto" w:fill="E8F5E9"/>
          </w:tcPr>
          <w:p w14:paraId="41658D7E" w14:textId="77777777" w:rsidR="007E418D" w:rsidRDefault="007E418D">
            <w:pPr>
              <w:jc w:val="center"/>
            </w:pPr>
            <w:r>
              <w:rPr>
                <w:sz w:val="13"/>
              </w:rPr>
              <w:t>3.37</w:t>
            </w:r>
          </w:p>
        </w:tc>
        <w:tc>
          <w:tcPr>
            <w:tcW w:w="811" w:type="dxa"/>
            <w:shd w:val="clear" w:color="auto" w:fill="E8F5E9"/>
          </w:tcPr>
          <w:p w14:paraId="6FF1E46D" w14:textId="77777777" w:rsidR="007E418D" w:rsidRDefault="007E418D">
            <w:pPr>
              <w:jc w:val="center"/>
            </w:pPr>
            <w:r>
              <w:rPr>
                <w:sz w:val="13"/>
              </w:rPr>
              <w:t>5.97</w:t>
            </w:r>
          </w:p>
        </w:tc>
        <w:tc>
          <w:tcPr>
            <w:tcW w:w="811" w:type="dxa"/>
            <w:shd w:val="clear" w:color="auto" w:fill="E8F5E9"/>
          </w:tcPr>
          <w:p w14:paraId="2DD518A5" w14:textId="77777777" w:rsidR="007E418D" w:rsidRDefault="007E418D">
            <w:pPr>
              <w:jc w:val="center"/>
            </w:pPr>
            <w:r>
              <w:rPr>
                <w:sz w:val="13"/>
              </w:rPr>
              <w:t>0.01</w:t>
            </w:r>
          </w:p>
        </w:tc>
        <w:tc>
          <w:tcPr>
            <w:tcW w:w="811" w:type="dxa"/>
            <w:shd w:val="clear" w:color="auto" w:fill="E8F5E9"/>
          </w:tcPr>
          <w:p w14:paraId="631F2CC2" w14:textId="77777777" w:rsidR="007E418D" w:rsidRDefault="007E418D">
            <w:pPr>
              <w:jc w:val="center"/>
            </w:pPr>
            <w:r>
              <w:rPr>
                <w:sz w:val="13"/>
              </w:rPr>
              <w:t>0.77</w:t>
            </w:r>
          </w:p>
        </w:tc>
        <w:tc>
          <w:tcPr>
            <w:tcW w:w="811" w:type="dxa"/>
            <w:shd w:val="clear" w:color="auto" w:fill="E8F5E9"/>
          </w:tcPr>
          <w:p w14:paraId="3E04FEDF" w14:textId="77777777" w:rsidR="007E418D" w:rsidRDefault="007E418D">
            <w:r>
              <w:rPr>
                <w:sz w:val="13"/>
              </w:rPr>
              <w:t>Upper middle income</w:t>
            </w:r>
          </w:p>
        </w:tc>
        <w:tc>
          <w:tcPr>
            <w:tcW w:w="811" w:type="dxa"/>
            <w:shd w:val="clear" w:color="auto" w:fill="E8F5E9"/>
          </w:tcPr>
          <w:p w14:paraId="60B2762B" w14:textId="77777777" w:rsidR="007E418D" w:rsidRDefault="007E418D">
            <w:r>
              <w:rPr>
                <w:sz w:val="13"/>
              </w:rPr>
              <w:t>–</w:t>
            </w:r>
          </w:p>
        </w:tc>
        <w:tc>
          <w:tcPr>
            <w:tcW w:w="811" w:type="dxa"/>
            <w:shd w:val="clear" w:color="auto" w:fill="E8F5E9"/>
          </w:tcPr>
          <w:p w14:paraId="396C4290" w14:textId="77777777" w:rsidR="007E418D" w:rsidRDefault="007E418D">
            <w:r>
              <w:rPr>
                <w:sz w:val="13"/>
              </w:rPr>
              <w:t>SIDS</w:t>
            </w:r>
          </w:p>
        </w:tc>
        <w:tc>
          <w:tcPr>
            <w:tcW w:w="811" w:type="dxa"/>
            <w:shd w:val="clear" w:color="auto" w:fill="E8F5E9"/>
          </w:tcPr>
          <w:p w14:paraId="09425A38" w14:textId="77777777" w:rsidR="007E418D" w:rsidRDefault="007E418D">
            <w:r>
              <w:rPr>
                <w:sz w:val="13"/>
              </w:rPr>
              <w:t>–</w:t>
            </w:r>
          </w:p>
        </w:tc>
        <w:tc>
          <w:tcPr>
            <w:tcW w:w="811" w:type="dxa"/>
            <w:shd w:val="clear" w:color="auto" w:fill="E8F5E9"/>
          </w:tcPr>
          <w:p w14:paraId="518BC9E5" w14:textId="77777777" w:rsidR="007E418D" w:rsidRDefault="007E418D">
            <w:r>
              <w:rPr>
                <w:sz w:val="13"/>
              </w:rPr>
              <w:t>Band 3</w:t>
            </w:r>
          </w:p>
        </w:tc>
      </w:tr>
      <w:tr w:rsidR="007E418D" w14:paraId="07CF5139" w14:textId="77777777">
        <w:trPr>
          <w:jc w:val="center"/>
        </w:trPr>
        <w:tc>
          <w:tcPr>
            <w:tcW w:w="811" w:type="dxa"/>
            <w:shd w:val="clear" w:color="auto" w:fill="E8F5E9"/>
          </w:tcPr>
          <w:p w14:paraId="2C8A76A6" w14:textId="77777777" w:rsidR="007E418D" w:rsidRDefault="007E418D">
            <w:pPr>
              <w:jc w:val="center"/>
            </w:pPr>
            <w:r>
              <w:rPr>
                <w:sz w:val="13"/>
              </w:rPr>
              <w:t>93</w:t>
            </w:r>
          </w:p>
        </w:tc>
        <w:tc>
          <w:tcPr>
            <w:tcW w:w="811" w:type="dxa"/>
            <w:shd w:val="clear" w:color="auto" w:fill="E8F5E9"/>
          </w:tcPr>
          <w:p w14:paraId="56F68CE7" w14:textId="77777777" w:rsidR="007E418D" w:rsidRDefault="007E418D">
            <w:r>
              <w:rPr>
                <w:b/>
                <w:sz w:val="13"/>
              </w:rPr>
              <w:t>Bahamas</w:t>
            </w:r>
          </w:p>
        </w:tc>
        <w:tc>
          <w:tcPr>
            <w:tcW w:w="811" w:type="dxa"/>
            <w:shd w:val="clear" w:color="auto" w:fill="E8F5E9"/>
          </w:tcPr>
          <w:p w14:paraId="4B886883" w14:textId="77777777" w:rsidR="007E418D" w:rsidRDefault="007E418D">
            <w:pPr>
              <w:jc w:val="center"/>
            </w:pPr>
            <w:r>
              <w:rPr>
                <w:sz w:val="13"/>
              </w:rPr>
              <w:t>6.74</w:t>
            </w:r>
          </w:p>
        </w:tc>
        <w:tc>
          <w:tcPr>
            <w:tcW w:w="811" w:type="dxa"/>
            <w:shd w:val="clear" w:color="auto" w:fill="E8F5E9"/>
          </w:tcPr>
          <w:p w14:paraId="4B1E4753" w14:textId="77777777" w:rsidR="007E418D" w:rsidRDefault="007E418D">
            <w:pPr>
              <w:jc w:val="center"/>
            </w:pPr>
            <w:r>
              <w:rPr>
                <w:sz w:val="13"/>
              </w:rPr>
              <w:t>3.37</w:t>
            </w:r>
          </w:p>
        </w:tc>
        <w:tc>
          <w:tcPr>
            <w:tcW w:w="811" w:type="dxa"/>
            <w:shd w:val="clear" w:color="auto" w:fill="E8F5E9"/>
          </w:tcPr>
          <w:p w14:paraId="63A31DE8" w14:textId="77777777" w:rsidR="007E418D" w:rsidRDefault="007E418D">
            <w:pPr>
              <w:jc w:val="center"/>
            </w:pPr>
            <w:r>
              <w:rPr>
                <w:sz w:val="13"/>
              </w:rPr>
              <w:t>3.37</w:t>
            </w:r>
          </w:p>
        </w:tc>
        <w:tc>
          <w:tcPr>
            <w:tcW w:w="811" w:type="dxa"/>
            <w:shd w:val="clear" w:color="auto" w:fill="E8F5E9"/>
          </w:tcPr>
          <w:p w14:paraId="03BF368F" w14:textId="77777777" w:rsidR="007E418D" w:rsidRDefault="007E418D">
            <w:pPr>
              <w:jc w:val="center"/>
            </w:pPr>
            <w:r>
              <w:rPr>
                <w:sz w:val="13"/>
              </w:rPr>
              <w:t>5.97</w:t>
            </w:r>
          </w:p>
        </w:tc>
        <w:tc>
          <w:tcPr>
            <w:tcW w:w="811" w:type="dxa"/>
            <w:shd w:val="clear" w:color="auto" w:fill="E8F5E9"/>
          </w:tcPr>
          <w:p w14:paraId="599CC74B" w14:textId="77777777" w:rsidR="007E418D" w:rsidRDefault="007E418D">
            <w:pPr>
              <w:jc w:val="center"/>
            </w:pPr>
            <w:r>
              <w:rPr>
                <w:sz w:val="13"/>
              </w:rPr>
              <w:t>0.00</w:t>
            </w:r>
          </w:p>
        </w:tc>
        <w:tc>
          <w:tcPr>
            <w:tcW w:w="811" w:type="dxa"/>
            <w:shd w:val="clear" w:color="auto" w:fill="E8F5E9"/>
          </w:tcPr>
          <w:p w14:paraId="6E965CB0" w14:textId="77777777" w:rsidR="007E418D" w:rsidRDefault="007E418D">
            <w:pPr>
              <w:jc w:val="center"/>
            </w:pPr>
            <w:r>
              <w:rPr>
                <w:sz w:val="13"/>
              </w:rPr>
              <w:t>0.77</w:t>
            </w:r>
          </w:p>
        </w:tc>
        <w:tc>
          <w:tcPr>
            <w:tcW w:w="811" w:type="dxa"/>
            <w:shd w:val="clear" w:color="auto" w:fill="E8F5E9"/>
          </w:tcPr>
          <w:p w14:paraId="196EC0FA" w14:textId="77777777" w:rsidR="007E418D" w:rsidRDefault="007E418D">
            <w:r>
              <w:rPr>
                <w:sz w:val="13"/>
              </w:rPr>
              <w:t>High income</w:t>
            </w:r>
          </w:p>
        </w:tc>
        <w:tc>
          <w:tcPr>
            <w:tcW w:w="811" w:type="dxa"/>
            <w:shd w:val="clear" w:color="auto" w:fill="E8F5E9"/>
          </w:tcPr>
          <w:p w14:paraId="48EE0605" w14:textId="77777777" w:rsidR="007E418D" w:rsidRDefault="007E418D">
            <w:r>
              <w:rPr>
                <w:sz w:val="13"/>
              </w:rPr>
              <w:t>–</w:t>
            </w:r>
          </w:p>
        </w:tc>
        <w:tc>
          <w:tcPr>
            <w:tcW w:w="811" w:type="dxa"/>
            <w:shd w:val="clear" w:color="auto" w:fill="E8F5E9"/>
          </w:tcPr>
          <w:p w14:paraId="6E69C76E" w14:textId="77777777" w:rsidR="007E418D" w:rsidRDefault="007E418D">
            <w:r>
              <w:rPr>
                <w:sz w:val="13"/>
              </w:rPr>
              <w:t>SIDS</w:t>
            </w:r>
          </w:p>
        </w:tc>
        <w:tc>
          <w:tcPr>
            <w:tcW w:w="811" w:type="dxa"/>
            <w:shd w:val="clear" w:color="auto" w:fill="E8F5E9"/>
          </w:tcPr>
          <w:p w14:paraId="6B14AA17" w14:textId="77777777" w:rsidR="007E418D" w:rsidRDefault="007E418D">
            <w:r>
              <w:rPr>
                <w:sz w:val="13"/>
              </w:rPr>
              <w:t>–</w:t>
            </w:r>
          </w:p>
        </w:tc>
        <w:tc>
          <w:tcPr>
            <w:tcW w:w="811" w:type="dxa"/>
            <w:shd w:val="clear" w:color="auto" w:fill="E8F5E9"/>
          </w:tcPr>
          <w:p w14:paraId="12CE1A30" w14:textId="77777777" w:rsidR="007E418D" w:rsidRDefault="007E418D">
            <w:r>
              <w:rPr>
                <w:sz w:val="13"/>
              </w:rPr>
              <w:t>Band 3</w:t>
            </w:r>
          </w:p>
        </w:tc>
      </w:tr>
      <w:tr w:rsidR="007E418D" w14:paraId="77794B2D" w14:textId="77777777">
        <w:trPr>
          <w:jc w:val="center"/>
        </w:trPr>
        <w:tc>
          <w:tcPr>
            <w:tcW w:w="811" w:type="dxa"/>
            <w:shd w:val="clear" w:color="auto" w:fill="E8F5E9"/>
          </w:tcPr>
          <w:p w14:paraId="376BAA82" w14:textId="77777777" w:rsidR="007E418D" w:rsidRDefault="007E418D">
            <w:pPr>
              <w:jc w:val="center"/>
            </w:pPr>
            <w:r>
              <w:rPr>
                <w:sz w:val="13"/>
              </w:rPr>
              <w:t>94</w:t>
            </w:r>
          </w:p>
        </w:tc>
        <w:tc>
          <w:tcPr>
            <w:tcW w:w="811" w:type="dxa"/>
            <w:shd w:val="clear" w:color="auto" w:fill="E8F5E9"/>
          </w:tcPr>
          <w:p w14:paraId="38791CE9" w14:textId="77777777" w:rsidR="007E418D" w:rsidRDefault="007E418D">
            <w:r>
              <w:rPr>
                <w:b/>
                <w:sz w:val="13"/>
              </w:rPr>
              <w:t>Trinidad and Tobago</w:t>
            </w:r>
          </w:p>
        </w:tc>
        <w:tc>
          <w:tcPr>
            <w:tcW w:w="811" w:type="dxa"/>
            <w:shd w:val="clear" w:color="auto" w:fill="E8F5E9"/>
          </w:tcPr>
          <w:p w14:paraId="1956EEC3" w14:textId="77777777" w:rsidR="007E418D" w:rsidRDefault="007E418D">
            <w:pPr>
              <w:jc w:val="center"/>
            </w:pPr>
            <w:r>
              <w:rPr>
                <w:sz w:val="13"/>
              </w:rPr>
              <w:t>6.74</w:t>
            </w:r>
          </w:p>
        </w:tc>
        <w:tc>
          <w:tcPr>
            <w:tcW w:w="811" w:type="dxa"/>
            <w:shd w:val="clear" w:color="auto" w:fill="E8F5E9"/>
          </w:tcPr>
          <w:p w14:paraId="371279B2" w14:textId="77777777" w:rsidR="007E418D" w:rsidRDefault="007E418D">
            <w:pPr>
              <w:jc w:val="center"/>
            </w:pPr>
            <w:r>
              <w:rPr>
                <w:sz w:val="13"/>
              </w:rPr>
              <w:t>3.37</w:t>
            </w:r>
          </w:p>
        </w:tc>
        <w:tc>
          <w:tcPr>
            <w:tcW w:w="811" w:type="dxa"/>
            <w:shd w:val="clear" w:color="auto" w:fill="E8F5E9"/>
          </w:tcPr>
          <w:p w14:paraId="5AD366BF" w14:textId="77777777" w:rsidR="007E418D" w:rsidRDefault="007E418D">
            <w:pPr>
              <w:jc w:val="center"/>
            </w:pPr>
            <w:r>
              <w:rPr>
                <w:sz w:val="13"/>
              </w:rPr>
              <w:t>3.37</w:t>
            </w:r>
          </w:p>
        </w:tc>
        <w:tc>
          <w:tcPr>
            <w:tcW w:w="811" w:type="dxa"/>
            <w:shd w:val="clear" w:color="auto" w:fill="E8F5E9"/>
          </w:tcPr>
          <w:p w14:paraId="7B19995B" w14:textId="77777777" w:rsidR="007E418D" w:rsidRDefault="007E418D">
            <w:pPr>
              <w:jc w:val="center"/>
            </w:pPr>
            <w:r>
              <w:rPr>
                <w:sz w:val="13"/>
              </w:rPr>
              <w:t>5.97</w:t>
            </w:r>
          </w:p>
        </w:tc>
        <w:tc>
          <w:tcPr>
            <w:tcW w:w="811" w:type="dxa"/>
            <w:shd w:val="clear" w:color="auto" w:fill="E8F5E9"/>
          </w:tcPr>
          <w:p w14:paraId="201D2E73" w14:textId="77777777" w:rsidR="007E418D" w:rsidRDefault="007E418D">
            <w:pPr>
              <w:jc w:val="center"/>
            </w:pPr>
            <w:r>
              <w:rPr>
                <w:sz w:val="13"/>
              </w:rPr>
              <w:t>0.00</w:t>
            </w:r>
          </w:p>
        </w:tc>
        <w:tc>
          <w:tcPr>
            <w:tcW w:w="811" w:type="dxa"/>
            <w:shd w:val="clear" w:color="auto" w:fill="E8F5E9"/>
          </w:tcPr>
          <w:p w14:paraId="1A8BA4F5" w14:textId="77777777" w:rsidR="007E418D" w:rsidRDefault="007E418D">
            <w:pPr>
              <w:jc w:val="center"/>
            </w:pPr>
            <w:r>
              <w:rPr>
                <w:sz w:val="13"/>
              </w:rPr>
              <w:t>0.77</w:t>
            </w:r>
          </w:p>
        </w:tc>
        <w:tc>
          <w:tcPr>
            <w:tcW w:w="811" w:type="dxa"/>
            <w:shd w:val="clear" w:color="auto" w:fill="E8F5E9"/>
          </w:tcPr>
          <w:p w14:paraId="7A4400CD" w14:textId="77777777" w:rsidR="007E418D" w:rsidRDefault="007E418D">
            <w:r>
              <w:rPr>
                <w:sz w:val="13"/>
              </w:rPr>
              <w:t>High income</w:t>
            </w:r>
          </w:p>
        </w:tc>
        <w:tc>
          <w:tcPr>
            <w:tcW w:w="811" w:type="dxa"/>
            <w:shd w:val="clear" w:color="auto" w:fill="E8F5E9"/>
          </w:tcPr>
          <w:p w14:paraId="1DDFA259" w14:textId="77777777" w:rsidR="007E418D" w:rsidRDefault="007E418D">
            <w:r>
              <w:rPr>
                <w:sz w:val="13"/>
              </w:rPr>
              <w:t>–</w:t>
            </w:r>
          </w:p>
        </w:tc>
        <w:tc>
          <w:tcPr>
            <w:tcW w:w="811" w:type="dxa"/>
            <w:shd w:val="clear" w:color="auto" w:fill="E8F5E9"/>
          </w:tcPr>
          <w:p w14:paraId="2763FD23" w14:textId="77777777" w:rsidR="007E418D" w:rsidRDefault="007E418D">
            <w:r>
              <w:rPr>
                <w:sz w:val="13"/>
              </w:rPr>
              <w:t>SIDS</w:t>
            </w:r>
          </w:p>
        </w:tc>
        <w:tc>
          <w:tcPr>
            <w:tcW w:w="811" w:type="dxa"/>
            <w:shd w:val="clear" w:color="auto" w:fill="E8F5E9"/>
          </w:tcPr>
          <w:p w14:paraId="41F2E229" w14:textId="77777777" w:rsidR="007E418D" w:rsidRDefault="007E418D">
            <w:r>
              <w:rPr>
                <w:sz w:val="13"/>
              </w:rPr>
              <w:t>–</w:t>
            </w:r>
          </w:p>
        </w:tc>
        <w:tc>
          <w:tcPr>
            <w:tcW w:w="811" w:type="dxa"/>
            <w:shd w:val="clear" w:color="auto" w:fill="E8F5E9"/>
          </w:tcPr>
          <w:p w14:paraId="1DDB0C73" w14:textId="77777777" w:rsidR="007E418D" w:rsidRDefault="007E418D">
            <w:r>
              <w:rPr>
                <w:sz w:val="13"/>
              </w:rPr>
              <w:t>Band 3</w:t>
            </w:r>
          </w:p>
        </w:tc>
      </w:tr>
      <w:tr w:rsidR="007E418D" w14:paraId="1D404360" w14:textId="77777777">
        <w:trPr>
          <w:jc w:val="center"/>
        </w:trPr>
        <w:tc>
          <w:tcPr>
            <w:tcW w:w="811" w:type="dxa"/>
          </w:tcPr>
          <w:p w14:paraId="0345EE6B" w14:textId="77777777" w:rsidR="007E418D" w:rsidRDefault="007E418D">
            <w:pPr>
              <w:jc w:val="center"/>
            </w:pPr>
            <w:r>
              <w:rPr>
                <w:sz w:val="13"/>
              </w:rPr>
              <w:t>95</w:t>
            </w:r>
          </w:p>
        </w:tc>
        <w:tc>
          <w:tcPr>
            <w:tcW w:w="811" w:type="dxa"/>
          </w:tcPr>
          <w:p w14:paraId="2CD83618" w14:textId="77777777" w:rsidR="007E418D" w:rsidRDefault="007E418D">
            <w:r>
              <w:rPr>
                <w:sz w:val="13"/>
              </w:rPr>
              <w:t>Algeria</w:t>
            </w:r>
          </w:p>
        </w:tc>
        <w:tc>
          <w:tcPr>
            <w:tcW w:w="811" w:type="dxa"/>
          </w:tcPr>
          <w:p w14:paraId="7DA00B89" w14:textId="77777777" w:rsidR="007E418D" w:rsidRDefault="007E418D">
            <w:pPr>
              <w:jc w:val="center"/>
            </w:pPr>
            <w:r>
              <w:rPr>
                <w:sz w:val="13"/>
              </w:rPr>
              <w:t>6.43</w:t>
            </w:r>
          </w:p>
        </w:tc>
        <w:tc>
          <w:tcPr>
            <w:tcW w:w="811" w:type="dxa"/>
          </w:tcPr>
          <w:p w14:paraId="7FE78F49" w14:textId="77777777" w:rsidR="007E418D" w:rsidRDefault="007E418D">
            <w:pPr>
              <w:jc w:val="center"/>
            </w:pPr>
            <w:r>
              <w:rPr>
                <w:sz w:val="13"/>
              </w:rPr>
              <w:t>3.21</w:t>
            </w:r>
          </w:p>
        </w:tc>
        <w:tc>
          <w:tcPr>
            <w:tcW w:w="811" w:type="dxa"/>
          </w:tcPr>
          <w:p w14:paraId="7170E1C5" w14:textId="77777777" w:rsidR="007E418D" w:rsidRDefault="007E418D">
            <w:pPr>
              <w:jc w:val="center"/>
            </w:pPr>
            <w:r>
              <w:rPr>
                <w:sz w:val="13"/>
              </w:rPr>
              <w:t>3.21</w:t>
            </w:r>
          </w:p>
        </w:tc>
        <w:tc>
          <w:tcPr>
            <w:tcW w:w="811" w:type="dxa"/>
          </w:tcPr>
          <w:p w14:paraId="12924552" w14:textId="77777777" w:rsidR="007E418D" w:rsidRDefault="007E418D">
            <w:pPr>
              <w:jc w:val="center"/>
            </w:pPr>
            <w:r>
              <w:rPr>
                <w:sz w:val="13"/>
              </w:rPr>
              <w:t>5.97</w:t>
            </w:r>
          </w:p>
        </w:tc>
        <w:tc>
          <w:tcPr>
            <w:tcW w:w="811" w:type="dxa"/>
          </w:tcPr>
          <w:p w14:paraId="107A0CEB" w14:textId="77777777" w:rsidR="007E418D" w:rsidRDefault="007E418D">
            <w:pPr>
              <w:jc w:val="center"/>
            </w:pPr>
            <w:r>
              <w:rPr>
                <w:sz w:val="13"/>
              </w:rPr>
              <w:t>0.46</w:t>
            </w:r>
          </w:p>
        </w:tc>
        <w:tc>
          <w:tcPr>
            <w:tcW w:w="811" w:type="dxa"/>
          </w:tcPr>
          <w:p w14:paraId="354E5AB4" w14:textId="77777777" w:rsidR="007E418D" w:rsidRDefault="007E418D">
            <w:pPr>
              <w:jc w:val="center"/>
            </w:pPr>
            <w:r>
              <w:rPr>
                <w:sz w:val="13"/>
              </w:rPr>
              <w:t>0.00</w:t>
            </w:r>
          </w:p>
        </w:tc>
        <w:tc>
          <w:tcPr>
            <w:tcW w:w="811" w:type="dxa"/>
          </w:tcPr>
          <w:p w14:paraId="19FA823C" w14:textId="77777777" w:rsidR="007E418D" w:rsidRDefault="007E418D">
            <w:r>
              <w:rPr>
                <w:sz w:val="13"/>
              </w:rPr>
              <w:t>Upper middle income</w:t>
            </w:r>
          </w:p>
        </w:tc>
        <w:tc>
          <w:tcPr>
            <w:tcW w:w="811" w:type="dxa"/>
          </w:tcPr>
          <w:p w14:paraId="3A62FF47" w14:textId="77777777" w:rsidR="007E418D" w:rsidRDefault="007E418D">
            <w:r>
              <w:rPr>
                <w:sz w:val="13"/>
              </w:rPr>
              <w:t>–</w:t>
            </w:r>
          </w:p>
        </w:tc>
        <w:tc>
          <w:tcPr>
            <w:tcW w:w="811" w:type="dxa"/>
          </w:tcPr>
          <w:p w14:paraId="02E82B93" w14:textId="77777777" w:rsidR="007E418D" w:rsidRDefault="007E418D">
            <w:r>
              <w:rPr>
                <w:sz w:val="13"/>
              </w:rPr>
              <w:t>–</w:t>
            </w:r>
          </w:p>
        </w:tc>
        <w:tc>
          <w:tcPr>
            <w:tcW w:w="811" w:type="dxa"/>
          </w:tcPr>
          <w:p w14:paraId="1FDC65A5" w14:textId="77777777" w:rsidR="007E418D" w:rsidRDefault="007E418D">
            <w:r>
              <w:rPr>
                <w:sz w:val="13"/>
              </w:rPr>
              <w:t>–</w:t>
            </w:r>
          </w:p>
        </w:tc>
        <w:tc>
          <w:tcPr>
            <w:tcW w:w="811" w:type="dxa"/>
          </w:tcPr>
          <w:p w14:paraId="65342A1B" w14:textId="77777777" w:rsidR="007E418D" w:rsidRDefault="007E418D">
            <w:r>
              <w:rPr>
                <w:sz w:val="13"/>
              </w:rPr>
              <w:t>Band 3</w:t>
            </w:r>
          </w:p>
        </w:tc>
      </w:tr>
      <w:tr w:rsidR="007E418D" w14:paraId="002726F9" w14:textId="77777777">
        <w:trPr>
          <w:jc w:val="center"/>
        </w:trPr>
        <w:tc>
          <w:tcPr>
            <w:tcW w:w="811" w:type="dxa"/>
          </w:tcPr>
          <w:p w14:paraId="45656D20" w14:textId="77777777" w:rsidR="007E418D" w:rsidRDefault="007E418D">
            <w:pPr>
              <w:jc w:val="center"/>
            </w:pPr>
            <w:r>
              <w:rPr>
                <w:sz w:val="13"/>
              </w:rPr>
              <w:t>96</w:t>
            </w:r>
          </w:p>
        </w:tc>
        <w:tc>
          <w:tcPr>
            <w:tcW w:w="811" w:type="dxa"/>
          </w:tcPr>
          <w:p w14:paraId="5F1847C1" w14:textId="77777777" w:rsidR="007E418D" w:rsidRDefault="007E418D">
            <w:r>
              <w:rPr>
                <w:sz w:val="13"/>
              </w:rPr>
              <w:t>Libya</w:t>
            </w:r>
          </w:p>
        </w:tc>
        <w:tc>
          <w:tcPr>
            <w:tcW w:w="811" w:type="dxa"/>
          </w:tcPr>
          <w:p w14:paraId="41859CDE" w14:textId="77777777" w:rsidR="007E418D" w:rsidRDefault="007E418D">
            <w:pPr>
              <w:jc w:val="center"/>
            </w:pPr>
            <w:r>
              <w:rPr>
                <w:sz w:val="13"/>
              </w:rPr>
              <w:t>6.31</w:t>
            </w:r>
          </w:p>
        </w:tc>
        <w:tc>
          <w:tcPr>
            <w:tcW w:w="811" w:type="dxa"/>
          </w:tcPr>
          <w:p w14:paraId="3DDFBDC0" w14:textId="77777777" w:rsidR="007E418D" w:rsidRDefault="007E418D">
            <w:pPr>
              <w:jc w:val="center"/>
            </w:pPr>
            <w:r>
              <w:rPr>
                <w:sz w:val="13"/>
              </w:rPr>
              <w:t>3.15</w:t>
            </w:r>
          </w:p>
        </w:tc>
        <w:tc>
          <w:tcPr>
            <w:tcW w:w="811" w:type="dxa"/>
          </w:tcPr>
          <w:p w14:paraId="4B7F4511" w14:textId="77777777" w:rsidR="007E418D" w:rsidRDefault="007E418D">
            <w:pPr>
              <w:jc w:val="center"/>
            </w:pPr>
            <w:r>
              <w:rPr>
                <w:sz w:val="13"/>
              </w:rPr>
              <w:t>3.15</w:t>
            </w:r>
          </w:p>
        </w:tc>
        <w:tc>
          <w:tcPr>
            <w:tcW w:w="811" w:type="dxa"/>
          </w:tcPr>
          <w:p w14:paraId="6C89809A" w14:textId="77777777" w:rsidR="007E418D" w:rsidRDefault="007E418D">
            <w:pPr>
              <w:jc w:val="center"/>
            </w:pPr>
            <w:r>
              <w:rPr>
                <w:sz w:val="13"/>
              </w:rPr>
              <w:t>5.97</w:t>
            </w:r>
          </w:p>
        </w:tc>
        <w:tc>
          <w:tcPr>
            <w:tcW w:w="811" w:type="dxa"/>
          </w:tcPr>
          <w:p w14:paraId="72179592" w14:textId="77777777" w:rsidR="007E418D" w:rsidRDefault="007E418D">
            <w:pPr>
              <w:jc w:val="center"/>
            </w:pPr>
            <w:r>
              <w:rPr>
                <w:sz w:val="13"/>
              </w:rPr>
              <w:t>0.34</w:t>
            </w:r>
          </w:p>
        </w:tc>
        <w:tc>
          <w:tcPr>
            <w:tcW w:w="811" w:type="dxa"/>
          </w:tcPr>
          <w:p w14:paraId="0DD1E506" w14:textId="77777777" w:rsidR="007E418D" w:rsidRDefault="007E418D">
            <w:pPr>
              <w:jc w:val="center"/>
            </w:pPr>
            <w:r>
              <w:rPr>
                <w:sz w:val="13"/>
              </w:rPr>
              <w:t>0.00</w:t>
            </w:r>
          </w:p>
        </w:tc>
        <w:tc>
          <w:tcPr>
            <w:tcW w:w="811" w:type="dxa"/>
          </w:tcPr>
          <w:p w14:paraId="484BC8B5" w14:textId="77777777" w:rsidR="007E418D" w:rsidRDefault="007E418D">
            <w:r>
              <w:rPr>
                <w:sz w:val="13"/>
              </w:rPr>
              <w:t>Upper middle income</w:t>
            </w:r>
          </w:p>
        </w:tc>
        <w:tc>
          <w:tcPr>
            <w:tcW w:w="811" w:type="dxa"/>
          </w:tcPr>
          <w:p w14:paraId="1E5FA411" w14:textId="77777777" w:rsidR="007E418D" w:rsidRDefault="007E418D">
            <w:r>
              <w:rPr>
                <w:sz w:val="13"/>
              </w:rPr>
              <w:t>–</w:t>
            </w:r>
          </w:p>
        </w:tc>
        <w:tc>
          <w:tcPr>
            <w:tcW w:w="811" w:type="dxa"/>
          </w:tcPr>
          <w:p w14:paraId="5625F19F" w14:textId="77777777" w:rsidR="007E418D" w:rsidRDefault="007E418D">
            <w:r>
              <w:rPr>
                <w:sz w:val="13"/>
              </w:rPr>
              <w:t>–</w:t>
            </w:r>
          </w:p>
        </w:tc>
        <w:tc>
          <w:tcPr>
            <w:tcW w:w="811" w:type="dxa"/>
          </w:tcPr>
          <w:p w14:paraId="08B34B9D" w14:textId="77777777" w:rsidR="007E418D" w:rsidRDefault="007E418D">
            <w:r>
              <w:rPr>
                <w:sz w:val="13"/>
              </w:rPr>
              <w:t>–</w:t>
            </w:r>
          </w:p>
        </w:tc>
        <w:tc>
          <w:tcPr>
            <w:tcW w:w="811" w:type="dxa"/>
          </w:tcPr>
          <w:p w14:paraId="61687A42" w14:textId="77777777" w:rsidR="007E418D" w:rsidRDefault="007E418D">
            <w:r>
              <w:rPr>
                <w:sz w:val="13"/>
              </w:rPr>
              <w:t>Band 3</w:t>
            </w:r>
          </w:p>
        </w:tc>
      </w:tr>
      <w:tr w:rsidR="007E418D" w14:paraId="2DDA9102" w14:textId="77777777">
        <w:trPr>
          <w:jc w:val="center"/>
        </w:trPr>
        <w:tc>
          <w:tcPr>
            <w:tcW w:w="811" w:type="dxa"/>
          </w:tcPr>
          <w:p w14:paraId="790ECEA2" w14:textId="77777777" w:rsidR="007E418D" w:rsidRDefault="007E418D">
            <w:pPr>
              <w:jc w:val="center"/>
            </w:pPr>
            <w:r>
              <w:rPr>
                <w:sz w:val="13"/>
              </w:rPr>
              <w:lastRenderedPageBreak/>
              <w:t>97</w:t>
            </w:r>
          </w:p>
        </w:tc>
        <w:tc>
          <w:tcPr>
            <w:tcW w:w="811" w:type="dxa"/>
          </w:tcPr>
          <w:p w14:paraId="481A1530" w14:textId="77777777" w:rsidR="007E418D" w:rsidRDefault="007E418D">
            <w:r>
              <w:rPr>
                <w:sz w:val="13"/>
              </w:rPr>
              <w:t>Bolivia (Plurinational State of)</w:t>
            </w:r>
          </w:p>
        </w:tc>
        <w:tc>
          <w:tcPr>
            <w:tcW w:w="811" w:type="dxa"/>
          </w:tcPr>
          <w:p w14:paraId="2BABAFBA" w14:textId="77777777" w:rsidR="007E418D" w:rsidRDefault="007E418D">
            <w:pPr>
              <w:jc w:val="center"/>
            </w:pPr>
            <w:r>
              <w:rPr>
                <w:sz w:val="13"/>
              </w:rPr>
              <w:t>6.18</w:t>
            </w:r>
          </w:p>
        </w:tc>
        <w:tc>
          <w:tcPr>
            <w:tcW w:w="811" w:type="dxa"/>
          </w:tcPr>
          <w:p w14:paraId="74812B83" w14:textId="77777777" w:rsidR="007E418D" w:rsidRDefault="007E418D">
            <w:pPr>
              <w:jc w:val="center"/>
            </w:pPr>
            <w:r>
              <w:rPr>
                <w:sz w:val="13"/>
              </w:rPr>
              <w:t>3.09</w:t>
            </w:r>
          </w:p>
        </w:tc>
        <w:tc>
          <w:tcPr>
            <w:tcW w:w="811" w:type="dxa"/>
          </w:tcPr>
          <w:p w14:paraId="1A6F4298" w14:textId="77777777" w:rsidR="007E418D" w:rsidRDefault="007E418D">
            <w:pPr>
              <w:jc w:val="center"/>
            </w:pPr>
            <w:r>
              <w:rPr>
                <w:sz w:val="13"/>
              </w:rPr>
              <w:t>3.09</w:t>
            </w:r>
          </w:p>
        </w:tc>
        <w:tc>
          <w:tcPr>
            <w:tcW w:w="811" w:type="dxa"/>
          </w:tcPr>
          <w:p w14:paraId="395A7A64" w14:textId="77777777" w:rsidR="007E418D" w:rsidRDefault="007E418D">
            <w:pPr>
              <w:jc w:val="center"/>
            </w:pPr>
            <w:r>
              <w:rPr>
                <w:sz w:val="13"/>
              </w:rPr>
              <w:t>5.97</w:t>
            </w:r>
          </w:p>
        </w:tc>
        <w:tc>
          <w:tcPr>
            <w:tcW w:w="811" w:type="dxa"/>
          </w:tcPr>
          <w:p w14:paraId="5F161881" w14:textId="77777777" w:rsidR="007E418D" w:rsidRDefault="007E418D">
            <w:pPr>
              <w:jc w:val="center"/>
            </w:pPr>
            <w:r>
              <w:rPr>
                <w:sz w:val="13"/>
              </w:rPr>
              <w:t>0.21</w:t>
            </w:r>
          </w:p>
        </w:tc>
        <w:tc>
          <w:tcPr>
            <w:tcW w:w="811" w:type="dxa"/>
          </w:tcPr>
          <w:p w14:paraId="6DB70652" w14:textId="77777777" w:rsidR="007E418D" w:rsidRDefault="007E418D">
            <w:pPr>
              <w:jc w:val="center"/>
            </w:pPr>
            <w:r>
              <w:rPr>
                <w:sz w:val="13"/>
              </w:rPr>
              <w:t>0.00</w:t>
            </w:r>
          </w:p>
        </w:tc>
        <w:tc>
          <w:tcPr>
            <w:tcW w:w="811" w:type="dxa"/>
          </w:tcPr>
          <w:p w14:paraId="217A627D" w14:textId="77777777" w:rsidR="007E418D" w:rsidRDefault="007E418D">
            <w:r>
              <w:rPr>
                <w:sz w:val="13"/>
              </w:rPr>
              <w:t>Lower middle income</w:t>
            </w:r>
          </w:p>
        </w:tc>
        <w:tc>
          <w:tcPr>
            <w:tcW w:w="811" w:type="dxa"/>
          </w:tcPr>
          <w:p w14:paraId="6F21220F" w14:textId="77777777" w:rsidR="007E418D" w:rsidRDefault="007E418D">
            <w:r>
              <w:rPr>
                <w:sz w:val="13"/>
              </w:rPr>
              <w:t>–</w:t>
            </w:r>
          </w:p>
        </w:tc>
        <w:tc>
          <w:tcPr>
            <w:tcW w:w="811" w:type="dxa"/>
          </w:tcPr>
          <w:p w14:paraId="652492AE" w14:textId="77777777" w:rsidR="007E418D" w:rsidRDefault="007E418D">
            <w:r>
              <w:rPr>
                <w:sz w:val="13"/>
              </w:rPr>
              <w:t>–</w:t>
            </w:r>
          </w:p>
        </w:tc>
        <w:tc>
          <w:tcPr>
            <w:tcW w:w="811" w:type="dxa"/>
          </w:tcPr>
          <w:p w14:paraId="471C195E" w14:textId="77777777" w:rsidR="007E418D" w:rsidRDefault="007E418D">
            <w:r>
              <w:rPr>
                <w:sz w:val="13"/>
              </w:rPr>
              <w:t>–</w:t>
            </w:r>
          </w:p>
        </w:tc>
        <w:tc>
          <w:tcPr>
            <w:tcW w:w="811" w:type="dxa"/>
          </w:tcPr>
          <w:p w14:paraId="1C06042A" w14:textId="77777777" w:rsidR="007E418D" w:rsidRDefault="007E418D">
            <w:r>
              <w:rPr>
                <w:sz w:val="13"/>
              </w:rPr>
              <w:t>Band 3</w:t>
            </w:r>
          </w:p>
        </w:tc>
      </w:tr>
      <w:tr w:rsidR="007E418D" w14:paraId="73AE6D26" w14:textId="77777777">
        <w:trPr>
          <w:jc w:val="center"/>
        </w:trPr>
        <w:tc>
          <w:tcPr>
            <w:tcW w:w="811" w:type="dxa"/>
          </w:tcPr>
          <w:p w14:paraId="34F9B3B9" w14:textId="77777777" w:rsidR="007E418D" w:rsidRDefault="007E418D">
            <w:pPr>
              <w:jc w:val="center"/>
            </w:pPr>
            <w:r>
              <w:rPr>
                <w:sz w:val="13"/>
              </w:rPr>
              <w:t>98</w:t>
            </w:r>
          </w:p>
        </w:tc>
        <w:tc>
          <w:tcPr>
            <w:tcW w:w="811" w:type="dxa"/>
          </w:tcPr>
          <w:p w14:paraId="6A708A4F" w14:textId="77777777" w:rsidR="007E418D" w:rsidRDefault="007E418D">
            <w:r>
              <w:rPr>
                <w:sz w:val="13"/>
              </w:rPr>
              <w:t>Venezuela (Bolivarian Republic of)</w:t>
            </w:r>
          </w:p>
        </w:tc>
        <w:tc>
          <w:tcPr>
            <w:tcW w:w="811" w:type="dxa"/>
          </w:tcPr>
          <w:p w14:paraId="7A76EB30" w14:textId="77777777" w:rsidR="007E418D" w:rsidRDefault="007E418D">
            <w:pPr>
              <w:jc w:val="center"/>
            </w:pPr>
            <w:r>
              <w:rPr>
                <w:sz w:val="13"/>
              </w:rPr>
              <w:t>6.14</w:t>
            </w:r>
          </w:p>
        </w:tc>
        <w:tc>
          <w:tcPr>
            <w:tcW w:w="811" w:type="dxa"/>
          </w:tcPr>
          <w:p w14:paraId="3F297F42" w14:textId="77777777" w:rsidR="007E418D" w:rsidRDefault="007E418D">
            <w:pPr>
              <w:jc w:val="center"/>
            </w:pPr>
            <w:r>
              <w:rPr>
                <w:sz w:val="13"/>
              </w:rPr>
              <w:t>3.07</w:t>
            </w:r>
          </w:p>
        </w:tc>
        <w:tc>
          <w:tcPr>
            <w:tcW w:w="811" w:type="dxa"/>
          </w:tcPr>
          <w:p w14:paraId="3603D354" w14:textId="77777777" w:rsidR="007E418D" w:rsidRDefault="007E418D">
            <w:pPr>
              <w:jc w:val="center"/>
            </w:pPr>
            <w:r>
              <w:rPr>
                <w:sz w:val="13"/>
              </w:rPr>
              <w:t>3.07</w:t>
            </w:r>
          </w:p>
        </w:tc>
        <w:tc>
          <w:tcPr>
            <w:tcW w:w="811" w:type="dxa"/>
          </w:tcPr>
          <w:p w14:paraId="4BCF1AE0" w14:textId="77777777" w:rsidR="007E418D" w:rsidRDefault="007E418D">
            <w:pPr>
              <w:jc w:val="center"/>
            </w:pPr>
            <w:r>
              <w:rPr>
                <w:sz w:val="13"/>
              </w:rPr>
              <w:t>5.97</w:t>
            </w:r>
          </w:p>
        </w:tc>
        <w:tc>
          <w:tcPr>
            <w:tcW w:w="811" w:type="dxa"/>
          </w:tcPr>
          <w:p w14:paraId="6346E9A6" w14:textId="77777777" w:rsidR="007E418D" w:rsidRDefault="007E418D">
            <w:pPr>
              <w:jc w:val="center"/>
            </w:pPr>
            <w:r>
              <w:rPr>
                <w:sz w:val="13"/>
              </w:rPr>
              <w:t>0.17</w:t>
            </w:r>
          </w:p>
        </w:tc>
        <w:tc>
          <w:tcPr>
            <w:tcW w:w="811" w:type="dxa"/>
          </w:tcPr>
          <w:p w14:paraId="327E832F" w14:textId="77777777" w:rsidR="007E418D" w:rsidRDefault="007E418D">
            <w:pPr>
              <w:jc w:val="center"/>
            </w:pPr>
            <w:r>
              <w:rPr>
                <w:sz w:val="13"/>
              </w:rPr>
              <w:t>0.00</w:t>
            </w:r>
          </w:p>
        </w:tc>
        <w:tc>
          <w:tcPr>
            <w:tcW w:w="811" w:type="dxa"/>
          </w:tcPr>
          <w:p w14:paraId="3A7B81E8" w14:textId="77777777" w:rsidR="007E418D" w:rsidRDefault="007E418D">
            <w:r>
              <w:rPr>
                <w:sz w:val="13"/>
              </w:rPr>
              <w:t>Lower middle income</w:t>
            </w:r>
          </w:p>
        </w:tc>
        <w:tc>
          <w:tcPr>
            <w:tcW w:w="811" w:type="dxa"/>
          </w:tcPr>
          <w:p w14:paraId="2F338756" w14:textId="77777777" w:rsidR="007E418D" w:rsidRDefault="007E418D">
            <w:r>
              <w:rPr>
                <w:sz w:val="13"/>
              </w:rPr>
              <w:t>–</w:t>
            </w:r>
          </w:p>
        </w:tc>
        <w:tc>
          <w:tcPr>
            <w:tcW w:w="811" w:type="dxa"/>
          </w:tcPr>
          <w:p w14:paraId="66DBB0DA" w14:textId="77777777" w:rsidR="007E418D" w:rsidRDefault="007E418D">
            <w:r>
              <w:rPr>
                <w:sz w:val="13"/>
              </w:rPr>
              <w:t>–</w:t>
            </w:r>
          </w:p>
        </w:tc>
        <w:tc>
          <w:tcPr>
            <w:tcW w:w="811" w:type="dxa"/>
          </w:tcPr>
          <w:p w14:paraId="151C8765" w14:textId="77777777" w:rsidR="007E418D" w:rsidRDefault="007E418D">
            <w:r>
              <w:rPr>
                <w:sz w:val="13"/>
              </w:rPr>
              <w:t>–</w:t>
            </w:r>
          </w:p>
        </w:tc>
        <w:tc>
          <w:tcPr>
            <w:tcW w:w="811" w:type="dxa"/>
          </w:tcPr>
          <w:p w14:paraId="0282EC43" w14:textId="77777777" w:rsidR="007E418D" w:rsidRDefault="007E418D">
            <w:r>
              <w:rPr>
                <w:sz w:val="13"/>
              </w:rPr>
              <w:t>Band 3</w:t>
            </w:r>
          </w:p>
        </w:tc>
      </w:tr>
      <w:tr w:rsidR="007E418D" w14:paraId="4E57FA54" w14:textId="77777777">
        <w:trPr>
          <w:jc w:val="center"/>
        </w:trPr>
        <w:tc>
          <w:tcPr>
            <w:tcW w:w="811" w:type="dxa"/>
          </w:tcPr>
          <w:p w14:paraId="059E4E76" w14:textId="77777777" w:rsidR="007E418D" w:rsidRDefault="007E418D">
            <w:pPr>
              <w:jc w:val="center"/>
            </w:pPr>
            <w:r>
              <w:rPr>
                <w:sz w:val="13"/>
              </w:rPr>
              <w:t>99</w:t>
            </w:r>
          </w:p>
        </w:tc>
        <w:tc>
          <w:tcPr>
            <w:tcW w:w="811" w:type="dxa"/>
          </w:tcPr>
          <w:p w14:paraId="2534AE74" w14:textId="77777777" w:rsidR="007E418D" w:rsidRDefault="007E418D">
            <w:r>
              <w:rPr>
                <w:sz w:val="13"/>
              </w:rPr>
              <w:t>Kenya</w:t>
            </w:r>
          </w:p>
        </w:tc>
        <w:tc>
          <w:tcPr>
            <w:tcW w:w="811" w:type="dxa"/>
          </w:tcPr>
          <w:p w14:paraId="71156AB5" w14:textId="77777777" w:rsidR="007E418D" w:rsidRDefault="007E418D">
            <w:pPr>
              <w:jc w:val="center"/>
            </w:pPr>
            <w:r>
              <w:rPr>
                <w:sz w:val="13"/>
              </w:rPr>
              <w:t>6.08</w:t>
            </w:r>
          </w:p>
        </w:tc>
        <w:tc>
          <w:tcPr>
            <w:tcW w:w="811" w:type="dxa"/>
          </w:tcPr>
          <w:p w14:paraId="5DABA866" w14:textId="77777777" w:rsidR="007E418D" w:rsidRDefault="007E418D">
            <w:pPr>
              <w:jc w:val="center"/>
            </w:pPr>
            <w:r>
              <w:rPr>
                <w:sz w:val="13"/>
              </w:rPr>
              <w:t>3.04</w:t>
            </w:r>
          </w:p>
        </w:tc>
        <w:tc>
          <w:tcPr>
            <w:tcW w:w="811" w:type="dxa"/>
          </w:tcPr>
          <w:p w14:paraId="1D683AA2" w14:textId="77777777" w:rsidR="007E418D" w:rsidRDefault="007E418D">
            <w:pPr>
              <w:jc w:val="center"/>
            </w:pPr>
            <w:r>
              <w:rPr>
                <w:sz w:val="13"/>
              </w:rPr>
              <w:t>3.04</w:t>
            </w:r>
          </w:p>
        </w:tc>
        <w:tc>
          <w:tcPr>
            <w:tcW w:w="811" w:type="dxa"/>
          </w:tcPr>
          <w:p w14:paraId="429E09B4" w14:textId="77777777" w:rsidR="007E418D" w:rsidRDefault="007E418D">
            <w:pPr>
              <w:jc w:val="center"/>
            </w:pPr>
            <w:r>
              <w:rPr>
                <w:sz w:val="13"/>
              </w:rPr>
              <w:t>5.97</w:t>
            </w:r>
          </w:p>
        </w:tc>
        <w:tc>
          <w:tcPr>
            <w:tcW w:w="811" w:type="dxa"/>
          </w:tcPr>
          <w:p w14:paraId="43E728B7" w14:textId="77777777" w:rsidR="007E418D" w:rsidRDefault="007E418D">
            <w:pPr>
              <w:jc w:val="center"/>
            </w:pPr>
            <w:r>
              <w:rPr>
                <w:sz w:val="13"/>
              </w:rPr>
              <w:t>0.11</w:t>
            </w:r>
          </w:p>
        </w:tc>
        <w:tc>
          <w:tcPr>
            <w:tcW w:w="811" w:type="dxa"/>
          </w:tcPr>
          <w:p w14:paraId="1611C4A8" w14:textId="77777777" w:rsidR="007E418D" w:rsidRDefault="007E418D">
            <w:pPr>
              <w:jc w:val="center"/>
            </w:pPr>
            <w:r>
              <w:rPr>
                <w:sz w:val="13"/>
              </w:rPr>
              <w:t>0.00</w:t>
            </w:r>
          </w:p>
        </w:tc>
        <w:tc>
          <w:tcPr>
            <w:tcW w:w="811" w:type="dxa"/>
          </w:tcPr>
          <w:p w14:paraId="42B22225" w14:textId="77777777" w:rsidR="007E418D" w:rsidRDefault="007E418D">
            <w:r>
              <w:rPr>
                <w:sz w:val="13"/>
              </w:rPr>
              <w:t>Lower middle income</w:t>
            </w:r>
          </w:p>
        </w:tc>
        <w:tc>
          <w:tcPr>
            <w:tcW w:w="811" w:type="dxa"/>
          </w:tcPr>
          <w:p w14:paraId="46D4B95C" w14:textId="77777777" w:rsidR="007E418D" w:rsidRDefault="007E418D">
            <w:r>
              <w:rPr>
                <w:sz w:val="13"/>
              </w:rPr>
              <w:t>–</w:t>
            </w:r>
          </w:p>
        </w:tc>
        <w:tc>
          <w:tcPr>
            <w:tcW w:w="811" w:type="dxa"/>
          </w:tcPr>
          <w:p w14:paraId="69D7E90B" w14:textId="77777777" w:rsidR="007E418D" w:rsidRDefault="007E418D">
            <w:r>
              <w:rPr>
                <w:sz w:val="13"/>
              </w:rPr>
              <w:t>–</w:t>
            </w:r>
          </w:p>
        </w:tc>
        <w:tc>
          <w:tcPr>
            <w:tcW w:w="811" w:type="dxa"/>
          </w:tcPr>
          <w:p w14:paraId="1B14370C" w14:textId="77777777" w:rsidR="007E418D" w:rsidRDefault="007E418D">
            <w:r>
              <w:rPr>
                <w:sz w:val="13"/>
              </w:rPr>
              <w:t>–</w:t>
            </w:r>
          </w:p>
        </w:tc>
        <w:tc>
          <w:tcPr>
            <w:tcW w:w="811" w:type="dxa"/>
          </w:tcPr>
          <w:p w14:paraId="719077FC" w14:textId="77777777" w:rsidR="007E418D" w:rsidRDefault="007E418D">
            <w:r>
              <w:rPr>
                <w:sz w:val="13"/>
              </w:rPr>
              <w:t>Band 3</w:t>
            </w:r>
          </w:p>
        </w:tc>
      </w:tr>
      <w:tr w:rsidR="007E418D" w14:paraId="7922C85F" w14:textId="77777777">
        <w:trPr>
          <w:jc w:val="center"/>
        </w:trPr>
        <w:tc>
          <w:tcPr>
            <w:tcW w:w="811" w:type="dxa"/>
          </w:tcPr>
          <w:p w14:paraId="202B450E" w14:textId="77777777" w:rsidR="007E418D" w:rsidRDefault="007E418D">
            <w:pPr>
              <w:jc w:val="center"/>
            </w:pPr>
            <w:r>
              <w:rPr>
                <w:sz w:val="13"/>
              </w:rPr>
              <w:t>100</w:t>
            </w:r>
          </w:p>
        </w:tc>
        <w:tc>
          <w:tcPr>
            <w:tcW w:w="811" w:type="dxa"/>
          </w:tcPr>
          <w:p w14:paraId="3704EA13" w14:textId="77777777" w:rsidR="007E418D" w:rsidRDefault="007E418D">
            <w:r>
              <w:rPr>
                <w:sz w:val="13"/>
              </w:rPr>
              <w:t>Ukraine</w:t>
            </w:r>
          </w:p>
        </w:tc>
        <w:tc>
          <w:tcPr>
            <w:tcW w:w="811" w:type="dxa"/>
          </w:tcPr>
          <w:p w14:paraId="5294B963" w14:textId="77777777" w:rsidR="007E418D" w:rsidRDefault="007E418D">
            <w:pPr>
              <w:jc w:val="center"/>
            </w:pPr>
            <w:r>
              <w:rPr>
                <w:sz w:val="13"/>
              </w:rPr>
              <w:t>6.08</w:t>
            </w:r>
          </w:p>
        </w:tc>
        <w:tc>
          <w:tcPr>
            <w:tcW w:w="811" w:type="dxa"/>
          </w:tcPr>
          <w:p w14:paraId="2E98E6AE" w14:textId="77777777" w:rsidR="007E418D" w:rsidRDefault="007E418D">
            <w:pPr>
              <w:jc w:val="center"/>
            </w:pPr>
            <w:r>
              <w:rPr>
                <w:sz w:val="13"/>
              </w:rPr>
              <w:t>3.04</w:t>
            </w:r>
          </w:p>
        </w:tc>
        <w:tc>
          <w:tcPr>
            <w:tcW w:w="811" w:type="dxa"/>
          </w:tcPr>
          <w:p w14:paraId="3AD66146" w14:textId="77777777" w:rsidR="007E418D" w:rsidRDefault="007E418D">
            <w:pPr>
              <w:jc w:val="center"/>
            </w:pPr>
            <w:r>
              <w:rPr>
                <w:sz w:val="13"/>
              </w:rPr>
              <w:t>3.04</w:t>
            </w:r>
          </w:p>
        </w:tc>
        <w:tc>
          <w:tcPr>
            <w:tcW w:w="811" w:type="dxa"/>
          </w:tcPr>
          <w:p w14:paraId="4D5E9FE2" w14:textId="77777777" w:rsidR="007E418D" w:rsidRDefault="007E418D">
            <w:pPr>
              <w:jc w:val="center"/>
            </w:pPr>
            <w:r>
              <w:rPr>
                <w:sz w:val="13"/>
              </w:rPr>
              <w:t>5.97</w:t>
            </w:r>
          </w:p>
        </w:tc>
        <w:tc>
          <w:tcPr>
            <w:tcW w:w="811" w:type="dxa"/>
          </w:tcPr>
          <w:p w14:paraId="422878B1" w14:textId="77777777" w:rsidR="007E418D" w:rsidRDefault="007E418D">
            <w:pPr>
              <w:jc w:val="center"/>
            </w:pPr>
            <w:r>
              <w:rPr>
                <w:sz w:val="13"/>
              </w:rPr>
              <w:t>0.11</w:t>
            </w:r>
          </w:p>
        </w:tc>
        <w:tc>
          <w:tcPr>
            <w:tcW w:w="811" w:type="dxa"/>
          </w:tcPr>
          <w:p w14:paraId="25AB051B" w14:textId="77777777" w:rsidR="007E418D" w:rsidRDefault="007E418D">
            <w:pPr>
              <w:jc w:val="center"/>
            </w:pPr>
            <w:r>
              <w:rPr>
                <w:sz w:val="13"/>
              </w:rPr>
              <w:t>0.00</w:t>
            </w:r>
          </w:p>
        </w:tc>
        <w:tc>
          <w:tcPr>
            <w:tcW w:w="811" w:type="dxa"/>
          </w:tcPr>
          <w:p w14:paraId="2CEF9861" w14:textId="77777777" w:rsidR="007E418D" w:rsidRDefault="007E418D">
            <w:r>
              <w:rPr>
                <w:sz w:val="13"/>
              </w:rPr>
              <w:t>Upper middle income</w:t>
            </w:r>
          </w:p>
        </w:tc>
        <w:tc>
          <w:tcPr>
            <w:tcW w:w="811" w:type="dxa"/>
          </w:tcPr>
          <w:p w14:paraId="7EB58438" w14:textId="77777777" w:rsidR="007E418D" w:rsidRDefault="007E418D">
            <w:r>
              <w:rPr>
                <w:sz w:val="13"/>
              </w:rPr>
              <w:t>–</w:t>
            </w:r>
          </w:p>
        </w:tc>
        <w:tc>
          <w:tcPr>
            <w:tcW w:w="811" w:type="dxa"/>
          </w:tcPr>
          <w:p w14:paraId="149E6763" w14:textId="77777777" w:rsidR="007E418D" w:rsidRDefault="007E418D">
            <w:r>
              <w:rPr>
                <w:sz w:val="13"/>
              </w:rPr>
              <w:t>–</w:t>
            </w:r>
          </w:p>
        </w:tc>
        <w:tc>
          <w:tcPr>
            <w:tcW w:w="811" w:type="dxa"/>
          </w:tcPr>
          <w:p w14:paraId="1BF0EB01" w14:textId="77777777" w:rsidR="007E418D" w:rsidRDefault="007E418D">
            <w:r>
              <w:rPr>
                <w:sz w:val="13"/>
              </w:rPr>
              <w:t>–</w:t>
            </w:r>
          </w:p>
        </w:tc>
        <w:tc>
          <w:tcPr>
            <w:tcW w:w="811" w:type="dxa"/>
          </w:tcPr>
          <w:p w14:paraId="04743506" w14:textId="77777777" w:rsidR="007E418D" w:rsidRDefault="007E418D">
            <w:r>
              <w:rPr>
                <w:sz w:val="13"/>
              </w:rPr>
              <w:t>Band 3</w:t>
            </w:r>
          </w:p>
        </w:tc>
      </w:tr>
      <w:tr w:rsidR="007E418D" w14:paraId="4228FB26" w14:textId="77777777">
        <w:trPr>
          <w:jc w:val="center"/>
        </w:trPr>
        <w:tc>
          <w:tcPr>
            <w:tcW w:w="811" w:type="dxa"/>
          </w:tcPr>
          <w:p w14:paraId="466DD042" w14:textId="77777777" w:rsidR="007E418D" w:rsidRDefault="007E418D">
            <w:pPr>
              <w:jc w:val="center"/>
            </w:pPr>
            <w:r>
              <w:rPr>
                <w:sz w:val="13"/>
              </w:rPr>
              <w:t>101</w:t>
            </w:r>
          </w:p>
        </w:tc>
        <w:tc>
          <w:tcPr>
            <w:tcW w:w="811" w:type="dxa"/>
          </w:tcPr>
          <w:p w14:paraId="7DDB5574" w14:textId="77777777" w:rsidR="007E418D" w:rsidRDefault="007E418D">
            <w:r>
              <w:rPr>
                <w:sz w:val="13"/>
              </w:rPr>
              <w:t>Botswana</w:t>
            </w:r>
          </w:p>
        </w:tc>
        <w:tc>
          <w:tcPr>
            <w:tcW w:w="811" w:type="dxa"/>
          </w:tcPr>
          <w:p w14:paraId="626A4F68" w14:textId="77777777" w:rsidR="007E418D" w:rsidRDefault="007E418D">
            <w:pPr>
              <w:jc w:val="center"/>
            </w:pPr>
            <w:r>
              <w:rPr>
                <w:sz w:val="13"/>
              </w:rPr>
              <w:t>6.08</w:t>
            </w:r>
          </w:p>
        </w:tc>
        <w:tc>
          <w:tcPr>
            <w:tcW w:w="811" w:type="dxa"/>
          </w:tcPr>
          <w:p w14:paraId="237523D2" w14:textId="77777777" w:rsidR="007E418D" w:rsidRDefault="007E418D">
            <w:pPr>
              <w:jc w:val="center"/>
            </w:pPr>
            <w:r>
              <w:rPr>
                <w:sz w:val="13"/>
              </w:rPr>
              <w:t>3.04</w:t>
            </w:r>
          </w:p>
        </w:tc>
        <w:tc>
          <w:tcPr>
            <w:tcW w:w="811" w:type="dxa"/>
          </w:tcPr>
          <w:p w14:paraId="5FEBFD5D" w14:textId="77777777" w:rsidR="007E418D" w:rsidRDefault="007E418D">
            <w:pPr>
              <w:jc w:val="center"/>
            </w:pPr>
            <w:r>
              <w:rPr>
                <w:sz w:val="13"/>
              </w:rPr>
              <w:t>3.04</w:t>
            </w:r>
          </w:p>
        </w:tc>
        <w:tc>
          <w:tcPr>
            <w:tcW w:w="811" w:type="dxa"/>
          </w:tcPr>
          <w:p w14:paraId="7B63BCF6" w14:textId="77777777" w:rsidR="007E418D" w:rsidRDefault="007E418D">
            <w:pPr>
              <w:jc w:val="center"/>
            </w:pPr>
            <w:r>
              <w:rPr>
                <w:sz w:val="13"/>
              </w:rPr>
              <w:t>5.97</w:t>
            </w:r>
          </w:p>
        </w:tc>
        <w:tc>
          <w:tcPr>
            <w:tcW w:w="811" w:type="dxa"/>
          </w:tcPr>
          <w:p w14:paraId="3C5523F3" w14:textId="77777777" w:rsidR="007E418D" w:rsidRDefault="007E418D">
            <w:pPr>
              <w:jc w:val="center"/>
            </w:pPr>
            <w:r>
              <w:rPr>
                <w:sz w:val="13"/>
              </w:rPr>
              <w:t>0.11</w:t>
            </w:r>
          </w:p>
        </w:tc>
        <w:tc>
          <w:tcPr>
            <w:tcW w:w="811" w:type="dxa"/>
          </w:tcPr>
          <w:p w14:paraId="29510169" w14:textId="77777777" w:rsidR="007E418D" w:rsidRDefault="007E418D">
            <w:pPr>
              <w:jc w:val="center"/>
            </w:pPr>
            <w:r>
              <w:rPr>
                <w:sz w:val="13"/>
              </w:rPr>
              <w:t>0.00</w:t>
            </w:r>
          </w:p>
        </w:tc>
        <w:tc>
          <w:tcPr>
            <w:tcW w:w="811" w:type="dxa"/>
          </w:tcPr>
          <w:p w14:paraId="23AFF4B5" w14:textId="77777777" w:rsidR="007E418D" w:rsidRDefault="007E418D">
            <w:r>
              <w:rPr>
                <w:sz w:val="13"/>
              </w:rPr>
              <w:t>Upper middle income</w:t>
            </w:r>
          </w:p>
        </w:tc>
        <w:tc>
          <w:tcPr>
            <w:tcW w:w="811" w:type="dxa"/>
          </w:tcPr>
          <w:p w14:paraId="304B9C3F" w14:textId="77777777" w:rsidR="007E418D" w:rsidRDefault="007E418D">
            <w:r>
              <w:rPr>
                <w:sz w:val="13"/>
              </w:rPr>
              <w:t>–</w:t>
            </w:r>
          </w:p>
        </w:tc>
        <w:tc>
          <w:tcPr>
            <w:tcW w:w="811" w:type="dxa"/>
          </w:tcPr>
          <w:p w14:paraId="5FB5E438" w14:textId="77777777" w:rsidR="007E418D" w:rsidRDefault="007E418D">
            <w:r>
              <w:rPr>
                <w:sz w:val="13"/>
              </w:rPr>
              <w:t>–</w:t>
            </w:r>
          </w:p>
        </w:tc>
        <w:tc>
          <w:tcPr>
            <w:tcW w:w="811" w:type="dxa"/>
          </w:tcPr>
          <w:p w14:paraId="60010F2F" w14:textId="77777777" w:rsidR="007E418D" w:rsidRDefault="007E418D">
            <w:r>
              <w:rPr>
                <w:sz w:val="13"/>
              </w:rPr>
              <w:t>–</w:t>
            </w:r>
          </w:p>
        </w:tc>
        <w:tc>
          <w:tcPr>
            <w:tcW w:w="811" w:type="dxa"/>
          </w:tcPr>
          <w:p w14:paraId="23B06BEC" w14:textId="77777777" w:rsidR="007E418D" w:rsidRDefault="007E418D">
            <w:r>
              <w:rPr>
                <w:sz w:val="13"/>
              </w:rPr>
              <w:t>Band 3</w:t>
            </w:r>
          </w:p>
        </w:tc>
      </w:tr>
      <w:tr w:rsidR="007E418D" w14:paraId="312EA848" w14:textId="77777777">
        <w:trPr>
          <w:jc w:val="center"/>
        </w:trPr>
        <w:tc>
          <w:tcPr>
            <w:tcW w:w="811" w:type="dxa"/>
          </w:tcPr>
          <w:p w14:paraId="3937C668" w14:textId="77777777" w:rsidR="007E418D" w:rsidRDefault="007E418D">
            <w:pPr>
              <w:jc w:val="center"/>
            </w:pPr>
            <w:r>
              <w:rPr>
                <w:sz w:val="13"/>
              </w:rPr>
              <w:t>102</w:t>
            </w:r>
          </w:p>
        </w:tc>
        <w:tc>
          <w:tcPr>
            <w:tcW w:w="811" w:type="dxa"/>
          </w:tcPr>
          <w:p w14:paraId="2BC36950" w14:textId="77777777" w:rsidR="007E418D" w:rsidRDefault="007E418D">
            <w:r>
              <w:rPr>
                <w:sz w:val="13"/>
              </w:rPr>
              <w:t>Cameroon</w:t>
            </w:r>
          </w:p>
        </w:tc>
        <w:tc>
          <w:tcPr>
            <w:tcW w:w="811" w:type="dxa"/>
          </w:tcPr>
          <w:p w14:paraId="02ABDA43" w14:textId="77777777" w:rsidR="007E418D" w:rsidRDefault="007E418D">
            <w:pPr>
              <w:jc w:val="center"/>
            </w:pPr>
            <w:r>
              <w:rPr>
                <w:sz w:val="13"/>
              </w:rPr>
              <w:t>6.06</w:t>
            </w:r>
          </w:p>
        </w:tc>
        <w:tc>
          <w:tcPr>
            <w:tcW w:w="811" w:type="dxa"/>
          </w:tcPr>
          <w:p w14:paraId="15E0F8A9" w14:textId="77777777" w:rsidR="007E418D" w:rsidRDefault="007E418D">
            <w:pPr>
              <w:jc w:val="center"/>
            </w:pPr>
            <w:r>
              <w:rPr>
                <w:sz w:val="13"/>
              </w:rPr>
              <w:t>3.03</w:t>
            </w:r>
          </w:p>
        </w:tc>
        <w:tc>
          <w:tcPr>
            <w:tcW w:w="811" w:type="dxa"/>
          </w:tcPr>
          <w:p w14:paraId="72B02756" w14:textId="77777777" w:rsidR="007E418D" w:rsidRDefault="007E418D">
            <w:pPr>
              <w:jc w:val="center"/>
            </w:pPr>
            <w:r>
              <w:rPr>
                <w:sz w:val="13"/>
              </w:rPr>
              <w:t>3.03</w:t>
            </w:r>
          </w:p>
        </w:tc>
        <w:tc>
          <w:tcPr>
            <w:tcW w:w="811" w:type="dxa"/>
          </w:tcPr>
          <w:p w14:paraId="6AE20B12" w14:textId="77777777" w:rsidR="007E418D" w:rsidRDefault="007E418D">
            <w:pPr>
              <w:jc w:val="center"/>
            </w:pPr>
            <w:r>
              <w:rPr>
                <w:sz w:val="13"/>
              </w:rPr>
              <w:t>5.97</w:t>
            </w:r>
          </w:p>
        </w:tc>
        <w:tc>
          <w:tcPr>
            <w:tcW w:w="811" w:type="dxa"/>
          </w:tcPr>
          <w:p w14:paraId="7CCFA2E7" w14:textId="77777777" w:rsidR="007E418D" w:rsidRDefault="007E418D">
            <w:pPr>
              <w:jc w:val="center"/>
            </w:pPr>
            <w:r>
              <w:rPr>
                <w:sz w:val="13"/>
              </w:rPr>
              <w:t>0.09</w:t>
            </w:r>
          </w:p>
        </w:tc>
        <w:tc>
          <w:tcPr>
            <w:tcW w:w="811" w:type="dxa"/>
          </w:tcPr>
          <w:p w14:paraId="44A97160" w14:textId="77777777" w:rsidR="007E418D" w:rsidRDefault="007E418D">
            <w:pPr>
              <w:jc w:val="center"/>
            </w:pPr>
            <w:r>
              <w:rPr>
                <w:sz w:val="13"/>
              </w:rPr>
              <w:t>0.00</w:t>
            </w:r>
          </w:p>
        </w:tc>
        <w:tc>
          <w:tcPr>
            <w:tcW w:w="811" w:type="dxa"/>
          </w:tcPr>
          <w:p w14:paraId="336F5AA6" w14:textId="77777777" w:rsidR="007E418D" w:rsidRDefault="007E418D">
            <w:r>
              <w:rPr>
                <w:sz w:val="13"/>
              </w:rPr>
              <w:t>Lower middle income</w:t>
            </w:r>
          </w:p>
        </w:tc>
        <w:tc>
          <w:tcPr>
            <w:tcW w:w="811" w:type="dxa"/>
          </w:tcPr>
          <w:p w14:paraId="51F565ED" w14:textId="77777777" w:rsidR="007E418D" w:rsidRDefault="007E418D">
            <w:r>
              <w:rPr>
                <w:sz w:val="13"/>
              </w:rPr>
              <w:t>–</w:t>
            </w:r>
          </w:p>
        </w:tc>
        <w:tc>
          <w:tcPr>
            <w:tcW w:w="811" w:type="dxa"/>
          </w:tcPr>
          <w:p w14:paraId="4E5403D9" w14:textId="77777777" w:rsidR="007E418D" w:rsidRDefault="007E418D">
            <w:r>
              <w:rPr>
                <w:sz w:val="13"/>
              </w:rPr>
              <w:t>–</w:t>
            </w:r>
          </w:p>
        </w:tc>
        <w:tc>
          <w:tcPr>
            <w:tcW w:w="811" w:type="dxa"/>
          </w:tcPr>
          <w:p w14:paraId="08247201" w14:textId="77777777" w:rsidR="007E418D" w:rsidRDefault="007E418D">
            <w:r>
              <w:rPr>
                <w:sz w:val="13"/>
              </w:rPr>
              <w:t>–</w:t>
            </w:r>
          </w:p>
        </w:tc>
        <w:tc>
          <w:tcPr>
            <w:tcW w:w="811" w:type="dxa"/>
          </w:tcPr>
          <w:p w14:paraId="79363F7D" w14:textId="77777777" w:rsidR="007E418D" w:rsidRDefault="007E418D">
            <w:r>
              <w:rPr>
                <w:sz w:val="13"/>
              </w:rPr>
              <w:t>Band 3</w:t>
            </w:r>
          </w:p>
        </w:tc>
      </w:tr>
      <w:tr w:rsidR="007E418D" w14:paraId="59ED44C0" w14:textId="77777777">
        <w:trPr>
          <w:jc w:val="center"/>
        </w:trPr>
        <w:tc>
          <w:tcPr>
            <w:tcW w:w="811" w:type="dxa"/>
          </w:tcPr>
          <w:p w14:paraId="65FA8E06" w14:textId="77777777" w:rsidR="007E418D" w:rsidRDefault="007E418D">
            <w:pPr>
              <w:jc w:val="center"/>
            </w:pPr>
            <w:r>
              <w:rPr>
                <w:sz w:val="13"/>
              </w:rPr>
              <w:t>103</w:t>
            </w:r>
          </w:p>
        </w:tc>
        <w:tc>
          <w:tcPr>
            <w:tcW w:w="811" w:type="dxa"/>
          </w:tcPr>
          <w:p w14:paraId="58275B0A" w14:textId="77777777" w:rsidR="007E418D" w:rsidRDefault="007E418D">
            <w:r>
              <w:rPr>
                <w:sz w:val="13"/>
              </w:rPr>
              <w:t>Turkmenistan</w:t>
            </w:r>
          </w:p>
        </w:tc>
        <w:tc>
          <w:tcPr>
            <w:tcW w:w="811" w:type="dxa"/>
          </w:tcPr>
          <w:p w14:paraId="78DC66D2" w14:textId="77777777" w:rsidR="007E418D" w:rsidRDefault="007E418D">
            <w:pPr>
              <w:jc w:val="center"/>
            </w:pPr>
            <w:r>
              <w:rPr>
                <w:sz w:val="13"/>
              </w:rPr>
              <w:t>6.06</w:t>
            </w:r>
          </w:p>
        </w:tc>
        <w:tc>
          <w:tcPr>
            <w:tcW w:w="811" w:type="dxa"/>
          </w:tcPr>
          <w:p w14:paraId="3A617E7A" w14:textId="77777777" w:rsidR="007E418D" w:rsidRDefault="007E418D">
            <w:pPr>
              <w:jc w:val="center"/>
            </w:pPr>
            <w:r>
              <w:rPr>
                <w:sz w:val="13"/>
              </w:rPr>
              <w:t>3.03</w:t>
            </w:r>
          </w:p>
        </w:tc>
        <w:tc>
          <w:tcPr>
            <w:tcW w:w="811" w:type="dxa"/>
          </w:tcPr>
          <w:p w14:paraId="493DCF48" w14:textId="77777777" w:rsidR="007E418D" w:rsidRDefault="007E418D">
            <w:pPr>
              <w:jc w:val="center"/>
            </w:pPr>
            <w:r>
              <w:rPr>
                <w:sz w:val="13"/>
              </w:rPr>
              <w:t>3.03</w:t>
            </w:r>
          </w:p>
        </w:tc>
        <w:tc>
          <w:tcPr>
            <w:tcW w:w="811" w:type="dxa"/>
          </w:tcPr>
          <w:p w14:paraId="6345E980" w14:textId="77777777" w:rsidR="007E418D" w:rsidRDefault="007E418D">
            <w:pPr>
              <w:jc w:val="center"/>
            </w:pPr>
            <w:r>
              <w:rPr>
                <w:sz w:val="13"/>
              </w:rPr>
              <w:t>5.97</w:t>
            </w:r>
          </w:p>
        </w:tc>
        <w:tc>
          <w:tcPr>
            <w:tcW w:w="811" w:type="dxa"/>
          </w:tcPr>
          <w:p w14:paraId="0C1BC65E" w14:textId="77777777" w:rsidR="007E418D" w:rsidRDefault="007E418D">
            <w:pPr>
              <w:jc w:val="center"/>
            </w:pPr>
            <w:r>
              <w:rPr>
                <w:sz w:val="13"/>
              </w:rPr>
              <w:t>0.09</w:t>
            </w:r>
          </w:p>
        </w:tc>
        <w:tc>
          <w:tcPr>
            <w:tcW w:w="811" w:type="dxa"/>
          </w:tcPr>
          <w:p w14:paraId="2095C916" w14:textId="77777777" w:rsidR="007E418D" w:rsidRDefault="007E418D">
            <w:pPr>
              <w:jc w:val="center"/>
            </w:pPr>
            <w:r>
              <w:rPr>
                <w:sz w:val="13"/>
              </w:rPr>
              <w:t>0.00</w:t>
            </w:r>
          </w:p>
        </w:tc>
        <w:tc>
          <w:tcPr>
            <w:tcW w:w="811" w:type="dxa"/>
          </w:tcPr>
          <w:p w14:paraId="2D5008AA" w14:textId="77777777" w:rsidR="007E418D" w:rsidRDefault="007E418D">
            <w:r>
              <w:rPr>
                <w:sz w:val="13"/>
              </w:rPr>
              <w:t>Upper middle income</w:t>
            </w:r>
          </w:p>
        </w:tc>
        <w:tc>
          <w:tcPr>
            <w:tcW w:w="811" w:type="dxa"/>
          </w:tcPr>
          <w:p w14:paraId="72693A05" w14:textId="77777777" w:rsidR="007E418D" w:rsidRDefault="007E418D">
            <w:r>
              <w:rPr>
                <w:sz w:val="13"/>
              </w:rPr>
              <w:t>–</w:t>
            </w:r>
          </w:p>
        </w:tc>
        <w:tc>
          <w:tcPr>
            <w:tcW w:w="811" w:type="dxa"/>
          </w:tcPr>
          <w:p w14:paraId="49E3D0F8" w14:textId="77777777" w:rsidR="007E418D" w:rsidRDefault="007E418D">
            <w:r>
              <w:rPr>
                <w:sz w:val="13"/>
              </w:rPr>
              <w:t>–</w:t>
            </w:r>
          </w:p>
        </w:tc>
        <w:tc>
          <w:tcPr>
            <w:tcW w:w="811" w:type="dxa"/>
          </w:tcPr>
          <w:p w14:paraId="43D49D60" w14:textId="77777777" w:rsidR="007E418D" w:rsidRDefault="007E418D">
            <w:r>
              <w:rPr>
                <w:sz w:val="13"/>
              </w:rPr>
              <w:t>–</w:t>
            </w:r>
          </w:p>
        </w:tc>
        <w:tc>
          <w:tcPr>
            <w:tcW w:w="811" w:type="dxa"/>
          </w:tcPr>
          <w:p w14:paraId="4EA63933" w14:textId="77777777" w:rsidR="007E418D" w:rsidRDefault="007E418D">
            <w:r>
              <w:rPr>
                <w:sz w:val="13"/>
              </w:rPr>
              <w:t>Band 3</w:t>
            </w:r>
          </w:p>
        </w:tc>
      </w:tr>
      <w:tr w:rsidR="007E418D" w14:paraId="78E7BE06" w14:textId="77777777">
        <w:trPr>
          <w:jc w:val="center"/>
        </w:trPr>
        <w:tc>
          <w:tcPr>
            <w:tcW w:w="811" w:type="dxa"/>
          </w:tcPr>
          <w:p w14:paraId="7E7350D0" w14:textId="77777777" w:rsidR="007E418D" w:rsidRDefault="007E418D">
            <w:pPr>
              <w:jc w:val="center"/>
            </w:pPr>
            <w:r>
              <w:rPr>
                <w:sz w:val="13"/>
              </w:rPr>
              <w:t>104</w:t>
            </w:r>
          </w:p>
        </w:tc>
        <w:tc>
          <w:tcPr>
            <w:tcW w:w="811" w:type="dxa"/>
          </w:tcPr>
          <w:p w14:paraId="28F03E50" w14:textId="77777777" w:rsidR="007E418D" w:rsidRDefault="007E418D">
            <w:r>
              <w:rPr>
                <w:sz w:val="13"/>
              </w:rPr>
              <w:t>Morocco</w:t>
            </w:r>
          </w:p>
        </w:tc>
        <w:tc>
          <w:tcPr>
            <w:tcW w:w="811" w:type="dxa"/>
          </w:tcPr>
          <w:p w14:paraId="23935B8E" w14:textId="77777777" w:rsidR="007E418D" w:rsidRDefault="007E418D">
            <w:pPr>
              <w:jc w:val="center"/>
            </w:pPr>
            <w:r>
              <w:rPr>
                <w:sz w:val="13"/>
              </w:rPr>
              <w:t>6.06</w:t>
            </w:r>
          </w:p>
        </w:tc>
        <w:tc>
          <w:tcPr>
            <w:tcW w:w="811" w:type="dxa"/>
          </w:tcPr>
          <w:p w14:paraId="672C1DEA" w14:textId="77777777" w:rsidR="007E418D" w:rsidRDefault="007E418D">
            <w:pPr>
              <w:jc w:val="center"/>
            </w:pPr>
            <w:r>
              <w:rPr>
                <w:sz w:val="13"/>
              </w:rPr>
              <w:t>3.03</w:t>
            </w:r>
          </w:p>
        </w:tc>
        <w:tc>
          <w:tcPr>
            <w:tcW w:w="811" w:type="dxa"/>
          </w:tcPr>
          <w:p w14:paraId="22849737" w14:textId="77777777" w:rsidR="007E418D" w:rsidRDefault="007E418D">
            <w:pPr>
              <w:jc w:val="center"/>
            </w:pPr>
            <w:r>
              <w:rPr>
                <w:sz w:val="13"/>
              </w:rPr>
              <w:t>3.03</w:t>
            </w:r>
          </w:p>
        </w:tc>
        <w:tc>
          <w:tcPr>
            <w:tcW w:w="811" w:type="dxa"/>
          </w:tcPr>
          <w:p w14:paraId="53A9E076" w14:textId="77777777" w:rsidR="007E418D" w:rsidRDefault="007E418D">
            <w:pPr>
              <w:jc w:val="center"/>
            </w:pPr>
            <w:r>
              <w:rPr>
                <w:sz w:val="13"/>
              </w:rPr>
              <w:t>5.97</w:t>
            </w:r>
          </w:p>
        </w:tc>
        <w:tc>
          <w:tcPr>
            <w:tcW w:w="811" w:type="dxa"/>
          </w:tcPr>
          <w:p w14:paraId="3714F3A6" w14:textId="77777777" w:rsidR="007E418D" w:rsidRDefault="007E418D">
            <w:pPr>
              <w:jc w:val="center"/>
            </w:pPr>
            <w:r>
              <w:rPr>
                <w:sz w:val="13"/>
              </w:rPr>
              <w:t>0.09</w:t>
            </w:r>
          </w:p>
        </w:tc>
        <w:tc>
          <w:tcPr>
            <w:tcW w:w="811" w:type="dxa"/>
          </w:tcPr>
          <w:p w14:paraId="39D3E68B" w14:textId="77777777" w:rsidR="007E418D" w:rsidRDefault="007E418D">
            <w:pPr>
              <w:jc w:val="center"/>
            </w:pPr>
            <w:r>
              <w:rPr>
                <w:sz w:val="13"/>
              </w:rPr>
              <w:t>0.00</w:t>
            </w:r>
          </w:p>
        </w:tc>
        <w:tc>
          <w:tcPr>
            <w:tcW w:w="811" w:type="dxa"/>
          </w:tcPr>
          <w:p w14:paraId="11404807" w14:textId="77777777" w:rsidR="007E418D" w:rsidRDefault="007E418D">
            <w:r>
              <w:rPr>
                <w:sz w:val="13"/>
              </w:rPr>
              <w:t>Lower middle income</w:t>
            </w:r>
          </w:p>
        </w:tc>
        <w:tc>
          <w:tcPr>
            <w:tcW w:w="811" w:type="dxa"/>
          </w:tcPr>
          <w:p w14:paraId="6A17ECBD" w14:textId="77777777" w:rsidR="007E418D" w:rsidRDefault="007E418D">
            <w:r>
              <w:rPr>
                <w:sz w:val="13"/>
              </w:rPr>
              <w:t>–</w:t>
            </w:r>
          </w:p>
        </w:tc>
        <w:tc>
          <w:tcPr>
            <w:tcW w:w="811" w:type="dxa"/>
          </w:tcPr>
          <w:p w14:paraId="32E1F158" w14:textId="77777777" w:rsidR="007E418D" w:rsidRDefault="007E418D">
            <w:r>
              <w:rPr>
                <w:sz w:val="13"/>
              </w:rPr>
              <w:t>–</w:t>
            </w:r>
          </w:p>
        </w:tc>
        <w:tc>
          <w:tcPr>
            <w:tcW w:w="811" w:type="dxa"/>
          </w:tcPr>
          <w:p w14:paraId="20F478EA" w14:textId="77777777" w:rsidR="007E418D" w:rsidRDefault="007E418D">
            <w:r>
              <w:rPr>
                <w:sz w:val="13"/>
              </w:rPr>
              <w:t>–</w:t>
            </w:r>
          </w:p>
        </w:tc>
        <w:tc>
          <w:tcPr>
            <w:tcW w:w="811" w:type="dxa"/>
          </w:tcPr>
          <w:p w14:paraId="5DCF6878" w14:textId="77777777" w:rsidR="007E418D" w:rsidRDefault="007E418D">
            <w:r>
              <w:rPr>
                <w:sz w:val="13"/>
              </w:rPr>
              <w:t>Band 3</w:t>
            </w:r>
          </w:p>
        </w:tc>
      </w:tr>
      <w:tr w:rsidR="007E418D" w14:paraId="5E564647" w14:textId="77777777">
        <w:trPr>
          <w:jc w:val="center"/>
        </w:trPr>
        <w:tc>
          <w:tcPr>
            <w:tcW w:w="811" w:type="dxa"/>
          </w:tcPr>
          <w:p w14:paraId="6D71E4BD" w14:textId="77777777" w:rsidR="007E418D" w:rsidRDefault="007E418D">
            <w:pPr>
              <w:jc w:val="center"/>
            </w:pPr>
            <w:r>
              <w:rPr>
                <w:sz w:val="13"/>
              </w:rPr>
              <w:t>105</w:t>
            </w:r>
          </w:p>
        </w:tc>
        <w:tc>
          <w:tcPr>
            <w:tcW w:w="811" w:type="dxa"/>
          </w:tcPr>
          <w:p w14:paraId="45610A8A" w14:textId="77777777" w:rsidR="007E418D" w:rsidRDefault="007E418D">
            <w:r>
              <w:rPr>
                <w:sz w:val="13"/>
              </w:rPr>
              <w:t>Uzbekistan</w:t>
            </w:r>
          </w:p>
        </w:tc>
        <w:tc>
          <w:tcPr>
            <w:tcW w:w="811" w:type="dxa"/>
          </w:tcPr>
          <w:p w14:paraId="36DE2EEB" w14:textId="77777777" w:rsidR="007E418D" w:rsidRDefault="007E418D">
            <w:pPr>
              <w:jc w:val="center"/>
            </w:pPr>
            <w:r>
              <w:rPr>
                <w:sz w:val="13"/>
              </w:rPr>
              <w:t>6.05</w:t>
            </w:r>
          </w:p>
        </w:tc>
        <w:tc>
          <w:tcPr>
            <w:tcW w:w="811" w:type="dxa"/>
          </w:tcPr>
          <w:p w14:paraId="04BABE99" w14:textId="77777777" w:rsidR="007E418D" w:rsidRDefault="007E418D">
            <w:pPr>
              <w:jc w:val="center"/>
            </w:pPr>
            <w:r>
              <w:rPr>
                <w:sz w:val="13"/>
              </w:rPr>
              <w:t>3.03</w:t>
            </w:r>
          </w:p>
        </w:tc>
        <w:tc>
          <w:tcPr>
            <w:tcW w:w="811" w:type="dxa"/>
          </w:tcPr>
          <w:p w14:paraId="0B2EA32A" w14:textId="77777777" w:rsidR="007E418D" w:rsidRDefault="007E418D">
            <w:pPr>
              <w:jc w:val="center"/>
            </w:pPr>
            <w:r>
              <w:rPr>
                <w:sz w:val="13"/>
              </w:rPr>
              <w:t>3.03</w:t>
            </w:r>
          </w:p>
        </w:tc>
        <w:tc>
          <w:tcPr>
            <w:tcW w:w="811" w:type="dxa"/>
          </w:tcPr>
          <w:p w14:paraId="173642D9" w14:textId="77777777" w:rsidR="007E418D" w:rsidRDefault="007E418D">
            <w:pPr>
              <w:jc w:val="center"/>
            </w:pPr>
            <w:r>
              <w:rPr>
                <w:sz w:val="13"/>
              </w:rPr>
              <w:t>5.97</w:t>
            </w:r>
          </w:p>
        </w:tc>
        <w:tc>
          <w:tcPr>
            <w:tcW w:w="811" w:type="dxa"/>
          </w:tcPr>
          <w:p w14:paraId="17AF4857" w14:textId="77777777" w:rsidR="007E418D" w:rsidRDefault="007E418D">
            <w:pPr>
              <w:jc w:val="center"/>
            </w:pPr>
            <w:r>
              <w:rPr>
                <w:sz w:val="13"/>
              </w:rPr>
              <w:t>0.08</w:t>
            </w:r>
          </w:p>
        </w:tc>
        <w:tc>
          <w:tcPr>
            <w:tcW w:w="811" w:type="dxa"/>
          </w:tcPr>
          <w:p w14:paraId="3A76EC5A" w14:textId="77777777" w:rsidR="007E418D" w:rsidRDefault="007E418D">
            <w:pPr>
              <w:jc w:val="center"/>
            </w:pPr>
            <w:r>
              <w:rPr>
                <w:sz w:val="13"/>
              </w:rPr>
              <w:t>0.00</w:t>
            </w:r>
          </w:p>
        </w:tc>
        <w:tc>
          <w:tcPr>
            <w:tcW w:w="811" w:type="dxa"/>
          </w:tcPr>
          <w:p w14:paraId="7F55FBC1" w14:textId="77777777" w:rsidR="007E418D" w:rsidRDefault="007E418D">
            <w:r>
              <w:rPr>
                <w:sz w:val="13"/>
              </w:rPr>
              <w:t>Lower middle income</w:t>
            </w:r>
          </w:p>
        </w:tc>
        <w:tc>
          <w:tcPr>
            <w:tcW w:w="811" w:type="dxa"/>
          </w:tcPr>
          <w:p w14:paraId="20A80AC2" w14:textId="77777777" w:rsidR="007E418D" w:rsidRDefault="007E418D">
            <w:r>
              <w:rPr>
                <w:sz w:val="13"/>
              </w:rPr>
              <w:t>–</w:t>
            </w:r>
          </w:p>
        </w:tc>
        <w:tc>
          <w:tcPr>
            <w:tcW w:w="811" w:type="dxa"/>
          </w:tcPr>
          <w:p w14:paraId="69B180AD" w14:textId="77777777" w:rsidR="007E418D" w:rsidRDefault="007E418D">
            <w:r>
              <w:rPr>
                <w:sz w:val="13"/>
              </w:rPr>
              <w:t>–</w:t>
            </w:r>
          </w:p>
        </w:tc>
        <w:tc>
          <w:tcPr>
            <w:tcW w:w="811" w:type="dxa"/>
          </w:tcPr>
          <w:p w14:paraId="59A262A2" w14:textId="77777777" w:rsidR="007E418D" w:rsidRDefault="007E418D">
            <w:r>
              <w:rPr>
                <w:sz w:val="13"/>
              </w:rPr>
              <w:t>–</w:t>
            </w:r>
          </w:p>
        </w:tc>
        <w:tc>
          <w:tcPr>
            <w:tcW w:w="811" w:type="dxa"/>
          </w:tcPr>
          <w:p w14:paraId="45AECF5F" w14:textId="77777777" w:rsidR="007E418D" w:rsidRDefault="007E418D">
            <w:r>
              <w:rPr>
                <w:sz w:val="13"/>
              </w:rPr>
              <w:t>Band 3</w:t>
            </w:r>
          </w:p>
        </w:tc>
      </w:tr>
      <w:tr w:rsidR="007E418D" w14:paraId="30F692BC" w14:textId="77777777">
        <w:trPr>
          <w:jc w:val="center"/>
        </w:trPr>
        <w:tc>
          <w:tcPr>
            <w:tcW w:w="811" w:type="dxa"/>
          </w:tcPr>
          <w:p w14:paraId="2ED2F8AC" w14:textId="77777777" w:rsidR="007E418D" w:rsidRDefault="007E418D">
            <w:pPr>
              <w:jc w:val="center"/>
            </w:pPr>
            <w:r>
              <w:rPr>
                <w:sz w:val="13"/>
              </w:rPr>
              <w:t>106</w:t>
            </w:r>
          </w:p>
        </w:tc>
        <w:tc>
          <w:tcPr>
            <w:tcW w:w="811" w:type="dxa"/>
          </w:tcPr>
          <w:p w14:paraId="6E9AA105" w14:textId="77777777" w:rsidR="007E418D" w:rsidRDefault="007E418D">
            <w:r>
              <w:rPr>
                <w:sz w:val="13"/>
              </w:rPr>
              <w:t>Paraguay</w:t>
            </w:r>
          </w:p>
        </w:tc>
        <w:tc>
          <w:tcPr>
            <w:tcW w:w="811" w:type="dxa"/>
          </w:tcPr>
          <w:p w14:paraId="3D20220C" w14:textId="77777777" w:rsidR="007E418D" w:rsidRDefault="007E418D">
            <w:pPr>
              <w:jc w:val="center"/>
            </w:pPr>
            <w:r>
              <w:rPr>
                <w:sz w:val="13"/>
              </w:rPr>
              <w:t>6.05</w:t>
            </w:r>
          </w:p>
        </w:tc>
        <w:tc>
          <w:tcPr>
            <w:tcW w:w="811" w:type="dxa"/>
          </w:tcPr>
          <w:p w14:paraId="14C6E920" w14:textId="77777777" w:rsidR="007E418D" w:rsidRDefault="007E418D">
            <w:pPr>
              <w:jc w:val="center"/>
            </w:pPr>
            <w:r>
              <w:rPr>
                <w:sz w:val="13"/>
              </w:rPr>
              <w:t>3.02</w:t>
            </w:r>
          </w:p>
        </w:tc>
        <w:tc>
          <w:tcPr>
            <w:tcW w:w="811" w:type="dxa"/>
          </w:tcPr>
          <w:p w14:paraId="2DEA1E08" w14:textId="77777777" w:rsidR="007E418D" w:rsidRDefault="007E418D">
            <w:pPr>
              <w:jc w:val="center"/>
            </w:pPr>
            <w:r>
              <w:rPr>
                <w:sz w:val="13"/>
              </w:rPr>
              <w:t>3.02</w:t>
            </w:r>
          </w:p>
        </w:tc>
        <w:tc>
          <w:tcPr>
            <w:tcW w:w="811" w:type="dxa"/>
          </w:tcPr>
          <w:p w14:paraId="098EF599" w14:textId="77777777" w:rsidR="007E418D" w:rsidRDefault="007E418D">
            <w:pPr>
              <w:jc w:val="center"/>
            </w:pPr>
            <w:r>
              <w:rPr>
                <w:sz w:val="13"/>
              </w:rPr>
              <w:t>5.97</w:t>
            </w:r>
          </w:p>
        </w:tc>
        <w:tc>
          <w:tcPr>
            <w:tcW w:w="811" w:type="dxa"/>
          </w:tcPr>
          <w:p w14:paraId="4C709625" w14:textId="77777777" w:rsidR="007E418D" w:rsidRDefault="007E418D">
            <w:pPr>
              <w:jc w:val="center"/>
            </w:pPr>
            <w:r>
              <w:rPr>
                <w:sz w:val="13"/>
              </w:rPr>
              <w:t>0.08</w:t>
            </w:r>
          </w:p>
        </w:tc>
        <w:tc>
          <w:tcPr>
            <w:tcW w:w="811" w:type="dxa"/>
          </w:tcPr>
          <w:p w14:paraId="163CDFB0" w14:textId="77777777" w:rsidR="007E418D" w:rsidRDefault="007E418D">
            <w:pPr>
              <w:jc w:val="center"/>
            </w:pPr>
            <w:r>
              <w:rPr>
                <w:sz w:val="13"/>
              </w:rPr>
              <w:t>0.00</w:t>
            </w:r>
          </w:p>
        </w:tc>
        <w:tc>
          <w:tcPr>
            <w:tcW w:w="811" w:type="dxa"/>
          </w:tcPr>
          <w:p w14:paraId="385E1909" w14:textId="77777777" w:rsidR="007E418D" w:rsidRDefault="007E418D">
            <w:r>
              <w:rPr>
                <w:sz w:val="13"/>
              </w:rPr>
              <w:t>Upper middle income</w:t>
            </w:r>
          </w:p>
        </w:tc>
        <w:tc>
          <w:tcPr>
            <w:tcW w:w="811" w:type="dxa"/>
          </w:tcPr>
          <w:p w14:paraId="0CF34DA8" w14:textId="77777777" w:rsidR="007E418D" w:rsidRDefault="007E418D">
            <w:r>
              <w:rPr>
                <w:sz w:val="13"/>
              </w:rPr>
              <w:t>–</w:t>
            </w:r>
          </w:p>
        </w:tc>
        <w:tc>
          <w:tcPr>
            <w:tcW w:w="811" w:type="dxa"/>
          </w:tcPr>
          <w:p w14:paraId="6CF6E245" w14:textId="77777777" w:rsidR="007E418D" w:rsidRDefault="007E418D">
            <w:r>
              <w:rPr>
                <w:sz w:val="13"/>
              </w:rPr>
              <w:t>–</w:t>
            </w:r>
          </w:p>
        </w:tc>
        <w:tc>
          <w:tcPr>
            <w:tcW w:w="811" w:type="dxa"/>
          </w:tcPr>
          <w:p w14:paraId="565372C4" w14:textId="77777777" w:rsidR="007E418D" w:rsidRDefault="007E418D">
            <w:r>
              <w:rPr>
                <w:sz w:val="13"/>
              </w:rPr>
              <w:t>–</w:t>
            </w:r>
          </w:p>
        </w:tc>
        <w:tc>
          <w:tcPr>
            <w:tcW w:w="811" w:type="dxa"/>
          </w:tcPr>
          <w:p w14:paraId="5A66B33A" w14:textId="77777777" w:rsidR="007E418D" w:rsidRDefault="007E418D">
            <w:r>
              <w:rPr>
                <w:sz w:val="13"/>
              </w:rPr>
              <w:t>Band 3</w:t>
            </w:r>
          </w:p>
        </w:tc>
      </w:tr>
      <w:tr w:rsidR="007E418D" w14:paraId="076819EA" w14:textId="77777777">
        <w:trPr>
          <w:jc w:val="center"/>
        </w:trPr>
        <w:tc>
          <w:tcPr>
            <w:tcW w:w="811" w:type="dxa"/>
          </w:tcPr>
          <w:p w14:paraId="7E6807E4" w14:textId="77777777" w:rsidR="007E418D" w:rsidRDefault="007E418D">
            <w:pPr>
              <w:jc w:val="center"/>
            </w:pPr>
            <w:r>
              <w:rPr>
                <w:sz w:val="13"/>
              </w:rPr>
              <w:t>107</w:t>
            </w:r>
          </w:p>
        </w:tc>
        <w:tc>
          <w:tcPr>
            <w:tcW w:w="811" w:type="dxa"/>
          </w:tcPr>
          <w:p w14:paraId="7803AE9C" w14:textId="77777777" w:rsidR="007E418D" w:rsidRDefault="007E418D">
            <w:r>
              <w:rPr>
                <w:sz w:val="13"/>
              </w:rPr>
              <w:t>Côte d’Ivoire</w:t>
            </w:r>
          </w:p>
        </w:tc>
        <w:tc>
          <w:tcPr>
            <w:tcW w:w="811" w:type="dxa"/>
          </w:tcPr>
          <w:p w14:paraId="404E8F62" w14:textId="77777777" w:rsidR="007E418D" w:rsidRDefault="007E418D">
            <w:pPr>
              <w:jc w:val="center"/>
            </w:pPr>
            <w:r>
              <w:rPr>
                <w:sz w:val="13"/>
              </w:rPr>
              <w:t>6.03</w:t>
            </w:r>
          </w:p>
        </w:tc>
        <w:tc>
          <w:tcPr>
            <w:tcW w:w="811" w:type="dxa"/>
          </w:tcPr>
          <w:p w14:paraId="20DF6E0E" w14:textId="77777777" w:rsidR="007E418D" w:rsidRDefault="007E418D">
            <w:pPr>
              <w:jc w:val="center"/>
            </w:pPr>
            <w:r>
              <w:rPr>
                <w:sz w:val="13"/>
              </w:rPr>
              <w:t>3.02</w:t>
            </w:r>
          </w:p>
        </w:tc>
        <w:tc>
          <w:tcPr>
            <w:tcW w:w="811" w:type="dxa"/>
          </w:tcPr>
          <w:p w14:paraId="368DE58E" w14:textId="77777777" w:rsidR="007E418D" w:rsidRDefault="007E418D">
            <w:pPr>
              <w:jc w:val="center"/>
            </w:pPr>
            <w:r>
              <w:rPr>
                <w:sz w:val="13"/>
              </w:rPr>
              <w:t>3.02</w:t>
            </w:r>
          </w:p>
        </w:tc>
        <w:tc>
          <w:tcPr>
            <w:tcW w:w="811" w:type="dxa"/>
          </w:tcPr>
          <w:p w14:paraId="7CAC4396" w14:textId="77777777" w:rsidR="007E418D" w:rsidRDefault="007E418D">
            <w:pPr>
              <w:jc w:val="center"/>
            </w:pPr>
            <w:r>
              <w:rPr>
                <w:sz w:val="13"/>
              </w:rPr>
              <w:t>5.97</w:t>
            </w:r>
          </w:p>
        </w:tc>
        <w:tc>
          <w:tcPr>
            <w:tcW w:w="811" w:type="dxa"/>
          </w:tcPr>
          <w:p w14:paraId="77A9CADF" w14:textId="77777777" w:rsidR="007E418D" w:rsidRDefault="007E418D">
            <w:pPr>
              <w:jc w:val="center"/>
            </w:pPr>
            <w:r>
              <w:rPr>
                <w:sz w:val="13"/>
              </w:rPr>
              <w:t>0.06</w:t>
            </w:r>
          </w:p>
        </w:tc>
        <w:tc>
          <w:tcPr>
            <w:tcW w:w="811" w:type="dxa"/>
          </w:tcPr>
          <w:p w14:paraId="47D8D71B" w14:textId="77777777" w:rsidR="007E418D" w:rsidRDefault="007E418D">
            <w:pPr>
              <w:jc w:val="center"/>
            </w:pPr>
            <w:r>
              <w:rPr>
                <w:sz w:val="13"/>
              </w:rPr>
              <w:t>0.00</w:t>
            </w:r>
          </w:p>
        </w:tc>
        <w:tc>
          <w:tcPr>
            <w:tcW w:w="811" w:type="dxa"/>
          </w:tcPr>
          <w:p w14:paraId="64C0F7A8" w14:textId="77777777" w:rsidR="007E418D" w:rsidRDefault="007E418D">
            <w:r>
              <w:rPr>
                <w:sz w:val="13"/>
              </w:rPr>
              <w:t>Lower middle income</w:t>
            </w:r>
          </w:p>
        </w:tc>
        <w:tc>
          <w:tcPr>
            <w:tcW w:w="811" w:type="dxa"/>
          </w:tcPr>
          <w:p w14:paraId="59E9C17F" w14:textId="77777777" w:rsidR="007E418D" w:rsidRDefault="007E418D">
            <w:r>
              <w:rPr>
                <w:sz w:val="13"/>
              </w:rPr>
              <w:t>–</w:t>
            </w:r>
          </w:p>
        </w:tc>
        <w:tc>
          <w:tcPr>
            <w:tcW w:w="811" w:type="dxa"/>
          </w:tcPr>
          <w:p w14:paraId="77B0FA54" w14:textId="77777777" w:rsidR="007E418D" w:rsidRDefault="007E418D">
            <w:r>
              <w:rPr>
                <w:sz w:val="13"/>
              </w:rPr>
              <w:t>–</w:t>
            </w:r>
          </w:p>
        </w:tc>
        <w:tc>
          <w:tcPr>
            <w:tcW w:w="811" w:type="dxa"/>
          </w:tcPr>
          <w:p w14:paraId="5B805682" w14:textId="77777777" w:rsidR="007E418D" w:rsidRDefault="007E418D">
            <w:r>
              <w:rPr>
                <w:sz w:val="13"/>
              </w:rPr>
              <w:t>–</w:t>
            </w:r>
          </w:p>
        </w:tc>
        <w:tc>
          <w:tcPr>
            <w:tcW w:w="811" w:type="dxa"/>
          </w:tcPr>
          <w:p w14:paraId="6583ABF1" w14:textId="77777777" w:rsidR="007E418D" w:rsidRDefault="007E418D">
            <w:r>
              <w:rPr>
                <w:sz w:val="13"/>
              </w:rPr>
              <w:t>Band 3</w:t>
            </w:r>
          </w:p>
        </w:tc>
      </w:tr>
      <w:tr w:rsidR="007E418D" w14:paraId="352FE00F" w14:textId="77777777">
        <w:trPr>
          <w:jc w:val="center"/>
        </w:trPr>
        <w:tc>
          <w:tcPr>
            <w:tcW w:w="811" w:type="dxa"/>
          </w:tcPr>
          <w:p w14:paraId="3FB6E5EC" w14:textId="77777777" w:rsidR="007E418D" w:rsidRDefault="007E418D">
            <w:pPr>
              <w:jc w:val="center"/>
            </w:pPr>
            <w:r>
              <w:rPr>
                <w:sz w:val="13"/>
              </w:rPr>
              <w:t>108</w:t>
            </w:r>
          </w:p>
        </w:tc>
        <w:tc>
          <w:tcPr>
            <w:tcW w:w="811" w:type="dxa"/>
          </w:tcPr>
          <w:p w14:paraId="669F6640" w14:textId="77777777" w:rsidR="007E418D" w:rsidRDefault="007E418D">
            <w:r>
              <w:rPr>
                <w:sz w:val="13"/>
              </w:rPr>
              <w:t>Gabon</w:t>
            </w:r>
          </w:p>
        </w:tc>
        <w:tc>
          <w:tcPr>
            <w:tcW w:w="811" w:type="dxa"/>
          </w:tcPr>
          <w:p w14:paraId="0C228516" w14:textId="77777777" w:rsidR="007E418D" w:rsidRDefault="007E418D">
            <w:pPr>
              <w:jc w:val="center"/>
            </w:pPr>
            <w:r>
              <w:rPr>
                <w:sz w:val="13"/>
              </w:rPr>
              <w:t>6.02</w:t>
            </w:r>
          </w:p>
        </w:tc>
        <w:tc>
          <w:tcPr>
            <w:tcW w:w="811" w:type="dxa"/>
          </w:tcPr>
          <w:p w14:paraId="23585CAF" w14:textId="77777777" w:rsidR="007E418D" w:rsidRDefault="007E418D">
            <w:pPr>
              <w:jc w:val="center"/>
            </w:pPr>
            <w:r>
              <w:rPr>
                <w:sz w:val="13"/>
              </w:rPr>
              <w:t>3.01</w:t>
            </w:r>
          </w:p>
        </w:tc>
        <w:tc>
          <w:tcPr>
            <w:tcW w:w="811" w:type="dxa"/>
          </w:tcPr>
          <w:p w14:paraId="0FE86830" w14:textId="77777777" w:rsidR="007E418D" w:rsidRDefault="007E418D">
            <w:pPr>
              <w:jc w:val="center"/>
            </w:pPr>
            <w:r>
              <w:rPr>
                <w:sz w:val="13"/>
              </w:rPr>
              <w:t>3.01</w:t>
            </w:r>
          </w:p>
        </w:tc>
        <w:tc>
          <w:tcPr>
            <w:tcW w:w="811" w:type="dxa"/>
          </w:tcPr>
          <w:p w14:paraId="61F1BF45" w14:textId="77777777" w:rsidR="007E418D" w:rsidRDefault="007E418D">
            <w:pPr>
              <w:jc w:val="center"/>
            </w:pPr>
            <w:r>
              <w:rPr>
                <w:sz w:val="13"/>
              </w:rPr>
              <w:t>5.97</w:t>
            </w:r>
          </w:p>
        </w:tc>
        <w:tc>
          <w:tcPr>
            <w:tcW w:w="811" w:type="dxa"/>
          </w:tcPr>
          <w:p w14:paraId="12439EFF" w14:textId="77777777" w:rsidR="007E418D" w:rsidRDefault="007E418D">
            <w:pPr>
              <w:jc w:val="center"/>
            </w:pPr>
            <w:r>
              <w:rPr>
                <w:sz w:val="13"/>
              </w:rPr>
              <w:t>0.05</w:t>
            </w:r>
          </w:p>
        </w:tc>
        <w:tc>
          <w:tcPr>
            <w:tcW w:w="811" w:type="dxa"/>
          </w:tcPr>
          <w:p w14:paraId="473769D0" w14:textId="77777777" w:rsidR="007E418D" w:rsidRDefault="007E418D">
            <w:pPr>
              <w:jc w:val="center"/>
            </w:pPr>
            <w:r>
              <w:rPr>
                <w:sz w:val="13"/>
              </w:rPr>
              <w:t>0.00</w:t>
            </w:r>
          </w:p>
        </w:tc>
        <w:tc>
          <w:tcPr>
            <w:tcW w:w="811" w:type="dxa"/>
          </w:tcPr>
          <w:p w14:paraId="33E32DD9" w14:textId="77777777" w:rsidR="007E418D" w:rsidRDefault="007E418D">
            <w:r>
              <w:rPr>
                <w:sz w:val="13"/>
              </w:rPr>
              <w:t>Upper middle income</w:t>
            </w:r>
          </w:p>
        </w:tc>
        <w:tc>
          <w:tcPr>
            <w:tcW w:w="811" w:type="dxa"/>
          </w:tcPr>
          <w:p w14:paraId="2D62BD24" w14:textId="77777777" w:rsidR="007E418D" w:rsidRDefault="007E418D">
            <w:r>
              <w:rPr>
                <w:sz w:val="13"/>
              </w:rPr>
              <w:t>–</w:t>
            </w:r>
          </w:p>
        </w:tc>
        <w:tc>
          <w:tcPr>
            <w:tcW w:w="811" w:type="dxa"/>
          </w:tcPr>
          <w:p w14:paraId="3FFEE9B7" w14:textId="77777777" w:rsidR="007E418D" w:rsidRDefault="007E418D">
            <w:r>
              <w:rPr>
                <w:sz w:val="13"/>
              </w:rPr>
              <w:t>–</w:t>
            </w:r>
          </w:p>
        </w:tc>
        <w:tc>
          <w:tcPr>
            <w:tcW w:w="811" w:type="dxa"/>
          </w:tcPr>
          <w:p w14:paraId="3158F0F1" w14:textId="77777777" w:rsidR="007E418D" w:rsidRDefault="007E418D">
            <w:r>
              <w:rPr>
                <w:sz w:val="13"/>
              </w:rPr>
              <w:t>–</w:t>
            </w:r>
          </w:p>
        </w:tc>
        <w:tc>
          <w:tcPr>
            <w:tcW w:w="811" w:type="dxa"/>
          </w:tcPr>
          <w:p w14:paraId="3C2010C3" w14:textId="77777777" w:rsidR="007E418D" w:rsidRDefault="007E418D">
            <w:r>
              <w:rPr>
                <w:sz w:val="13"/>
              </w:rPr>
              <w:t>Band 3</w:t>
            </w:r>
          </w:p>
        </w:tc>
      </w:tr>
      <w:tr w:rsidR="007E418D" w14:paraId="48E55CEC" w14:textId="77777777">
        <w:trPr>
          <w:jc w:val="center"/>
        </w:trPr>
        <w:tc>
          <w:tcPr>
            <w:tcW w:w="811" w:type="dxa"/>
          </w:tcPr>
          <w:p w14:paraId="08B3636A" w14:textId="77777777" w:rsidR="007E418D" w:rsidRDefault="007E418D">
            <w:pPr>
              <w:jc w:val="center"/>
            </w:pPr>
            <w:r>
              <w:rPr>
                <w:sz w:val="13"/>
              </w:rPr>
              <w:t>109</w:t>
            </w:r>
          </w:p>
        </w:tc>
        <w:tc>
          <w:tcPr>
            <w:tcW w:w="811" w:type="dxa"/>
          </w:tcPr>
          <w:p w14:paraId="64F98351" w14:textId="77777777" w:rsidR="007E418D" w:rsidRDefault="007E418D">
            <w:r>
              <w:rPr>
                <w:sz w:val="13"/>
              </w:rPr>
              <w:t>Ecuador</w:t>
            </w:r>
          </w:p>
        </w:tc>
        <w:tc>
          <w:tcPr>
            <w:tcW w:w="811" w:type="dxa"/>
          </w:tcPr>
          <w:p w14:paraId="532FA1E7" w14:textId="77777777" w:rsidR="007E418D" w:rsidRDefault="007E418D">
            <w:pPr>
              <w:jc w:val="center"/>
            </w:pPr>
            <w:r>
              <w:rPr>
                <w:sz w:val="13"/>
              </w:rPr>
              <w:t>6.02</w:t>
            </w:r>
          </w:p>
        </w:tc>
        <w:tc>
          <w:tcPr>
            <w:tcW w:w="811" w:type="dxa"/>
          </w:tcPr>
          <w:p w14:paraId="6562EED6" w14:textId="77777777" w:rsidR="007E418D" w:rsidRDefault="007E418D">
            <w:pPr>
              <w:jc w:val="center"/>
            </w:pPr>
            <w:r>
              <w:rPr>
                <w:sz w:val="13"/>
              </w:rPr>
              <w:t>3.01</w:t>
            </w:r>
          </w:p>
        </w:tc>
        <w:tc>
          <w:tcPr>
            <w:tcW w:w="811" w:type="dxa"/>
          </w:tcPr>
          <w:p w14:paraId="1F71725E" w14:textId="77777777" w:rsidR="007E418D" w:rsidRDefault="007E418D">
            <w:pPr>
              <w:jc w:val="center"/>
            </w:pPr>
            <w:r>
              <w:rPr>
                <w:sz w:val="13"/>
              </w:rPr>
              <w:t>3.01</w:t>
            </w:r>
          </w:p>
        </w:tc>
        <w:tc>
          <w:tcPr>
            <w:tcW w:w="811" w:type="dxa"/>
          </w:tcPr>
          <w:p w14:paraId="5E3D45D5" w14:textId="77777777" w:rsidR="007E418D" w:rsidRDefault="007E418D">
            <w:pPr>
              <w:jc w:val="center"/>
            </w:pPr>
            <w:r>
              <w:rPr>
                <w:sz w:val="13"/>
              </w:rPr>
              <w:t>5.97</w:t>
            </w:r>
          </w:p>
        </w:tc>
        <w:tc>
          <w:tcPr>
            <w:tcW w:w="811" w:type="dxa"/>
          </w:tcPr>
          <w:p w14:paraId="6FACD35E" w14:textId="77777777" w:rsidR="007E418D" w:rsidRDefault="007E418D">
            <w:pPr>
              <w:jc w:val="center"/>
            </w:pPr>
            <w:r>
              <w:rPr>
                <w:sz w:val="13"/>
              </w:rPr>
              <w:t>0.05</w:t>
            </w:r>
          </w:p>
        </w:tc>
        <w:tc>
          <w:tcPr>
            <w:tcW w:w="811" w:type="dxa"/>
          </w:tcPr>
          <w:p w14:paraId="5435B8EE" w14:textId="77777777" w:rsidR="007E418D" w:rsidRDefault="007E418D">
            <w:pPr>
              <w:jc w:val="center"/>
            </w:pPr>
            <w:r>
              <w:rPr>
                <w:sz w:val="13"/>
              </w:rPr>
              <w:t>0.00</w:t>
            </w:r>
          </w:p>
        </w:tc>
        <w:tc>
          <w:tcPr>
            <w:tcW w:w="811" w:type="dxa"/>
          </w:tcPr>
          <w:p w14:paraId="2C045F00" w14:textId="77777777" w:rsidR="007E418D" w:rsidRDefault="007E418D">
            <w:r>
              <w:rPr>
                <w:sz w:val="13"/>
              </w:rPr>
              <w:t>Upper middle income</w:t>
            </w:r>
          </w:p>
        </w:tc>
        <w:tc>
          <w:tcPr>
            <w:tcW w:w="811" w:type="dxa"/>
          </w:tcPr>
          <w:p w14:paraId="3EBD42FD" w14:textId="77777777" w:rsidR="007E418D" w:rsidRDefault="007E418D">
            <w:r>
              <w:rPr>
                <w:sz w:val="13"/>
              </w:rPr>
              <w:t>–</w:t>
            </w:r>
          </w:p>
        </w:tc>
        <w:tc>
          <w:tcPr>
            <w:tcW w:w="811" w:type="dxa"/>
          </w:tcPr>
          <w:p w14:paraId="7DBFC264" w14:textId="77777777" w:rsidR="007E418D" w:rsidRDefault="007E418D">
            <w:r>
              <w:rPr>
                <w:sz w:val="13"/>
              </w:rPr>
              <w:t>–</w:t>
            </w:r>
          </w:p>
        </w:tc>
        <w:tc>
          <w:tcPr>
            <w:tcW w:w="811" w:type="dxa"/>
          </w:tcPr>
          <w:p w14:paraId="40917867" w14:textId="77777777" w:rsidR="007E418D" w:rsidRDefault="007E418D">
            <w:r>
              <w:rPr>
                <w:sz w:val="13"/>
              </w:rPr>
              <w:t>–</w:t>
            </w:r>
          </w:p>
        </w:tc>
        <w:tc>
          <w:tcPr>
            <w:tcW w:w="811" w:type="dxa"/>
          </w:tcPr>
          <w:p w14:paraId="27C4EDD9" w14:textId="77777777" w:rsidR="007E418D" w:rsidRDefault="007E418D">
            <w:r>
              <w:rPr>
                <w:sz w:val="13"/>
              </w:rPr>
              <w:t>Band 3</w:t>
            </w:r>
          </w:p>
        </w:tc>
      </w:tr>
      <w:tr w:rsidR="007E418D" w14:paraId="19556328" w14:textId="77777777">
        <w:trPr>
          <w:jc w:val="center"/>
        </w:trPr>
        <w:tc>
          <w:tcPr>
            <w:tcW w:w="811" w:type="dxa"/>
          </w:tcPr>
          <w:p w14:paraId="222AA154" w14:textId="77777777" w:rsidR="007E418D" w:rsidRDefault="007E418D">
            <w:pPr>
              <w:jc w:val="center"/>
            </w:pPr>
            <w:r>
              <w:rPr>
                <w:sz w:val="13"/>
              </w:rPr>
              <w:t>110</w:t>
            </w:r>
          </w:p>
        </w:tc>
        <w:tc>
          <w:tcPr>
            <w:tcW w:w="811" w:type="dxa"/>
          </w:tcPr>
          <w:p w14:paraId="587BD3F4" w14:textId="77777777" w:rsidR="007E418D" w:rsidRDefault="007E418D">
            <w:r>
              <w:rPr>
                <w:sz w:val="13"/>
              </w:rPr>
              <w:t>Ghana</w:t>
            </w:r>
          </w:p>
        </w:tc>
        <w:tc>
          <w:tcPr>
            <w:tcW w:w="811" w:type="dxa"/>
          </w:tcPr>
          <w:p w14:paraId="217F1993" w14:textId="77777777" w:rsidR="007E418D" w:rsidRDefault="007E418D">
            <w:pPr>
              <w:jc w:val="center"/>
            </w:pPr>
            <w:r>
              <w:rPr>
                <w:sz w:val="13"/>
              </w:rPr>
              <w:t>6.01</w:t>
            </w:r>
          </w:p>
        </w:tc>
        <w:tc>
          <w:tcPr>
            <w:tcW w:w="811" w:type="dxa"/>
          </w:tcPr>
          <w:p w14:paraId="2404DF64" w14:textId="77777777" w:rsidR="007E418D" w:rsidRDefault="007E418D">
            <w:pPr>
              <w:jc w:val="center"/>
            </w:pPr>
            <w:r>
              <w:rPr>
                <w:sz w:val="13"/>
              </w:rPr>
              <w:t>3.01</w:t>
            </w:r>
          </w:p>
        </w:tc>
        <w:tc>
          <w:tcPr>
            <w:tcW w:w="811" w:type="dxa"/>
          </w:tcPr>
          <w:p w14:paraId="69FAC1A3" w14:textId="77777777" w:rsidR="007E418D" w:rsidRDefault="007E418D">
            <w:pPr>
              <w:jc w:val="center"/>
            </w:pPr>
            <w:r>
              <w:rPr>
                <w:sz w:val="13"/>
              </w:rPr>
              <w:t>3.01</w:t>
            </w:r>
          </w:p>
        </w:tc>
        <w:tc>
          <w:tcPr>
            <w:tcW w:w="811" w:type="dxa"/>
          </w:tcPr>
          <w:p w14:paraId="53E380E6" w14:textId="77777777" w:rsidR="007E418D" w:rsidRDefault="007E418D">
            <w:pPr>
              <w:jc w:val="center"/>
            </w:pPr>
            <w:r>
              <w:rPr>
                <w:sz w:val="13"/>
              </w:rPr>
              <w:t>5.97</w:t>
            </w:r>
          </w:p>
        </w:tc>
        <w:tc>
          <w:tcPr>
            <w:tcW w:w="811" w:type="dxa"/>
          </w:tcPr>
          <w:p w14:paraId="59D4ECF7" w14:textId="77777777" w:rsidR="007E418D" w:rsidRDefault="007E418D">
            <w:pPr>
              <w:jc w:val="center"/>
            </w:pPr>
            <w:r>
              <w:rPr>
                <w:sz w:val="13"/>
              </w:rPr>
              <w:t>0.04</w:t>
            </w:r>
          </w:p>
        </w:tc>
        <w:tc>
          <w:tcPr>
            <w:tcW w:w="811" w:type="dxa"/>
          </w:tcPr>
          <w:p w14:paraId="5893B1C5" w14:textId="77777777" w:rsidR="007E418D" w:rsidRDefault="007E418D">
            <w:pPr>
              <w:jc w:val="center"/>
            </w:pPr>
            <w:r>
              <w:rPr>
                <w:sz w:val="13"/>
              </w:rPr>
              <w:t>0.00</w:t>
            </w:r>
          </w:p>
        </w:tc>
        <w:tc>
          <w:tcPr>
            <w:tcW w:w="811" w:type="dxa"/>
          </w:tcPr>
          <w:p w14:paraId="3517BDF1" w14:textId="77777777" w:rsidR="007E418D" w:rsidRDefault="007E418D">
            <w:r>
              <w:rPr>
                <w:sz w:val="13"/>
              </w:rPr>
              <w:t>Lower middle income</w:t>
            </w:r>
          </w:p>
        </w:tc>
        <w:tc>
          <w:tcPr>
            <w:tcW w:w="811" w:type="dxa"/>
          </w:tcPr>
          <w:p w14:paraId="6ADE8530" w14:textId="77777777" w:rsidR="007E418D" w:rsidRDefault="007E418D">
            <w:r>
              <w:rPr>
                <w:sz w:val="13"/>
              </w:rPr>
              <w:t>–</w:t>
            </w:r>
          </w:p>
        </w:tc>
        <w:tc>
          <w:tcPr>
            <w:tcW w:w="811" w:type="dxa"/>
          </w:tcPr>
          <w:p w14:paraId="75A87CF1" w14:textId="77777777" w:rsidR="007E418D" w:rsidRDefault="007E418D">
            <w:r>
              <w:rPr>
                <w:sz w:val="13"/>
              </w:rPr>
              <w:t>–</w:t>
            </w:r>
          </w:p>
        </w:tc>
        <w:tc>
          <w:tcPr>
            <w:tcW w:w="811" w:type="dxa"/>
          </w:tcPr>
          <w:p w14:paraId="5BCE2927" w14:textId="77777777" w:rsidR="007E418D" w:rsidRDefault="007E418D">
            <w:r>
              <w:rPr>
                <w:sz w:val="13"/>
              </w:rPr>
              <w:t>–</w:t>
            </w:r>
          </w:p>
        </w:tc>
        <w:tc>
          <w:tcPr>
            <w:tcW w:w="811" w:type="dxa"/>
          </w:tcPr>
          <w:p w14:paraId="0F0DA3E6" w14:textId="77777777" w:rsidR="007E418D" w:rsidRDefault="007E418D">
            <w:r>
              <w:rPr>
                <w:sz w:val="13"/>
              </w:rPr>
              <w:t>Band 3</w:t>
            </w:r>
          </w:p>
        </w:tc>
      </w:tr>
      <w:tr w:rsidR="007E418D" w14:paraId="381F3E4F" w14:textId="77777777">
        <w:trPr>
          <w:jc w:val="center"/>
        </w:trPr>
        <w:tc>
          <w:tcPr>
            <w:tcW w:w="811" w:type="dxa"/>
          </w:tcPr>
          <w:p w14:paraId="7BC9BCA3" w14:textId="77777777" w:rsidR="007E418D" w:rsidRDefault="007E418D">
            <w:pPr>
              <w:jc w:val="center"/>
            </w:pPr>
            <w:r>
              <w:rPr>
                <w:sz w:val="13"/>
              </w:rPr>
              <w:t>111</w:t>
            </w:r>
          </w:p>
        </w:tc>
        <w:tc>
          <w:tcPr>
            <w:tcW w:w="811" w:type="dxa"/>
          </w:tcPr>
          <w:p w14:paraId="0556A185" w14:textId="77777777" w:rsidR="007E418D" w:rsidRDefault="007E418D">
            <w:r>
              <w:rPr>
                <w:sz w:val="13"/>
              </w:rPr>
              <w:t>Belarus</w:t>
            </w:r>
          </w:p>
        </w:tc>
        <w:tc>
          <w:tcPr>
            <w:tcW w:w="811" w:type="dxa"/>
          </w:tcPr>
          <w:p w14:paraId="677F18CC" w14:textId="77777777" w:rsidR="007E418D" w:rsidRDefault="007E418D">
            <w:pPr>
              <w:jc w:val="center"/>
            </w:pPr>
            <w:r>
              <w:rPr>
                <w:sz w:val="13"/>
              </w:rPr>
              <w:t>6.01</w:t>
            </w:r>
          </w:p>
        </w:tc>
        <w:tc>
          <w:tcPr>
            <w:tcW w:w="811" w:type="dxa"/>
          </w:tcPr>
          <w:p w14:paraId="11E72DC4" w14:textId="77777777" w:rsidR="007E418D" w:rsidRDefault="007E418D">
            <w:pPr>
              <w:jc w:val="center"/>
            </w:pPr>
            <w:r>
              <w:rPr>
                <w:sz w:val="13"/>
              </w:rPr>
              <w:t>3.00</w:t>
            </w:r>
          </w:p>
        </w:tc>
        <w:tc>
          <w:tcPr>
            <w:tcW w:w="811" w:type="dxa"/>
          </w:tcPr>
          <w:p w14:paraId="6CD38201" w14:textId="77777777" w:rsidR="007E418D" w:rsidRDefault="007E418D">
            <w:pPr>
              <w:jc w:val="center"/>
            </w:pPr>
            <w:r>
              <w:rPr>
                <w:sz w:val="13"/>
              </w:rPr>
              <w:t>3.00</w:t>
            </w:r>
          </w:p>
        </w:tc>
        <w:tc>
          <w:tcPr>
            <w:tcW w:w="811" w:type="dxa"/>
          </w:tcPr>
          <w:p w14:paraId="092F5D59" w14:textId="77777777" w:rsidR="007E418D" w:rsidRDefault="007E418D">
            <w:pPr>
              <w:jc w:val="center"/>
            </w:pPr>
            <w:r>
              <w:rPr>
                <w:sz w:val="13"/>
              </w:rPr>
              <w:t>5.97</w:t>
            </w:r>
          </w:p>
        </w:tc>
        <w:tc>
          <w:tcPr>
            <w:tcW w:w="811" w:type="dxa"/>
          </w:tcPr>
          <w:p w14:paraId="791CD1E8" w14:textId="77777777" w:rsidR="007E418D" w:rsidRDefault="007E418D">
            <w:pPr>
              <w:jc w:val="center"/>
            </w:pPr>
            <w:r>
              <w:rPr>
                <w:sz w:val="13"/>
              </w:rPr>
              <w:t>0.04</w:t>
            </w:r>
          </w:p>
        </w:tc>
        <w:tc>
          <w:tcPr>
            <w:tcW w:w="811" w:type="dxa"/>
          </w:tcPr>
          <w:p w14:paraId="61ADA26C" w14:textId="77777777" w:rsidR="007E418D" w:rsidRDefault="007E418D">
            <w:pPr>
              <w:jc w:val="center"/>
            </w:pPr>
            <w:r>
              <w:rPr>
                <w:sz w:val="13"/>
              </w:rPr>
              <w:t>0.00</w:t>
            </w:r>
          </w:p>
        </w:tc>
        <w:tc>
          <w:tcPr>
            <w:tcW w:w="811" w:type="dxa"/>
          </w:tcPr>
          <w:p w14:paraId="5D3CEDB6" w14:textId="77777777" w:rsidR="007E418D" w:rsidRDefault="007E418D">
            <w:r>
              <w:rPr>
                <w:sz w:val="13"/>
              </w:rPr>
              <w:t>Upper middle income</w:t>
            </w:r>
          </w:p>
        </w:tc>
        <w:tc>
          <w:tcPr>
            <w:tcW w:w="811" w:type="dxa"/>
          </w:tcPr>
          <w:p w14:paraId="05784F37" w14:textId="77777777" w:rsidR="007E418D" w:rsidRDefault="007E418D">
            <w:r>
              <w:rPr>
                <w:sz w:val="13"/>
              </w:rPr>
              <w:t>–</w:t>
            </w:r>
          </w:p>
        </w:tc>
        <w:tc>
          <w:tcPr>
            <w:tcW w:w="811" w:type="dxa"/>
          </w:tcPr>
          <w:p w14:paraId="73839A43" w14:textId="77777777" w:rsidR="007E418D" w:rsidRDefault="007E418D">
            <w:r>
              <w:rPr>
                <w:sz w:val="13"/>
              </w:rPr>
              <w:t>–</w:t>
            </w:r>
          </w:p>
        </w:tc>
        <w:tc>
          <w:tcPr>
            <w:tcW w:w="811" w:type="dxa"/>
          </w:tcPr>
          <w:p w14:paraId="1AC1FFC4" w14:textId="77777777" w:rsidR="007E418D" w:rsidRDefault="007E418D">
            <w:r>
              <w:rPr>
                <w:sz w:val="13"/>
              </w:rPr>
              <w:t>–</w:t>
            </w:r>
          </w:p>
        </w:tc>
        <w:tc>
          <w:tcPr>
            <w:tcW w:w="811" w:type="dxa"/>
          </w:tcPr>
          <w:p w14:paraId="1F7DCC9C" w14:textId="77777777" w:rsidR="007E418D" w:rsidRDefault="007E418D">
            <w:r>
              <w:rPr>
                <w:sz w:val="13"/>
              </w:rPr>
              <w:t>Band 3</w:t>
            </w:r>
          </w:p>
        </w:tc>
      </w:tr>
      <w:tr w:rsidR="007E418D" w14:paraId="10AA0FFD" w14:textId="77777777">
        <w:trPr>
          <w:jc w:val="center"/>
        </w:trPr>
        <w:tc>
          <w:tcPr>
            <w:tcW w:w="811" w:type="dxa"/>
          </w:tcPr>
          <w:p w14:paraId="21A63B09" w14:textId="77777777" w:rsidR="007E418D" w:rsidRDefault="007E418D">
            <w:pPr>
              <w:jc w:val="center"/>
            </w:pPr>
            <w:r>
              <w:rPr>
                <w:sz w:val="13"/>
              </w:rPr>
              <w:t>112</w:t>
            </w:r>
          </w:p>
        </w:tc>
        <w:tc>
          <w:tcPr>
            <w:tcW w:w="811" w:type="dxa"/>
          </w:tcPr>
          <w:p w14:paraId="0133960D" w14:textId="77777777" w:rsidR="007E418D" w:rsidRDefault="007E418D">
            <w:r>
              <w:rPr>
                <w:sz w:val="13"/>
              </w:rPr>
              <w:t>Tunisia</w:t>
            </w:r>
          </w:p>
        </w:tc>
        <w:tc>
          <w:tcPr>
            <w:tcW w:w="811" w:type="dxa"/>
          </w:tcPr>
          <w:p w14:paraId="331012AB" w14:textId="77777777" w:rsidR="007E418D" w:rsidRDefault="007E418D">
            <w:pPr>
              <w:jc w:val="center"/>
            </w:pPr>
            <w:r>
              <w:rPr>
                <w:sz w:val="13"/>
              </w:rPr>
              <w:t>6.00</w:t>
            </w:r>
          </w:p>
        </w:tc>
        <w:tc>
          <w:tcPr>
            <w:tcW w:w="811" w:type="dxa"/>
          </w:tcPr>
          <w:p w14:paraId="0AA8E877" w14:textId="77777777" w:rsidR="007E418D" w:rsidRDefault="007E418D">
            <w:pPr>
              <w:jc w:val="center"/>
            </w:pPr>
            <w:r>
              <w:rPr>
                <w:sz w:val="13"/>
              </w:rPr>
              <w:t>3.00</w:t>
            </w:r>
          </w:p>
        </w:tc>
        <w:tc>
          <w:tcPr>
            <w:tcW w:w="811" w:type="dxa"/>
          </w:tcPr>
          <w:p w14:paraId="0CEAE102" w14:textId="77777777" w:rsidR="007E418D" w:rsidRDefault="007E418D">
            <w:pPr>
              <w:jc w:val="center"/>
            </w:pPr>
            <w:r>
              <w:rPr>
                <w:sz w:val="13"/>
              </w:rPr>
              <w:t>3.00</w:t>
            </w:r>
          </w:p>
        </w:tc>
        <w:tc>
          <w:tcPr>
            <w:tcW w:w="811" w:type="dxa"/>
          </w:tcPr>
          <w:p w14:paraId="29C6B54D" w14:textId="77777777" w:rsidR="007E418D" w:rsidRDefault="007E418D">
            <w:pPr>
              <w:jc w:val="center"/>
            </w:pPr>
            <w:r>
              <w:rPr>
                <w:sz w:val="13"/>
              </w:rPr>
              <w:t>5.97</w:t>
            </w:r>
          </w:p>
        </w:tc>
        <w:tc>
          <w:tcPr>
            <w:tcW w:w="811" w:type="dxa"/>
          </w:tcPr>
          <w:p w14:paraId="47260335" w14:textId="77777777" w:rsidR="007E418D" w:rsidRDefault="007E418D">
            <w:pPr>
              <w:jc w:val="center"/>
            </w:pPr>
            <w:r>
              <w:rPr>
                <w:sz w:val="13"/>
              </w:rPr>
              <w:t>0.03</w:t>
            </w:r>
          </w:p>
        </w:tc>
        <w:tc>
          <w:tcPr>
            <w:tcW w:w="811" w:type="dxa"/>
          </w:tcPr>
          <w:p w14:paraId="1855DB3D" w14:textId="77777777" w:rsidR="007E418D" w:rsidRDefault="007E418D">
            <w:pPr>
              <w:jc w:val="center"/>
            </w:pPr>
            <w:r>
              <w:rPr>
                <w:sz w:val="13"/>
              </w:rPr>
              <w:t>0.00</w:t>
            </w:r>
          </w:p>
        </w:tc>
        <w:tc>
          <w:tcPr>
            <w:tcW w:w="811" w:type="dxa"/>
          </w:tcPr>
          <w:p w14:paraId="30C88043" w14:textId="77777777" w:rsidR="007E418D" w:rsidRDefault="007E418D">
            <w:r>
              <w:rPr>
                <w:sz w:val="13"/>
              </w:rPr>
              <w:t>Lower middle income</w:t>
            </w:r>
          </w:p>
        </w:tc>
        <w:tc>
          <w:tcPr>
            <w:tcW w:w="811" w:type="dxa"/>
          </w:tcPr>
          <w:p w14:paraId="16ED60A9" w14:textId="77777777" w:rsidR="007E418D" w:rsidRDefault="007E418D">
            <w:r>
              <w:rPr>
                <w:sz w:val="13"/>
              </w:rPr>
              <w:t>–</w:t>
            </w:r>
          </w:p>
        </w:tc>
        <w:tc>
          <w:tcPr>
            <w:tcW w:w="811" w:type="dxa"/>
          </w:tcPr>
          <w:p w14:paraId="2BA1F076" w14:textId="77777777" w:rsidR="007E418D" w:rsidRDefault="007E418D">
            <w:r>
              <w:rPr>
                <w:sz w:val="13"/>
              </w:rPr>
              <w:t>–</w:t>
            </w:r>
          </w:p>
        </w:tc>
        <w:tc>
          <w:tcPr>
            <w:tcW w:w="811" w:type="dxa"/>
          </w:tcPr>
          <w:p w14:paraId="7E92BA20" w14:textId="77777777" w:rsidR="007E418D" w:rsidRDefault="007E418D">
            <w:r>
              <w:rPr>
                <w:sz w:val="13"/>
              </w:rPr>
              <w:t>–</w:t>
            </w:r>
          </w:p>
        </w:tc>
        <w:tc>
          <w:tcPr>
            <w:tcW w:w="811" w:type="dxa"/>
          </w:tcPr>
          <w:p w14:paraId="5DFB66F8" w14:textId="77777777" w:rsidR="007E418D" w:rsidRDefault="007E418D">
            <w:r>
              <w:rPr>
                <w:sz w:val="13"/>
              </w:rPr>
              <w:t>Band 3</w:t>
            </w:r>
          </w:p>
        </w:tc>
      </w:tr>
      <w:tr w:rsidR="007E418D" w14:paraId="7BBFF7EF" w14:textId="77777777">
        <w:trPr>
          <w:jc w:val="center"/>
        </w:trPr>
        <w:tc>
          <w:tcPr>
            <w:tcW w:w="811" w:type="dxa"/>
          </w:tcPr>
          <w:p w14:paraId="673412DB" w14:textId="77777777" w:rsidR="007E418D" w:rsidRDefault="007E418D">
            <w:pPr>
              <w:jc w:val="center"/>
            </w:pPr>
            <w:r>
              <w:rPr>
                <w:sz w:val="13"/>
              </w:rPr>
              <w:t>113</w:t>
            </w:r>
          </w:p>
        </w:tc>
        <w:tc>
          <w:tcPr>
            <w:tcW w:w="811" w:type="dxa"/>
          </w:tcPr>
          <w:p w14:paraId="53C4535E" w14:textId="77777777" w:rsidR="007E418D" w:rsidRDefault="007E418D">
            <w:r>
              <w:rPr>
                <w:sz w:val="13"/>
              </w:rPr>
              <w:t>Guatemala</w:t>
            </w:r>
          </w:p>
        </w:tc>
        <w:tc>
          <w:tcPr>
            <w:tcW w:w="811" w:type="dxa"/>
          </w:tcPr>
          <w:p w14:paraId="2DBF27FF" w14:textId="77777777" w:rsidR="007E418D" w:rsidRDefault="007E418D">
            <w:pPr>
              <w:jc w:val="center"/>
            </w:pPr>
            <w:r>
              <w:rPr>
                <w:sz w:val="13"/>
              </w:rPr>
              <w:t>5.99</w:t>
            </w:r>
          </w:p>
        </w:tc>
        <w:tc>
          <w:tcPr>
            <w:tcW w:w="811" w:type="dxa"/>
          </w:tcPr>
          <w:p w14:paraId="196E3C3A" w14:textId="77777777" w:rsidR="007E418D" w:rsidRDefault="007E418D">
            <w:pPr>
              <w:jc w:val="center"/>
            </w:pPr>
            <w:r>
              <w:rPr>
                <w:sz w:val="13"/>
              </w:rPr>
              <w:t>3.00</w:t>
            </w:r>
          </w:p>
        </w:tc>
        <w:tc>
          <w:tcPr>
            <w:tcW w:w="811" w:type="dxa"/>
          </w:tcPr>
          <w:p w14:paraId="350947B3" w14:textId="77777777" w:rsidR="007E418D" w:rsidRDefault="007E418D">
            <w:pPr>
              <w:jc w:val="center"/>
            </w:pPr>
            <w:r>
              <w:rPr>
                <w:sz w:val="13"/>
              </w:rPr>
              <w:t>3.00</w:t>
            </w:r>
          </w:p>
        </w:tc>
        <w:tc>
          <w:tcPr>
            <w:tcW w:w="811" w:type="dxa"/>
          </w:tcPr>
          <w:p w14:paraId="40107492" w14:textId="77777777" w:rsidR="007E418D" w:rsidRDefault="007E418D">
            <w:pPr>
              <w:jc w:val="center"/>
            </w:pPr>
            <w:r>
              <w:rPr>
                <w:sz w:val="13"/>
              </w:rPr>
              <w:t>5.97</w:t>
            </w:r>
          </w:p>
        </w:tc>
        <w:tc>
          <w:tcPr>
            <w:tcW w:w="811" w:type="dxa"/>
          </w:tcPr>
          <w:p w14:paraId="5254D703" w14:textId="77777777" w:rsidR="007E418D" w:rsidRDefault="007E418D">
            <w:pPr>
              <w:jc w:val="center"/>
            </w:pPr>
            <w:r>
              <w:rPr>
                <w:sz w:val="13"/>
              </w:rPr>
              <w:t>0.02</w:t>
            </w:r>
          </w:p>
        </w:tc>
        <w:tc>
          <w:tcPr>
            <w:tcW w:w="811" w:type="dxa"/>
          </w:tcPr>
          <w:p w14:paraId="1BC95CFE" w14:textId="77777777" w:rsidR="007E418D" w:rsidRDefault="007E418D">
            <w:pPr>
              <w:jc w:val="center"/>
            </w:pPr>
            <w:r>
              <w:rPr>
                <w:sz w:val="13"/>
              </w:rPr>
              <w:t>0.00</w:t>
            </w:r>
          </w:p>
        </w:tc>
        <w:tc>
          <w:tcPr>
            <w:tcW w:w="811" w:type="dxa"/>
          </w:tcPr>
          <w:p w14:paraId="17013A04" w14:textId="77777777" w:rsidR="007E418D" w:rsidRDefault="007E418D">
            <w:r>
              <w:rPr>
                <w:sz w:val="13"/>
              </w:rPr>
              <w:t>Upper middle income</w:t>
            </w:r>
          </w:p>
        </w:tc>
        <w:tc>
          <w:tcPr>
            <w:tcW w:w="811" w:type="dxa"/>
          </w:tcPr>
          <w:p w14:paraId="251B78B5" w14:textId="77777777" w:rsidR="007E418D" w:rsidRDefault="007E418D">
            <w:r>
              <w:rPr>
                <w:sz w:val="13"/>
              </w:rPr>
              <w:t>–</w:t>
            </w:r>
          </w:p>
        </w:tc>
        <w:tc>
          <w:tcPr>
            <w:tcW w:w="811" w:type="dxa"/>
          </w:tcPr>
          <w:p w14:paraId="29F275A5" w14:textId="77777777" w:rsidR="007E418D" w:rsidRDefault="007E418D">
            <w:r>
              <w:rPr>
                <w:sz w:val="13"/>
              </w:rPr>
              <w:t>–</w:t>
            </w:r>
          </w:p>
        </w:tc>
        <w:tc>
          <w:tcPr>
            <w:tcW w:w="811" w:type="dxa"/>
          </w:tcPr>
          <w:p w14:paraId="55981621" w14:textId="77777777" w:rsidR="007E418D" w:rsidRDefault="007E418D">
            <w:r>
              <w:rPr>
                <w:sz w:val="13"/>
              </w:rPr>
              <w:t>–</w:t>
            </w:r>
          </w:p>
        </w:tc>
        <w:tc>
          <w:tcPr>
            <w:tcW w:w="811" w:type="dxa"/>
          </w:tcPr>
          <w:p w14:paraId="4695CC00" w14:textId="77777777" w:rsidR="007E418D" w:rsidRDefault="007E418D">
            <w:r>
              <w:rPr>
                <w:sz w:val="13"/>
              </w:rPr>
              <w:t>Band 3</w:t>
            </w:r>
          </w:p>
        </w:tc>
      </w:tr>
      <w:tr w:rsidR="007E418D" w14:paraId="045FCE7C" w14:textId="77777777">
        <w:trPr>
          <w:jc w:val="center"/>
        </w:trPr>
        <w:tc>
          <w:tcPr>
            <w:tcW w:w="811" w:type="dxa"/>
          </w:tcPr>
          <w:p w14:paraId="0E978729" w14:textId="77777777" w:rsidR="007E418D" w:rsidRDefault="007E418D">
            <w:pPr>
              <w:jc w:val="center"/>
            </w:pPr>
            <w:r>
              <w:rPr>
                <w:sz w:val="13"/>
              </w:rPr>
              <w:t>114</w:t>
            </w:r>
          </w:p>
        </w:tc>
        <w:tc>
          <w:tcPr>
            <w:tcW w:w="811" w:type="dxa"/>
          </w:tcPr>
          <w:p w14:paraId="6628E29E" w14:textId="77777777" w:rsidR="007E418D" w:rsidRDefault="007E418D">
            <w:r>
              <w:rPr>
                <w:sz w:val="13"/>
              </w:rPr>
              <w:t>Jordan</w:t>
            </w:r>
          </w:p>
        </w:tc>
        <w:tc>
          <w:tcPr>
            <w:tcW w:w="811" w:type="dxa"/>
          </w:tcPr>
          <w:p w14:paraId="498AC67A" w14:textId="77777777" w:rsidR="007E418D" w:rsidRDefault="007E418D">
            <w:pPr>
              <w:jc w:val="center"/>
            </w:pPr>
            <w:r>
              <w:rPr>
                <w:sz w:val="13"/>
              </w:rPr>
              <w:t>5.99</w:t>
            </w:r>
          </w:p>
        </w:tc>
        <w:tc>
          <w:tcPr>
            <w:tcW w:w="811" w:type="dxa"/>
          </w:tcPr>
          <w:p w14:paraId="6BED128E" w14:textId="77777777" w:rsidR="007E418D" w:rsidRDefault="007E418D">
            <w:pPr>
              <w:jc w:val="center"/>
            </w:pPr>
            <w:r>
              <w:rPr>
                <w:sz w:val="13"/>
              </w:rPr>
              <w:t>2.99</w:t>
            </w:r>
          </w:p>
        </w:tc>
        <w:tc>
          <w:tcPr>
            <w:tcW w:w="811" w:type="dxa"/>
          </w:tcPr>
          <w:p w14:paraId="00EDC26F" w14:textId="77777777" w:rsidR="007E418D" w:rsidRDefault="007E418D">
            <w:pPr>
              <w:jc w:val="center"/>
            </w:pPr>
            <w:r>
              <w:rPr>
                <w:sz w:val="13"/>
              </w:rPr>
              <w:t>2.99</w:t>
            </w:r>
          </w:p>
        </w:tc>
        <w:tc>
          <w:tcPr>
            <w:tcW w:w="811" w:type="dxa"/>
          </w:tcPr>
          <w:p w14:paraId="3C48BE91" w14:textId="77777777" w:rsidR="007E418D" w:rsidRDefault="007E418D">
            <w:pPr>
              <w:jc w:val="center"/>
            </w:pPr>
            <w:r>
              <w:rPr>
                <w:sz w:val="13"/>
              </w:rPr>
              <w:t>5.97</w:t>
            </w:r>
          </w:p>
        </w:tc>
        <w:tc>
          <w:tcPr>
            <w:tcW w:w="811" w:type="dxa"/>
          </w:tcPr>
          <w:p w14:paraId="4DC39AE4" w14:textId="77777777" w:rsidR="007E418D" w:rsidRDefault="007E418D">
            <w:pPr>
              <w:jc w:val="center"/>
            </w:pPr>
            <w:r>
              <w:rPr>
                <w:sz w:val="13"/>
              </w:rPr>
              <w:t>0.02</w:t>
            </w:r>
          </w:p>
        </w:tc>
        <w:tc>
          <w:tcPr>
            <w:tcW w:w="811" w:type="dxa"/>
          </w:tcPr>
          <w:p w14:paraId="6419F671" w14:textId="77777777" w:rsidR="007E418D" w:rsidRDefault="007E418D">
            <w:pPr>
              <w:jc w:val="center"/>
            </w:pPr>
            <w:r>
              <w:rPr>
                <w:sz w:val="13"/>
              </w:rPr>
              <w:t>0.00</w:t>
            </w:r>
          </w:p>
        </w:tc>
        <w:tc>
          <w:tcPr>
            <w:tcW w:w="811" w:type="dxa"/>
          </w:tcPr>
          <w:p w14:paraId="5310302E" w14:textId="77777777" w:rsidR="007E418D" w:rsidRDefault="007E418D">
            <w:r>
              <w:rPr>
                <w:sz w:val="13"/>
              </w:rPr>
              <w:t>Lower middle income</w:t>
            </w:r>
          </w:p>
        </w:tc>
        <w:tc>
          <w:tcPr>
            <w:tcW w:w="811" w:type="dxa"/>
          </w:tcPr>
          <w:p w14:paraId="2F153A77" w14:textId="77777777" w:rsidR="007E418D" w:rsidRDefault="007E418D">
            <w:r>
              <w:rPr>
                <w:sz w:val="13"/>
              </w:rPr>
              <w:t>–</w:t>
            </w:r>
          </w:p>
        </w:tc>
        <w:tc>
          <w:tcPr>
            <w:tcW w:w="811" w:type="dxa"/>
          </w:tcPr>
          <w:p w14:paraId="5C70B455" w14:textId="77777777" w:rsidR="007E418D" w:rsidRDefault="007E418D">
            <w:r>
              <w:rPr>
                <w:sz w:val="13"/>
              </w:rPr>
              <w:t>–</w:t>
            </w:r>
          </w:p>
        </w:tc>
        <w:tc>
          <w:tcPr>
            <w:tcW w:w="811" w:type="dxa"/>
          </w:tcPr>
          <w:p w14:paraId="6AC2F732" w14:textId="77777777" w:rsidR="007E418D" w:rsidRDefault="007E418D">
            <w:r>
              <w:rPr>
                <w:sz w:val="13"/>
              </w:rPr>
              <w:t>–</w:t>
            </w:r>
          </w:p>
        </w:tc>
        <w:tc>
          <w:tcPr>
            <w:tcW w:w="811" w:type="dxa"/>
          </w:tcPr>
          <w:p w14:paraId="54921C98" w14:textId="77777777" w:rsidR="007E418D" w:rsidRDefault="007E418D">
            <w:r>
              <w:rPr>
                <w:sz w:val="13"/>
              </w:rPr>
              <w:t>Band 3</w:t>
            </w:r>
          </w:p>
        </w:tc>
      </w:tr>
      <w:tr w:rsidR="007E418D" w14:paraId="4CE70127" w14:textId="77777777">
        <w:trPr>
          <w:jc w:val="center"/>
        </w:trPr>
        <w:tc>
          <w:tcPr>
            <w:tcW w:w="811" w:type="dxa"/>
          </w:tcPr>
          <w:p w14:paraId="6A8127A9" w14:textId="77777777" w:rsidR="007E418D" w:rsidRDefault="007E418D">
            <w:pPr>
              <w:jc w:val="center"/>
            </w:pPr>
            <w:r>
              <w:rPr>
                <w:sz w:val="13"/>
              </w:rPr>
              <w:t>115</w:t>
            </w:r>
          </w:p>
        </w:tc>
        <w:tc>
          <w:tcPr>
            <w:tcW w:w="811" w:type="dxa"/>
          </w:tcPr>
          <w:p w14:paraId="77DB7C92" w14:textId="77777777" w:rsidR="007E418D" w:rsidRDefault="007E418D">
            <w:r>
              <w:rPr>
                <w:sz w:val="13"/>
              </w:rPr>
              <w:t>Serbia</w:t>
            </w:r>
          </w:p>
        </w:tc>
        <w:tc>
          <w:tcPr>
            <w:tcW w:w="811" w:type="dxa"/>
          </w:tcPr>
          <w:p w14:paraId="3A46E8BF" w14:textId="77777777" w:rsidR="007E418D" w:rsidRDefault="007E418D">
            <w:pPr>
              <w:jc w:val="center"/>
            </w:pPr>
            <w:r>
              <w:rPr>
                <w:sz w:val="13"/>
              </w:rPr>
              <w:t>5.99</w:t>
            </w:r>
          </w:p>
        </w:tc>
        <w:tc>
          <w:tcPr>
            <w:tcW w:w="811" w:type="dxa"/>
          </w:tcPr>
          <w:p w14:paraId="4D5BBD07" w14:textId="77777777" w:rsidR="007E418D" w:rsidRDefault="007E418D">
            <w:pPr>
              <w:jc w:val="center"/>
            </w:pPr>
            <w:r>
              <w:rPr>
                <w:sz w:val="13"/>
              </w:rPr>
              <w:t>2.99</w:t>
            </w:r>
          </w:p>
        </w:tc>
        <w:tc>
          <w:tcPr>
            <w:tcW w:w="811" w:type="dxa"/>
          </w:tcPr>
          <w:p w14:paraId="536FA6FC" w14:textId="77777777" w:rsidR="007E418D" w:rsidRDefault="007E418D">
            <w:pPr>
              <w:jc w:val="center"/>
            </w:pPr>
            <w:r>
              <w:rPr>
                <w:sz w:val="13"/>
              </w:rPr>
              <w:t>2.99</w:t>
            </w:r>
          </w:p>
        </w:tc>
        <w:tc>
          <w:tcPr>
            <w:tcW w:w="811" w:type="dxa"/>
          </w:tcPr>
          <w:p w14:paraId="7D65EB88" w14:textId="77777777" w:rsidR="007E418D" w:rsidRDefault="007E418D">
            <w:pPr>
              <w:jc w:val="center"/>
            </w:pPr>
            <w:r>
              <w:rPr>
                <w:sz w:val="13"/>
              </w:rPr>
              <w:t>5.97</w:t>
            </w:r>
          </w:p>
        </w:tc>
        <w:tc>
          <w:tcPr>
            <w:tcW w:w="811" w:type="dxa"/>
          </w:tcPr>
          <w:p w14:paraId="4A09C661" w14:textId="77777777" w:rsidR="007E418D" w:rsidRDefault="007E418D">
            <w:pPr>
              <w:jc w:val="center"/>
            </w:pPr>
            <w:r>
              <w:rPr>
                <w:sz w:val="13"/>
              </w:rPr>
              <w:t>0.02</w:t>
            </w:r>
          </w:p>
        </w:tc>
        <w:tc>
          <w:tcPr>
            <w:tcW w:w="811" w:type="dxa"/>
          </w:tcPr>
          <w:p w14:paraId="740C4862" w14:textId="77777777" w:rsidR="007E418D" w:rsidRDefault="007E418D">
            <w:pPr>
              <w:jc w:val="center"/>
            </w:pPr>
            <w:r>
              <w:rPr>
                <w:sz w:val="13"/>
              </w:rPr>
              <w:t>0.00</w:t>
            </w:r>
          </w:p>
        </w:tc>
        <w:tc>
          <w:tcPr>
            <w:tcW w:w="811" w:type="dxa"/>
          </w:tcPr>
          <w:p w14:paraId="1641CCF1" w14:textId="77777777" w:rsidR="007E418D" w:rsidRDefault="007E418D">
            <w:r>
              <w:rPr>
                <w:sz w:val="13"/>
              </w:rPr>
              <w:t>Upper middle income</w:t>
            </w:r>
          </w:p>
        </w:tc>
        <w:tc>
          <w:tcPr>
            <w:tcW w:w="811" w:type="dxa"/>
          </w:tcPr>
          <w:p w14:paraId="755FFE42" w14:textId="77777777" w:rsidR="007E418D" w:rsidRDefault="007E418D">
            <w:r>
              <w:rPr>
                <w:sz w:val="13"/>
              </w:rPr>
              <w:t>–</w:t>
            </w:r>
          </w:p>
        </w:tc>
        <w:tc>
          <w:tcPr>
            <w:tcW w:w="811" w:type="dxa"/>
          </w:tcPr>
          <w:p w14:paraId="7EAA1977" w14:textId="77777777" w:rsidR="007E418D" w:rsidRDefault="007E418D">
            <w:r>
              <w:rPr>
                <w:sz w:val="13"/>
              </w:rPr>
              <w:t>–</w:t>
            </w:r>
          </w:p>
        </w:tc>
        <w:tc>
          <w:tcPr>
            <w:tcW w:w="811" w:type="dxa"/>
          </w:tcPr>
          <w:p w14:paraId="5E9FF539" w14:textId="77777777" w:rsidR="007E418D" w:rsidRDefault="007E418D">
            <w:r>
              <w:rPr>
                <w:sz w:val="13"/>
              </w:rPr>
              <w:t>–</w:t>
            </w:r>
          </w:p>
        </w:tc>
        <w:tc>
          <w:tcPr>
            <w:tcW w:w="811" w:type="dxa"/>
          </w:tcPr>
          <w:p w14:paraId="398F6373" w14:textId="77777777" w:rsidR="007E418D" w:rsidRDefault="007E418D">
            <w:r>
              <w:rPr>
                <w:sz w:val="13"/>
              </w:rPr>
              <w:t>Band 3</w:t>
            </w:r>
          </w:p>
        </w:tc>
      </w:tr>
      <w:tr w:rsidR="007E418D" w14:paraId="4E77B894" w14:textId="77777777">
        <w:trPr>
          <w:jc w:val="center"/>
        </w:trPr>
        <w:tc>
          <w:tcPr>
            <w:tcW w:w="811" w:type="dxa"/>
          </w:tcPr>
          <w:p w14:paraId="55240EDB" w14:textId="77777777" w:rsidR="007E418D" w:rsidRDefault="007E418D">
            <w:pPr>
              <w:jc w:val="center"/>
            </w:pPr>
            <w:r>
              <w:rPr>
                <w:sz w:val="13"/>
              </w:rPr>
              <w:t>116</w:t>
            </w:r>
          </w:p>
        </w:tc>
        <w:tc>
          <w:tcPr>
            <w:tcW w:w="811" w:type="dxa"/>
          </w:tcPr>
          <w:p w14:paraId="635AD1A8" w14:textId="77777777" w:rsidR="007E418D" w:rsidRDefault="007E418D">
            <w:r>
              <w:rPr>
                <w:sz w:val="13"/>
              </w:rPr>
              <w:t>Azerbaijan</w:t>
            </w:r>
          </w:p>
        </w:tc>
        <w:tc>
          <w:tcPr>
            <w:tcW w:w="811" w:type="dxa"/>
          </w:tcPr>
          <w:p w14:paraId="2E29FBAA" w14:textId="77777777" w:rsidR="007E418D" w:rsidRDefault="007E418D">
            <w:pPr>
              <w:jc w:val="center"/>
            </w:pPr>
            <w:r>
              <w:rPr>
                <w:sz w:val="13"/>
              </w:rPr>
              <w:t>5.99</w:t>
            </w:r>
          </w:p>
        </w:tc>
        <w:tc>
          <w:tcPr>
            <w:tcW w:w="811" w:type="dxa"/>
          </w:tcPr>
          <w:p w14:paraId="1BA8763C" w14:textId="77777777" w:rsidR="007E418D" w:rsidRDefault="007E418D">
            <w:pPr>
              <w:jc w:val="center"/>
            </w:pPr>
            <w:r>
              <w:rPr>
                <w:sz w:val="13"/>
              </w:rPr>
              <w:t>2.99</w:t>
            </w:r>
          </w:p>
        </w:tc>
        <w:tc>
          <w:tcPr>
            <w:tcW w:w="811" w:type="dxa"/>
          </w:tcPr>
          <w:p w14:paraId="28CCAE98" w14:textId="77777777" w:rsidR="007E418D" w:rsidRDefault="007E418D">
            <w:pPr>
              <w:jc w:val="center"/>
            </w:pPr>
            <w:r>
              <w:rPr>
                <w:sz w:val="13"/>
              </w:rPr>
              <w:t>2.99</w:t>
            </w:r>
          </w:p>
        </w:tc>
        <w:tc>
          <w:tcPr>
            <w:tcW w:w="811" w:type="dxa"/>
          </w:tcPr>
          <w:p w14:paraId="4F52CC0B" w14:textId="77777777" w:rsidR="007E418D" w:rsidRDefault="007E418D">
            <w:pPr>
              <w:jc w:val="center"/>
            </w:pPr>
            <w:r>
              <w:rPr>
                <w:sz w:val="13"/>
              </w:rPr>
              <w:t>5.97</w:t>
            </w:r>
          </w:p>
        </w:tc>
        <w:tc>
          <w:tcPr>
            <w:tcW w:w="811" w:type="dxa"/>
          </w:tcPr>
          <w:p w14:paraId="366A9F22" w14:textId="77777777" w:rsidR="007E418D" w:rsidRDefault="007E418D">
            <w:pPr>
              <w:jc w:val="center"/>
            </w:pPr>
            <w:r>
              <w:rPr>
                <w:sz w:val="13"/>
              </w:rPr>
              <w:t>0.02</w:t>
            </w:r>
          </w:p>
        </w:tc>
        <w:tc>
          <w:tcPr>
            <w:tcW w:w="811" w:type="dxa"/>
          </w:tcPr>
          <w:p w14:paraId="3367ACBA" w14:textId="77777777" w:rsidR="007E418D" w:rsidRDefault="007E418D">
            <w:pPr>
              <w:jc w:val="center"/>
            </w:pPr>
            <w:r>
              <w:rPr>
                <w:sz w:val="13"/>
              </w:rPr>
              <w:t>0.00</w:t>
            </w:r>
          </w:p>
        </w:tc>
        <w:tc>
          <w:tcPr>
            <w:tcW w:w="811" w:type="dxa"/>
          </w:tcPr>
          <w:p w14:paraId="2B5A1917" w14:textId="77777777" w:rsidR="007E418D" w:rsidRDefault="007E418D">
            <w:r>
              <w:rPr>
                <w:sz w:val="13"/>
              </w:rPr>
              <w:t>Upper middle income</w:t>
            </w:r>
          </w:p>
        </w:tc>
        <w:tc>
          <w:tcPr>
            <w:tcW w:w="811" w:type="dxa"/>
          </w:tcPr>
          <w:p w14:paraId="3A813FB4" w14:textId="77777777" w:rsidR="007E418D" w:rsidRDefault="007E418D">
            <w:r>
              <w:rPr>
                <w:sz w:val="13"/>
              </w:rPr>
              <w:t>–</w:t>
            </w:r>
          </w:p>
        </w:tc>
        <w:tc>
          <w:tcPr>
            <w:tcW w:w="811" w:type="dxa"/>
          </w:tcPr>
          <w:p w14:paraId="0B75A6A6" w14:textId="77777777" w:rsidR="007E418D" w:rsidRDefault="007E418D">
            <w:r>
              <w:rPr>
                <w:sz w:val="13"/>
              </w:rPr>
              <w:t>–</w:t>
            </w:r>
          </w:p>
        </w:tc>
        <w:tc>
          <w:tcPr>
            <w:tcW w:w="811" w:type="dxa"/>
          </w:tcPr>
          <w:p w14:paraId="3B86E201" w14:textId="77777777" w:rsidR="007E418D" w:rsidRDefault="007E418D">
            <w:r>
              <w:rPr>
                <w:sz w:val="13"/>
              </w:rPr>
              <w:t>–</w:t>
            </w:r>
          </w:p>
        </w:tc>
        <w:tc>
          <w:tcPr>
            <w:tcW w:w="811" w:type="dxa"/>
          </w:tcPr>
          <w:p w14:paraId="409926F1" w14:textId="77777777" w:rsidR="007E418D" w:rsidRDefault="007E418D">
            <w:r>
              <w:rPr>
                <w:sz w:val="13"/>
              </w:rPr>
              <w:t>Band 3</w:t>
            </w:r>
          </w:p>
        </w:tc>
      </w:tr>
      <w:tr w:rsidR="007E418D" w14:paraId="33422696" w14:textId="77777777">
        <w:trPr>
          <w:jc w:val="center"/>
        </w:trPr>
        <w:tc>
          <w:tcPr>
            <w:tcW w:w="811" w:type="dxa"/>
          </w:tcPr>
          <w:p w14:paraId="61F0D51D" w14:textId="77777777" w:rsidR="007E418D" w:rsidRDefault="007E418D">
            <w:pPr>
              <w:jc w:val="center"/>
            </w:pPr>
            <w:r>
              <w:rPr>
                <w:sz w:val="13"/>
              </w:rPr>
              <w:t>117</w:t>
            </w:r>
          </w:p>
        </w:tc>
        <w:tc>
          <w:tcPr>
            <w:tcW w:w="811" w:type="dxa"/>
          </w:tcPr>
          <w:p w14:paraId="6F2CA115" w14:textId="77777777" w:rsidR="007E418D" w:rsidRDefault="007E418D">
            <w:r>
              <w:rPr>
                <w:sz w:val="13"/>
              </w:rPr>
              <w:t>Sri Lanka</w:t>
            </w:r>
          </w:p>
        </w:tc>
        <w:tc>
          <w:tcPr>
            <w:tcW w:w="811" w:type="dxa"/>
          </w:tcPr>
          <w:p w14:paraId="1E2CA3E2" w14:textId="77777777" w:rsidR="007E418D" w:rsidRDefault="007E418D">
            <w:pPr>
              <w:jc w:val="center"/>
            </w:pPr>
            <w:r>
              <w:rPr>
                <w:sz w:val="13"/>
              </w:rPr>
              <w:t>5.98</w:t>
            </w:r>
          </w:p>
        </w:tc>
        <w:tc>
          <w:tcPr>
            <w:tcW w:w="811" w:type="dxa"/>
          </w:tcPr>
          <w:p w14:paraId="3197D551" w14:textId="77777777" w:rsidR="007E418D" w:rsidRDefault="007E418D">
            <w:pPr>
              <w:jc w:val="center"/>
            </w:pPr>
            <w:r>
              <w:rPr>
                <w:sz w:val="13"/>
              </w:rPr>
              <w:t>2.99</w:t>
            </w:r>
          </w:p>
        </w:tc>
        <w:tc>
          <w:tcPr>
            <w:tcW w:w="811" w:type="dxa"/>
          </w:tcPr>
          <w:p w14:paraId="28DF5174" w14:textId="77777777" w:rsidR="007E418D" w:rsidRDefault="007E418D">
            <w:pPr>
              <w:jc w:val="center"/>
            </w:pPr>
            <w:r>
              <w:rPr>
                <w:sz w:val="13"/>
              </w:rPr>
              <w:t>2.99</w:t>
            </w:r>
          </w:p>
        </w:tc>
        <w:tc>
          <w:tcPr>
            <w:tcW w:w="811" w:type="dxa"/>
          </w:tcPr>
          <w:p w14:paraId="1A449E7E" w14:textId="77777777" w:rsidR="007E418D" w:rsidRDefault="007E418D">
            <w:pPr>
              <w:jc w:val="center"/>
            </w:pPr>
            <w:r>
              <w:rPr>
                <w:sz w:val="13"/>
              </w:rPr>
              <w:t>5.97</w:t>
            </w:r>
          </w:p>
        </w:tc>
        <w:tc>
          <w:tcPr>
            <w:tcW w:w="811" w:type="dxa"/>
          </w:tcPr>
          <w:p w14:paraId="558108F6" w14:textId="77777777" w:rsidR="007E418D" w:rsidRDefault="007E418D">
            <w:pPr>
              <w:jc w:val="center"/>
            </w:pPr>
            <w:r>
              <w:rPr>
                <w:sz w:val="13"/>
              </w:rPr>
              <w:t>0.01</w:t>
            </w:r>
          </w:p>
        </w:tc>
        <w:tc>
          <w:tcPr>
            <w:tcW w:w="811" w:type="dxa"/>
          </w:tcPr>
          <w:p w14:paraId="5241A041" w14:textId="77777777" w:rsidR="007E418D" w:rsidRDefault="007E418D">
            <w:pPr>
              <w:jc w:val="center"/>
            </w:pPr>
            <w:r>
              <w:rPr>
                <w:sz w:val="13"/>
              </w:rPr>
              <w:t>0.00</w:t>
            </w:r>
          </w:p>
        </w:tc>
        <w:tc>
          <w:tcPr>
            <w:tcW w:w="811" w:type="dxa"/>
          </w:tcPr>
          <w:p w14:paraId="3AADC41E" w14:textId="77777777" w:rsidR="007E418D" w:rsidRDefault="007E418D">
            <w:r>
              <w:rPr>
                <w:sz w:val="13"/>
              </w:rPr>
              <w:t>Lower middle income</w:t>
            </w:r>
          </w:p>
        </w:tc>
        <w:tc>
          <w:tcPr>
            <w:tcW w:w="811" w:type="dxa"/>
          </w:tcPr>
          <w:p w14:paraId="374978F5" w14:textId="77777777" w:rsidR="007E418D" w:rsidRDefault="007E418D">
            <w:r>
              <w:rPr>
                <w:sz w:val="13"/>
              </w:rPr>
              <w:t>–</w:t>
            </w:r>
          </w:p>
        </w:tc>
        <w:tc>
          <w:tcPr>
            <w:tcW w:w="811" w:type="dxa"/>
          </w:tcPr>
          <w:p w14:paraId="18B2227A" w14:textId="77777777" w:rsidR="007E418D" w:rsidRDefault="007E418D">
            <w:r>
              <w:rPr>
                <w:sz w:val="13"/>
              </w:rPr>
              <w:t>–</w:t>
            </w:r>
          </w:p>
        </w:tc>
        <w:tc>
          <w:tcPr>
            <w:tcW w:w="811" w:type="dxa"/>
          </w:tcPr>
          <w:p w14:paraId="04E16323" w14:textId="77777777" w:rsidR="007E418D" w:rsidRDefault="007E418D">
            <w:r>
              <w:rPr>
                <w:sz w:val="13"/>
              </w:rPr>
              <w:t>–</w:t>
            </w:r>
          </w:p>
        </w:tc>
        <w:tc>
          <w:tcPr>
            <w:tcW w:w="811" w:type="dxa"/>
          </w:tcPr>
          <w:p w14:paraId="55A4EDC3" w14:textId="77777777" w:rsidR="007E418D" w:rsidRDefault="007E418D">
            <w:r>
              <w:rPr>
                <w:sz w:val="13"/>
              </w:rPr>
              <w:t>Band 3</w:t>
            </w:r>
          </w:p>
        </w:tc>
      </w:tr>
      <w:tr w:rsidR="007E418D" w14:paraId="5E7CBA6E" w14:textId="77777777">
        <w:trPr>
          <w:jc w:val="center"/>
        </w:trPr>
        <w:tc>
          <w:tcPr>
            <w:tcW w:w="811" w:type="dxa"/>
          </w:tcPr>
          <w:p w14:paraId="0BCF0CAE" w14:textId="77777777" w:rsidR="007E418D" w:rsidRDefault="007E418D">
            <w:pPr>
              <w:jc w:val="center"/>
            </w:pPr>
            <w:r>
              <w:rPr>
                <w:sz w:val="13"/>
              </w:rPr>
              <w:t>118</w:t>
            </w:r>
          </w:p>
        </w:tc>
        <w:tc>
          <w:tcPr>
            <w:tcW w:w="811" w:type="dxa"/>
          </w:tcPr>
          <w:p w14:paraId="21262DEE" w14:textId="77777777" w:rsidR="007E418D" w:rsidRDefault="007E418D">
            <w:r>
              <w:rPr>
                <w:sz w:val="13"/>
              </w:rPr>
              <w:t>Bosnia and Herzegovina</w:t>
            </w:r>
          </w:p>
        </w:tc>
        <w:tc>
          <w:tcPr>
            <w:tcW w:w="811" w:type="dxa"/>
          </w:tcPr>
          <w:p w14:paraId="50BCB836" w14:textId="77777777" w:rsidR="007E418D" w:rsidRDefault="007E418D">
            <w:pPr>
              <w:jc w:val="center"/>
            </w:pPr>
            <w:r>
              <w:rPr>
                <w:sz w:val="13"/>
              </w:rPr>
              <w:t>5.98</w:t>
            </w:r>
          </w:p>
        </w:tc>
        <w:tc>
          <w:tcPr>
            <w:tcW w:w="811" w:type="dxa"/>
          </w:tcPr>
          <w:p w14:paraId="72F3C4A8" w14:textId="77777777" w:rsidR="007E418D" w:rsidRDefault="007E418D">
            <w:pPr>
              <w:jc w:val="center"/>
            </w:pPr>
            <w:r>
              <w:rPr>
                <w:sz w:val="13"/>
              </w:rPr>
              <w:t>2.99</w:t>
            </w:r>
          </w:p>
        </w:tc>
        <w:tc>
          <w:tcPr>
            <w:tcW w:w="811" w:type="dxa"/>
          </w:tcPr>
          <w:p w14:paraId="0CCC6775" w14:textId="77777777" w:rsidR="007E418D" w:rsidRDefault="007E418D">
            <w:pPr>
              <w:jc w:val="center"/>
            </w:pPr>
            <w:r>
              <w:rPr>
                <w:sz w:val="13"/>
              </w:rPr>
              <w:t>2.99</w:t>
            </w:r>
          </w:p>
        </w:tc>
        <w:tc>
          <w:tcPr>
            <w:tcW w:w="811" w:type="dxa"/>
          </w:tcPr>
          <w:p w14:paraId="18A9A1BD" w14:textId="77777777" w:rsidR="007E418D" w:rsidRDefault="007E418D">
            <w:pPr>
              <w:jc w:val="center"/>
            </w:pPr>
            <w:r>
              <w:rPr>
                <w:sz w:val="13"/>
              </w:rPr>
              <w:t>5.97</w:t>
            </w:r>
          </w:p>
        </w:tc>
        <w:tc>
          <w:tcPr>
            <w:tcW w:w="811" w:type="dxa"/>
          </w:tcPr>
          <w:p w14:paraId="3EAE85E9" w14:textId="77777777" w:rsidR="007E418D" w:rsidRDefault="007E418D">
            <w:pPr>
              <w:jc w:val="center"/>
            </w:pPr>
            <w:r>
              <w:rPr>
                <w:sz w:val="13"/>
              </w:rPr>
              <w:t>0.01</w:t>
            </w:r>
          </w:p>
        </w:tc>
        <w:tc>
          <w:tcPr>
            <w:tcW w:w="811" w:type="dxa"/>
          </w:tcPr>
          <w:p w14:paraId="4854029A" w14:textId="77777777" w:rsidR="007E418D" w:rsidRDefault="007E418D">
            <w:pPr>
              <w:jc w:val="center"/>
            </w:pPr>
            <w:r>
              <w:rPr>
                <w:sz w:val="13"/>
              </w:rPr>
              <w:t>0.00</w:t>
            </w:r>
          </w:p>
        </w:tc>
        <w:tc>
          <w:tcPr>
            <w:tcW w:w="811" w:type="dxa"/>
          </w:tcPr>
          <w:p w14:paraId="59F4A84F" w14:textId="77777777" w:rsidR="007E418D" w:rsidRDefault="007E418D">
            <w:r>
              <w:rPr>
                <w:sz w:val="13"/>
              </w:rPr>
              <w:t>Upper middle income</w:t>
            </w:r>
          </w:p>
        </w:tc>
        <w:tc>
          <w:tcPr>
            <w:tcW w:w="811" w:type="dxa"/>
          </w:tcPr>
          <w:p w14:paraId="19E9BACA" w14:textId="77777777" w:rsidR="007E418D" w:rsidRDefault="007E418D">
            <w:r>
              <w:rPr>
                <w:sz w:val="13"/>
              </w:rPr>
              <w:t>–</w:t>
            </w:r>
          </w:p>
        </w:tc>
        <w:tc>
          <w:tcPr>
            <w:tcW w:w="811" w:type="dxa"/>
          </w:tcPr>
          <w:p w14:paraId="36AF93ED" w14:textId="77777777" w:rsidR="007E418D" w:rsidRDefault="007E418D">
            <w:r>
              <w:rPr>
                <w:sz w:val="13"/>
              </w:rPr>
              <w:t>–</w:t>
            </w:r>
          </w:p>
        </w:tc>
        <w:tc>
          <w:tcPr>
            <w:tcW w:w="811" w:type="dxa"/>
          </w:tcPr>
          <w:p w14:paraId="08CABBF3" w14:textId="77777777" w:rsidR="007E418D" w:rsidRDefault="007E418D">
            <w:r>
              <w:rPr>
                <w:sz w:val="13"/>
              </w:rPr>
              <w:t>–</w:t>
            </w:r>
          </w:p>
        </w:tc>
        <w:tc>
          <w:tcPr>
            <w:tcW w:w="811" w:type="dxa"/>
          </w:tcPr>
          <w:p w14:paraId="64990C60" w14:textId="77777777" w:rsidR="007E418D" w:rsidRDefault="007E418D">
            <w:r>
              <w:rPr>
                <w:sz w:val="13"/>
              </w:rPr>
              <w:t>Band 3</w:t>
            </w:r>
          </w:p>
        </w:tc>
      </w:tr>
      <w:tr w:rsidR="007E418D" w14:paraId="3D8563D2" w14:textId="77777777">
        <w:trPr>
          <w:jc w:val="center"/>
        </w:trPr>
        <w:tc>
          <w:tcPr>
            <w:tcW w:w="811" w:type="dxa"/>
          </w:tcPr>
          <w:p w14:paraId="7208FBF4" w14:textId="77777777" w:rsidR="007E418D" w:rsidRDefault="007E418D">
            <w:pPr>
              <w:jc w:val="center"/>
            </w:pPr>
            <w:r>
              <w:rPr>
                <w:sz w:val="13"/>
              </w:rPr>
              <w:t>119</w:t>
            </w:r>
          </w:p>
        </w:tc>
        <w:tc>
          <w:tcPr>
            <w:tcW w:w="811" w:type="dxa"/>
          </w:tcPr>
          <w:p w14:paraId="5DB6B25B" w14:textId="77777777" w:rsidR="007E418D" w:rsidRDefault="007E418D">
            <w:r>
              <w:rPr>
                <w:sz w:val="13"/>
              </w:rPr>
              <w:t>El Salvador</w:t>
            </w:r>
          </w:p>
        </w:tc>
        <w:tc>
          <w:tcPr>
            <w:tcW w:w="811" w:type="dxa"/>
          </w:tcPr>
          <w:p w14:paraId="44E52A7F" w14:textId="77777777" w:rsidR="007E418D" w:rsidRDefault="007E418D">
            <w:pPr>
              <w:jc w:val="center"/>
            </w:pPr>
            <w:r>
              <w:rPr>
                <w:sz w:val="13"/>
              </w:rPr>
              <w:t>5.97</w:t>
            </w:r>
          </w:p>
        </w:tc>
        <w:tc>
          <w:tcPr>
            <w:tcW w:w="811" w:type="dxa"/>
          </w:tcPr>
          <w:p w14:paraId="269C1105" w14:textId="77777777" w:rsidR="007E418D" w:rsidRDefault="007E418D">
            <w:pPr>
              <w:jc w:val="center"/>
            </w:pPr>
            <w:r>
              <w:rPr>
                <w:sz w:val="13"/>
              </w:rPr>
              <w:t>2.99</w:t>
            </w:r>
          </w:p>
        </w:tc>
        <w:tc>
          <w:tcPr>
            <w:tcW w:w="811" w:type="dxa"/>
          </w:tcPr>
          <w:p w14:paraId="4C45C036" w14:textId="77777777" w:rsidR="007E418D" w:rsidRDefault="007E418D">
            <w:pPr>
              <w:jc w:val="center"/>
            </w:pPr>
            <w:r>
              <w:rPr>
                <w:sz w:val="13"/>
              </w:rPr>
              <w:t>2.99</w:t>
            </w:r>
          </w:p>
        </w:tc>
        <w:tc>
          <w:tcPr>
            <w:tcW w:w="811" w:type="dxa"/>
          </w:tcPr>
          <w:p w14:paraId="2AEBB7D4" w14:textId="77777777" w:rsidR="007E418D" w:rsidRDefault="007E418D">
            <w:pPr>
              <w:jc w:val="center"/>
            </w:pPr>
            <w:r>
              <w:rPr>
                <w:sz w:val="13"/>
              </w:rPr>
              <w:t>5.97</w:t>
            </w:r>
          </w:p>
        </w:tc>
        <w:tc>
          <w:tcPr>
            <w:tcW w:w="811" w:type="dxa"/>
          </w:tcPr>
          <w:p w14:paraId="2FF7FC2F" w14:textId="77777777" w:rsidR="007E418D" w:rsidRDefault="007E418D">
            <w:pPr>
              <w:jc w:val="center"/>
            </w:pPr>
            <w:r>
              <w:rPr>
                <w:sz w:val="13"/>
              </w:rPr>
              <w:t>0.00</w:t>
            </w:r>
          </w:p>
        </w:tc>
        <w:tc>
          <w:tcPr>
            <w:tcW w:w="811" w:type="dxa"/>
          </w:tcPr>
          <w:p w14:paraId="57926B71" w14:textId="77777777" w:rsidR="007E418D" w:rsidRDefault="007E418D">
            <w:pPr>
              <w:jc w:val="center"/>
            </w:pPr>
            <w:r>
              <w:rPr>
                <w:sz w:val="13"/>
              </w:rPr>
              <w:t>0.00</w:t>
            </w:r>
          </w:p>
        </w:tc>
        <w:tc>
          <w:tcPr>
            <w:tcW w:w="811" w:type="dxa"/>
          </w:tcPr>
          <w:p w14:paraId="2730BC1F" w14:textId="77777777" w:rsidR="007E418D" w:rsidRDefault="007E418D">
            <w:r>
              <w:rPr>
                <w:sz w:val="13"/>
              </w:rPr>
              <w:t>Upper middle income</w:t>
            </w:r>
          </w:p>
        </w:tc>
        <w:tc>
          <w:tcPr>
            <w:tcW w:w="811" w:type="dxa"/>
          </w:tcPr>
          <w:p w14:paraId="13ADC496" w14:textId="77777777" w:rsidR="007E418D" w:rsidRDefault="007E418D">
            <w:r>
              <w:rPr>
                <w:sz w:val="13"/>
              </w:rPr>
              <w:t>–</w:t>
            </w:r>
          </w:p>
        </w:tc>
        <w:tc>
          <w:tcPr>
            <w:tcW w:w="811" w:type="dxa"/>
          </w:tcPr>
          <w:p w14:paraId="0C5B615F" w14:textId="77777777" w:rsidR="007E418D" w:rsidRDefault="007E418D">
            <w:r>
              <w:rPr>
                <w:sz w:val="13"/>
              </w:rPr>
              <w:t>–</w:t>
            </w:r>
          </w:p>
        </w:tc>
        <w:tc>
          <w:tcPr>
            <w:tcW w:w="811" w:type="dxa"/>
          </w:tcPr>
          <w:p w14:paraId="28B339CD" w14:textId="77777777" w:rsidR="007E418D" w:rsidRDefault="007E418D">
            <w:r>
              <w:rPr>
                <w:sz w:val="13"/>
              </w:rPr>
              <w:t>–</w:t>
            </w:r>
          </w:p>
        </w:tc>
        <w:tc>
          <w:tcPr>
            <w:tcW w:w="811" w:type="dxa"/>
          </w:tcPr>
          <w:p w14:paraId="7EBD4177" w14:textId="77777777" w:rsidR="007E418D" w:rsidRDefault="007E418D">
            <w:r>
              <w:rPr>
                <w:sz w:val="13"/>
              </w:rPr>
              <w:t>Band 3</w:t>
            </w:r>
          </w:p>
        </w:tc>
      </w:tr>
      <w:tr w:rsidR="007E418D" w14:paraId="612DB7E0" w14:textId="77777777">
        <w:trPr>
          <w:jc w:val="center"/>
        </w:trPr>
        <w:tc>
          <w:tcPr>
            <w:tcW w:w="811" w:type="dxa"/>
          </w:tcPr>
          <w:p w14:paraId="41535737" w14:textId="77777777" w:rsidR="007E418D" w:rsidRDefault="007E418D">
            <w:pPr>
              <w:jc w:val="center"/>
            </w:pPr>
            <w:r>
              <w:rPr>
                <w:sz w:val="13"/>
              </w:rPr>
              <w:t>120</w:t>
            </w:r>
          </w:p>
        </w:tc>
        <w:tc>
          <w:tcPr>
            <w:tcW w:w="811" w:type="dxa"/>
          </w:tcPr>
          <w:p w14:paraId="3545B059" w14:textId="77777777" w:rsidR="007E418D" w:rsidRDefault="007E418D">
            <w:r>
              <w:rPr>
                <w:sz w:val="13"/>
              </w:rPr>
              <w:t>Lebanon</w:t>
            </w:r>
          </w:p>
        </w:tc>
        <w:tc>
          <w:tcPr>
            <w:tcW w:w="811" w:type="dxa"/>
          </w:tcPr>
          <w:p w14:paraId="4D8B183A" w14:textId="77777777" w:rsidR="007E418D" w:rsidRDefault="007E418D">
            <w:pPr>
              <w:jc w:val="center"/>
            </w:pPr>
            <w:r>
              <w:rPr>
                <w:sz w:val="13"/>
              </w:rPr>
              <w:t>5.97</w:t>
            </w:r>
          </w:p>
        </w:tc>
        <w:tc>
          <w:tcPr>
            <w:tcW w:w="811" w:type="dxa"/>
          </w:tcPr>
          <w:p w14:paraId="6C2D575D" w14:textId="77777777" w:rsidR="007E418D" w:rsidRDefault="007E418D">
            <w:pPr>
              <w:jc w:val="center"/>
            </w:pPr>
            <w:r>
              <w:rPr>
                <w:sz w:val="13"/>
              </w:rPr>
              <w:t>2.99</w:t>
            </w:r>
          </w:p>
        </w:tc>
        <w:tc>
          <w:tcPr>
            <w:tcW w:w="811" w:type="dxa"/>
          </w:tcPr>
          <w:p w14:paraId="227D7303" w14:textId="77777777" w:rsidR="007E418D" w:rsidRDefault="007E418D">
            <w:pPr>
              <w:jc w:val="center"/>
            </w:pPr>
            <w:r>
              <w:rPr>
                <w:sz w:val="13"/>
              </w:rPr>
              <w:t>2.99</w:t>
            </w:r>
          </w:p>
        </w:tc>
        <w:tc>
          <w:tcPr>
            <w:tcW w:w="811" w:type="dxa"/>
          </w:tcPr>
          <w:p w14:paraId="41B2070B" w14:textId="77777777" w:rsidR="007E418D" w:rsidRDefault="007E418D">
            <w:pPr>
              <w:jc w:val="center"/>
            </w:pPr>
            <w:r>
              <w:rPr>
                <w:sz w:val="13"/>
              </w:rPr>
              <w:t>5.97</w:t>
            </w:r>
          </w:p>
        </w:tc>
        <w:tc>
          <w:tcPr>
            <w:tcW w:w="811" w:type="dxa"/>
          </w:tcPr>
          <w:p w14:paraId="65C4F960" w14:textId="77777777" w:rsidR="007E418D" w:rsidRDefault="007E418D">
            <w:pPr>
              <w:jc w:val="center"/>
            </w:pPr>
            <w:r>
              <w:rPr>
                <w:sz w:val="13"/>
              </w:rPr>
              <w:t>0.00</w:t>
            </w:r>
          </w:p>
        </w:tc>
        <w:tc>
          <w:tcPr>
            <w:tcW w:w="811" w:type="dxa"/>
          </w:tcPr>
          <w:p w14:paraId="509FC38C" w14:textId="77777777" w:rsidR="007E418D" w:rsidRDefault="007E418D">
            <w:pPr>
              <w:jc w:val="center"/>
            </w:pPr>
            <w:r>
              <w:rPr>
                <w:sz w:val="13"/>
              </w:rPr>
              <w:t>0.00</w:t>
            </w:r>
          </w:p>
        </w:tc>
        <w:tc>
          <w:tcPr>
            <w:tcW w:w="811" w:type="dxa"/>
          </w:tcPr>
          <w:p w14:paraId="1C1DAC60" w14:textId="77777777" w:rsidR="007E418D" w:rsidRDefault="007E418D">
            <w:r>
              <w:rPr>
                <w:sz w:val="13"/>
              </w:rPr>
              <w:t>Lower middle income</w:t>
            </w:r>
          </w:p>
        </w:tc>
        <w:tc>
          <w:tcPr>
            <w:tcW w:w="811" w:type="dxa"/>
          </w:tcPr>
          <w:p w14:paraId="396AA289" w14:textId="77777777" w:rsidR="007E418D" w:rsidRDefault="007E418D">
            <w:r>
              <w:rPr>
                <w:sz w:val="13"/>
              </w:rPr>
              <w:t>–</w:t>
            </w:r>
          </w:p>
        </w:tc>
        <w:tc>
          <w:tcPr>
            <w:tcW w:w="811" w:type="dxa"/>
          </w:tcPr>
          <w:p w14:paraId="4AEA3C6F" w14:textId="77777777" w:rsidR="007E418D" w:rsidRDefault="007E418D">
            <w:r>
              <w:rPr>
                <w:sz w:val="13"/>
              </w:rPr>
              <w:t>–</w:t>
            </w:r>
          </w:p>
        </w:tc>
        <w:tc>
          <w:tcPr>
            <w:tcW w:w="811" w:type="dxa"/>
          </w:tcPr>
          <w:p w14:paraId="171D3FED" w14:textId="77777777" w:rsidR="007E418D" w:rsidRDefault="007E418D">
            <w:r>
              <w:rPr>
                <w:sz w:val="13"/>
              </w:rPr>
              <w:t>–</w:t>
            </w:r>
          </w:p>
        </w:tc>
        <w:tc>
          <w:tcPr>
            <w:tcW w:w="811" w:type="dxa"/>
          </w:tcPr>
          <w:p w14:paraId="582A1328" w14:textId="77777777" w:rsidR="007E418D" w:rsidRDefault="007E418D">
            <w:r>
              <w:rPr>
                <w:sz w:val="13"/>
              </w:rPr>
              <w:t>Band 3</w:t>
            </w:r>
          </w:p>
        </w:tc>
      </w:tr>
      <w:tr w:rsidR="007E418D" w14:paraId="5C3BB514" w14:textId="77777777">
        <w:trPr>
          <w:jc w:val="center"/>
        </w:trPr>
        <w:tc>
          <w:tcPr>
            <w:tcW w:w="811" w:type="dxa"/>
            <w:shd w:val="clear" w:color="auto" w:fill="E8F5E9"/>
          </w:tcPr>
          <w:p w14:paraId="31F3FE1E" w14:textId="77777777" w:rsidR="007E418D" w:rsidRDefault="007E418D">
            <w:pPr>
              <w:jc w:val="center"/>
            </w:pPr>
            <w:r>
              <w:rPr>
                <w:sz w:val="13"/>
              </w:rPr>
              <w:t>121</w:t>
            </w:r>
          </w:p>
        </w:tc>
        <w:tc>
          <w:tcPr>
            <w:tcW w:w="811" w:type="dxa"/>
            <w:shd w:val="clear" w:color="auto" w:fill="E8F5E9"/>
          </w:tcPr>
          <w:p w14:paraId="78689465" w14:textId="77777777" w:rsidR="007E418D" w:rsidRDefault="007E418D">
            <w:r>
              <w:rPr>
                <w:b/>
                <w:sz w:val="13"/>
              </w:rPr>
              <w:t>Cuba</w:t>
            </w:r>
          </w:p>
        </w:tc>
        <w:tc>
          <w:tcPr>
            <w:tcW w:w="811" w:type="dxa"/>
            <w:shd w:val="clear" w:color="auto" w:fill="E8F5E9"/>
          </w:tcPr>
          <w:p w14:paraId="5F11DC2D" w14:textId="77777777" w:rsidR="007E418D" w:rsidRDefault="007E418D">
            <w:pPr>
              <w:jc w:val="center"/>
            </w:pPr>
            <w:r>
              <w:rPr>
                <w:sz w:val="13"/>
              </w:rPr>
              <w:t>5.95</w:t>
            </w:r>
          </w:p>
        </w:tc>
        <w:tc>
          <w:tcPr>
            <w:tcW w:w="811" w:type="dxa"/>
            <w:shd w:val="clear" w:color="auto" w:fill="E8F5E9"/>
          </w:tcPr>
          <w:p w14:paraId="4B38A35B" w14:textId="77777777" w:rsidR="007E418D" w:rsidRDefault="007E418D">
            <w:pPr>
              <w:jc w:val="center"/>
            </w:pPr>
            <w:r>
              <w:rPr>
                <w:sz w:val="13"/>
              </w:rPr>
              <w:t>2.97</w:t>
            </w:r>
          </w:p>
        </w:tc>
        <w:tc>
          <w:tcPr>
            <w:tcW w:w="811" w:type="dxa"/>
            <w:shd w:val="clear" w:color="auto" w:fill="E8F5E9"/>
          </w:tcPr>
          <w:p w14:paraId="56DFC14F" w14:textId="77777777" w:rsidR="007E418D" w:rsidRDefault="007E418D">
            <w:pPr>
              <w:jc w:val="center"/>
            </w:pPr>
            <w:r>
              <w:rPr>
                <w:sz w:val="13"/>
              </w:rPr>
              <w:t>2.97</w:t>
            </w:r>
          </w:p>
        </w:tc>
        <w:tc>
          <w:tcPr>
            <w:tcW w:w="811" w:type="dxa"/>
            <w:shd w:val="clear" w:color="auto" w:fill="E8F5E9"/>
          </w:tcPr>
          <w:p w14:paraId="6107D913" w14:textId="77777777" w:rsidR="007E418D" w:rsidRDefault="007E418D">
            <w:pPr>
              <w:jc w:val="center"/>
            </w:pPr>
            <w:r>
              <w:rPr>
                <w:sz w:val="13"/>
              </w:rPr>
              <w:t>5.16</w:t>
            </w:r>
          </w:p>
        </w:tc>
        <w:tc>
          <w:tcPr>
            <w:tcW w:w="811" w:type="dxa"/>
            <w:shd w:val="clear" w:color="auto" w:fill="E8F5E9"/>
          </w:tcPr>
          <w:p w14:paraId="051FA4E4" w14:textId="77777777" w:rsidR="007E418D" w:rsidRDefault="007E418D">
            <w:pPr>
              <w:jc w:val="center"/>
            </w:pPr>
            <w:r>
              <w:rPr>
                <w:sz w:val="13"/>
              </w:rPr>
              <w:t>0.02</w:t>
            </w:r>
          </w:p>
        </w:tc>
        <w:tc>
          <w:tcPr>
            <w:tcW w:w="811" w:type="dxa"/>
            <w:shd w:val="clear" w:color="auto" w:fill="E8F5E9"/>
          </w:tcPr>
          <w:p w14:paraId="2A058364" w14:textId="77777777" w:rsidR="007E418D" w:rsidRDefault="007E418D">
            <w:pPr>
              <w:jc w:val="center"/>
            </w:pPr>
            <w:r>
              <w:rPr>
                <w:sz w:val="13"/>
              </w:rPr>
              <w:t>0.77</w:t>
            </w:r>
          </w:p>
        </w:tc>
        <w:tc>
          <w:tcPr>
            <w:tcW w:w="811" w:type="dxa"/>
            <w:shd w:val="clear" w:color="auto" w:fill="E8F5E9"/>
          </w:tcPr>
          <w:p w14:paraId="308E4E86" w14:textId="77777777" w:rsidR="007E418D" w:rsidRDefault="007E418D">
            <w:r>
              <w:rPr>
                <w:sz w:val="13"/>
              </w:rPr>
              <w:t>Upper middle income</w:t>
            </w:r>
          </w:p>
        </w:tc>
        <w:tc>
          <w:tcPr>
            <w:tcW w:w="811" w:type="dxa"/>
            <w:shd w:val="clear" w:color="auto" w:fill="E8F5E9"/>
          </w:tcPr>
          <w:p w14:paraId="5E673130" w14:textId="77777777" w:rsidR="007E418D" w:rsidRDefault="007E418D">
            <w:r>
              <w:rPr>
                <w:sz w:val="13"/>
              </w:rPr>
              <w:t>–</w:t>
            </w:r>
          </w:p>
        </w:tc>
        <w:tc>
          <w:tcPr>
            <w:tcW w:w="811" w:type="dxa"/>
            <w:shd w:val="clear" w:color="auto" w:fill="E8F5E9"/>
          </w:tcPr>
          <w:p w14:paraId="37D6D55B" w14:textId="77777777" w:rsidR="007E418D" w:rsidRDefault="007E418D">
            <w:r>
              <w:rPr>
                <w:sz w:val="13"/>
              </w:rPr>
              <w:t>SIDS</w:t>
            </w:r>
          </w:p>
        </w:tc>
        <w:tc>
          <w:tcPr>
            <w:tcW w:w="811" w:type="dxa"/>
            <w:shd w:val="clear" w:color="auto" w:fill="E8F5E9"/>
          </w:tcPr>
          <w:p w14:paraId="47C3D282" w14:textId="77777777" w:rsidR="007E418D" w:rsidRDefault="007E418D">
            <w:r>
              <w:rPr>
                <w:sz w:val="13"/>
              </w:rPr>
              <w:t>–</w:t>
            </w:r>
          </w:p>
        </w:tc>
        <w:tc>
          <w:tcPr>
            <w:tcW w:w="811" w:type="dxa"/>
            <w:shd w:val="clear" w:color="auto" w:fill="E8F5E9"/>
          </w:tcPr>
          <w:p w14:paraId="3E6FA5E2" w14:textId="77777777" w:rsidR="007E418D" w:rsidRDefault="007E418D">
            <w:r>
              <w:rPr>
                <w:sz w:val="13"/>
              </w:rPr>
              <w:t>Band 4</w:t>
            </w:r>
          </w:p>
        </w:tc>
      </w:tr>
      <w:tr w:rsidR="007E418D" w14:paraId="6E2CCAAA" w14:textId="77777777">
        <w:trPr>
          <w:jc w:val="center"/>
        </w:trPr>
        <w:tc>
          <w:tcPr>
            <w:tcW w:w="811" w:type="dxa"/>
            <w:shd w:val="clear" w:color="auto" w:fill="E8F5E9"/>
          </w:tcPr>
          <w:p w14:paraId="799EA245" w14:textId="77777777" w:rsidR="007E418D" w:rsidRDefault="007E418D">
            <w:pPr>
              <w:jc w:val="center"/>
            </w:pPr>
            <w:r>
              <w:rPr>
                <w:sz w:val="13"/>
              </w:rPr>
              <w:t>122</w:t>
            </w:r>
          </w:p>
        </w:tc>
        <w:tc>
          <w:tcPr>
            <w:tcW w:w="811" w:type="dxa"/>
            <w:shd w:val="clear" w:color="auto" w:fill="E8F5E9"/>
          </w:tcPr>
          <w:p w14:paraId="55C42162" w14:textId="77777777" w:rsidR="007E418D" w:rsidRDefault="007E418D">
            <w:r>
              <w:rPr>
                <w:b/>
                <w:sz w:val="13"/>
              </w:rPr>
              <w:t>Singapore</w:t>
            </w:r>
          </w:p>
        </w:tc>
        <w:tc>
          <w:tcPr>
            <w:tcW w:w="811" w:type="dxa"/>
            <w:shd w:val="clear" w:color="auto" w:fill="E8F5E9"/>
          </w:tcPr>
          <w:p w14:paraId="6041913B" w14:textId="77777777" w:rsidR="007E418D" w:rsidRDefault="007E418D">
            <w:pPr>
              <w:jc w:val="center"/>
            </w:pPr>
            <w:r>
              <w:rPr>
                <w:sz w:val="13"/>
              </w:rPr>
              <w:t>5.93</w:t>
            </w:r>
          </w:p>
        </w:tc>
        <w:tc>
          <w:tcPr>
            <w:tcW w:w="811" w:type="dxa"/>
            <w:shd w:val="clear" w:color="auto" w:fill="E8F5E9"/>
          </w:tcPr>
          <w:p w14:paraId="4E6D5C19" w14:textId="77777777" w:rsidR="007E418D" w:rsidRDefault="007E418D">
            <w:pPr>
              <w:jc w:val="center"/>
            </w:pPr>
            <w:r>
              <w:rPr>
                <w:sz w:val="13"/>
              </w:rPr>
              <w:t>2.96</w:t>
            </w:r>
          </w:p>
        </w:tc>
        <w:tc>
          <w:tcPr>
            <w:tcW w:w="811" w:type="dxa"/>
            <w:shd w:val="clear" w:color="auto" w:fill="E8F5E9"/>
          </w:tcPr>
          <w:p w14:paraId="547318DA" w14:textId="77777777" w:rsidR="007E418D" w:rsidRDefault="007E418D">
            <w:pPr>
              <w:jc w:val="center"/>
            </w:pPr>
            <w:r>
              <w:rPr>
                <w:sz w:val="13"/>
              </w:rPr>
              <w:t>2.96</w:t>
            </w:r>
          </w:p>
        </w:tc>
        <w:tc>
          <w:tcPr>
            <w:tcW w:w="811" w:type="dxa"/>
            <w:shd w:val="clear" w:color="auto" w:fill="E8F5E9"/>
          </w:tcPr>
          <w:p w14:paraId="5E8D4101" w14:textId="77777777" w:rsidR="007E418D" w:rsidRDefault="007E418D">
            <w:pPr>
              <w:jc w:val="center"/>
            </w:pPr>
            <w:r>
              <w:rPr>
                <w:sz w:val="13"/>
              </w:rPr>
              <w:t>5.16</w:t>
            </w:r>
          </w:p>
        </w:tc>
        <w:tc>
          <w:tcPr>
            <w:tcW w:w="811" w:type="dxa"/>
            <w:shd w:val="clear" w:color="auto" w:fill="E8F5E9"/>
          </w:tcPr>
          <w:p w14:paraId="6C03AD16" w14:textId="77777777" w:rsidR="007E418D" w:rsidRDefault="007E418D">
            <w:pPr>
              <w:jc w:val="center"/>
            </w:pPr>
            <w:r>
              <w:rPr>
                <w:sz w:val="13"/>
              </w:rPr>
              <w:t>0.00</w:t>
            </w:r>
          </w:p>
        </w:tc>
        <w:tc>
          <w:tcPr>
            <w:tcW w:w="811" w:type="dxa"/>
            <w:shd w:val="clear" w:color="auto" w:fill="E8F5E9"/>
          </w:tcPr>
          <w:p w14:paraId="64140A25" w14:textId="77777777" w:rsidR="007E418D" w:rsidRDefault="007E418D">
            <w:pPr>
              <w:jc w:val="center"/>
            </w:pPr>
            <w:r>
              <w:rPr>
                <w:sz w:val="13"/>
              </w:rPr>
              <w:t>0.77</w:t>
            </w:r>
          </w:p>
        </w:tc>
        <w:tc>
          <w:tcPr>
            <w:tcW w:w="811" w:type="dxa"/>
            <w:shd w:val="clear" w:color="auto" w:fill="E8F5E9"/>
          </w:tcPr>
          <w:p w14:paraId="6FD60F85" w14:textId="77777777" w:rsidR="007E418D" w:rsidRDefault="007E418D">
            <w:r>
              <w:rPr>
                <w:sz w:val="13"/>
              </w:rPr>
              <w:t>High income</w:t>
            </w:r>
          </w:p>
        </w:tc>
        <w:tc>
          <w:tcPr>
            <w:tcW w:w="811" w:type="dxa"/>
            <w:shd w:val="clear" w:color="auto" w:fill="E8F5E9"/>
          </w:tcPr>
          <w:p w14:paraId="021E589B" w14:textId="77777777" w:rsidR="007E418D" w:rsidRDefault="007E418D">
            <w:r>
              <w:rPr>
                <w:sz w:val="13"/>
              </w:rPr>
              <w:t>–</w:t>
            </w:r>
          </w:p>
        </w:tc>
        <w:tc>
          <w:tcPr>
            <w:tcW w:w="811" w:type="dxa"/>
            <w:shd w:val="clear" w:color="auto" w:fill="E8F5E9"/>
          </w:tcPr>
          <w:p w14:paraId="6139EC60" w14:textId="77777777" w:rsidR="007E418D" w:rsidRDefault="007E418D">
            <w:r>
              <w:rPr>
                <w:sz w:val="13"/>
              </w:rPr>
              <w:t>SIDS</w:t>
            </w:r>
          </w:p>
        </w:tc>
        <w:tc>
          <w:tcPr>
            <w:tcW w:w="811" w:type="dxa"/>
            <w:shd w:val="clear" w:color="auto" w:fill="E8F5E9"/>
          </w:tcPr>
          <w:p w14:paraId="062E1651" w14:textId="77777777" w:rsidR="007E418D" w:rsidRDefault="007E418D">
            <w:r>
              <w:rPr>
                <w:sz w:val="13"/>
              </w:rPr>
              <w:t>–</w:t>
            </w:r>
          </w:p>
        </w:tc>
        <w:tc>
          <w:tcPr>
            <w:tcW w:w="811" w:type="dxa"/>
            <w:shd w:val="clear" w:color="auto" w:fill="E8F5E9"/>
          </w:tcPr>
          <w:p w14:paraId="311ADA13" w14:textId="77777777" w:rsidR="007E418D" w:rsidRDefault="007E418D">
            <w:r>
              <w:rPr>
                <w:sz w:val="13"/>
              </w:rPr>
              <w:t>Band 4</w:t>
            </w:r>
          </w:p>
        </w:tc>
      </w:tr>
      <w:tr w:rsidR="007E418D" w14:paraId="50FBA58D" w14:textId="77777777">
        <w:trPr>
          <w:jc w:val="center"/>
        </w:trPr>
        <w:tc>
          <w:tcPr>
            <w:tcW w:w="811" w:type="dxa"/>
          </w:tcPr>
          <w:p w14:paraId="4767CBB3" w14:textId="77777777" w:rsidR="007E418D" w:rsidRDefault="007E418D">
            <w:pPr>
              <w:jc w:val="center"/>
            </w:pPr>
            <w:r>
              <w:rPr>
                <w:sz w:val="13"/>
              </w:rPr>
              <w:t>123</w:t>
            </w:r>
          </w:p>
        </w:tc>
        <w:tc>
          <w:tcPr>
            <w:tcW w:w="811" w:type="dxa"/>
          </w:tcPr>
          <w:p w14:paraId="73FE7A1A" w14:textId="77777777" w:rsidR="007E418D" w:rsidRDefault="007E418D">
            <w:r>
              <w:rPr>
                <w:sz w:val="13"/>
              </w:rPr>
              <w:t>Argentina</w:t>
            </w:r>
          </w:p>
        </w:tc>
        <w:tc>
          <w:tcPr>
            <w:tcW w:w="811" w:type="dxa"/>
          </w:tcPr>
          <w:p w14:paraId="049F1CC1" w14:textId="77777777" w:rsidR="007E418D" w:rsidRDefault="007E418D">
            <w:pPr>
              <w:jc w:val="center"/>
            </w:pPr>
            <w:r>
              <w:rPr>
                <w:sz w:val="13"/>
              </w:rPr>
              <w:t>5.68</w:t>
            </w:r>
          </w:p>
        </w:tc>
        <w:tc>
          <w:tcPr>
            <w:tcW w:w="811" w:type="dxa"/>
          </w:tcPr>
          <w:p w14:paraId="671EBB67" w14:textId="77777777" w:rsidR="007E418D" w:rsidRDefault="007E418D">
            <w:pPr>
              <w:jc w:val="center"/>
            </w:pPr>
            <w:r>
              <w:rPr>
                <w:sz w:val="13"/>
              </w:rPr>
              <w:t>2.84</w:t>
            </w:r>
          </w:p>
        </w:tc>
        <w:tc>
          <w:tcPr>
            <w:tcW w:w="811" w:type="dxa"/>
          </w:tcPr>
          <w:p w14:paraId="21084D77" w14:textId="77777777" w:rsidR="007E418D" w:rsidRDefault="007E418D">
            <w:pPr>
              <w:jc w:val="center"/>
            </w:pPr>
            <w:r>
              <w:rPr>
                <w:sz w:val="13"/>
              </w:rPr>
              <w:t>2.84</w:t>
            </w:r>
          </w:p>
        </w:tc>
        <w:tc>
          <w:tcPr>
            <w:tcW w:w="811" w:type="dxa"/>
          </w:tcPr>
          <w:p w14:paraId="5690890C" w14:textId="77777777" w:rsidR="007E418D" w:rsidRDefault="007E418D">
            <w:pPr>
              <w:jc w:val="center"/>
            </w:pPr>
            <w:r>
              <w:rPr>
                <w:sz w:val="13"/>
              </w:rPr>
              <w:t>5.16</w:t>
            </w:r>
          </w:p>
        </w:tc>
        <w:tc>
          <w:tcPr>
            <w:tcW w:w="811" w:type="dxa"/>
          </w:tcPr>
          <w:p w14:paraId="01E681C2" w14:textId="77777777" w:rsidR="007E418D" w:rsidRDefault="007E418D">
            <w:pPr>
              <w:jc w:val="center"/>
            </w:pPr>
            <w:r>
              <w:rPr>
                <w:sz w:val="13"/>
              </w:rPr>
              <w:t>0.52</w:t>
            </w:r>
          </w:p>
        </w:tc>
        <w:tc>
          <w:tcPr>
            <w:tcW w:w="811" w:type="dxa"/>
          </w:tcPr>
          <w:p w14:paraId="030C8E47" w14:textId="77777777" w:rsidR="007E418D" w:rsidRDefault="007E418D">
            <w:pPr>
              <w:jc w:val="center"/>
            </w:pPr>
            <w:r>
              <w:rPr>
                <w:sz w:val="13"/>
              </w:rPr>
              <w:t>0.00</w:t>
            </w:r>
          </w:p>
        </w:tc>
        <w:tc>
          <w:tcPr>
            <w:tcW w:w="811" w:type="dxa"/>
          </w:tcPr>
          <w:p w14:paraId="13BAE003" w14:textId="77777777" w:rsidR="007E418D" w:rsidRDefault="007E418D">
            <w:r>
              <w:rPr>
                <w:sz w:val="13"/>
              </w:rPr>
              <w:t>Upper middle income</w:t>
            </w:r>
          </w:p>
        </w:tc>
        <w:tc>
          <w:tcPr>
            <w:tcW w:w="811" w:type="dxa"/>
          </w:tcPr>
          <w:p w14:paraId="03308FA2" w14:textId="77777777" w:rsidR="007E418D" w:rsidRDefault="007E418D">
            <w:r>
              <w:rPr>
                <w:sz w:val="13"/>
              </w:rPr>
              <w:t>–</w:t>
            </w:r>
          </w:p>
        </w:tc>
        <w:tc>
          <w:tcPr>
            <w:tcW w:w="811" w:type="dxa"/>
          </w:tcPr>
          <w:p w14:paraId="7902DCB5" w14:textId="77777777" w:rsidR="007E418D" w:rsidRDefault="007E418D">
            <w:r>
              <w:rPr>
                <w:sz w:val="13"/>
              </w:rPr>
              <w:t>–</w:t>
            </w:r>
          </w:p>
        </w:tc>
        <w:tc>
          <w:tcPr>
            <w:tcW w:w="811" w:type="dxa"/>
          </w:tcPr>
          <w:p w14:paraId="7DDA15DD" w14:textId="77777777" w:rsidR="007E418D" w:rsidRDefault="007E418D">
            <w:r>
              <w:rPr>
                <w:sz w:val="13"/>
              </w:rPr>
              <w:t>–</w:t>
            </w:r>
          </w:p>
        </w:tc>
        <w:tc>
          <w:tcPr>
            <w:tcW w:w="811" w:type="dxa"/>
          </w:tcPr>
          <w:p w14:paraId="3285C5A2" w14:textId="77777777" w:rsidR="007E418D" w:rsidRDefault="007E418D">
            <w:r>
              <w:rPr>
                <w:sz w:val="13"/>
              </w:rPr>
              <w:t>Band 4</w:t>
            </w:r>
          </w:p>
        </w:tc>
      </w:tr>
      <w:tr w:rsidR="007E418D" w14:paraId="2C787A23" w14:textId="77777777">
        <w:trPr>
          <w:jc w:val="center"/>
        </w:trPr>
        <w:tc>
          <w:tcPr>
            <w:tcW w:w="811" w:type="dxa"/>
          </w:tcPr>
          <w:p w14:paraId="610AF9EC" w14:textId="77777777" w:rsidR="007E418D" w:rsidRDefault="007E418D">
            <w:pPr>
              <w:jc w:val="center"/>
            </w:pPr>
            <w:r>
              <w:rPr>
                <w:sz w:val="13"/>
              </w:rPr>
              <w:t>124</w:t>
            </w:r>
          </w:p>
        </w:tc>
        <w:tc>
          <w:tcPr>
            <w:tcW w:w="811" w:type="dxa"/>
          </w:tcPr>
          <w:p w14:paraId="7D22BB8E" w14:textId="77777777" w:rsidR="007E418D" w:rsidRDefault="007E418D">
            <w:r>
              <w:rPr>
                <w:sz w:val="13"/>
              </w:rPr>
              <w:t>Kazakhstan</w:t>
            </w:r>
          </w:p>
        </w:tc>
        <w:tc>
          <w:tcPr>
            <w:tcW w:w="811" w:type="dxa"/>
          </w:tcPr>
          <w:p w14:paraId="38823B36" w14:textId="77777777" w:rsidR="007E418D" w:rsidRDefault="007E418D">
            <w:pPr>
              <w:jc w:val="center"/>
            </w:pPr>
            <w:r>
              <w:rPr>
                <w:sz w:val="13"/>
              </w:rPr>
              <w:t>5.67</w:t>
            </w:r>
          </w:p>
        </w:tc>
        <w:tc>
          <w:tcPr>
            <w:tcW w:w="811" w:type="dxa"/>
          </w:tcPr>
          <w:p w14:paraId="77264D6C" w14:textId="77777777" w:rsidR="007E418D" w:rsidRDefault="007E418D">
            <w:pPr>
              <w:jc w:val="center"/>
            </w:pPr>
            <w:r>
              <w:rPr>
                <w:sz w:val="13"/>
              </w:rPr>
              <w:t>2.84</w:t>
            </w:r>
          </w:p>
        </w:tc>
        <w:tc>
          <w:tcPr>
            <w:tcW w:w="811" w:type="dxa"/>
          </w:tcPr>
          <w:p w14:paraId="13751B07" w14:textId="77777777" w:rsidR="007E418D" w:rsidRDefault="007E418D">
            <w:pPr>
              <w:jc w:val="center"/>
            </w:pPr>
            <w:r>
              <w:rPr>
                <w:sz w:val="13"/>
              </w:rPr>
              <w:t>2.84</w:t>
            </w:r>
          </w:p>
        </w:tc>
        <w:tc>
          <w:tcPr>
            <w:tcW w:w="811" w:type="dxa"/>
          </w:tcPr>
          <w:p w14:paraId="0E9A9983" w14:textId="77777777" w:rsidR="007E418D" w:rsidRDefault="007E418D">
            <w:pPr>
              <w:jc w:val="center"/>
            </w:pPr>
            <w:r>
              <w:rPr>
                <w:sz w:val="13"/>
              </w:rPr>
              <w:t>5.16</w:t>
            </w:r>
          </w:p>
        </w:tc>
        <w:tc>
          <w:tcPr>
            <w:tcW w:w="811" w:type="dxa"/>
          </w:tcPr>
          <w:p w14:paraId="5BFFF262" w14:textId="77777777" w:rsidR="007E418D" w:rsidRDefault="007E418D">
            <w:pPr>
              <w:jc w:val="center"/>
            </w:pPr>
            <w:r>
              <w:rPr>
                <w:sz w:val="13"/>
              </w:rPr>
              <w:t>0.52</w:t>
            </w:r>
          </w:p>
        </w:tc>
        <w:tc>
          <w:tcPr>
            <w:tcW w:w="811" w:type="dxa"/>
          </w:tcPr>
          <w:p w14:paraId="0502717F" w14:textId="77777777" w:rsidR="007E418D" w:rsidRDefault="007E418D">
            <w:pPr>
              <w:jc w:val="center"/>
            </w:pPr>
            <w:r>
              <w:rPr>
                <w:sz w:val="13"/>
              </w:rPr>
              <w:t>0.00</w:t>
            </w:r>
          </w:p>
        </w:tc>
        <w:tc>
          <w:tcPr>
            <w:tcW w:w="811" w:type="dxa"/>
          </w:tcPr>
          <w:p w14:paraId="49C8CB16" w14:textId="77777777" w:rsidR="007E418D" w:rsidRDefault="007E418D">
            <w:r>
              <w:rPr>
                <w:sz w:val="13"/>
              </w:rPr>
              <w:t>Upper middle income</w:t>
            </w:r>
          </w:p>
        </w:tc>
        <w:tc>
          <w:tcPr>
            <w:tcW w:w="811" w:type="dxa"/>
          </w:tcPr>
          <w:p w14:paraId="3723DC71" w14:textId="77777777" w:rsidR="007E418D" w:rsidRDefault="007E418D">
            <w:r>
              <w:rPr>
                <w:sz w:val="13"/>
              </w:rPr>
              <w:t>–</w:t>
            </w:r>
          </w:p>
        </w:tc>
        <w:tc>
          <w:tcPr>
            <w:tcW w:w="811" w:type="dxa"/>
          </w:tcPr>
          <w:p w14:paraId="75CC9F88" w14:textId="77777777" w:rsidR="007E418D" w:rsidRDefault="007E418D">
            <w:r>
              <w:rPr>
                <w:sz w:val="13"/>
              </w:rPr>
              <w:t>–</w:t>
            </w:r>
          </w:p>
        </w:tc>
        <w:tc>
          <w:tcPr>
            <w:tcW w:w="811" w:type="dxa"/>
          </w:tcPr>
          <w:p w14:paraId="4611255C" w14:textId="77777777" w:rsidR="007E418D" w:rsidRDefault="007E418D">
            <w:r>
              <w:rPr>
                <w:sz w:val="13"/>
              </w:rPr>
              <w:t>–</w:t>
            </w:r>
          </w:p>
        </w:tc>
        <w:tc>
          <w:tcPr>
            <w:tcW w:w="811" w:type="dxa"/>
          </w:tcPr>
          <w:p w14:paraId="1AD30521" w14:textId="77777777" w:rsidR="007E418D" w:rsidRDefault="007E418D">
            <w:r>
              <w:rPr>
                <w:sz w:val="13"/>
              </w:rPr>
              <w:t>Band 4</w:t>
            </w:r>
          </w:p>
        </w:tc>
      </w:tr>
      <w:tr w:rsidR="007E418D" w14:paraId="75ADE91D" w14:textId="77777777">
        <w:trPr>
          <w:jc w:val="center"/>
        </w:trPr>
        <w:tc>
          <w:tcPr>
            <w:tcW w:w="811" w:type="dxa"/>
          </w:tcPr>
          <w:p w14:paraId="24F25E91" w14:textId="77777777" w:rsidR="007E418D" w:rsidRDefault="007E418D">
            <w:pPr>
              <w:jc w:val="center"/>
            </w:pPr>
            <w:r>
              <w:rPr>
                <w:sz w:val="13"/>
              </w:rPr>
              <w:t>125</w:t>
            </w:r>
          </w:p>
        </w:tc>
        <w:tc>
          <w:tcPr>
            <w:tcW w:w="811" w:type="dxa"/>
          </w:tcPr>
          <w:p w14:paraId="0122AFF4" w14:textId="77777777" w:rsidR="007E418D" w:rsidRDefault="007E418D">
            <w:r>
              <w:rPr>
                <w:sz w:val="13"/>
              </w:rPr>
              <w:t>Brazil</w:t>
            </w:r>
          </w:p>
        </w:tc>
        <w:tc>
          <w:tcPr>
            <w:tcW w:w="811" w:type="dxa"/>
          </w:tcPr>
          <w:p w14:paraId="2AC4DDDD" w14:textId="77777777" w:rsidR="007E418D" w:rsidRDefault="007E418D">
            <w:pPr>
              <w:jc w:val="center"/>
            </w:pPr>
            <w:r>
              <w:rPr>
                <w:sz w:val="13"/>
              </w:rPr>
              <w:t>5.67</w:t>
            </w:r>
          </w:p>
        </w:tc>
        <w:tc>
          <w:tcPr>
            <w:tcW w:w="811" w:type="dxa"/>
          </w:tcPr>
          <w:p w14:paraId="5D801FEE" w14:textId="77777777" w:rsidR="007E418D" w:rsidRDefault="007E418D">
            <w:pPr>
              <w:jc w:val="center"/>
            </w:pPr>
            <w:r>
              <w:rPr>
                <w:sz w:val="13"/>
              </w:rPr>
              <w:t>2.84</w:t>
            </w:r>
          </w:p>
        </w:tc>
        <w:tc>
          <w:tcPr>
            <w:tcW w:w="811" w:type="dxa"/>
          </w:tcPr>
          <w:p w14:paraId="1755DF18" w14:textId="77777777" w:rsidR="007E418D" w:rsidRDefault="007E418D">
            <w:pPr>
              <w:jc w:val="center"/>
            </w:pPr>
            <w:r>
              <w:rPr>
                <w:sz w:val="13"/>
              </w:rPr>
              <w:t>2.84</w:t>
            </w:r>
          </w:p>
        </w:tc>
        <w:tc>
          <w:tcPr>
            <w:tcW w:w="811" w:type="dxa"/>
          </w:tcPr>
          <w:p w14:paraId="545C4D9F" w14:textId="77777777" w:rsidR="007E418D" w:rsidRDefault="007E418D">
            <w:pPr>
              <w:jc w:val="center"/>
            </w:pPr>
            <w:r>
              <w:rPr>
                <w:sz w:val="13"/>
              </w:rPr>
              <w:t>4.07</w:t>
            </w:r>
          </w:p>
        </w:tc>
        <w:tc>
          <w:tcPr>
            <w:tcW w:w="811" w:type="dxa"/>
          </w:tcPr>
          <w:p w14:paraId="741AA58D" w14:textId="77777777" w:rsidR="007E418D" w:rsidRDefault="007E418D">
            <w:pPr>
              <w:jc w:val="center"/>
            </w:pPr>
            <w:r>
              <w:rPr>
                <w:sz w:val="13"/>
              </w:rPr>
              <w:t>1.60</w:t>
            </w:r>
          </w:p>
        </w:tc>
        <w:tc>
          <w:tcPr>
            <w:tcW w:w="811" w:type="dxa"/>
          </w:tcPr>
          <w:p w14:paraId="3D4DF56E" w14:textId="77777777" w:rsidR="007E418D" w:rsidRDefault="007E418D">
            <w:pPr>
              <w:jc w:val="center"/>
            </w:pPr>
            <w:r>
              <w:rPr>
                <w:sz w:val="13"/>
              </w:rPr>
              <w:t>0.00</w:t>
            </w:r>
          </w:p>
        </w:tc>
        <w:tc>
          <w:tcPr>
            <w:tcW w:w="811" w:type="dxa"/>
          </w:tcPr>
          <w:p w14:paraId="72CD4351" w14:textId="77777777" w:rsidR="007E418D" w:rsidRDefault="007E418D">
            <w:r>
              <w:rPr>
                <w:sz w:val="13"/>
              </w:rPr>
              <w:t>Upper middle income</w:t>
            </w:r>
          </w:p>
        </w:tc>
        <w:tc>
          <w:tcPr>
            <w:tcW w:w="811" w:type="dxa"/>
          </w:tcPr>
          <w:p w14:paraId="479C69C5" w14:textId="77777777" w:rsidR="007E418D" w:rsidRDefault="007E418D">
            <w:r>
              <w:rPr>
                <w:sz w:val="13"/>
              </w:rPr>
              <w:t>–</w:t>
            </w:r>
          </w:p>
        </w:tc>
        <w:tc>
          <w:tcPr>
            <w:tcW w:w="811" w:type="dxa"/>
          </w:tcPr>
          <w:p w14:paraId="56928142" w14:textId="77777777" w:rsidR="007E418D" w:rsidRDefault="007E418D">
            <w:r>
              <w:rPr>
                <w:sz w:val="13"/>
              </w:rPr>
              <w:t>–</w:t>
            </w:r>
          </w:p>
        </w:tc>
        <w:tc>
          <w:tcPr>
            <w:tcW w:w="811" w:type="dxa"/>
          </w:tcPr>
          <w:p w14:paraId="4D75A0E2" w14:textId="77777777" w:rsidR="007E418D" w:rsidRDefault="007E418D">
            <w:r>
              <w:rPr>
                <w:sz w:val="13"/>
              </w:rPr>
              <w:t>–</w:t>
            </w:r>
          </w:p>
        </w:tc>
        <w:tc>
          <w:tcPr>
            <w:tcW w:w="811" w:type="dxa"/>
          </w:tcPr>
          <w:p w14:paraId="34A9EB20" w14:textId="77777777" w:rsidR="007E418D" w:rsidRDefault="007E418D">
            <w:r>
              <w:rPr>
                <w:sz w:val="13"/>
              </w:rPr>
              <w:t>Band 5</w:t>
            </w:r>
          </w:p>
        </w:tc>
      </w:tr>
      <w:tr w:rsidR="007E418D" w14:paraId="01B9AC2C" w14:textId="77777777">
        <w:trPr>
          <w:jc w:val="center"/>
        </w:trPr>
        <w:tc>
          <w:tcPr>
            <w:tcW w:w="811" w:type="dxa"/>
          </w:tcPr>
          <w:p w14:paraId="2BD4EA1C" w14:textId="77777777" w:rsidR="007E418D" w:rsidRDefault="007E418D">
            <w:pPr>
              <w:jc w:val="center"/>
            </w:pPr>
            <w:r>
              <w:rPr>
                <w:sz w:val="13"/>
              </w:rPr>
              <w:t>126</w:t>
            </w:r>
          </w:p>
        </w:tc>
        <w:tc>
          <w:tcPr>
            <w:tcW w:w="811" w:type="dxa"/>
          </w:tcPr>
          <w:p w14:paraId="2225EF4B" w14:textId="77777777" w:rsidR="007E418D" w:rsidRDefault="007E418D">
            <w:r>
              <w:rPr>
                <w:sz w:val="13"/>
              </w:rPr>
              <w:t>Indonesia</w:t>
            </w:r>
          </w:p>
        </w:tc>
        <w:tc>
          <w:tcPr>
            <w:tcW w:w="811" w:type="dxa"/>
          </w:tcPr>
          <w:p w14:paraId="2459CFCA" w14:textId="77777777" w:rsidR="007E418D" w:rsidRDefault="007E418D">
            <w:pPr>
              <w:jc w:val="center"/>
            </w:pPr>
            <w:r>
              <w:rPr>
                <w:sz w:val="13"/>
              </w:rPr>
              <w:t>5.52</w:t>
            </w:r>
          </w:p>
        </w:tc>
        <w:tc>
          <w:tcPr>
            <w:tcW w:w="811" w:type="dxa"/>
          </w:tcPr>
          <w:p w14:paraId="24852D0F" w14:textId="77777777" w:rsidR="007E418D" w:rsidRDefault="007E418D">
            <w:pPr>
              <w:jc w:val="center"/>
            </w:pPr>
            <w:r>
              <w:rPr>
                <w:sz w:val="13"/>
              </w:rPr>
              <w:t>2.76</w:t>
            </w:r>
          </w:p>
        </w:tc>
        <w:tc>
          <w:tcPr>
            <w:tcW w:w="811" w:type="dxa"/>
          </w:tcPr>
          <w:p w14:paraId="241E6687" w14:textId="77777777" w:rsidR="007E418D" w:rsidRDefault="007E418D">
            <w:pPr>
              <w:jc w:val="center"/>
            </w:pPr>
            <w:r>
              <w:rPr>
                <w:sz w:val="13"/>
              </w:rPr>
              <w:t>2.76</w:t>
            </w:r>
          </w:p>
        </w:tc>
        <w:tc>
          <w:tcPr>
            <w:tcW w:w="811" w:type="dxa"/>
          </w:tcPr>
          <w:p w14:paraId="3D5006DC" w14:textId="77777777" w:rsidR="007E418D" w:rsidRDefault="007E418D">
            <w:pPr>
              <w:jc w:val="center"/>
            </w:pPr>
            <w:r>
              <w:rPr>
                <w:sz w:val="13"/>
              </w:rPr>
              <w:t>5.16</w:t>
            </w:r>
          </w:p>
        </w:tc>
        <w:tc>
          <w:tcPr>
            <w:tcW w:w="811" w:type="dxa"/>
          </w:tcPr>
          <w:p w14:paraId="4223FA24" w14:textId="77777777" w:rsidR="007E418D" w:rsidRDefault="007E418D">
            <w:pPr>
              <w:jc w:val="center"/>
            </w:pPr>
            <w:r>
              <w:rPr>
                <w:sz w:val="13"/>
              </w:rPr>
              <w:t>0.36</w:t>
            </w:r>
          </w:p>
        </w:tc>
        <w:tc>
          <w:tcPr>
            <w:tcW w:w="811" w:type="dxa"/>
          </w:tcPr>
          <w:p w14:paraId="79401735" w14:textId="77777777" w:rsidR="007E418D" w:rsidRDefault="007E418D">
            <w:pPr>
              <w:jc w:val="center"/>
            </w:pPr>
            <w:r>
              <w:rPr>
                <w:sz w:val="13"/>
              </w:rPr>
              <w:t>0.00</w:t>
            </w:r>
          </w:p>
        </w:tc>
        <w:tc>
          <w:tcPr>
            <w:tcW w:w="811" w:type="dxa"/>
          </w:tcPr>
          <w:p w14:paraId="2AC74E2E" w14:textId="77777777" w:rsidR="007E418D" w:rsidRDefault="007E418D">
            <w:r>
              <w:rPr>
                <w:sz w:val="13"/>
              </w:rPr>
              <w:t>Upper middle income</w:t>
            </w:r>
          </w:p>
        </w:tc>
        <w:tc>
          <w:tcPr>
            <w:tcW w:w="811" w:type="dxa"/>
          </w:tcPr>
          <w:p w14:paraId="3B0F1334" w14:textId="77777777" w:rsidR="007E418D" w:rsidRDefault="007E418D">
            <w:r>
              <w:rPr>
                <w:sz w:val="13"/>
              </w:rPr>
              <w:t>–</w:t>
            </w:r>
          </w:p>
        </w:tc>
        <w:tc>
          <w:tcPr>
            <w:tcW w:w="811" w:type="dxa"/>
          </w:tcPr>
          <w:p w14:paraId="4C607939" w14:textId="77777777" w:rsidR="007E418D" w:rsidRDefault="007E418D">
            <w:r>
              <w:rPr>
                <w:sz w:val="13"/>
              </w:rPr>
              <w:t>–</w:t>
            </w:r>
          </w:p>
        </w:tc>
        <w:tc>
          <w:tcPr>
            <w:tcW w:w="811" w:type="dxa"/>
          </w:tcPr>
          <w:p w14:paraId="2C17568D" w14:textId="77777777" w:rsidR="007E418D" w:rsidRDefault="007E418D">
            <w:r>
              <w:rPr>
                <w:sz w:val="13"/>
              </w:rPr>
              <w:t>–</w:t>
            </w:r>
          </w:p>
        </w:tc>
        <w:tc>
          <w:tcPr>
            <w:tcW w:w="811" w:type="dxa"/>
          </w:tcPr>
          <w:p w14:paraId="166026B5" w14:textId="77777777" w:rsidR="007E418D" w:rsidRDefault="007E418D">
            <w:r>
              <w:rPr>
                <w:sz w:val="13"/>
              </w:rPr>
              <w:t>Band 4</w:t>
            </w:r>
          </w:p>
        </w:tc>
      </w:tr>
      <w:tr w:rsidR="007E418D" w14:paraId="007E154E" w14:textId="77777777">
        <w:trPr>
          <w:jc w:val="center"/>
        </w:trPr>
        <w:tc>
          <w:tcPr>
            <w:tcW w:w="811" w:type="dxa"/>
          </w:tcPr>
          <w:p w14:paraId="4B0ED339" w14:textId="77777777" w:rsidR="007E418D" w:rsidRDefault="007E418D">
            <w:pPr>
              <w:jc w:val="center"/>
            </w:pPr>
            <w:r>
              <w:rPr>
                <w:sz w:val="13"/>
              </w:rPr>
              <w:lastRenderedPageBreak/>
              <w:t>127</w:t>
            </w:r>
          </w:p>
        </w:tc>
        <w:tc>
          <w:tcPr>
            <w:tcW w:w="811" w:type="dxa"/>
          </w:tcPr>
          <w:p w14:paraId="12CA173E" w14:textId="77777777" w:rsidR="007E418D" w:rsidRDefault="007E418D">
            <w:r>
              <w:rPr>
                <w:sz w:val="13"/>
              </w:rPr>
              <w:t>Iran (Islamic Republic of)</w:t>
            </w:r>
          </w:p>
        </w:tc>
        <w:tc>
          <w:tcPr>
            <w:tcW w:w="811" w:type="dxa"/>
          </w:tcPr>
          <w:p w14:paraId="6DEA4E5B" w14:textId="77777777" w:rsidR="007E418D" w:rsidRDefault="007E418D">
            <w:pPr>
              <w:jc w:val="center"/>
            </w:pPr>
            <w:r>
              <w:rPr>
                <w:sz w:val="13"/>
              </w:rPr>
              <w:t>5.47</w:t>
            </w:r>
          </w:p>
        </w:tc>
        <w:tc>
          <w:tcPr>
            <w:tcW w:w="811" w:type="dxa"/>
          </w:tcPr>
          <w:p w14:paraId="50CCF909" w14:textId="77777777" w:rsidR="007E418D" w:rsidRDefault="007E418D">
            <w:pPr>
              <w:jc w:val="center"/>
            </w:pPr>
            <w:r>
              <w:rPr>
                <w:sz w:val="13"/>
              </w:rPr>
              <w:t>2.73</w:t>
            </w:r>
          </w:p>
        </w:tc>
        <w:tc>
          <w:tcPr>
            <w:tcW w:w="811" w:type="dxa"/>
          </w:tcPr>
          <w:p w14:paraId="627AB166" w14:textId="77777777" w:rsidR="007E418D" w:rsidRDefault="007E418D">
            <w:pPr>
              <w:jc w:val="center"/>
            </w:pPr>
            <w:r>
              <w:rPr>
                <w:sz w:val="13"/>
              </w:rPr>
              <w:t>2.73</w:t>
            </w:r>
          </w:p>
        </w:tc>
        <w:tc>
          <w:tcPr>
            <w:tcW w:w="811" w:type="dxa"/>
          </w:tcPr>
          <w:p w14:paraId="17F47BCF" w14:textId="77777777" w:rsidR="007E418D" w:rsidRDefault="007E418D">
            <w:pPr>
              <w:jc w:val="center"/>
            </w:pPr>
            <w:r>
              <w:rPr>
                <w:sz w:val="13"/>
              </w:rPr>
              <w:t>5.16</w:t>
            </w:r>
          </w:p>
        </w:tc>
        <w:tc>
          <w:tcPr>
            <w:tcW w:w="811" w:type="dxa"/>
          </w:tcPr>
          <w:p w14:paraId="193E814E" w14:textId="77777777" w:rsidR="007E418D" w:rsidRDefault="007E418D">
            <w:pPr>
              <w:jc w:val="center"/>
            </w:pPr>
            <w:r>
              <w:rPr>
                <w:sz w:val="13"/>
              </w:rPr>
              <w:t>0.31</w:t>
            </w:r>
          </w:p>
        </w:tc>
        <w:tc>
          <w:tcPr>
            <w:tcW w:w="811" w:type="dxa"/>
          </w:tcPr>
          <w:p w14:paraId="0DF33D4B" w14:textId="77777777" w:rsidR="007E418D" w:rsidRDefault="007E418D">
            <w:pPr>
              <w:jc w:val="center"/>
            </w:pPr>
            <w:r>
              <w:rPr>
                <w:sz w:val="13"/>
              </w:rPr>
              <w:t>0.00</w:t>
            </w:r>
          </w:p>
        </w:tc>
        <w:tc>
          <w:tcPr>
            <w:tcW w:w="811" w:type="dxa"/>
          </w:tcPr>
          <w:p w14:paraId="47832350" w14:textId="77777777" w:rsidR="007E418D" w:rsidRDefault="007E418D">
            <w:r>
              <w:rPr>
                <w:sz w:val="13"/>
              </w:rPr>
              <w:t>Upper middle income</w:t>
            </w:r>
          </w:p>
        </w:tc>
        <w:tc>
          <w:tcPr>
            <w:tcW w:w="811" w:type="dxa"/>
          </w:tcPr>
          <w:p w14:paraId="0CEE8F54" w14:textId="77777777" w:rsidR="007E418D" w:rsidRDefault="007E418D">
            <w:r>
              <w:rPr>
                <w:sz w:val="13"/>
              </w:rPr>
              <w:t>–</w:t>
            </w:r>
          </w:p>
        </w:tc>
        <w:tc>
          <w:tcPr>
            <w:tcW w:w="811" w:type="dxa"/>
          </w:tcPr>
          <w:p w14:paraId="36FD4622" w14:textId="77777777" w:rsidR="007E418D" w:rsidRDefault="007E418D">
            <w:r>
              <w:rPr>
                <w:sz w:val="13"/>
              </w:rPr>
              <w:t>–</w:t>
            </w:r>
          </w:p>
        </w:tc>
        <w:tc>
          <w:tcPr>
            <w:tcW w:w="811" w:type="dxa"/>
          </w:tcPr>
          <w:p w14:paraId="2D785E2B" w14:textId="77777777" w:rsidR="007E418D" w:rsidRDefault="007E418D">
            <w:r>
              <w:rPr>
                <w:sz w:val="13"/>
              </w:rPr>
              <w:t>–</w:t>
            </w:r>
          </w:p>
        </w:tc>
        <w:tc>
          <w:tcPr>
            <w:tcW w:w="811" w:type="dxa"/>
          </w:tcPr>
          <w:p w14:paraId="7DC16CF6" w14:textId="77777777" w:rsidR="007E418D" w:rsidRDefault="007E418D">
            <w:r>
              <w:rPr>
                <w:sz w:val="13"/>
              </w:rPr>
              <w:t>Band 4</w:t>
            </w:r>
          </w:p>
        </w:tc>
      </w:tr>
      <w:tr w:rsidR="007E418D" w14:paraId="70DEBFFA" w14:textId="77777777">
        <w:trPr>
          <w:jc w:val="center"/>
        </w:trPr>
        <w:tc>
          <w:tcPr>
            <w:tcW w:w="811" w:type="dxa"/>
          </w:tcPr>
          <w:p w14:paraId="0003EF16" w14:textId="77777777" w:rsidR="007E418D" w:rsidRDefault="007E418D">
            <w:pPr>
              <w:jc w:val="center"/>
            </w:pPr>
            <w:r>
              <w:rPr>
                <w:sz w:val="13"/>
              </w:rPr>
              <w:t>128</w:t>
            </w:r>
          </w:p>
        </w:tc>
        <w:tc>
          <w:tcPr>
            <w:tcW w:w="811" w:type="dxa"/>
          </w:tcPr>
          <w:p w14:paraId="31F7D6BE" w14:textId="77777777" w:rsidR="007E418D" w:rsidRDefault="007E418D">
            <w:r>
              <w:rPr>
                <w:sz w:val="13"/>
              </w:rPr>
              <w:t>Peru</w:t>
            </w:r>
          </w:p>
        </w:tc>
        <w:tc>
          <w:tcPr>
            <w:tcW w:w="811" w:type="dxa"/>
          </w:tcPr>
          <w:p w14:paraId="0BF5FB66" w14:textId="77777777" w:rsidR="007E418D" w:rsidRDefault="007E418D">
            <w:pPr>
              <w:jc w:val="center"/>
            </w:pPr>
            <w:r>
              <w:rPr>
                <w:sz w:val="13"/>
              </w:rPr>
              <w:t>5.40</w:t>
            </w:r>
          </w:p>
        </w:tc>
        <w:tc>
          <w:tcPr>
            <w:tcW w:w="811" w:type="dxa"/>
          </w:tcPr>
          <w:p w14:paraId="76BA205D" w14:textId="77777777" w:rsidR="007E418D" w:rsidRDefault="007E418D">
            <w:pPr>
              <w:jc w:val="center"/>
            </w:pPr>
            <w:r>
              <w:rPr>
                <w:sz w:val="13"/>
              </w:rPr>
              <w:t>2.70</w:t>
            </w:r>
          </w:p>
        </w:tc>
        <w:tc>
          <w:tcPr>
            <w:tcW w:w="811" w:type="dxa"/>
          </w:tcPr>
          <w:p w14:paraId="5D788559" w14:textId="77777777" w:rsidR="007E418D" w:rsidRDefault="007E418D">
            <w:pPr>
              <w:jc w:val="center"/>
            </w:pPr>
            <w:r>
              <w:rPr>
                <w:sz w:val="13"/>
              </w:rPr>
              <w:t>2.70</w:t>
            </w:r>
          </w:p>
        </w:tc>
        <w:tc>
          <w:tcPr>
            <w:tcW w:w="811" w:type="dxa"/>
          </w:tcPr>
          <w:p w14:paraId="73A08105" w14:textId="77777777" w:rsidR="007E418D" w:rsidRDefault="007E418D">
            <w:pPr>
              <w:jc w:val="center"/>
            </w:pPr>
            <w:r>
              <w:rPr>
                <w:sz w:val="13"/>
              </w:rPr>
              <w:t>5.16</w:t>
            </w:r>
          </w:p>
        </w:tc>
        <w:tc>
          <w:tcPr>
            <w:tcW w:w="811" w:type="dxa"/>
          </w:tcPr>
          <w:p w14:paraId="6F8286EA" w14:textId="77777777" w:rsidR="007E418D" w:rsidRDefault="007E418D">
            <w:pPr>
              <w:jc w:val="center"/>
            </w:pPr>
            <w:r>
              <w:rPr>
                <w:sz w:val="13"/>
              </w:rPr>
              <w:t>0.25</w:t>
            </w:r>
          </w:p>
        </w:tc>
        <w:tc>
          <w:tcPr>
            <w:tcW w:w="811" w:type="dxa"/>
          </w:tcPr>
          <w:p w14:paraId="7D7EA0A3" w14:textId="77777777" w:rsidR="007E418D" w:rsidRDefault="007E418D">
            <w:pPr>
              <w:jc w:val="center"/>
            </w:pPr>
            <w:r>
              <w:rPr>
                <w:sz w:val="13"/>
              </w:rPr>
              <w:t>0.00</w:t>
            </w:r>
          </w:p>
        </w:tc>
        <w:tc>
          <w:tcPr>
            <w:tcW w:w="811" w:type="dxa"/>
          </w:tcPr>
          <w:p w14:paraId="7DE58120" w14:textId="77777777" w:rsidR="007E418D" w:rsidRDefault="007E418D">
            <w:r>
              <w:rPr>
                <w:sz w:val="13"/>
              </w:rPr>
              <w:t>Upper middle income</w:t>
            </w:r>
          </w:p>
        </w:tc>
        <w:tc>
          <w:tcPr>
            <w:tcW w:w="811" w:type="dxa"/>
          </w:tcPr>
          <w:p w14:paraId="6897A8D3" w14:textId="77777777" w:rsidR="007E418D" w:rsidRDefault="007E418D">
            <w:r>
              <w:rPr>
                <w:sz w:val="13"/>
              </w:rPr>
              <w:t>–</w:t>
            </w:r>
          </w:p>
        </w:tc>
        <w:tc>
          <w:tcPr>
            <w:tcW w:w="811" w:type="dxa"/>
          </w:tcPr>
          <w:p w14:paraId="1D349EC4" w14:textId="77777777" w:rsidR="007E418D" w:rsidRDefault="007E418D">
            <w:r>
              <w:rPr>
                <w:sz w:val="13"/>
              </w:rPr>
              <w:t>–</w:t>
            </w:r>
          </w:p>
        </w:tc>
        <w:tc>
          <w:tcPr>
            <w:tcW w:w="811" w:type="dxa"/>
          </w:tcPr>
          <w:p w14:paraId="06BB7F34" w14:textId="77777777" w:rsidR="007E418D" w:rsidRDefault="007E418D">
            <w:r>
              <w:rPr>
                <w:sz w:val="13"/>
              </w:rPr>
              <w:t>–</w:t>
            </w:r>
          </w:p>
        </w:tc>
        <w:tc>
          <w:tcPr>
            <w:tcW w:w="811" w:type="dxa"/>
          </w:tcPr>
          <w:p w14:paraId="620B91A1" w14:textId="77777777" w:rsidR="007E418D" w:rsidRDefault="007E418D">
            <w:r>
              <w:rPr>
                <w:sz w:val="13"/>
              </w:rPr>
              <w:t>Band 4</w:t>
            </w:r>
          </w:p>
        </w:tc>
      </w:tr>
      <w:tr w:rsidR="007E418D" w14:paraId="580C4B50" w14:textId="77777777">
        <w:trPr>
          <w:jc w:val="center"/>
        </w:trPr>
        <w:tc>
          <w:tcPr>
            <w:tcW w:w="811" w:type="dxa"/>
          </w:tcPr>
          <w:p w14:paraId="2C77C8A4" w14:textId="77777777" w:rsidR="007E418D" w:rsidRDefault="007E418D">
            <w:pPr>
              <w:jc w:val="center"/>
            </w:pPr>
            <w:r>
              <w:rPr>
                <w:sz w:val="13"/>
              </w:rPr>
              <w:t>129</w:t>
            </w:r>
          </w:p>
        </w:tc>
        <w:tc>
          <w:tcPr>
            <w:tcW w:w="811" w:type="dxa"/>
          </w:tcPr>
          <w:p w14:paraId="0A5907EF" w14:textId="77777777" w:rsidR="007E418D" w:rsidRDefault="007E418D">
            <w:r>
              <w:rPr>
                <w:sz w:val="13"/>
              </w:rPr>
              <w:t>South Africa</w:t>
            </w:r>
          </w:p>
        </w:tc>
        <w:tc>
          <w:tcPr>
            <w:tcW w:w="811" w:type="dxa"/>
          </w:tcPr>
          <w:p w14:paraId="149212D3" w14:textId="77777777" w:rsidR="007E418D" w:rsidRDefault="007E418D">
            <w:pPr>
              <w:jc w:val="center"/>
            </w:pPr>
            <w:r>
              <w:rPr>
                <w:sz w:val="13"/>
              </w:rPr>
              <w:t>5.39</w:t>
            </w:r>
          </w:p>
        </w:tc>
        <w:tc>
          <w:tcPr>
            <w:tcW w:w="811" w:type="dxa"/>
          </w:tcPr>
          <w:p w14:paraId="42E8E891" w14:textId="77777777" w:rsidR="007E418D" w:rsidRDefault="007E418D">
            <w:pPr>
              <w:jc w:val="center"/>
            </w:pPr>
            <w:r>
              <w:rPr>
                <w:sz w:val="13"/>
              </w:rPr>
              <w:t>2.69</w:t>
            </w:r>
          </w:p>
        </w:tc>
        <w:tc>
          <w:tcPr>
            <w:tcW w:w="811" w:type="dxa"/>
          </w:tcPr>
          <w:p w14:paraId="7C2EDA30" w14:textId="77777777" w:rsidR="007E418D" w:rsidRDefault="007E418D">
            <w:pPr>
              <w:jc w:val="center"/>
            </w:pPr>
            <w:r>
              <w:rPr>
                <w:sz w:val="13"/>
              </w:rPr>
              <w:t>2.69</w:t>
            </w:r>
          </w:p>
        </w:tc>
        <w:tc>
          <w:tcPr>
            <w:tcW w:w="811" w:type="dxa"/>
          </w:tcPr>
          <w:p w14:paraId="2C7569A3" w14:textId="77777777" w:rsidR="007E418D" w:rsidRDefault="007E418D">
            <w:pPr>
              <w:jc w:val="center"/>
            </w:pPr>
            <w:r>
              <w:rPr>
                <w:sz w:val="13"/>
              </w:rPr>
              <w:t>5.16</w:t>
            </w:r>
          </w:p>
        </w:tc>
        <w:tc>
          <w:tcPr>
            <w:tcW w:w="811" w:type="dxa"/>
          </w:tcPr>
          <w:p w14:paraId="2F6251FB" w14:textId="77777777" w:rsidR="007E418D" w:rsidRDefault="007E418D">
            <w:pPr>
              <w:jc w:val="center"/>
            </w:pPr>
            <w:r>
              <w:rPr>
                <w:sz w:val="13"/>
              </w:rPr>
              <w:t>0.23</w:t>
            </w:r>
          </w:p>
        </w:tc>
        <w:tc>
          <w:tcPr>
            <w:tcW w:w="811" w:type="dxa"/>
          </w:tcPr>
          <w:p w14:paraId="69EFD3C3" w14:textId="77777777" w:rsidR="007E418D" w:rsidRDefault="007E418D">
            <w:pPr>
              <w:jc w:val="center"/>
            </w:pPr>
            <w:r>
              <w:rPr>
                <w:sz w:val="13"/>
              </w:rPr>
              <w:t>0.00</w:t>
            </w:r>
          </w:p>
        </w:tc>
        <w:tc>
          <w:tcPr>
            <w:tcW w:w="811" w:type="dxa"/>
          </w:tcPr>
          <w:p w14:paraId="309BC7EB" w14:textId="77777777" w:rsidR="007E418D" w:rsidRDefault="007E418D">
            <w:r>
              <w:rPr>
                <w:sz w:val="13"/>
              </w:rPr>
              <w:t>Upper middle income</w:t>
            </w:r>
          </w:p>
        </w:tc>
        <w:tc>
          <w:tcPr>
            <w:tcW w:w="811" w:type="dxa"/>
          </w:tcPr>
          <w:p w14:paraId="6351414F" w14:textId="77777777" w:rsidR="007E418D" w:rsidRDefault="007E418D">
            <w:r>
              <w:rPr>
                <w:sz w:val="13"/>
              </w:rPr>
              <w:t>–</w:t>
            </w:r>
          </w:p>
        </w:tc>
        <w:tc>
          <w:tcPr>
            <w:tcW w:w="811" w:type="dxa"/>
          </w:tcPr>
          <w:p w14:paraId="3F4363B8" w14:textId="77777777" w:rsidR="007E418D" w:rsidRDefault="007E418D">
            <w:r>
              <w:rPr>
                <w:sz w:val="13"/>
              </w:rPr>
              <w:t>–</w:t>
            </w:r>
          </w:p>
        </w:tc>
        <w:tc>
          <w:tcPr>
            <w:tcW w:w="811" w:type="dxa"/>
          </w:tcPr>
          <w:p w14:paraId="17555287" w14:textId="77777777" w:rsidR="007E418D" w:rsidRDefault="007E418D">
            <w:r>
              <w:rPr>
                <w:sz w:val="13"/>
              </w:rPr>
              <w:t>–</w:t>
            </w:r>
          </w:p>
        </w:tc>
        <w:tc>
          <w:tcPr>
            <w:tcW w:w="811" w:type="dxa"/>
          </w:tcPr>
          <w:p w14:paraId="3F4BBFDD" w14:textId="77777777" w:rsidR="007E418D" w:rsidRDefault="007E418D">
            <w:r>
              <w:rPr>
                <w:sz w:val="13"/>
              </w:rPr>
              <w:t>Band 4</w:t>
            </w:r>
          </w:p>
        </w:tc>
      </w:tr>
      <w:tr w:rsidR="007E418D" w14:paraId="765DE327" w14:textId="77777777">
        <w:trPr>
          <w:jc w:val="center"/>
        </w:trPr>
        <w:tc>
          <w:tcPr>
            <w:tcW w:w="811" w:type="dxa"/>
          </w:tcPr>
          <w:p w14:paraId="6AB22795" w14:textId="77777777" w:rsidR="007E418D" w:rsidRDefault="007E418D">
            <w:pPr>
              <w:jc w:val="center"/>
            </w:pPr>
            <w:r>
              <w:rPr>
                <w:sz w:val="13"/>
              </w:rPr>
              <w:t>130</w:t>
            </w:r>
          </w:p>
        </w:tc>
        <w:tc>
          <w:tcPr>
            <w:tcW w:w="811" w:type="dxa"/>
          </w:tcPr>
          <w:p w14:paraId="4FA57211" w14:textId="77777777" w:rsidR="007E418D" w:rsidRDefault="007E418D">
            <w:r>
              <w:rPr>
                <w:sz w:val="13"/>
              </w:rPr>
              <w:t>Colombia</w:t>
            </w:r>
          </w:p>
        </w:tc>
        <w:tc>
          <w:tcPr>
            <w:tcW w:w="811" w:type="dxa"/>
          </w:tcPr>
          <w:p w14:paraId="1915E872" w14:textId="77777777" w:rsidR="007E418D" w:rsidRDefault="007E418D">
            <w:pPr>
              <w:jc w:val="center"/>
            </w:pPr>
            <w:r>
              <w:rPr>
                <w:sz w:val="13"/>
              </w:rPr>
              <w:t>5.37</w:t>
            </w:r>
          </w:p>
        </w:tc>
        <w:tc>
          <w:tcPr>
            <w:tcW w:w="811" w:type="dxa"/>
          </w:tcPr>
          <w:p w14:paraId="788310F6" w14:textId="77777777" w:rsidR="007E418D" w:rsidRDefault="007E418D">
            <w:pPr>
              <w:jc w:val="center"/>
            </w:pPr>
            <w:r>
              <w:rPr>
                <w:sz w:val="13"/>
              </w:rPr>
              <w:t>2.68</w:t>
            </w:r>
          </w:p>
        </w:tc>
        <w:tc>
          <w:tcPr>
            <w:tcW w:w="811" w:type="dxa"/>
          </w:tcPr>
          <w:p w14:paraId="572EAC5F" w14:textId="77777777" w:rsidR="007E418D" w:rsidRDefault="007E418D">
            <w:pPr>
              <w:jc w:val="center"/>
            </w:pPr>
            <w:r>
              <w:rPr>
                <w:sz w:val="13"/>
              </w:rPr>
              <w:t>2.68</w:t>
            </w:r>
          </w:p>
        </w:tc>
        <w:tc>
          <w:tcPr>
            <w:tcW w:w="811" w:type="dxa"/>
          </w:tcPr>
          <w:p w14:paraId="34978DDB" w14:textId="77777777" w:rsidR="007E418D" w:rsidRDefault="007E418D">
            <w:pPr>
              <w:jc w:val="center"/>
            </w:pPr>
            <w:r>
              <w:rPr>
                <w:sz w:val="13"/>
              </w:rPr>
              <w:t>5.16</w:t>
            </w:r>
          </w:p>
        </w:tc>
        <w:tc>
          <w:tcPr>
            <w:tcW w:w="811" w:type="dxa"/>
          </w:tcPr>
          <w:p w14:paraId="3529E021" w14:textId="77777777" w:rsidR="007E418D" w:rsidRDefault="007E418D">
            <w:pPr>
              <w:jc w:val="center"/>
            </w:pPr>
            <w:r>
              <w:rPr>
                <w:sz w:val="13"/>
              </w:rPr>
              <w:t>0.21</w:t>
            </w:r>
          </w:p>
        </w:tc>
        <w:tc>
          <w:tcPr>
            <w:tcW w:w="811" w:type="dxa"/>
          </w:tcPr>
          <w:p w14:paraId="2288161A" w14:textId="77777777" w:rsidR="007E418D" w:rsidRDefault="007E418D">
            <w:pPr>
              <w:jc w:val="center"/>
            </w:pPr>
            <w:r>
              <w:rPr>
                <w:sz w:val="13"/>
              </w:rPr>
              <w:t>0.00</w:t>
            </w:r>
          </w:p>
        </w:tc>
        <w:tc>
          <w:tcPr>
            <w:tcW w:w="811" w:type="dxa"/>
          </w:tcPr>
          <w:p w14:paraId="59C49B31" w14:textId="77777777" w:rsidR="007E418D" w:rsidRDefault="007E418D">
            <w:r>
              <w:rPr>
                <w:sz w:val="13"/>
              </w:rPr>
              <w:t>Upper middle income</w:t>
            </w:r>
          </w:p>
        </w:tc>
        <w:tc>
          <w:tcPr>
            <w:tcW w:w="811" w:type="dxa"/>
          </w:tcPr>
          <w:p w14:paraId="66828608" w14:textId="77777777" w:rsidR="007E418D" w:rsidRDefault="007E418D">
            <w:r>
              <w:rPr>
                <w:sz w:val="13"/>
              </w:rPr>
              <w:t>–</w:t>
            </w:r>
          </w:p>
        </w:tc>
        <w:tc>
          <w:tcPr>
            <w:tcW w:w="811" w:type="dxa"/>
          </w:tcPr>
          <w:p w14:paraId="385CDBF0" w14:textId="77777777" w:rsidR="007E418D" w:rsidRDefault="007E418D">
            <w:r>
              <w:rPr>
                <w:sz w:val="13"/>
              </w:rPr>
              <w:t>–</w:t>
            </w:r>
          </w:p>
        </w:tc>
        <w:tc>
          <w:tcPr>
            <w:tcW w:w="811" w:type="dxa"/>
          </w:tcPr>
          <w:p w14:paraId="5D6E69C4" w14:textId="77777777" w:rsidR="007E418D" w:rsidRDefault="007E418D">
            <w:r>
              <w:rPr>
                <w:sz w:val="13"/>
              </w:rPr>
              <w:t>–</w:t>
            </w:r>
          </w:p>
        </w:tc>
        <w:tc>
          <w:tcPr>
            <w:tcW w:w="811" w:type="dxa"/>
          </w:tcPr>
          <w:p w14:paraId="6FDC6D66" w14:textId="77777777" w:rsidR="007E418D" w:rsidRDefault="007E418D">
            <w:r>
              <w:rPr>
                <w:sz w:val="13"/>
              </w:rPr>
              <w:t>Band 4</w:t>
            </w:r>
          </w:p>
        </w:tc>
      </w:tr>
      <w:tr w:rsidR="007E418D" w14:paraId="3B9BB94A" w14:textId="77777777">
        <w:trPr>
          <w:jc w:val="center"/>
        </w:trPr>
        <w:tc>
          <w:tcPr>
            <w:tcW w:w="811" w:type="dxa"/>
          </w:tcPr>
          <w:p w14:paraId="0AE04E2D" w14:textId="77777777" w:rsidR="007E418D" w:rsidRDefault="007E418D">
            <w:pPr>
              <w:jc w:val="center"/>
            </w:pPr>
            <w:r>
              <w:rPr>
                <w:sz w:val="13"/>
              </w:rPr>
              <w:t>131</w:t>
            </w:r>
          </w:p>
        </w:tc>
        <w:tc>
          <w:tcPr>
            <w:tcW w:w="811" w:type="dxa"/>
          </w:tcPr>
          <w:p w14:paraId="5A23C354" w14:textId="77777777" w:rsidR="007E418D" w:rsidRDefault="007E418D">
            <w:r>
              <w:rPr>
                <w:sz w:val="13"/>
              </w:rPr>
              <w:t>Egypt</w:t>
            </w:r>
          </w:p>
        </w:tc>
        <w:tc>
          <w:tcPr>
            <w:tcW w:w="811" w:type="dxa"/>
          </w:tcPr>
          <w:p w14:paraId="29094316" w14:textId="77777777" w:rsidR="007E418D" w:rsidRDefault="007E418D">
            <w:pPr>
              <w:jc w:val="center"/>
            </w:pPr>
            <w:r>
              <w:rPr>
                <w:sz w:val="13"/>
              </w:rPr>
              <w:t>5.35</w:t>
            </w:r>
          </w:p>
        </w:tc>
        <w:tc>
          <w:tcPr>
            <w:tcW w:w="811" w:type="dxa"/>
          </w:tcPr>
          <w:p w14:paraId="635F671A" w14:textId="77777777" w:rsidR="007E418D" w:rsidRDefault="007E418D">
            <w:pPr>
              <w:jc w:val="center"/>
            </w:pPr>
            <w:r>
              <w:rPr>
                <w:sz w:val="13"/>
              </w:rPr>
              <w:t>2.67</w:t>
            </w:r>
          </w:p>
        </w:tc>
        <w:tc>
          <w:tcPr>
            <w:tcW w:w="811" w:type="dxa"/>
          </w:tcPr>
          <w:p w14:paraId="5E032E8E" w14:textId="77777777" w:rsidR="007E418D" w:rsidRDefault="007E418D">
            <w:pPr>
              <w:jc w:val="center"/>
            </w:pPr>
            <w:r>
              <w:rPr>
                <w:sz w:val="13"/>
              </w:rPr>
              <w:t>2.67</w:t>
            </w:r>
          </w:p>
        </w:tc>
        <w:tc>
          <w:tcPr>
            <w:tcW w:w="811" w:type="dxa"/>
          </w:tcPr>
          <w:p w14:paraId="3B1DDCD2" w14:textId="77777777" w:rsidR="007E418D" w:rsidRDefault="007E418D">
            <w:pPr>
              <w:jc w:val="center"/>
            </w:pPr>
            <w:r>
              <w:rPr>
                <w:sz w:val="13"/>
              </w:rPr>
              <w:t>5.16</w:t>
            </w:r>
          </w:p>
        </w:tc>
        <w:tc>
          <w:tcPr>
            <w:tcW w:w="811" w:type="dxa"/>
          </w:tcPr>
          <w:p w14:paraId="03AD38F6" w14:textId="77777777" w:rsidR="007E418D" w:rsidRDefault="007E418D">
            <w:pPr>
              <w:jc w:val="center"/>
            </w:pPr>
            <w:r>
              <w:rPr>
                <w:sz w:val="13"/>
              </w:rPr>
              <w:t>0.19</w:t>
            </w:r>
          </w:p>
        </w:tc>
        <w:tc>
          <w:tcPr>
            <w:tcW w:w="811" w:type="dxa"/>
          </w:tcPr>
          <w:p w14:paraId="276EF296" w14:textId="77777777" w:rsidR="007E418D" w:rsidRDefault="007E418D">
            <w:pPr>
              <w:jc w:val="center"/>
            </w:pPr>
            <w:r>
              <w:rPr>
                <w:sz w:val="13"/>
              </w:rPr>
              <w:t>0.00</w:t>
            </w:r>
          </w:p>
        </w:tc>
        <w:tc>
          <w:tcPr>
            <w:tcW w:w="811" w:type="dxa"/>
          </w:tcPr>
          <w:p w14:paraId="665D2754" w14:textId="77777777" w:rsidR="007E418D" w:rsidRDefault="007E418D">
            <w:r>
              <w:rPr>
                <w:sz w:val="13"/>
              </w:rPr>
              <w:t>Lower middle income</w:t>
            </w:r>
          </w:p>
        </w:tc>
        <w:tc>
          <w:tcPr>
            <w:tcW w:w="811" w:type="dxa"/>
          </w:tcPr>
          <w:p w14:paraId="1EBA9C42" w14:textId="77777777" w:rsidR="007E418D" w:rsidRDefault="007E418D">
            <w:r>
              <w:rPr>
                <w:sz w:val="13"/>
              </w:rPr>
              <w:t>–</w:t>
            </w:r>
          </w:p>
        </w:tc>
        <w:tc>
          <w:tcPr>
            <w:tcW w:w="811" w:type="dxa"/>
          </w:tcPr>
          <w:p w14:paraId="7809422D" w14:textId="77777777" w:rsidR="007E418D" w:rsidRDefault="007E418D">
            <w:r>
              <w:rPr>
                <w:sz w:val="13"/>
              </w:rPr>
              <w:t>–</w:t>
            </w:r>
          </w:p>
        </w:tc>
        <w:tc>
          <w:tcPr>
            <w:tcW w:w="811" w:type="dxa"/>
          </w:tcPr>
          <w:p w14:paraId="163CAD04" w14:textId="77777777" w:rsidR="007E418D" w:rsidRDefault="007E418D">
            <w:r>
              <w:rPr>
                <w:sz w:val="13"/>
              </w:rPr>
              <w:t>–</w:t>
            </w:r>
          </w:p>
        </w:tc>
        <w:tc>
          <w:tcPr>
            <w:tcW w:w="811" w:type="dxa"/>
          </w:tcPr>
          <w:p w14:paraId="30C61EE3" w14:textId="77777777" w:rsidR="007E418D" w:rsidRDefault="007E418D">
            <w:r>
              <w:rPr>
                <w:sz w:val="13"/>
              </w:rPr>
              <w:t>Band 4</w:t>
            </w:r>
          </w:p>
        </w:tc>
      </w:tr>
      <w:tr w:rsidR="007E418D" w14:paraId="14B2DA05" w14:textId="77777777">
        <w:trPr>
          <w:jc w:val="center"/>
        </w:trPr>
        <w:tc>
          <w:tcPr>
            <w:tcW w:w="811" w:type="dxa"/>
          </w:tcPr>
          <w:p w14:paraId="60202904" w14:textId="77777777" w:rsidR="007E418D" w:rsidRDefault="007E418D">
            <w:pPr>
              <w:jc w:val="center"/>
            </w:pPr>
            <w:r>
              <w:rPr>
                <w:sz w:val="13"/>
              </w:rPr>
              <w:t>132</w:t>
            </w:r>
          </w:p>
        </w:tc>
        <w:tc>
          <w:tcPr>
            <w:tcW w:w="811" w:type="dxa"/>
          </w:tcPr>
          <w:p w14:paraId="4CD27630" w14:textId="77777777" w:rsidR="007E418D" w:rsidRDefault="007E418D">
            <w:r>
              <w:rPr>
                <w:sz w:val="13"/>
              </w:rPr>
              <w:t>Nigeria</w:t>
            </w:r>
          </w:p>
        </w:tc>
        <w:tc>
          <w:tcPr>
            <w:tcW w:w="811" w:type="dxa"/>
          </w:tcPr>
          <w:p w14:paraId="410CF351" w14:textId="77777777" w:rsidR="007E418D" w:rsidRDefault="007E418D">
            <w:pPr>
              <w:jc w:val="center"/>
            </w:pPr>
            <w:r>
              <w:rPr>
                <w:sz w:val="13"/>
              </w:rPr>
              <w:t>5.33</w:t>
            </w:r>
          </w:p>
        </w:tc>
        <w:tc>
          <w:tcPr>
            <w:tcW w:w="811" w:type="dxa"/>
          </w:tcPr>
          <w:p w14:paraId="28DF4923" w14:textId="77777777" w:rsidR="007E418D" w:rsidRDefault="007E418D">
            <w:pPr>
              <w:jc w:val="center"/>
            </w:pPr>
            <w:r>
              <w:rPr>
                <w:sz w:val="13"/>
              </w:rPr>
              <w:t>2.67</w:t>
            </w:r>
          </w:p>
        </w:tc>
        <w:tc>
          <w:tcPr>
            <w:tcW w:w="811" w:type="dxa"/>
          </w:tcPr>
          <w:p w14:paraId="19058DF9" w14:textId="77777777" w:rsidR="007E418D" w:rsidRDefault="007E418D">
            <w:pPr>
              <w:jc w:val="center"/>
            </w:pPr>
            <w:r>
              <w:rPr>
                <w:sz w:val="13"/>
              </w:rPr>
              <w:t>2.67</w:t>
            </w:r>
          </w:p>
        </w:tc>
        <w:tc>
          <w:tcPr>
            <w:tcW w:w="811" w:type="dxa"/>
          </w:tcPr>
          <w:p w14:paraId="05243D29" w14:textId="77777777" w:rsidR="007E418D" w:rsidRDefault="007E418D">
            <w:pPr>
              <w:jc w:val="center"/>
            </w:pPr>
            <w:r>
              <w:rPr>
                <w:sz w:val="13"/>
              </w:rPr>
              <w:t>5.16</w:t>
            </w:r>
          </w:p>
        </w:tc>
        <w:tc>
          <w:tcPr>
            <w:tcW w:w="811" w:type="dxa"/>
          </w:tcPr>
          <w:p w14:paraId="5A4B0E1B" w14:textId="77777777" w:rsidR="007E418D" w:rsidRDefault="007E418D">
            <w:pPr>
              <w:jc w:val="center"/>
            </w:pPr>
            <w:r>
              <w:rPr>
                <w:sz w:val="13"/>
              </w:rPr>
              <w:t>0.17</w:t>
            </w:r>
          </w:p>
        </w:tc>
        <w:tc>
          <w:tcPr>
            <w:tcW w:w="811" w:type="dxa"/>
          </w:tcPr>
          <w:p w14:paraId="0C691534" w14:textId="77777777" w:rsidR="007E418D" w:rsidRDefault="007E418D">
            <w:pPr>
              <w:jc w:val="center"/>
            </w:pPr>
            <w:r>
              <w:rPr>
                <w:sz w:val="13"/>
              </w:rPr>
              <w:t>0.00</w:t>
            </w:r>
          </w:p>
        </w:tc>
        <w:tc>
          <w:tcPr>
            <w:tcW w:w="811" w:type="dxa"/>
          </w:tcPr>
          <w:p w14:paraId="365F14E1" w14:textId="77777777" w:rsidR="007E418D" w:rsidRDefault="007E418D">
            <w:r>
              <w:rPr>
                <w:sz w:val="13"/>
              </w:rPr>
              <w:t>Lower middle income</w:t>
            </w:r>
          </w:p>
        </w:tc>
        <w:tc>
          <w:tcPr>
            <w:tcW w:w="811" w:type="dxa"/>
          </w:tcPr>
          <w:p w14:paraId="78B0BCEC" w14:textId="77777777" w:rsidR="007E418D" w:rsidRDefault="007E418D">
            <w:r>
              <w:rPr>
                <w:sz w:val="13"/>
              </w:rPr>
              <w:t>–</w:t>
            </w:r>
          </w:p>
        </w:tc>
        <w:tc>
          <w:tcPr>
            <w:tcW w:w="811" w:type="dxa"/>
          </w:tcPr>
          <w:p w14:paraId="2F4CAAFD" w14:textId="77777777" w:rsidR="007E418D" w:rsidRDefault="007E418D">
            <w:r>
              <w:rPr>
                <w:sz w:val="13"/>
              </w:rPr>
              <w:t>–</w:t>
            </w:r>
          </w:p>
        </w:tc>
        <w:tc>
          <w:tcPr>
            <w:tcW w:w="811" w:type="dxa"/>
          </w:tcPr>
          <w:p w14:paraId="2B486C20" w14:textId="77777777" w:rsidR="007E418D" w:rsidRDefault="007E418D">
            <w:r>
              <w:rPr>
                <w:sz w:val="13"/>
              </w:rPr>
              <w:t>–</w:t>
            </w:r>
          </w:p>
        </w:tc>
        <w:tc>
          <w:tcPr>
            <w:tcW w:w="811" w:type="dxa"/>
          </w:tcPr>
          <w:p w14:paraId="1468D4A7" w14:textId="77777777" w:rsidR="007E418D" w:rsidRDefault="007E418D">
            <w:r>
              <w:rPr>
                <w:sz w:val="13"/>
              </w:rPr>
              <w:t>Band 4</w:t>
            </w:r>
          </w:p>
        </w:tc>
      </w:tr>
      <w:tr w:rsidR="007E418D" w14:paraId="173FC72B" w14:textId="77777777">
        <w:trPr>
          <w:jc w:val="center"/>
        </w:trPr>
        <w:tc>
          <w:tcPr>
            <w:tcW w:w="811" w:type="dxa"/>
          </w:tcPr>
          <w:p w14:paraId="2C62B301" w14:textId="77777777" w:rsidR="007E418D" w:rsidRDefault="007E418D">
            <w:pPr>
              <w:jc w:val="center"/>
            </w:pPr>
            <w:r>
              <w:rPr>
                <w:sz w:val="13"/>
              </w:rPr>
              <w:t>133</w:t>
            </w:r>
          </w:p>
        </w:tc>
        <w:tc>
          <w:tcPr>
            <w:tcW w:w="811" w:type="dxa"/>
          </w:tcPr>
          <w:p w14:paraId="617A0840" w14:textId="77777777" w:rsidR="007E418D" w:rsidRDefault="007E418D">
            <w:r>
              <w:rPr>
                <w:sz w:val="13"/>
              </w:rPr>
              <w:t>Pakistan</w:t>
            </w:r>
          </w:p>
        </w:tc>
        <w:tc>
          <w:tcPr>
            <w:tcW w:w="811" w:type="dxa"/>
          </w:tcPr>
          <w:p w14:paraId="219B65C1" w14:textId="77777777" w:rsidR="007E418D" w:rsidRDefault="007E418D">
            <w:pPr>
              <w:jc w:val="center"/>
            </w:pPr>
            <w:r>
              <w:rPr>
                <w:sz w:val="13"/>
              </w:rPr>
              <w:t>5.30</w:t>
            </w:r>
          </w:p>
        </w:tc>
        <w:tc>
          <w:tcPr>
            <w:tcW w:w="811" w:type="dxa"/>
          </w:tcPr>
          <w:p w14:paraId="619B632B" w14:textId="77777777" w:rsidR="007E418D" w:rsidRDefault="007E418D">
            <w:pPr>
              <w:jc w:val="center"/>
            </w:pPr>
            <w:r>
              <w:rPr>
                <w:sz w:val="13"/>
              </w:rPr>
              <w:t>2.65</w:t>
            </w:r>
          </w:p>
        </w:tc>
        <w:tc>
          <w:tcPr>
            <w:tcW w:w="811" w:type="dxa"/>
          </w:tcPr>
          <w:p w14:paraId="21386275" w14:textId="77777777" w:rsidR="007E418D" w:rsidRDefault="007E418D">
            <w:pPr>
              <w:jc w:val="center"/>
            </w:pPr>
            <w:r>
              <w:rPr>
                <w:sz w:val="13"/>
              </w:rPr>
              <w:t>2.65</w:t>
            </w:r>
          </w:p>
        </w:tc>
        <w:tc>
          <w:tcPr>
            <w:tcW w:w="811" w:type="dxa"/>
          </w:tcPr>
          <w:p w14:paraId="0B25E352" w14:textId="77777777" w:rsidR="007E418D" w:rsidRDefault="007E418D">
            <w:pPr>
              <w:jc w:val="center"/>
            </w:pPr>
            <w:r>
              <w:rPr>
                <w:sz w:val="13"/>
              </w:rPr>
              <w:t>5.16</w:t>
            </w:r>
          </w:p>
        </w:tc>
        <w:tc>
          <w:tcPr>
            <w:tcW w:w="811" w:type="dxa"/>
          </w:tcPr>
          <w:p w14:paraId="478E78D6" w14:textId="77777777" w:rsidR="007E418D" w:rsidRDefault="007E418D">
            <w:pPr>
              <w:jc w:val="center"/>
            </w:pPr>
            <w:r>
              <w:rPr>
                <w:sz w:val="13"/>
              </w:rPr>
              <w:t>0.15</w:t>
            </w:r>
          </w:p>
        </w:tc>
        <w:tc>
          <w:tcPr>
            <w:tcW w:w="811" w:type="dxa"/>
          </w:tcPr>
          <w:p w14:paraId="3FBE7E7D" w14:textId="77777777" w:rsidR="007E418D" w:rsidRDefault="007E418D">
            <w:pPr>
              <w:jc w:val="center"/>
            </w:pPr>
            <w:r>
              <w:rPr>
                <w:sz w:val="13"/>
              </w:rPr>
              <w:t>0.00</w:t>
            </w:r>
          </w:p>
        </w:tc>
        <w:tc>
          <w:tcPr>
            <w:tcW w:w="811" w:type="dxa"/>
          </w:tcPr>
          <w:p w14:paraId="0A074599" w14:textId="77777777" w:rsidR="007E418D" w:rsidRDefault="007E418D">
            <w:r>
              <w:rPr>
                <w:sz w:val="13"/>
              </w:rPr>
              <w:t>Lower middle income</w:t>
            </w:r>
          </w:p>
        </w:tc>
        <w:tc>
          <w:tcPr>
            <w:tcW w:w="811" w:type="dxa"/>
          </w:tcPr>
          <w:p w14:paraId="5405BD4C" w14:textId="77777777" w:rsidR="007E418D" w:rsidRDefault="007E418D">
            <w:r>
              <w:rPr>
                <w:sz w:val="13"/>
              </w:rPr>
              <w:t>–</w:t>
            </w:r>
          </w:p>
        </w:tc>
        <w:tc>
          <w:tcPr>
            <w:tcW w:w="811" w:type="dxa"/>
          </w:tcPr>
          <w:p w14:paraId="7B3BE7B8" w14:textId="77777777" w:rsidR="007E418D" w:rsidRDefault="007E418D">
            <w:r>
              <w:rPr>
                <w:sz w:val="13"/>
              </w:rPr>
              <w:t>–</w:t>
            </w:r>
          </w:p>
        </w:tc>
        <w:tc>
          <w:tcPr>
            <w:tcW w:w="811" w:type="dxa"/>
          </w:tcPr>
          <w:p w14:paraId="44357940" w14:textId="77777777" w:rsidR="007E418D" w:rsidRDefault="007E418D">
            <w:r>
              <w:rPr>
                <w:sz w:val="13"/>
              </w:rPr>
              <w:t>–</w:t>
            </w:r>
          </w:p>
        </w:tc>
        <w:tc>
          <w:tcPr>
            <w:tcW w:w="811" w:type="dxa"/>
          </w:tcPr>
          <w:p w14:paraId="52796C62" w14:textId="77777777" w:rsidR="007E418D" w:rsidRDefault="007E418D">
            <w:r>
              <w:rPr>
                <w:sz w:val="13"/>
              </w:rPr>
              <w:t>Band 4</w:t>
            </w:r>
          </w:p>
        </w:tc>
      </w:tr>
      <w:tr w:rsidR="007E418D" w14:paraId="7A07A96B" w14:textId="77777777">
        <w:trPr>
          <w:jc w:val="center"/>
        </w:trPr>
        <w:tc>
          <w:tcPr>
            <w:tcW w:w="811" w:type="dxa"/>
          </w:tcPr>
          <w:p w14:paraId="04C86EC1" w14:textId="77777777" w:rsidR="007E418D" w:rsidRDefault="007E418D">
            <w:pPr>
              <w:jc w:val="center"/>
            </w:pPr>
            <w:r>
              <w:rPr>
                <w:sz w:val="13"/>
              </w:rPr>
              <w:t>134</w:t>
            </w:r>
          </w:p>
        </w:tc>
        <w:tc>
          <w:tcPr>
            <w:tcW w:w="811" w:type="dxa"/>
          </w:tcPr>
          <w:p w14:paraId="184D8316" w14:textId="77777777" w:rsidR="007E418D" w:rsidRDefault="007E418D">
            <w:r>
              <w:rPr>
                <w:sz w:val="13"/>
              </w:rPr>
              <w:t>Türkiye</w:t>
            </w:r>
          </w:p>
        </w:tc>
        <w:tc>
          <w:tcPr>
            <w:tcW w:w="811" w:type="dxa"/>
          </w:tcPr>
          <w:p w14:paraId="70AA9378" w14:textId="77777777" w:rsidR="007E418D" w:rsidRDefault="007E418D">
            <w:pPr>
              <w:jc w:val="center"/>
            </w:pPr>
            <w:r>
              <w:rPr>
                <w:sz w:val="13"/>
              </w:rPr>
              <w:t>5.30</w:t>
            </w:r>
          </w:p>
        </w:tc>
        <w:tc>
          <w:tcPr>
            <w:tcW w:w="811" w:type="dxa"/>
          </w:tcPr>
          <w:p w14:paraId="5AE85070" w14:textId="77777777" w:rsidR="007E418D" w:rsidRDefault="007E418D">
            <w:pPr>
              <w:jc w:val="center"/>
            </w:pPr>
            <w:r>
              <w:rPr>
                <w:sz w:val="13"/>
              </w:rPr>
              <w:t>2.65</w:t>
            </w:r>
          </w:p>
        </w:tc>
        <w:tc>
          <w:tcPr>
            <w:tcW w:w="811" w:type="dxa"/>
          </w:tcPr>
          <w:p w14:paraId="1D62BD78" w14:textId="77777777" w:rsidR="007E418D" w:rsidRDefault="007E418D">
            <w:pPr>
              <w:jc w:val="center"/>
            </w:pPr>
            <w:r>
              <w:rPr>
                <w:sz w:val="13"/>
              </w:rPr>
              <w:t>2.65</w:t>
            </w:r>
          </w:p>
        </w:tc>
        <w:tc>
          <w:tcPr>
            <w:tcW w:w="811" w:type="dxa"/>
          </w:tcPr>
          <w:p w14:paraId="700B63D5" w14:textId="77777777" w:rsidR="007E418D" w:rsidRDefault="007E418D">
            <w:pPr>
              <w:jc w:val="center"/>
            </w:pPr>
            <w:r>
              <w:rPr>
                <w:sz w:val="13"/>
              </w:rPr>
              <w:t>5.16</w:t>
            </w:r>
          </w:p>
        </w:tc>
        <w:tc>
          <w:tcPr>
            <w:tcW w:w="811" w:type="dxa"/>
          </w:tcPr>
          <w:p w14:paraId="0001C7E9" w14:textId="77777777" w:rsidR="007E418D" w:rsidRDefault="007E418D">
            <w:pPr>
              <w:jc w:val="center"/>
            </w:pPr>
            <w:r>
              <w:rPr>
                <w:sz w:val="13"/>
              </w:rPr>
              <w:t>0.15</w:t>
            </w:r>
          </w:p>
        </w:tc>
        <w:tc>
          <w:tcPr>
            <w:tcW w:w="811" w:type="dxa"/>
          </w:tcPr>
          <w:p w14:paraId="5F5EEDEA" w14:textId="77777777" w:rsidR="007E418D" w:rsidRDefault="007E418D">
            <w:pPr>
              <w:jc w:val="center"/>
            </w:pPr>
            <w:r>
              <w:rPr>
                <w:sz w:val="13"/>
              </w:rPr>
              <w:t>0.00</w:t>
            </w:r>
          </w:p>
        </w:tc>
        <w:tc>
          <w:tcPr>
            <w:tcW w:w="811" w:type="dxa"/>
          </w:tcPr>
          <w:p w14:paraId="57DA13A8" w14:textId="77777777" w:rsidR="007E418D" w:rsidRDefault="007E418D">
            <w:r>
              <w:rPr>
                <w:sz w:val="13"/>
              </w:rPr>
              <w:t>Upper middle income</w:t>
            </w:r>
          </w:p>
        </w:tc>
        <w:tc>
          <w:tcPr>
            <w:tcW w:w="811" w:type="dxa"/>
          </w:tcPr>
          <w:p w14:paraId="64310013" w14:textId="77777777" w:rsidR="007E418D" w:rsidRDefault="007E418D">
            <w:r>
              <w:rPr>
                <w:sz w:val="13"/>
              </w:rPr>
              <w:t>–</w:t>
            </w:r>
          </w:p>
        </w:tc>
        <w:tc>
          <w:tcPr>
            <w:tcW w:w="811" w:type="dxa"/>
          </w:tcPr>
          <w:p w14:paraId="46DCD642" w14:textId="77777777" w:rsidR="007E418D" w:rsidRDefault="007E418D">
            <w:r>
              <w:rPr>
                <w:sz w:val="13"/>
              </w:rPr>
              <w:t>–</w:t>
            </w:r>
          </w:p>
        </w:tc>
        <w:tc>
          <w:tcPr>
            <w:tcW w:w="811" w:type="dxa"/>
          </w:tcPr>
          <w:p w14:paraId="21147766" w14:textId="77777777" w:rsidR="007E418D" w:rsidRDefault="007E418D">
            <w:r>
              <w:rPr>
                <w:sz w:val="13"/>
              </w:rPr>
              <w:t>–</w:t>
            </w:r>
          </w:p>
        </w:tc>
        <w:tc>
          <w:tcPr>
            <w:tcW w:w="811" w:type="dxa"/>
          </w:tcPr>
          <w:p w14:paraId="29353A3B" w14:textId="77777777" w:rsidR="007E418D" w:rsidRDefault="007E418D">
            <w:r>
              <w:rPr>
                <w:sz w:val="13"/>
              </w:rPr>
              <w:t>Band 4</w:t>
            </w:r>
          </w:p>
        </w:tc>
      </w:tr>
      <w:tr w:rsidR="007E418D" w14:paraId="3DDA2A39" w14:textId="77777777">
        <w:trPr>
          <w:jc w:val="center"/>
        </w:trPr>
        <w:tc>
          <w:tcPr>
            <w:tcW w:w="811" w:type="dxa"/>
          </w:tcPr>
          <w:p w14:paraId="12FB72B9" w14:textId="77777777" w:rsidR="007E418D" w:rsidRDefault="007E418D">
            <w:pPr>
              <w:jc w:val="center"/>
            </w:pPr>
            <w:r>
              <w:rPr>
                <w:sz w:val="13"/>
              </w:rPr>
              <w:t>135</w:t>
            </w:r>
          </w:p>
        </w:tc>
        <w:tc>
          <w:tcPr>
            <w:tcW w:w="811" w:type="dxa"/>
          </w:tcPr>
          <w:p w14:paraId="536CD8A1" w14:textId="77777777" w:rsidR="007E418D" w:rsidRDefault="007E418D">
            <w:r>
              <w:rPr>
                <w:sz w:val="13"/>
              </w:rPr>
              <w:t>Thailand</w:t>
            </w:r>
          </w:p>
        </w:tc>
        <w:tc>
          <w:tcPr>
            <w:tcW w:w="811" w:type="dxa"/>
          </w:tcPr>
          <w:p w14:paraId="11BF85E3" w14:textId="77777777" w:rsidR="007E418D" w:rsidRDefault="007E418D">
            <w:pPr>
              <w:jc w:val="center"/>
            </w:pPr>
            <w:r>
              <w:rPr>
                <w:sz w:val="13"/>
              </w:rPr>
              <w:t>5.25</w:t>
            </w:r>
          </w:p>
        </w:tc>
        <w:tc>
          <w:tcPr>
            <w:tcW w:w="811" w:type="dxa"/>
          </w:tcPr>
          <w:p w14:paraId="7B80106E" w14:textId="77777777" w:rsidR="007E418D" w:rsidRDefault="007E418D">
            <w:pPr>
              <w:jc w:val="center"/>
            </w:pPr>
            <w:r>
              <w:rPr>
                <w:sz w:val="13"/>
              </w:rPr>
              <w:t>2.63</w:t>
            </w:r>
          </w:p>
        </w:tc>
        <w:tc>
          <w:tcPr>
            <w:tcW w:w="811" w:type="dxa"/>
          </w:tcPr>
          <w:p w14:paraId="7B034A49" w14:textId="77777777" w:rsidR="007E418D" w:rsidRDefault="007E418D">
            <w:pPr>
              <w:jc w:val="center"/>
            </w:pPr>
            <w:r>
              <w:rPr>
                <w:sz w:val="13"/>
              </w:rPr>
              <w:t>2.63</w:t>
            </w:r>
          </w:p>
        </w:tc>
        <w:tc>
          <w:tcPr>
            <w:tcW w:w="811" w:type="dxa"/>
          </w:tcPr>
          <w:p w14:paraId="4845DC2A" w14:textId="77777777" w:rsidR="007E418D" w:rsidRDefault="007E418D">
            <w:pPr>
              <w:jc w:val="center"/>
            </w:pPr>
            <w:r>
              <w:rPr>
                <w:sz w:val="13"/>
              </w:rPr>
              <w:t>5.16</w:t>
            </w:r>
          </w:p>
        </w:tc>
        <w:tc>
          <w:tcPr>
            <w:tcW w:w="811" w:type="dxa"/>
          </w:tcPr>
          <w:p w14:paraId="3B1C04A9" w14:textId="77777777" w:rsidR="007E418D" w:rsidRDefault="007E418D">
            <w:pPr>
              <w:jc w:val="center"/>
            </w:pPr>
            <w:r>
              <w:rPr>
                <w:sz w:val="13"/>
              </w:rPr>
              <w:t>0.10</w:t>
            </w:r>
          </w:p>
        </w:tc>
        <w:tc>
          <w:tcPr>
            <w:tcW w:w="811" w:type="dxa"/>
          </w:tcPr>
          <w:p w14:paraId="3CEB9339" w14:textId="77777777" w:rsidR="007E418D" w:rsidRDefault="007E418D">
            <w:pPr>
              <w:jc w:val="center"/>
            </w:pPr>
            <w:r>
              <w:rPr>
                <w:sz w:val="13"/>
              </w:rPr>
              <w:t>0.00</w:t>
            </w:r>
          </w:p>
        </w:tc>
        <w:tc>
          <w:tcPr>
            <w:tcW w:w="811" w:type="dxa"/>
          </w:tcPr>
          <w:p w14:paraId="347BC4A7" w14:textId="77777777" w:rsidR="007E418D" w:rsidRDefault="007E418D">
            <w:r>
              <w:rPr>
                <w:sz w:val="13"/>
              </w:rPr>
              <w:t>Upper middle income</w:t>
            </w:r>
          </w:p>
        </w:tc>
        <w:tc>
          <w:tcPr>
            <w:tcW w:w="811" w:type="dxa"/>
          </w:tcPr>
          <w:p w14:paraId="0B34176F" w14:textId="77777777" w:rsidR="007E418D" w:rsidRDefault="007E418D">
            <w:r>
              <w:rPr>
                <w:sz w:val="13"/>
              </w:rPr>
              <w:t>–</w:t>
            </w:r>
          </w:p>
        </w:tc>
        <w:tc>
          <w:tcPr>
            <w:tcW w:w="811" w:type="dxa"/>
          </w:tcPr>
          <w:p w14:paraId="6873ABDA" w14:textId="77777777" w:rsidR="007E418D" w:rsidRDefault="007E418D">
            <w:r>
              <w:rPr>
                <w:sz w:val="13"/>
              </w:rPr>
              <w:t>–</w:t>
            </w:r>
          </w:p>
        </w:tc>
        <w:tc>
          <w:tcPr>
            <w:tcW w:w="811" w:type="dxa"/>
          </w:tcPr>
          <w:p w14:paraId="3894C2AE" w14:textId="77777777" w:rsidR="007E418D" w:rsidRDefault="007E418D">
            <w:r>
              <w:rPr>
                <w:sz w:val="13"/>
              </w:rPr>
              <w:t>–</w:t>
            </w:r>
          </w:p>
        </w:tc>
        <w:tc>
          <w:tcPr>
            <w:tcW w:w="811" w:type="dxa"/>
          </w:tcPr>
          <w:p w14:paraId="3DFD6A0C" w14:textId="77777777" w:rsidR="007E418D" w:rsidRDefault="007E418D">
            <w:r>
              <w:rPr>
                <w:sz w:val="13"/>
              </w:rPr>
              <w:t>Band 4</w:t>
            </w:r>
          </w:p>
        </w:tc>
      </w:tr>
      <w:tr w:rsidR="007E418D" w14:paraId="71BBDF3F" w14:textId="77777777">
        <w:trPr>
          <w:jc w:val="center"/>
        </w:trPr>
        <w:tc>
          <w:tcPr>
            <w:tcW w:w="811" w:type="dxa"/>
          </w:tcPr>
          <w:p w14:paraId="75929AB4" w14:textId="77777777" w:rsidR="007E418D" w:rsidRDefault="007E418D">
            <w:pPr>
              <w:jc w:val="center"/>
            </w:pPr>
            <w:r>
              <w:rPr>
                <w:sz w:val="13"/>
              </w:rPr>
              <w:t>136</w:t>
            </w:r>
          </w:p>
        </w:tc>
        <w:tc>
          <w:tcPr>
            <w:tcW w:w="811" w:type="dxa"/>
          </w:tcPr>
          <w:p w14:paraId="1445EEF8" w14:textId="77777777" w:rsidR="007E418D" w:rsidRDefault="007E418D">
            <w:r>
              <w:rPr>
                <w:sz w:val="13"/>
              </w:rPr>
              <w:t>Iraq</w:t>
            </w:r>
          </w:p>
        </w:tc>
        <w:tc>
          <w:tcPr>
            <w:tcW w:w="811" w:type="dxa"/>
          </w:tcPr>
          <w:p w14:paraId="59ED5212" w14:textId="77777777" w:rsidR="007E418D" w:rsidRDefault="007E418D">
            <w:pPr>
              <w:jc w:val="center"/>
            </w:pPr>
            <w:r>
              <w:rPr>
                <w:sz w:val="13"/>
              </w:rPr>
              <w:t>5.24</w:t>
            </w:r>
          </w:p>
        </w:tc>
        <w:tc>
          <w:tcPr>
            <w:tcW w:w="811" w:type="dxa"/>
          </w:tcPr>
          <w:p w14:paraId="00725C4D" w14:textId="77777777" w:rsidR="007E418D" w:rsidRDefault="007E418D">
            <w:pPr>
              <w:jc w:val="center"/>
            </w:pPr>
            <w:r>
              <w:rPr>
                <w:sz w:val="13"/>
              </w:rPr>
              <w:t>2.62</w:t>
            </w:r>
          </w:p>
        </w:tc>
        <w:tc>
          <w:tcPr>
            <w:tcW w:w="811" w:type="dxa"/>
          </w:tcPr>
          <w:p w14:paraId="3E4BAEB2" w14:textId="77777777" w:rsidR="007E418D" w:rsidRDefault="007E418D">
            <w:pPr>
              <w:jc w:val="center"/>
            </w:pPr>
            <w:r>
              <w:rPr>
                <w:sz w:val="13"/>
              </w:rPr>
              <w:t>2.62</w:t>
            </w:r>
          </w:p>
        </w:tc>
        <w:tc>
          <w:tcPr>
            <w:tcW w:w="811" w:type="dxa"/>
          </w:tcPr>
          <w:p w14:paraId="7879A965" w14:textId="77777777" w:rsidR="007E418D" w:rsidRDefault="007E418D">
            <w:pPr>
              <w:jc w:val="center"/>
            </w:pPr>
            <w:r>
              <w:rPr>
                <w:sz w:val="13"/>
              </w:rPr>
              <w:t>5.16</w:t>
            </w:r>
          </w:p>
        </w:tc>
        <w:tc>
          <w:tcPr>
            <w:tcW w:w="811" w:type="dxa"/>
          </w:tcPr>
          <w:p w14:paraId="6E647EFA" w14:textId="77777777" w:rsidR="007E418D" w:rsidRDefault="007E418D">
            <w:pPr>
              <w:jc w:val="center"/>
            </w:pPr>
            <w:r>
              <w:rPr>
                <w:sz w:val="13"/>
              </w:rPr>
              <w:t>0.08</w:t>
            </w:r>
          </w:p>
        </w:tc>
        <w:tc>
          <w:tcPr>
            <w:tcW w:w="811" w:type="dxa"/>
          </w:tcPr>
          <w:p w14:paraId="20681D41" w14:textId="77777777" w:rsidR="007E418D" w:rsidRDefault="007E418D">
            <w:pPr>
              <w:jc w:val="center"/>
            </w:pPr>
            <w:r>
              <w:rPr>
                <w:sz w:val="13"/>
              </w:rPr>
              <w:t>0.00</w:t>
            </w:r>
          </w:p>
        </w:tc>
        <w:tc>
          <w:tcPr>
            <w:tcW w:w="811" w:type="dxa"/>
          </w:tcPr>
          <w:p w14:paraId="553717C2" w14:textId="77777777" w:rsidR="007E418D" w:rsidRDefault="007E418D">
            <w:r>
              <w:rPr>
                <w:sz w:val="13"/>
              </w:rPr>
              <w:t>Upper middle income</w:t>
            </w:r>
          </w:p>
        </w:tc>
        <w:tc>
          <w:tcPr>
            <w:tcW w:w="811" w:type="dxa"/>
          </w:tcPr>
          <w:p w14:paraId="3D9762D1" w14:textId="77777777" w:rsidR="007E418D" w:rsidRDefault="007E418D">
            <w:r>
              <w:rPr>
                <w:sz w:val="13"/>
              </w:rPr>
              <w:t>–</w:t>
            </w:r>
          </w:p>
        </w:tc>
        <w:tc>
          <w:tcPr>
            <w:tcW w:w="811" w:type="dxa"/>
          </w:tcPr>
          <w:p w14:paraId="73B6B0A2" w14:textId="77777777" w:rsidR="007E418D" w:rsidRDefault="007E418D">
            <w:r>
              <w:rPr>
                <w:sz w:val="13"/>
              </w:rPr>
              <w:t>–</w:t>
            </w:r>
          </w:p>
        </w:tc>
        <w:tc>
          <w:tcPr>
            <w:tcW w:w="811" w:type="dxa"/>
          </w:tcPr>
          <w:p w14:paraId="42A32658" w14:textId="77777777" w:rsidR="007E418D" w:rsidRDefault="007E418D">
            <w:r>
              <w:rPr>
                <w:sz w:val="13"/>
              </w:rPr>
              <w:t>–</w:t>
            </w:r>
          </w:p>
        </w:tc>
        <w:tc>
          <w:tcPr>
            <w:tcW w:w="811" w:type="dxa"/>
          </w:tcPr>
          <w:p w14:paraId="0802E29A" w14:textId="77777777" w:rsidR="007E418D" w:rsidRDefault="007E418D">
            <w:r>
              <w:rPr>
                <w:sz w:val="13"/>
              </w:rPr>
              <w:t>Band 4</w:t>
            </w:r>
          </w:p>
        </w:tc>
      </w:tr>
      <w:tr w:rsidR="007E418D" w14:paraId="62670B63" w14:textId="77777777">
        <w:trPr>
          <w:jc w:val="center"/>
        </w:trPr>
        <w:tc>
          <w:tcPr>
            <w:tcW w:w="811" w:type="dxa"/>
          </w:tcPr>
          <w:p w14:paraId="4F7061A8" w14:textId="77777777" w:rsidR="007E418D" w:rsidRDefault="007E418D">
            <w:pPr>
              <w:jc w:val="center"/>
            </w:pPr>
            <w:r>
              <w:rPr>
                <w:sz w:val="13"/>
              </w:rPr>
              <w:t>137</w:t>
            </w:r>
          </w:p>
        </w:tc>
        <w:tc>
          <w:tcPr>
            <w:tcW w:w="811" w:type="dxa"/>
          </w:tcPr>
          <w:p w14:paraId="255F47EB" w14:textId="77777777" w:rsidR="007E418D" w:rsidRDefault="007E418D">
            <w:r>
              <w:rPr>
                <w:sz w:val="13"/>
              </w:rPr>
              <w:t>Malaysia</w:t>
            </w:r>
          </w:p>
        </w:tc>
        <w:tc>
          <w:tcPr>
            <w:tcW w:w="811" w:type="dxa"/>
          </w:tcPr>
          <w:p w14:paraId="5356CCB3" w14:textId="77777777" w:rsidR="007E418D" w:rsidRDefault="007E418D">
            <w:pPr>
              <w:jc w:val="center"/>
            </w:pPr>
            <w:r>
              <w:rPr>
                <w:sz w:val="13"/>
              </w:rPr>
              <w:t>5.22</w:t>
            </w:r>
          </w:p>
        </w:tc>
        <w:tc>
          <w:tcPr>
            <w:tcW w:w="811" w:type="dxa"/>
          </w:tcPr>
          <w:p w14:paraId="43F7D00F" w14:textId="77777777" w:rsidR="007E418D" w:rsidRDefault="007E418D">
            <w:pPr>
              <w:jc w:val="center"/>
            </w:pPr>
            <w:r>
              <w:rPr>
                <w:sz w:val="13"/>
              </w:rPr>
              <w:t>2.61</w:t>
            </w:r>
          </w:p>
        </w:tc>
        <w:tc>
          <w:tcPr>
            <w:tcW w:w="811" w:type="dxa"/>
          </w:tcPr>
          <w:p w14:paraId="14F5B1E8" w14:textId="77777777" w:rsidR="007E418D" w:rsidRDefault="007E418D">
            <w:pPr>
              <w:jc w:val="center"/>
            </w:pPr>
            <w:r>
              <w:rPr>
                <w:sz w:val="13"/>
              </w:rPr>
              <w:t>2.61</w:t>
            </w:r>
          </w:p>
        </w:tc>
        <w:tc>
          <w:tcPr>
            <w:tcW w:w="811" w:type="dxa"/>
          </w:tcPr>
          <w:p w14:paraId="30B6DEAF" w14:textId="77777777" w:rsidR="007E418D" w:rsidRDefault="007E418D">
            <w:pPr>
              <w:jc w:val="center"/>
            </w:pPr>
            <w:r>
              <w:rPr>
                <w:sz w:val="13"/>
              </w:rPr>
              <w:t>5.16</w:t>
            </w:r>
          </w:p>
        </w:tc>
        <w:tc>
          <w:tcPr>
            <w:tcW w:w="811" w:type="dxa"/>
          </w:tcPr>
          <w:p w14:paraId="7289AB66" w14:textId="77777777" w:rsidR="007E418D" w:rsidRDefault="007E418D">
            <w:pPr>
              <w:jc w:val="center"/>
            </w:pPr>
            <w:r>
              <w:rPr>
                <w:sz w:val="13"/>
              </w:rPr>
              <w:t>0.06</w:t>
            </w:r>
          </w:p>
        </w:tc>
        <w:tc>
          <w:tcPr>
            <w:tcW w:w="811" w:type="dxa"/>
          </w:tcPr>
          <w:p w14:paraId="2681615E" w14:textId="77777777" w:rsidR="007E418D" w:rsidRDefault="007E418D">
            <w:pPr>
              <w:jc w:val="center"/>
            </w:pPr>
            <w:r>
              <w:rPr>
                <w:sz w:val="13"/>
              </w:rPr>
              <w:t>0.00</w:t>
            </w:r>
          </w:p>
        </w:tc>
        <w:tc>
          <w:tcPr>
            <w:tcW w:w="811" w:type="dxa"/>
          </w:tcPr>
          <w:p w14:paraId="4C81099F" w14:textId="77777777" w:rsidR="007E418D" w:rsidRDefault="007E418D">
            <w:r>
              <w:rPr>
                <w:sz w:val="13"/>
              </w:rPr>
              <w:t>Upper middle income</w:t>
            </w:r>
          </w:p>
        </w:tc>
        <w:tc>
          <w:tcPr>
            <w:tcW w:w="811" w:type="dxa"/>
          </w:tcPr>
          <w:p w14:paraId="0D5AF4A1" w14:textId="77777777" w:rsidR="007E418D" w:rsidRDefault="007E418D">
            <w:r>
              <w:rPr>
                <w:sz w:val="13"/>
              </w:rPr>
              <w:t>–</w:t>
            </w:r>
          </w:p>
        </w:tc>
        <w:tc>
          <w:tcPr>
            <w:tcW w:w="811" w:type="dxa"/>
          </w:tcPr>
          <w:p w14:paraId="75676C1F" w14:textId="77777777" w:rsidR="007E418D" w:rsidRDefault="007E418D">
            <w:r>
              <w:rPr>
                <w:sz w:val="13"/>
              </w:rPr>
              <w:t>–</w:t>
            </w:r>
          </w:p>
        </w:tc>
        <w:tc>
          <w:tcPr>
            <w:tcW w:w="811" w:type="dxa"/>
          </w:tcPr>
          <w:p w14:paraId="1BABE4D7" w14:textId="77777777" w:rsidR="007E418D" w:rsidRDefault="007E418D">
            <w:r>
              <w:rPr>
                <w:sz w:val="13"/>
              </w:rPr>
              <w:t>–</w:t>
            </w:r>
          </w:p>
        </w:tc>
        <w:tc>
          <w:tcPr>
            <w:tcW w:w="811" w:type="dxa"/>
          </w:tcPr>
          <w:p w14:paraId="2C76BE16" w14:textId="77777777" w:rsidR="007E418D" w:rsidRDefault="007E418D">
            <w:r>
              <w:rPr>
                <w:sz w:val="13"/>
              </w:rPr>
              <w:t>Band 4</w:t>
            </w:r>
          </w:p>
        </w:tc>
      </w:tr>
      <w:tr w:rsidR="007E418D" w14:paraId="590B38ED" w14:textId="77777777">
        <w:trPr>
          <w:jc w:val="center"/>
        </w:trPr>
        <w:tc>
          <w:tcPr>
            <w:tcW w:w="811" w:type="dxa"/>
          </w:tcPr>
          <w:p w14:paraId="262CB40D" w14:textId="77777777" w:rsidR="007E418D" w:rsidRDefault="007E418D">
            <w:pPr>
              <w:jc w:val="center"/>
            </w:pPr>
            <w:r>
              <w:rPr>
                <w:sz w:val="13"/>
              </w:rPr>
              <w:t>138</w:t>
            </w:r>
          </w:p>
        </w:tc>
        <w:tc>
          <w:tcPr>
            <w:tcW w:w="811" w:type="dxa"/>
          </w:tcPr>
          <w:p w14:paraId="1C041D75" w14:textId="77777777" w:rsidR="007E418D" w:rsidRDefault="007E418D">
            <w:r>
              <w:rPr>
                <w:sz w:val="13"/>
              </w:rPr>
              <w:t>Viet Nam</w:t>
            </w:r>
          </w:p>
        </w:tc>
        <w:tc>
          <w:tcPr>
            <w:tcW w:w="811" w:type="dxa"/>
          </w:tcPr>
          <w:p w14:paraId="64EAD6F6" w14:textId="77777777" w:rsidR="007E418D" w:rsidRDefault="007E418D">
            <w:pPr>
              <w:jc w:val="center"/>
            </w:pPr>
            <w:r>
              <w:rPr>
                <w:sz w:val="13"/>
              </w:rPr>
              <w:t>5.22</w:t>
            </w:r>
          </w:p>
        </w:tc>
        <w:tc>
          <w:tcPr>
            <w:tcW w:w="811" w:type="dxa"/>
          </w:tcPr>
          <w:p w14:paraId="204583D2" w14:textId="77777777" w:rsidR="007E418D" w:rsidRDefault="007E418D">
            <w:pPr>
              <w:jc w:val="center"/>
            </w:pPr>
            <w:r>
              <w:rPr>
                <w:sz w:val="13"/>
              </w:rPr>
              <w:t>2.61</w:t>
            </w:r>
          </w:p>
        </w:tc>
        <w:tc>
          <w:tcPr>
            <w:tcW w:w="811" w:type="dxa"/>
          </w:tcPr>
          <w:p w14:paraId="25DECAB6" w14:textId="77777777" w:rsidR="007E418D" w:rsidRDefault="007E418D">
            <w:pPr>
              <w:jc w:val="center"/>
            </w:pPr>
            <w:r>
              <w:rPr>
                <w:sz w:val="13"/>
              </w:rPr>
              <w:t>2.61</w:t>
            </w:r>
          </w:p>
        </w:tc>
        <w:tc>
          <w:tcPr>
            <w:tcW w:w="811" w:type="dxa"/>
          </w:tcPr>
          <w:p w14:paraId="6F135D2A" w14:textId="77777777" w:rsidR="007E418D" w:rsidRDefault="007E418D">
            <w:pPr>
              <w:jc w:val="center"/>
            </w:pPr>
            <w:r>
              <w:rPr>
                <w:sz w:val="13"/>
              </w:rPr>
              <w:t>5.16</w:t>
            </w:r>
          </w:p>
        </w:tc>
        <w:tc>
          <w:tcPr>
            <w:tcW w:w="811" w:type="dxa"/>
          </w:tcPr>
          <w:p w14:paraId="54EA052C" w14:textId="77777777" w:rsidR="007E418D" w:rsidRDefault="007E418D">
            <w:pPr>
              <w:jc w:val="center"/>
            </w:pPr>
            <w:r>
              <w:rPr>
                <w:sz w:val="13"/>
              </w:rPr>
              <w:t>0.06</w:t>
            </w:r>
          </w:p>
        </w:tc>
        <w:tc>
          <w:tcPr>
            <w:tcW w:w="811" w:type="dxa"/>
          </w:tcPr>
          <w:p w14:paraId="30D55EFF" w14:textId="77777777" w:rsidR="007E418D" w:rsidRDefault="007E418D">
            <w:pPr>
              <w:jc w:val="center"/>
            </w:pPr>
            <w:r>
              <w:rPr>
                <w:sz w:val="13"/>
              </w:rPr>
              <w:t>0.00</w:t>
            </w:r>
          </w:p>
        </w:tc>
        <w:tc>
          <w:tcPr>
            <w:tcW w:w="811" w:type="dxa"/>
          </w:tcPr>
          <w:p w14:paraId="04AA39B4" w14:textId="77777777" w:rsidR="007E418D" w:rsidRDefault="007E418D">
            <w:r>
              <w:rPr>
                <w:sz w:val="13"/>
              </w:rPr>
              <w:t>Lower middle income</w:t>
            </w:r>
          </w:p>
        </w:tc>
        <w:tc>
          <w:tcPr>
            <w:tcW w:w="811" w:type="dxa"/>
          </w:tcPr>
          <w:p w14:paraId="1174526F" w14:textId="77777777" w:rsidR="007E418D" w:rsidRDefault="007E418D">
            <w:r>
              <w:rPr>
                <w:sz w:val="13"/>
              </w:rPr>
              <w:t>–</w:t>
            </w:r>
          </w:p>
        </w:tc>
        <w:tc>
          <w:tcPr>
            <w:tcW w:w="811" w:type="dxa"/>
          </w:tcPr>
          <w:p w14:paraId="368B2DF6" w14:textId="77777777" w:rsidR="007E418D" w:rsidRDefault="007E418D">
            <w:r>
              <w:rPr>
                <w:sz w:val="13"/>
              </w:rPr>
              <w:t>–</w:t>
            </w:r>
          </w:p>
        </w:tc>
        <w:tc>
          <w:tcPr>
            <w:tcW w:w="811" w:type="dxa"/>
          </w:tcPr>
          <w:p w14:paraId="146F14B4" w14:textId="77777777" w:rsidR="007E418D" w:rsidRDefault="007E418D">
            <w:r>
              <w:rPr>
                <w:sz w:val="13"/>
              </w:rPr>
              <w:t>–</w:t>
            </w:r>
          </w:p>
        </w:tc>
        <w:tc>
          <w:tcPr>
            <w:tcW w:w="811" w:type="dxa"/>
          </w:tcPr>
          <w:p w14:paraId="047A0B2C" w14:textId="77777777" w:rsidR="007E418D" w:rsidRDefault="007E418D">
            <w:r>
              <w:rPr>
                <w:sz w:val="13"/>
              </w:rPr>
              <w:t>Band 4</w:t>
            </w:r>
          </w:p>
        </w:tc>
      </w:tr>
      <w:tr w:rsidR="007E418D" w14:paraId="33C3D036" w14:textId="77777777">
        <w:trPr>
          <w:jc w:val="center"/>
        </w:trPr>
        <w:tc>
          <w:tcPr>
            <w:tcW w:w="811" w:type="dxa"/>
          </w:tcPr>
          <w:p w14:paraId="1E93C0CE" w14:textId="77777777" w:rsidR="007E418D" w:rsidRDefault="007E418D">
            <w:pPr>
              <w:jc w:val="center"/>
            </w:pPr>
            <w:r>
              <w:rPr>
                <w:sz w:val="13"/>
              </w:rPr>
              <w:t>139</w:t>
            </w:r>
          </w:p>
        </w:tc>
        <w:tc>
          <w:tcPr>
            <w:tcW w:w="811" w:type="dxa"/>
          </w:tcPr>
          <w:p w14:paraId="2558571C" w14:textId="77777777" w:rsidR="007E418D" w:rsidRDefault="007E418D">
            <w:r>
              <w:rPr>
                <w:sz w:val="13"/>
              </w:rPr>
              <w:t>Philippines</w:t>
            </w:r>
          </w:p>
        </w:tc>
        <w:tc>
          <w:tcPr>
            <w:tcW w:w="811" w:type="dxa"/>
          </w:tcPr>
          <w:p w14:paraId="49129075" w14:textId="77777777" w:rsidR="007E418D" w:rsidRDefault="007E418D">
            <w:pPr>
              <w:jc w:val="center"/>
            </w:pPr>
            <w:r>
              <w:rPr>
                <w:sz w:val="13"/>
              </w:rPr>
              <w:t>5.21</w:t>
            </w:r>
          </w:p>
        </w:tc>
        <w:tc>
          <w:tcPr>
            <w:tcW w:w="811" w:type="dxa"/>
          </w:tcPr>
          <w:p w14:paraId="683CB6B0" w14:textId="77777777" w:rsidR="007E418D" w:rsidRDefault="007E418D">
            <w:pPr>
              <w:jc w:val="center"/>
            </w:pPr>
            <w:r>
              <w:rPr>
                <w:sz w:val="13"/>
              </w:rPr>
              <w:t>2.61</w:t>
            </w:r>
          </w:p>
        </w:tc>
        <w:tc>
          <w:tcPr>
            <w:tcW w:w="811" w:type="dxa"/>
          </w:tcPr>
          <w:p w14:paraId="7C396423" w14:textId="77777777" w:rsidR="007E418D" w:rsidRDefault="007E418D">
            <w:pPr>
              <w:jc w:val="center"/>
            </w:pPr>
            <w:r>
              <w:rPr>
                <w:sz w:val="13"/>
              </w:rPr>
              <w:t>2.61</w:t>
            </w:r>
          </w:p>
        </w:tc>
        <w:tc>
          <w:tcPr>
            <w:tcW w:w="811" w:type="dxa"/>
          </w:tcPr>
          <w:p w14:paraId="40C389A0" w14:textId="77777777" w:rsidR="007E418D" w:rsidRDefault="007E418D">
            <w:pPr>
              <w:jc w:val="center"/>
            </w:pPr>
            <w:r>
              <w:rPr>
                <w:sz w:val="13"/>
              </w:rPr>
              <w:t>5.16</w:t>
            </w:r>
          </w:p>
        </w:tc>
        <w:tc>
          <w:tcPr>
            <w:tcW w:w="811" w:type="dxa"/>
          </w:tcPr>
          <w:p w14:paraId="2883A328" w14:textId="77777777" w:rsidR="007E418D" w:rsidRDefault="007E418D">
            <w:pPr>
              <w:jc w:val="center"/>
            </w:pPr>
            <w:r>
              <w:rPr>
                <w:sz w:val="13"/>
              </w:rPr>
              <w:t>0.06</w:t>
            </w:r>
          </w:p>
        </w:tc>
        <w:tc>
          <w:tcPr>
            <w:tcW w:w="811" w:type="dxa"/>
          </w:tcPr>
          <w:p w14:paraId="5D16FBD0" w14:textId="77777777" w:rsidR="007E418D" w:rsidRDefault="007E418D">
            <w:pPr>
              <w:jc w:val="center"/>
            </w:pPr>
            <w:r>
              <w:rPr>
                <w:sz w:val="13"/>
              </w:rPr>
              <w:t>0.00</w:t>
            </w:r>
          </w:p>
        </w:tc>
        <w:tc>
          <w:tcPr>
            <w:tcW w:w="811" w:type="dxa"/>
          </w:tcPr>
          <w:p w14:paraId="55C742F0" w14:textId="77777777" w:rsidR="007E418D" w:rsidRDefault="007E418D">
            <w:r>
              <w:rPr>
                <w:sz w:val="13"/>
              </w:rPr>
              <w:t>Lower middle income</w:t>
            </w:r>
          </w:p>
        </w:tc>
        <w:tc>
          <w:tcPr>
            <w:tcW w:w="811" w:type="dxa"/>
          </w:tcPr>
          <w:p w14:paraId="585FCC00" w14:textId="77777777" w:rsidR="007E418D" w:rsidRDefault="007E418D">
            <w:r>
              <w:rPr>
                <w:sz w:val="13"/>
              </w:rPr>
              <w:t>–</w:t>
            </w:r>
          </w:p>
        </w:tc>
        <w:tc>
          <w:tcPr>
            <w:tcW w:w="811" w:type="dxa"/>
          </w:tcPr>
          <w:p w14:paraId="6E21FB88" w14:textId="77777777" w:rsidR="007E418D" w:rsidRDefault="007E418D">
            <w:r>
              <w:rPr>
                <w:sz w:val="13"/>
              </w:rPr>
              <w:t>–</w:t>
            </w:r>
          </w:p>
        </w:tc>
        <w:tc>
          <w:tcPr>
            <w:tcW w:w="811" w:type="dxa"/>
          </w:tcPr>
          <w:p w14:paraId="28BB80F3" w14:textId="77777777" w:rsidR="007E418D" w:rsidRDefault="007E418D">
            <w:r>
              <w:rPr>
                <w:sz w:val="13"/>
              </w:rPr>
              <w:t>–</w:t>
            </w:r>
          </w:p>
        </w:tc>
        <w:tc>
          <w:tcPr>
            <w:tcW w:w="811" w:type="dxa"/>
          </w:tcPr>
          <w:p w14:paraId="3C4EBD60" w14:textId="77777777" w:rsidR="007E418D" w:rsidRDefault="007E418D">
            <w:r>
              <w:rPr>
                <w:sz w:val="13"/>
              </w:rPr>
              <w:t>Band 4</w:t>
            </w:r>
          </w:p>
        </w:tc>
      </w:tr>
      <w:tr w:rsidR="007E418D" w14:paraId="67EF614F" w14:textId="77777777">
        <w:trPr>
          <w:jc w:val="center"/>
        </w:trPr>
        <w:tc>
          <w:tcPr>
            <w:tcW w:w="811" w:type="dxa"/>
          </w:tcPr>
          <w:p w14:paraId="7A177444" w14:textId="77777777" w:rsidR="007E418D" w:rsidRDefault="007E418D">
            <w:pPr>
              <w:jc w:val="center"/>
            </w:pPr>
            <w:r>
              <w:rPr>
                <w:sz w:val="13"/>
              </w:rPr>
              <w:t>140</w:t>
            </w:r>
          </w:p>
        </w:tc>
        <w:tc>
          <w:tcPr>
            <w:tcW w:w="811" w:type="dxa"/>
          </w:tcPr>
          <w:p w14:paraId="70D44DEF" w14:textId="77777777" w:rsidR="007E418D" w:rsidRDefault="007E418D">
            <w:r>
              <w:rPr>
                <w:sz w:val="13"/>
              </w:rPr>
              <w:t>India</w:t>
            </w:r>
          </w:p>
        </w:tc>
        <w:tc>
          <w:tcPr>
            <w:tcW w:w="811" w:type="dxa"/>
          </w:tcPr>
          <w:p w14:paraId="1BBEC5FC" w14:textId="77777777" w:rsidR="007E418D" w:rsidRDefault="007E418D">
            <w:pPr>
              <w:jc w:val="center"/>
            </w:pPr>
            <w:r>
              <w:rPr>
                <w:sz w:val="13"/>
              </w:rPr>
              <w:t>4.64</w:t>
            </w:r>
          </w:p>
        </w:tc>
        <w:tc>
          <w:tcPr>
            <w:tcW w:w="811" w:type="dxa"/>
          </w:tcPr>
          <w:p w14:paraId="00BE0747" w14:textId="77777777" w:rsidR="007E418D" w:rsidRDefault="007E418D">
            <w:pPr>
              <w:jc w:val="center"/>
            </w:pPr>
            <w:r>
              <w:rPr>
                <w:sz w:val="13"/>
              </w:rPr>
              <w:t>2.32</w:t>
            </w:r>
          </w:p>
        </w:tc>
        <w:tc>
          <w:tcPr>
            <w:tcW w:w="811" w:type="dxa"/>
          </w:tcPr>
          <w:p w14:paraId="1529E126" w14:textId="77777777" w:rsidR="007E418D" w:rsidRDefault="007E418D">
            <w:pPr>
              <w:jc w:val="center"/>
            </w:pPr>
            <w:r>
              <w:rPr>
                <w:sz w:val="13"/>
              </w:rPr>
              <w:t>2.32</w:t>
            </w:r>
          </w:p>
        </w:tc>
        <w:tc>
          <w:tcPr>
            <w:tcW w:w="811" w:type="dxa"/>
          </w:tcPr>
          <w:p w14:paraId="02AF24AF" w14:textId="77777777" w:rsidR="007E418D" w:rsidRDefault="007E418D">
            <w:pPr>
              <w:jc w:val="center"/>
            </w:pPr>
            <w:r>
              <w:rPr>
                <w:sz w:val="13"/>
              </w:rPr>
              <w:t>4.07</w:t>
            </w:r>
          </w:p>
        </w:tc>
        <w:tc>
          <w:tcPr>
            <w:tcW w:w="811" w:type="dxa"/>
          </w:tcPr>
          <w:p w14:paraId="141EFD32" w14:textId="77777777" w:rsidR="007E418D" w:rsidRDefault="007E418D">
            <w:pPr>
              <w:jc w:val="center"/>
            </w:pPr>
            <w:r>
              <w:rPr>
                <w:sz w:val="13"/>
              </w:rPr>
              <w:t>0.57</w:t>
            </w:r>
          </w:p>
        </w:tc>
        <w:tc>
          <w:tcPr>
            <w:tcW w:w="811" w:type="dxa"/>
          </w:tcPr>
          <w:p w14:paraId="03E41810" w14:textId="77777777" w:rsidR="007E418D" w:rsidRDefault="007E418D">
            <w:pPr>
              <w:jc w:val="center"/>
            </w:pPr>
            <w:r>
              <w:rPr>
                <w:sz w:val="13"/>
              </w:rPr>
              <w:t>0.00</w:t>
            </w:r>
          </w:p>
        </w:tc>
        <w:tc>
          <w:tcPr>
            <w:tcW w:w="811" w:type="dxa"/>
          </w:tcPr>
          <w:p w14:paraId="607BC2B7" w14:textId="77777777" w:rsidR="007E418D" w:rsidRDefault="007E418D">
            <w:r>
              <w:rPr>
                <w:sz w:val="13"/>
              </w:rPr>
              <w:t>Lower middle income</w:t>
            </w:r>
          </w:p>
        </w:tc>
        <w:tc>
          <w:tcPr>
            <w:tcW w:w="811" w:type="dxa"/>
          </w:tcPr>
          <w:p w14:paraId="06E9BEB6" w14:textId="77777777" w:rsidR="007E418D" w:rsidRDefault="007E418D">
            <w:r>
              <w:rPr>
                <w:sz w:val="13"/>
              </w:rPr>
              <w:t>–</w:t>
            </w:r>
          </w:p>
        </w:tc>
        <w:tc>
          <w:tcPr>
            <w:tcW w:w="811" w:type="dxa"/>
          </w:tcPr>
          <w:p w14:paraId="50460E47" w14:textId="77777777" w:rsidR="007E418D" w:rsidRDefault="007E418D">
            <w:r>
              <w:rPr>
                <w:sz w:val="13"/>
              </w:rPr>
              <w:t>–</w:t>
            </w:r>
          </w:p>
        </w:tc>
        <w:tc>
          <w:tcPr>
            <w:tcW w:w="811" w:type="dxa"/>
          </w:tcPr>
          <w:p w14:paraId="2A9EA28B" w14:textId="77777777" w:rsidR="007E418D" w:rsidRDefault="007E418D">
            <w:r>
              <w:rPr>
                <w:sz w:val="13"/>
              </w:rPr>
              <w:t>–</w:t>
            </w:r>
          </w:p>
        </w:tc>
        <w:tc>
          <w:tcPr>
            <w:tcW w:w="811" w:type="dxa"/>
          </w:tcPr>
          <w:p w14:paraId="22CE85CA" w14:textId="77777777" w:rsidR="007E418D" w:rsidRDefault="007E418D">
            <w:r>
              <w:rPr>
                <w:sz w:val="13"/>
              </w:rPr>
              <w:t>Band 5</w:t>
            </w:r>
          </w:p>
        </w:tc>
      </w:tr>
      <w:tr w:rsidR="007E418D" w14:paraId="657DAE25" w14:textId="77777777">
        <w:trPr>
          <w:jc w:val="center"/>
        </w:trPr>
        <w:tc>
          <w:tcPr>
            <w:tcW w:w="811" w:type="dxa"/>
          </w:tcPr>
          <w:p w14:paraId="6575061D" w14:textId="77777777" w:rsidR="007E418D" w:rsidRDefault="007E418D">
            <w:pPr>
              <w:jc w:val="center"/>
            </w:pPr>
            <w:r>
              <w:rPr>
                <w:sz w:val="13"/>
              </w:rPr>
              <w:t>141</w:t>
            </w:r>
          </w:p>
        </w:tc>
        <w:tc>
          <w:tcPr>
            <w:tcW w:w="811" w:type="dxa"/>
          </w:tcPr>
          <w:p w14:paraId="55786E63" w14:textId="77777777" w:rsidR="007E418D" w:rsidRDefault="007E418D">
            <w:r>
              <w:rPr>
                <w:sz w:val="13"/>
              </w:rPr>
              <w:t>Mexico</w:t>
            </w:r>
          </w:p>
        </w:tc>
        <w:tc>
          <w:tcPr>
            <w:tcW w:w="811" w:type="dxa"/>
          </w:tcPr>
          <w:p w14:paraId="082F9C5E" w14:textId="77777777" w:rsidR="007E418D" w:rsidRDefault="007E418D">
            <w:pPr>
              <w:jc w:val="center"/>
            </w:pPr>
            <w:r>
              <w:rPr>
                <w:sz w:val="13"/>
              </w:rPr>
              <w:t>4.44</w:t>
            </w:r>
          </w:p>
        </w:tc>
        <w:tc>
          <w:tcPr>
            <w:tcW w:w="811" w:type="dxa"/>
          </w:tcPr>
          <w:p w14:paraId="258E71CE" w14:textId="77777777" w:rsidR="007E418D" w:rsidRDefault="007E418D">
            <w:pPr>
              <w:jc w:val="center"/>
            </w:pPr>
            <w:r>
              <w:rPr>
                <w:sz w:val="13"/>
              </w:rPr>
              <w:t>2.22</w:t>
            </w:r>
          </w:p>
        </w:tc>
        <w:tc>
          <w:tcPr>
            <w:tcW w:w="811" w:type="dxa"/>
          </w:tcPr>
          <w:p w14:paraId="64B0B364" w14:textId="77777777" w:rsidR="007E418D" w:rsidRDefault="007E418D">
            <w:pPr>
              <w:jc w:val="center"/>
            </w:pPr>
            <w:r>
              <w:rPr>
                <w:sz w:val="13"/>
              </w:rPr>
              <w:t>2.22</w:t>
            </w:r>
          </w:p>
        </w:tc>
        <w:tc>
          <w:tcPr>
            <w:tcW w:w="811" w:type="dxa"/>
          </w:tcPr>
          <w:p w14:paraId="69DEEF13" w14:textId="77777777" w:rsidR="007E418D" w:rsidRDefault="007E418D">
            <w:pPr>
              <w:jc w:val="center"/>
            </w:pPr>
            <w:r>
              <w:rPr>
                <w:sz w:val="13"/>
              </w:rPr>
              <w:t>4.07</w:t>
            </w:r>
          </w:p>
        </w:tc>
        <w:tc>
          <w:tcPr>
            <w:tcW w:w="811" w:type="dxa"/>
          </w:tcPr>
          <w:p w14:paraId="28868D63" w14:textId="77777777" w:rsidR="007E418D" w:rsidRDefault="007E418D">
            <w:pPr>
              <w:jc w:val="center"/>
            </w:pPr>
            <w:r>
              <w:rPr>
                <w:sz w:val="13"/>
              </w:rPr>
              <w:t>0.37</w:t>
            </w:r>
          </w:p>
        </w:tc>
        <w:tc>
          <w:tcPr>
            <w:tcW w:w="811" w:type="dxa"/>
          </w:tcPr>
          <w:p w14:paraId="4CEACE81" w14:textId="77777777" w:rsidR="007E418D" w:rsidRDefault="007E418D">
            <w:pPr>
              <w:jc w:val="center"/>
            </w:pPr>
            <w:r>
              <w:rPr>
                <w:sz w:val="13"/>
              </w:rPr>
              <w:t>0.00</w:t>
            </w:r>
          </w:p>
        </w:tc>
        <w:tc>
          <w:tcPr>
            <w:tcW w:w="811" w:type="dxa"/>
          </w:tcPr>
          <w:p w14:paraId="670105E6" w14:textId="77777777" w:rsidR="007E418D" w:rsidRDefault="007E418D">
            <w:r>
              <w:rPr>
                <w:sz w:val="13"/>
              </w:rPr>
              <w:t>Upper middle income</w:t>
            </w:r>
          </w:p>
        </w:tc>
        <w:tc>
          <w:tcPr>
            <w:tcW w:w="811" w:type="dxa"/>
          </w:tcPr>
          <w:p w14:paraId="2D4C3CFF" w14:textId="77777777" w:rsidR="007E418D" w:rsidRDefault="007E418D">
            <w:r>
              <w:rPr>
                <w:sz w:val="13"/>
              </w:rPr>
              <w:t>–</w:t>
            </w:r>
          </w:p>
        </w:tc>
        <w:tc>
          <w:tcPr>
            <w:tcW w:w="811" w:type="dxa"/>
          </w:tcPr>
          <w:p w14:paraId="60CCC073" w14:textId="77777777" w:rsidR="007E418D" w:rsidRDefault="007E418D">
            <w:r>
              <w:rPr>
                <w:sz w:val="13"/>
              </w:rPr>
              <w:t>–</w:t>
            </w:r>
          </w:p>
        </w:tc>
        <w:tc>
          <w:tcPr>
            <w:tcW w:w="811" w:type="dxa"/>
          </w:tcPr>
          <w:p w14:paraId="29FFF65D" w14:textId="77777777" w:rsidR="007E418D" w:rsidRDefault="007E418D">
            <w:r>
              <w:rPr>
                <w:sz w:val="13"/>
              </w:rPr>
              <w:t>–</w:t>
            </w:r>
          </w:p>
        </w:tc>
        <w:tc>
          <w:tcPr>
            <w:tcW w:w="811" w:type="dxa"/>
          </w:tcPr>
          <w:p w14:paraId="5B9B078E" w14:textId="77777777" w:rsidR="007E418D" w:rsidRDefault="007E418D">
            <w:r>
              <w:rPr>
                <w:sz w:val="13"/>
              </w:rPr>
              <w:t>Band 5</w:t>
            </w:r>
          </w:p>
        </w:tc>
      </w:tr>
      <w:tr w:rsidR="007E418D" w14:paraId="28DF5C0B" w14:textId="77777777">
        <w:trPr>
          <w:jc w:val="center"/>
        </w:trPr>
        <w:tc>
          <w:tcPr>
            <w:tcW w:w="811" w:type="dxa"/>
          </w:tcPr>
          <w:p w14:paraId="218EC04C" w14:textId="77777777" w:rsidR="007E418D" w:rsidRDefault="007E418D">
            <w:pPr>
              <w:jc w:val="center"/>
            </w:pPr>
            <w:r>
              <w:rPr>
                <w:sz w:val="13"/>
              </w:rPr>
              <w:t>142</w:t>
            </w:r>
          </w:p>
        </w:tc>
        <w:tc>
          <w:tcPr>
            <w:tcW w:w="811" w:type="dxa"/>
          </w:tcPr>
          <w:p w14:paraId="7C73EAF0" w14:textId="77777777" w:rsidR="007E418D" w:rsidRDefault="007E418D">
            <w:r>
              <w:rPr>
                <w:sz w:val="13"/>
              </w:rPr>
              <w:t>China</w:t>
            </w:r>
          </w:p>
        </w:tc>
        <w:tc>
          <w:tcPr>
            <w:tcW w:w="811" w:type="dxa"/>
          </w:tcPr>
          <w:p w14:paraId="0608F666" w14:textId="77777777" w:rsidR="007E418D" w:rsidRDefault="007E418D">
            <w:pPr>
              <w:jc w:val="center"/>
            </w:pPr>
            <w:r>
              <w:rPr>
                <w:sz w:val="13"/>
              </w:rPr>
              <w:t>3.97</w:t>
            </w:r>
          </w:p>
        </w:tc>
        <w:tc>
          <w:tcPr>
            <w:tcW w:w="811" w:type="dxa"/>
          </w:tcPr>
          <w:p w14:paraId="20E14840" w14:textId="77777777" w:rsidR="007E418D" w:rsidRDefault="007E418D">
            <w:pPr>
              <w:jc w:val="center"/>
            </w:pPr>
            <w:r>
              <w:rPr>
                <w:sz w:val="13"/>
              </w:rPr>
              <w:t>1.99</w:t>
            </w:r>
          </w:p>
        </w:tc>
        <w:tc>
          <w:tcPr>
            <w:tcW w:w="811" w:type="dxa"/>
          </w:tcPr>
          <w:p w14:paraId="7D9D84A1" w14:textId="77777777" w:rsidR="007E418D" w:rsidRDefault="007E418D">
            <w:pPr>
              <w:jc w:val="center"/>
            </w:pPr>
            <w:r>
              <w:rPr>
                <w:sz w:val="13"/>
              </w:rPr>
              <w:t>1.99</w:t>
            </w:r>
          </w:p>
        </w:tc>
        <w:tc>
          <w:tcPr>
            <w:tcW w:w="811" w:type="dxa"/>
          </w:tcPr>
          <w:p w14:paraId="1EF61C56" w14:textId="77777777" w:rsidR="007E418D" w:rsidRDefault="007E418D">
            <w:pPr>
              <w:jc w:val="center"/>
            </w:pPr>
            <w:r>
              <w:rPr>
                <w:sz w:val="13"/>
              </w:rPr>
              <w:t>2.17</w:t>
            </w:r>
          </w:p>
        </w:tc>
        <w:tc>
          <w:tcPr>
            <w:tcW w:w="811" w:type="dxa"/>
          </w:tcPr>
          <w:p w14:paraId="62A9CEDB" w14:textId="77777777" w:rsidR="007E418D" w:rsidRDefault="007E418D">
            <w:pPr>
              <w:jc w:val="center"/>
            </w:pPr>
            <w:r>
              <w:rPr>
                <w:sz w:val="13"/>
              </w:rPr>
              <w:t>1.80</w:t>
            </w:r>
          </w:p>
        </w:tc>
        <w:tc>
          <w:tcPr>
            <w:tcW w:w="811" w:type="dxa"/>
          </w:tcPr>
          <w:p w14:paraId="27718991" w14:textId="77777777" w:rsidR="007E418D" w:rsidRDefault="007E418D">
            <w:pPr>
              <w:jc w:val="center"/>
            </w:pPr>
            <w:r>
              <w:rPr>
                <w:sz w:val="13"/>
              </w:rPr>
              <w:t>0.00</w:t>
            </w:r>
          </w:p>
        </w:tc>
        <w:tc>
          <w:tcPr>
            <w:tcW w:w="811" w:type="dxa"/>
          </w:tcPr>
          <w:p w14:paraId="49B749A1" w14:textId="77777777" w:rsidR="007E418D" w:rsidRDefault="007E418D">
            <w:r>
              <w:rPr>
                <w:sz w:val="13"/>
              </w:rPr>
              <w:t>Upper middle income</w:t>
            </w:r>
          </w:p>
        </w:tc>
        <w:tc>
          <w:tcPr>
            <w:tcW w:w="811" w:type="dxa"/>
          </w:tcPr>
          <w:p w14:paraId="17908A0B" w14:textId="77777777" w:rsidR="007E418D" w:rsidRDefault="007E418D">
            <w:r>
              <w:rPr>
                <w:sz w:val="13"/>
              </w:rPr>
              <w:t>–</w:t>
            </w:r>
          </w:p>
        </w:tc>
        <w:tc>
          <w:tcPr>
            <w:tcW w:w="811" w:type="dxa"/>
          </w:tcPr>
          <w:p w14:paraId="1F0C98B2" w14:textId="77777777" w:rsidR="007E418D" w:rsidRDefault="007E418D">
            <w:r>
              <w:rPr>
                <w:sz w:val="13"/>
              </w:rPr>
              <w:t>–</w:t>
            </w:r>
          </w:p>
        </w:tc>
        <w:tc>
          <w:tcPr>
            <w:tcW w:w="811" w:type="dxa"/>
          </w:tcPr>
          <w:p w14:paraId="414AB031" w14:textId="77777777" w:rsidR="007E418D" w:rsidRDefault="007E418D">
            <w:r>
              <w:rPr>
                <w:sz w:val="13"/>
              </w:rPr>
              <w:t>–</w:t>
            </w:r>
          </w:p>
        </w:tc>
        <w:tc>
          <w:tcPr>
            <w:tcW w:w="811" w:type="dxa"/>
          </w:tcPr>
          <w:p w14:paraId="6956253C" w14:textId="77777777" w:rsidR="007E418D" w:rsidRDefault="007E418D">
            <w:r>
              <w:rPr>
                <w:sz w:val="13"/>
              </w:rPr>
              <w:t>Band 6</w:t>
            </w:r>
          </w:p>
        </w:tc>
      </w:tr>
      <w:tr w:rsidR="007E418D" w14:paraId="57BF58B3" w14:textId="77777777">
        <w:trPr>
          <w:jc w:val="center"/>
        </w:trPr>
        <w:tc>
          <w:tcPr>
            <w:tcW w:w="811" w:type="dxa"/>
            <w:shd w:val="clear" w:color="auto" w:fill="D9D9D9"/>
          </w:tcPr>
          <w:p w14:paraId="1BDAE565" w14:textId="77777777" w:rsidR="007E418D" w:rsidRDefault="007E418D"/>
        </w:tc>
        <w:tc>
          <w:tcPr>
            <w:tcW w:w="811" w:type="dxa"/>
            <w:shd w:val="clear" w:color="auto" w:fill="D9D9D9"/>
          </w:tcPr>
          <w:p w14:paraId="379F0D89" w14:textId="77777777" w:rsidR="007E418D" w:rsidRDefault="007E418D">
            <w:r>
              <w:rPr>
                <w:b/>
                <w:sz w:val="13"/>
              </w:rPr>
              <w:t>Total</w:t>
            </w:r>
          </w:p>
        </w:tc>
        <w:tc>
          <w:tcPr>
            <w:tcW w:w="811" w:type="dxa"/>
            <w:shd w:val="clear" w:color="auto" w:fill="D9D9D9"/>
          </w:tcPr>
          <w:p w14:paraId="6BD7234C" w14:textId="77777777" w:rsidR="007E418D" w:rsidRDefault="007E418D">
            <w:pPr>
              <w:jc w:val="right"/>
            </w:pPr>
            <w:r>
              <w:rPr>
                <w:b/>
                <w:sz w:val="13"/>
              </w:rPr>
              <w:t>1000.00</w:t>
            </w:r>
          </w:p>
        </w:tc>
        <w:tc>
          <w:tcPr>
            <w:tcW w:w="811" w:type="dxa"/>
            <w:shd w:val="clear" w:color="auto" w:fill="D9D9D9"/>
          </w:tcPr>
          <w:p w14:paraId="37721558" w14:textId="77777777" w:rsidR="007E418D" w:rsidRDefault="007E418D">
            <w:pPr>
              <w:jc w:val="right"/>
            </w:pPr>
            <w:r>
              <w:rPr>
                <w:b/>
                <w:sz w:val="13"/>
              </w:rPr>
              <w:t>500.00</w:t>
            </w:r>
          </w:p>
        </w:tc>
        <w:tc>
          <w:tcPr>
            <w:tcW w:w="811" w:type="dxa"/>
            <w:shd w:val="clear" w:color="auto" w:fill="D9D9D9"/>
          </w:tcPr>
          <w:p w14:paraId="2EA998AD" w14:textId="77777777" w:rsidR="007E418D" w:rsidRDefault="007E418D">
            <w:pPr>
              <w:jc w:val="right"/>
            </w:pPr>
            <w:r>
              <w:rPr>
                <w:b/>
                <w:sz w:val="13"/>
              </w:rPr>
              <w:t>500.00</w:t>
            </w:r>
          </w:p>
        </w:tc>
        <w:tc>
          <w:tcPr>
            <w:tcW w:w="811" w:type="dxa"/>
            <w:shd w:val="clear" w:color="auto" w:fill="D9D9D9"/>
          </w:tcPr>
          <w:p w14:paraId="3B52F82B" w14:textId="77777777" w:rsidR="007E418D" w:rsidRDefault="007E418D">
            <w:pPr>
              <w:jc w:val="right"/>
            </w:pPr>
            <w:r>
              <w:rPr>
                <w:b/>
                <w:sz w:val="13"/>
              </w:rPr>
              <w:t>955.00</w:t>
            </w:r>
          </w:p>
        </w:tc>
        <w:tc>
          <w:tcPr>
            <w:tcW w:w="811" w:type="dxa"/>
            <w:shd w:val="clear" w:color="auto" w:fill="D9D9D9"/>
          </w:tcPr>
          <w:p w14:paraId="790762DC" w14:textId="77777777" w:rsidR="007E418D" w:rsidRDefault="007E418D">
            <w:pPr>
              <w:jc w:val="right"/>
            </w:pPr>
            <w:r>
              <w:rPr>
                <w:b/>
                <w:sz w:val="13"/>
              </w:rPr>
              <w:t>15.00</w:t>
            </w:r>
          </w:p>
        </w:tc>
        <w:tc>
          <w:tcPr>
            <w:tcW w:w="811" w:type="dxa"/>
            <w:shd w:val="clear" w:color="auto" w:fill="D9D9D9"/>
          </w:tcPr>
          <w:p w14:paraId="2B687893" w14:textId="77777777" w:rsidR="007E418D" w:rsidRDefault="007E418D">
            <w:pPr>
              <w:jc w:val="right"/>
            </w:pPr>
            <w:r>
              <w:rPr>
                <w:b/>
                <w:sz w:val="13"/>
              </w:rPr>
              <w:t>30.00</w:t>
            </w:r>
          </w:p>
        </w:tc>
        <w:tc>
          <w:tcPr>
            <w:tcW w:w="811" w:type="dxa"/>
            <w:shd w:val="clear" w:color="auto" w:fill="D9D9D9"/>
          </w:tcPr>
          <w:p w14:paraId="61E67365" w14:textId="77777777" w:rsidR="007E418D" w:rsidRDefault="007E418D"/>
        </w:tc>
        <w:tc>
          <w:tcPr>
            <w:tcW w:w="811" w:type="dxa"/>
            <w:shd w:val="clear" w:color="auto" w:fill="D9D9D9"/>
          </w:tcPr>
          <w:p w14:paraId="60E5DB48" w14:textId="77777777" w:rsidR="007E418D" w:rsidRDefault="007E418D"/>
        </w:tc>
        <w:tc>
          <w:tcPr>
            <w:tcW w:w="811" w:type="dxa"/>
            <w:shd w:val="clear" w:color="auto" w:fill="D9D9D9"/>
          </w:tcPr>
          <w:p w14:paraId="6D1A4114" w14:textId="77777777" w:rsidR="007E418D" w:rsidRDefault="007E418D"/>
        </w:tc>
        <w:tc>
          <w:tcPr>
            <w:tcW w:w="811" w:type="dxa"/>
            <w:shd w:val="clear" w:color="auto" w:fill="D9D9D9"/>
          </w:tcPr>
          <w:p w14:paraId="233F99FF" w14:textId="77777777" w:rsidR="007E418D" w:rsidRDefault="007E418D"/>
        </w:tc>
        <w:tc>
          <w:tcPr>
            <w:tcW w:w="811" w:type="dxa"/>
            <w:shd w:val="clear" w:color="auto" w:fill="D9D9D9"/>
          </w:tcPr>
          <w:p w14:paraId="5A039D88" w14:textId="77777777" w:rsidR="007E418D" w:rsidRDefault="007E418D"/>
        </w:tc>
      </w:tr>
    </w:tbl>
    <w:p w14:paraId="62BAB340" w14:textId="77777777" w:rsidR="007E418D" w:rsidRDefault="007E418D">
      <w:r>
        <w:br w:type="page"/>
      </w:r>
    </w:p>
    <w:p w14:paraId="2F7B917E" w14:textId="77777777" w:rsidR="007E418D" w:rsidRDefault="007E418D">
      <w:pPr>
        <w:pStyle w:val="Heading2"/>
        <w:jc w:val="center"/>
      </w:pPr>
      <w:r>
        <w:rPr>
          <w:rFonts w:ascii="Times New Roman" w:hAnsi="Times New Roman"/>
          <w:sz w:val="26"/>
        </w:rPr>
        <w:lastRenderedPageBreak/>
        <w:t>Gini-minimum (TSAC 2.5%, SOSAC 3%)</w:t>
      </w:r>
    </w:p>
    <w:p w14:paraId="32895030" w14:textId="77777777" w:rsidR="007E418D" w:rsidRDefault="007E418D">
      <w:pPr>
        <w:jc w:val="center"/>
      </w:pPr>
      <w:r>
        <w:rPr>
          <w:i/>
          <w:sz w:val="18"/>
        </w:rPr>
        <w:t>Gini-minimum balance point</w:t>
      </w:r>
    </w:p>
    <w:p w14:paraId="58D60ADE" w14:textId="77777777" w:rsidR="007E418D" w:rsidRDefault="007E418D">
      <w:r>
        <w:rPr>
          <w:sz w:val="17"/>
        </w:rPr>
        <w:t>142 eligible Parties | Fund: USD 1B | State/IPLC: 50/50 | Gini: 0.0886 | IUSAF: 945.0 M (94.5%), TSAC: 25.0 M (2.5%), SOSAC: 30.0 M (3.0%), LDC: 333.1 M, SIDS: 318.3 M.</w:t>
      </w:r>
    </w:p>
    <w:p w14:paraId="266BC0CA"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2A1D5137" w14:textId="77777777" w:rsidTr="00974B33">
        <w:trPr>
          <w:tblHeader/>
          <w:jc w:val="center"/>
        </w:trPr>
        <w:tc>
          <w:tcPr>
            <w:tcW w:w="811" w:type="dxa"/>
            <w:shd w:val="clear" w:color="auto" w:fill="D9D9D9"/>
          </w:tcPr>
          <w:p w14:paraId="0ECFCC91" w14:textId="77777777" w:rsidR="007E418D" w:rsidRDefault="007E418D">
            <w:pPr>
              <w:jc w:val="center"/>
            </w:pPr>
            <w:r>
              <w:rPr>
                <w:b/>
                <w:sz w:val="13"/>
              </w:rPr>
              <w:t>Rank</w:t>
            </w:r>
          </w:p>
        </w:tc>
        <w:tc>
          <w:tcPr>
            <w:tcW w:w="811" w:type="dxa"/>
            <w:shd w:val="clear" w:color="auto" w:fill="D9D9D9"/>
          </w:tcPr>
          <w:p w14:paraId="54E79F94" w14:textId="77777777" w:rsidR="007E418D" w:rsidRDefault="007E418D">
            <w:pPr>
              <w:jc w:val="center"/>
            </w:pPr>
            <w:r>
              <w:rPr>
                <w:b/>
                <w:sz w:val="13"/>
              </w:rPr>
              <w:t>Party</w:t>
            </w:r>
          </w:p>
        </w:tc>
        <w:tc>
          <w:tcPr>
            <w:tcW w:w="811" w:type="dxa"/>
            <w:shd w:val="clear" w:color="auto" w:fill="D9D9D9"/>
          </w:tcPr>
          <w:p w14:paraId="54E1E6DA" w14:textId="77777777" w:rsidR="007E418D" w:rsidRDefault="007E418D">
            <w:pPr>
              <w:jc w:val="center"/>
            </w:pPr>
            <w:r>
              <w:rPr>
                <w:b/>
                <w:sz w:val="13"/>
              </w:rPr>
              <w:t>Total</w:t>
            </w:r>
            <w:r>
              <w:br/>
            </w:r>
            <w:r>
              <w:rPr>
                <w:b/>
                <w:sz w:val="13"/>
              </w:rPr>
              <w:t>(M)</w:t>
            </w:r>
          </w:p>
        </w:tc>
        <w:tc>
          <w:tcPr>
            <w:tcW w:w="811" w:type="dxa"/>
            <w:shd w:val="clear" w:color="auto" w:fill="D9D9D9"/>
          </w:tcPr>
          <w:p w14:paraId="79621D39" w14:textId="77777777" w:rsidR="007E418D" w:rsidRDefault="007E418D">
            <w:pPr>
              <w:jc w:val="center"/>
            </w:pPr>
            <w:r>
              <w:rPr>
                <w:b/>
                <w:sz w:val="13"/>
              </w:rPr>
              <w:t>State</w:t>
            </w:r>
            <w:r>
              <w:br/>
            </w:r>
            <w:r>
              <w:rPr>
                <w:b/>
                <w:sz w:val="13"/>
              </w:rPr>
              <w:t>(M)</w:t>
            </w:r>
          </w:p>
        </w:tc>
        <w:tc>
          <w:tcPr>
            <w:tcW w:w="811" w:type="dxa"/>
            <w:shd w:val="clear" w:color="auto" w:fill="D9D9D9"/>
          </w:tcPr>
          <w:p w14:paraId="4408005A" w14:textId="77777777" w:rsidR="007E418D" w:rsidRDefault="007E418D">
            <w:pPr>
              <w:jc w:val="center"/>
            </w:pPr>
            <w:r>
              <w:rPr>
                <w:b/>
                <w:sz w:val="13"/>
              </w:rPr>
              <w:t>IPLC</w:t>
            </w:r>
            <w:r>
              <w:br/>
            </w:r>
            <w:r>
              <w:rPr>
                <w:b/>
                <w:sz w:val="13"/>
              </w:rPr>
              <w:t>(M)</w:t>
            </w:r>
          </w:p>
        </w:tc>
        <w:tc>
          <w:tcPr>
            <w:tcW w:w="811" w:type="dxa"/>
            <w:shd w:val="clear" w:color="auto" w:fill="D9D9D9"/>
          </w:tcPr>
          <w:p w14:paraId="02026513" w14:textId="77777777" w:rsidR="007E418D" w:rsidRDefault="007E418D">
            <w:pPr>
              <w:jc w:val="center"/>
            </w:pPr>
            <w:r>
              <w:rPr>
                <w:b/>
                <w:sz w:val="13"/>
              </w:rPr>
              <w:t>IUSAF</w:t>
            </w:r>
            <w:r>
              <w:br/>
            </w:r>
            <w:r>
              <w:rPr>
                <w:b/>
                <w:sz w:val="13"/>
              </w:rPr>
              <w:t>(M)</w:t>
            </w:r>
          </w:p>
        </w:tc>
        <w:tc>
          <w:tcPr>
            <w:tcW w:w="811" w:type="dxa"/>
            <w:shd w:val="clear" w:color="auto" w:fill="D9D9D9"/>
          </w:tcPr>
          <w:p w14:paraId="30EC3E5A" w14:textId="77777777" w:rsidR="007E418D" w:rsidRDefault="007E418D">
            <w:pPr>
              <w:jc w:val="center"/>
            </w:pPr>
            <w:r>
              <w:rPr>
                <w:b/>
                <w:sz w:val="13"/>
              </w:rPr>
              <w:t>TSAC</w:t>
            </w:r>
            <w:r>
              <w:br/>
            </w:r>
            <w:r>
              <w:rPr>
                <w:b/>
                <w:sz w:val="13"/>
              </w:rPr>
              <w:t>(M)</w:t>
            </w:r>
          </w:p>
        </w:tc>
        <w:tc>
          <w:tcPr>
            <w:tcW w:w="811" w:type="dxa"/>
            <w:shd w:val="clear" w:color="auto" w:fill="D9D9D9"/>
          </w:tcPr>
          <w:p w14:paraId="7220E23A" w14:textId="77777777" w:rsidR="007E418D" w:rsidRDefault="007E418D">
            <w:pPr>
              <w:jc w:val="center"/>
            </w:pPr>
            <w:r>
              <w:rPr>
                <w:b/>
                <w:sz w:val="13"/>
              </w:rPr>
              <w:t>SOSAC</w:t>
            </w:r>
            <w:r>
              <w:br/>
            </w:r>
            <w:r>
              <w:rPr>
                <w:b/>
                <w:sz w:val="13"/>
              </w:rPr>
              <w:t>(M)</w:t>
            </w:r>
          </w:p>
        </w:tc>
        <w:tc>
          <w:tcPr>
            <w:tcW w:w="811" w:type="dxa"/>
            <w:shd w:val="clear" w:color="auto" w:fill="D9D9D9"/>
          </w:tcPr>
          <w:p w14:paraId="7293D29D" w14:textId="77777777" w:rsidR="007E418D" w:rsidRDefault="007E418D">
            <w:pPr>
              <w:jc w:val="center"/>
            </w:pPr>
            <w:r>
              <w:rPr>
                <w:b/>
                <w:sz w:val="13"/>
              </w:rPr>
              <w:t>Income</w:t>
            </w:r>
          </w:p>
        </w:tc>
        <w:tc>
          <w:tcPr>
            <w:tcW w:w="811" w:type="dxa"/>
            <w:shd w:val="clear" w:color="auto" w:fill="D9D9D9"/>
          </w:tcPr>
          <w:p w14:paraId="2C03C181" w14:textId="77777777" w:rsidR="007E418D" w:rsidRDefault="007E418D">
            <w:pPr>
              <w:jc w:val="center"/>
            </w:pPr>
            <w:r>
              <w:rPr>
                <w:b/>
                <w:sz w:val="13"/>
              </w:rPr>
              <w:t>LDC</w:t>
            </w:r>
          </w:p>
        </w:tc>
        <w:tc>
          <w:tcPr>
            <w:tcW w:w="811" w:type="dxa"/>
            <w:shd w:val="clear" w:color="auto" w:fill="D9D9D9"/>
          </w:tcPr>
          <w:p w14:paraId="27233E11" w14:textId="77777777" w:rsidR="007E418D" w:rsidRDefault="007E418D">
            <w:pPr>
              <w:jc w:val="center"/>
            </w:pPr>
            <w:r>
              <w:rPr>
                <w:b/>
                <w:sz w:val="13"/>
              </w:rPr>
              <w:t>SIDS</w:t>
            </w:r>
          </w:p>
        </w:tc>
        <w:tc>
          <w:tcPr>
            <w:tcW w:w="811" w:type="dxa"/>
            <w:shd w:val="clear" w:color="auto" w:fill="D9D9D9"/>
          </w:tcPr>
          <w:p w14:paraId="0E10E19A" w14:textId="77777777" w:rsidR="007E418D" w:rsidRDefault="007E418D">
            <w:pPr>
              <w:jc w:val="center"/>
            </w:pPr>
            <w:r>
              <w:rPr>
                <w:b/>
                <w:sz w:val="13"/>
              </w:rPr>
              <w:t>EU</w:t>
            </w:r>
          </w:p>
        </w:tc>
        <w:tc>
          <w:tcPr>
            <w:tcW w:w="811" w:type="dxa"/>
            <w:shd w:val="clear" w:color="auto" w:fill="D9D9D9"/>
          </w:tcPr>
          <w:p w14:paraId="38AB991A" w14:textId="77777777" w:rsidR="007E418D" w:rsidRDefault="007E418D">
            <w:pPr>
              <w:jc w:val="center"/>
            </w:pPr>
            <w:r>
              <w:rPr>
                <w:b/>
                <w:sz w:val="13"/>
              </w:rPr>
              <w:t>Band</w:t>
            </w:r>
          </w:p>
        </w:tc>
      </w:tr>
      <w:tr w:rsidR="007E418D" w14:paraId="10FC22D9" w14:textId="77777777">
        <w:trPr>
          <w:jc w:val="center"/>
        </w:trPr>
        <w:tc>
          <w:tcPr>
            <w:tcW w:w="811" w:type="dxa"/>
            <w:shd w:val="clear" w:color="auto" w:fill="E8F5E9"/>
          </w:tcPr>
          <w:p w14:paraId="41C16B7E" w14:textId="77777777" w:rsidR="007E418D" w:rsidRDefault="007E418D">
            <w:pPr>
              <w:jc w:val="center"/>
            </w:pPr>
            <w:r>
              <w:rPr>
                <w:sz w:val="13"/>
              </w:rPr>
              <w:t>1</w:t>
            </w:r>
          </w:p>
        </w:tc>
        <w:tc>
          <w:tcPr>
            <w:tcW w:w="811" w:type="dxa"/>
            <w:shd w:val="clear" w:color="auto" w:fill="E8F5E9"/>
          </w:tcPr>
          <w:p w14:paraId="3445A9AD" w14:textId="77777777" w:rsidR="007E418D" w:rsidRDefault="007E418D">
            <w:r>
              <w:rPr>
                <w:b/>
                <w:sz w:val="13"/>
              </w:rPr>
              <w:t>Guinea-Bissau</w:t>
            </w:r>
          </w:p>
        </w:tc>
        <w:tc>
          <w:tcPr>
            <w:tcW w:w="811" w:type="dxa"/>
            <w:shd w:val="clear" w:color="auto" w:fill="E8F5E9"/>
          </w:tcPr>
          <w:p w14:paraId="6F8B10B6" w14:textId="77777777" w:rsidR="007E418D" w:rsidRDefault="007E418D">
            <w:pPr>
              <w:jc w:val="center"/>
            </w:pPr>
            <w:r>
              <w:rPr>
                <w:sz w:val="13"/>
              </w:rPr>
              <w:t>8.83</w:t>
            </w:r>
          </w:p>
        </w:tc>
        <w:tc>
          <w:tcPr>
            <w:tcW w:w="811" w:type="dxa"/>
            <w:shd w:val="clear" w:color="auto" w:fill="E8F5E9"/>
          </w:tcPr>
          <w:p w14:paraId="450CFF2B" w14:textId="77777777" w:rsidR="007E418D" w:rsidRDefault="007E418D">
            <w:pPr>
              <w:jc w:val="center"/>
            </w:pPr>
            <w:r>
              <w:rPr>
                <w:sz w:val="13"/>
              </w:rPr>
              <w:t>4.42</w:t>
            </w:r>
          </w:p>
        </w:tc>
        <w:tc>
          <w:tcPr>
            <w:tcW w:w="811" w:type="dxa"/>
            <w:shd w:val="clear" w:color="auto" w:fill="E8F5E9"/>
          </w:tcPr>
          <w:p w14:paraId="1EA5E16D" w14:textId="77777777" w:rsidR="007E418D" w:rsidRDefault="007E418D">
            <w:pPr>
              <w:jc w:val="center"/>
            </w:pPr>
            <w:r>
              <w:rPr>
                <w:sz w:val="13"/>
              </w:rPr>
              <w:t>4.42</w:t>
            </w:r>
          </w:p>
        </w:tc>
        <w:tc>
          <w:tcPr>
            <w:tcW w:w="811" w:type="dxa"/>
            <w:shd w:val="clear" w:color="auto" w:fill="E8F5E9"/>
          </w:tcPr>
          <w:p w14:paraId="5CC5CD0A" w14:textId="77777777" w:rsidR="007E418D" w:rsidRDefault="007E418D">
            <w:pPr>
              <w:jc w:val="center"/>
            </w:pPr>
            <w:r>
              <w:rPr>
                <w:sz w:val="13"/>
              </w:rPr>
              <w:t>8.06</w:t>
            </w:r>
          </w:p>
        </w:tc>
        <w:tc>
          <w:tcPr>
            <w:tcW w:w="811" w:type="dxa"/>
            <w:shd w:val="clear" w:color="auto" w:fill="E8F5E9"/>
          </w:tcPr>
          <w:p w14:paraId="2B57EC8C" w14:textId="77777777" w:rsidR="007E418D" w:rsidRDefault="007E418D">
            <w:pPr>
              <w:jc w:val="center"/>
            </w:pPr>
            <w:r>
              <w:rPr>
                <w:sz w:val="13"/>
              </w:rPr>
              <w:t>0.01</w:t>
            </w:r>
          </w:p>
        </w:tc>
        <w:tc>
          <w:tcPr>
            <w:tcW w:w="811" w:type="dxa"/>
            <w:shd w:val="clear" w:color="auto" w:fill="E8F5E9"/>
          </w:tcPr>
          <w:p w14:paraId="671A909F" w14:textId="77777777" w:rsidR="007E418D" w:rsidRDefault="007E418D">
            <w:pPr>
              <w:jc w:val="center"/>
            </w:pPr>
            <w:r>
              <w:rPr>
                <w:sz w:val="13"/>
              </w:rPr>
              <w:t>0.77</w:t>
            </w:r>
          </w:p>
        </w:tc>
        <w:tc>
          <w:tcPr>
            <w:tcW w:w="811" w:type="dxa"/>
            <w:shd w:val="clear" w:color="auto" w:fill="E8F5E9"/>
          </w:tcPr>
          <w:p w14:paraId="012B14D5" w14:textId="77777777" w:rsidR="007E418D" w:rsidRDefault="007E418D">
            <w:r>
              <w:rPr>
                <w:sz w:val="13"/>
              </w:rPr>
              <w:t>Low income</w:t>
            </w:r>
          </w:p>
        </w:tc>
        <w:tc>
          <w:tcPr>
            <w:tcW w:w="811" w:type="dxa"/>
            <w:shd w:val="clear" w:color="auto" w:fill="E8F5E9"/>
          </w:tcPr>
          <w:p w14:paraId="6CCAE686" w14:textId="77777777" w:rsidR="007E418D" w:rsidRDefault="007E418D">
            <w:r>
              <w:rPr>
                <w:sz w:val="13"/>
              </w:rPr>
              <w:t>LDC</w:t>
            </w:r>
          </w:p>
        </w:tc>
        <w:tc>
          <w:tcPr>
            <w:tcW w:w="811" w:type="dxa"/>
            <w:shd w:val="clear" w:color="auto" w:fill="E8F5E9"/>
          </w:tcPr>
          <w:p w14:paraId="3EFA96E5" w14:textId="77777777" w:rsidR="007E418D" w:rsidRDefault="007E418D">
            <w:r>
              <w:rPr>
                <w:sz w:val="13"/>
              </w:rPr>
              <w:t>SIDS</w:t>
            </w:r>
          </w:p>
        </w:tc>
        <w:tc>
          <w:tcPr>
            <w:tcW w:w="811" w:type="dxa"/>
            <w:shd w:val="clear" w:color="auto" w:fill="E8F5E9"/>
          </w:tcPr>
          <w:p w14:paraId="2E7BA9EE" w14:textId="77777777" w:rsidR="007E418D" w:rsidRDefault="007E418D">
            <w:r>
              <w:rPr>
                <w:sz w:val="13"/>
              </w:rPr>
              <w:t>–</w:t>
            </w:r>
          </w:p>
        </w:tc>
        <w:tc>
          <w:tcPr>
            <w:tcW w:w="811" w:type="dxa"/>
            <w:shd w:val="clear" w:color="auto" w:fill="E8F5E9"/>
          </w:tcPr>
          <w:p w14:paraId="5932E806" w14:textId="77777777" w:rsidR="007E418D" w:rsidRDefault="007E418D">
            <w:r>
              <w:rPr>
                <w:sz w:val="13"/>
              </w:rPr>
              <w:t>Band 1</w:t>
            </w:r>
          </w:p>
        </w:tc>
      </w:tr>
      <w:tr w:rsidR="007E418D" w14:paraId="79125EFD" w14:textId="77777777">
        <w:trPr>
          <w:jc w:val="center"/>
        </w:trPr>
        <w:tc>
          <w:tcPr>
            <w:tcW w:w="811" w:type="dxa"/>
            <w:shd w:val="clear" w:color="auto" w:fill="E8F5E9"/>
          </w:tcPr>
          <w:p w14:paraId="33D18B31" w14:textId="77777777" w:rsidR="007E418D" w:rsidRDefault="007E418D">
            <w:pPr>
              <w:jc w:val="center"/>
            </w:pPr>
            <w:r>
              <w:rPr>
                <w:sz w:val="13"/>
              </w:rPr>
              <w:t>2</w:t>
            </w:r>
          </w:p>
        </w:tc>
        <w:tc>
          <w:tcPr>
            <w:tcW w:w="811" w:type="dxa"/>
            <w:shd w:val="clear" w:color="auto" w:fill="E8F5E9"/>
          </w:tcPr>
          <w:p w14:paraId="08D59EA9" w14:textId="77777777" w:rsidR="007E418D" w:rsidRDefault="007E418D">
            <w:r>
              <w:rPr>
                <w:b/>
                <w:sz w:val="13"/>
              </w:rPr>
              <w:t>Solomon Islands</w:t>
            </w:r>
          </w:p>
        </w:tc>
        <w:tc>
          <w:tcPr>
            <w:tcW w:w="811" w:type="dxa"/>
            <w:shd w:val="clear" w:color="auto" w:fill="E8F5E9"/>
          </w:tcPr>
          <w:p w14:paraId="0634744B" w14:textId="77777777" w:rsidR="007E418D" w:rsidRDefault="007E418D">
            <w:pPr>
              <w:jc w:val="center"/>
            </w:pPr>
            <w:r>
              <w:rPr>
                <w:sz w:val="13"/>
              </w:rPr>
              <w:t>8.83</w:t>
            </w:r>
          </w:p>
        </w:tc>
        <w:tc>
          <w:tcPr>
            <w:tcW w:w="811" w:type="dxa"/>
            <w:shd w:val="clear" w:color="auto" w:fill="E8F5E9"/>
          </w:tcPr>
          <w:p w14:paraId="255E0BE2" w14:textId="77777777" w:rsidR="007E418D" w:rsidRDefault="007E418D">
            <w:pPr>
              <w:jc w:val="center"/>
            </w:pPr>
            <w:r>
              <w:rPr>
                <w:sz w:val="13"/>
              </w:rPr>
              <w:t>4.42</w:t>
            </w:r>
          </w:p>
        </w:tc>
        <w:tc>
          <w:tcPr>
            <w:tcW w:w="811" w:type="dxa"/>
            <w:shd w:val="clear" w:color="auto" w:fill="E8F5E9"/>
          </w:tcPr>
          <w:p w14:paraId="23FA9E24" w14:textId="77777777" w:rsidR="007E418D" w:rsidRDefault="007E418D">
            <w:pPr>
              <w:jc w:val="center"/>
            </w:pPr>
            <w:r>
              <w:rPr>
                <w:sz w:val="13"/>
              </w:rPr>
              <w:t>4.42</w:t>
            </w:r>
          </w:p>
        </w:tc>
        <w:tc>
          <w:tcPr>
            <w:tcW w:w="811" w:type="dxa"/>
            <w:shd w:val="clear" w:color="auto" w:fill="E8F5E9"/>
          </w:tcPr>
          <w:p w14:paraId="60919807" w14:textId="77777777" w:rsidR="007E418D" w:rsidRDefault="007E418D">
            <w:pPr>
              <w:jc w:val="center"/>
            </w:pPr>
            <w:r>
              <w:rPr>
                <w:sz w:val="13"/>
              </w:rPr>
              <w:t>8.06</w:t>
            </w:r>
          </w:p>
        </w:tc>
        <w:tc>
          <w:tcPr>
            <w:tcW w:w="811" w:type="dxa"/>
            <w:shd w:val="clear" w:color="auto" w:fill="E8F5E9"/>
          </w:tcPr>
          <w:p w14:paraId="4C823349" w14:textId="77777777" w:rsidR="007E418D" w:rsidRDefault="007E418D">
            <w:pPr>
              <w:jc w:val="center"/>
            </w:pPr>
            <w:r>
              <w:rPr>
                <w:sz w:val="13"/>
              </w:rPr>
              <w:t>0.01</w:t>
            </w:r>
          </w:p>
        </w:tc>
        <w:tc>
          <w:tcPr>
            <w:tcW w:w="811" w:type="dxa"/>
            <w:shd w:val="clear" w:color="auto" w:fill="E8F5E9"/>
          </w:tcPr>
          <w:p w14:paraId="39F66331" w14:textId="77777777" w:rsidR="007E418D" w:rsidRDefault="007E418D">
            <w:pPr>
              <w:jc w:val="center"/>
            </w:pPr>
            <w:r>
              <w:rPr>
                <w:sz w:val="13"/>
              </w:rPr>
              <w:t>0.77</w:t>
            </w:r>
          </w:p>
        </w:tc>
        <w:tc>
          <w:tcPr>
            <w:tcW w:w="811" w:type="dxa"/>
            <w:shd w:val="clear" w:color="auto" w:fill="E8F5E9"/>
          </w:tcPr>
          <w:p w14:paraId="3C482951" w14:textId="77777777" w:rsidR="007E418D" w:rsidRDefault="007E418D">
            <w:r>
              <w:rPr>
                <w:sz w:val="13"/>
              </w:rPr>
              <w:t>Lower middle income</w:t>
            </w:r>
          </w:p>
        </w:tc>
        <w:tc>
          <w:tcPr>
            <w:tcW w:w="811" w:type="dxa"/>
            <w:shd w:val="clear" w:color="auto" w:fill="E8F5E9"/>
          </w:tcPr>
          <w:p w14:paraId="3765CC16" w14:textId="77777777" w:rsidR="007E418D" w:rsidRDefault="007E418D">
            <w:r>
              <w:rPr>
                <w:sz w:val="13"/>
              </w:rPr>
              <w:t>LDC</w:t>
            </w:r>
          </w:p>
        </w:tc>
        <w:tc>
          <w:tcPr>
            <w:tcW w:w="811" w:type="dxa"/>
            <w:shd w:val="clear" w:color="auto" w:fill="E8F5E9"/>
          </w:tcPr>
          <w:p w14:paraId="575342A8" w14:textId="77777777" w:rsidR="007E418D" w:rsidRDefault="007E418D">
            <w:r>
              <w:rPr>
                <w:sz w:val="13"/>
              </w:rPr>
              <w:t>SIDS</w:t>
            </w:r>
          </w:p>
        </w:tc>
        <w:tc>
          <w:tcPr>
            <w:tcW w:w="811" w:type="dxa"/>
            <w:shd w:val="clear" w:color="auto" w:fill="E8F5E9"/>
          </w:tcPr>
          <w:p w14:paraId="3030F8A1" w14:textId="77777777" w:rsidR="007E418D" w:rsidRDefault="007E418D">
            <w:r>
              <w:rPr>
                <w:sz w:val="13"/>
              </w:rPr>
              <w:t>–</w:t>
            </w:r>
          </w:p>
        </w:tc>
        <w:tc>
          <w:tcPr>
            <w:tcW w:w="811" w:type="dxa"/>
            <w:shd w:val="clear" w:color="auto" w:fill="E8F5E9"/>
          </w:tcPr>
          <w:p w14:paraId="61BF0AE8" w14:textId="77777777" w:rsidR="007E418D" w:rsidRDefault="007E418D">
            <w:r>
              <w:rPr>
                <w:sz w:val="13"/>
              </w:rPr>
              <w:t>Band 1</w:t>
            </w:r>
          </w:p>
        </w:tc>
      </w:tr>
      <w:tr w:rsidR="007E418D" w14:paraId="100E740A" w14:textId="77777777">
        <w:trPr>
          <w:jc w:val="center"/>
        </w:trPr>
        <w:tc>
          <w:tcPr>
            <w:tcW w:w="811" w:type="dxa"/>
            <w:shd w:val="clear" w:color="auto" w:fill="E8F5E9"/>
          </w:tcPr>
          <w:p w14:paraId="50D301A7" w14:textId="77777777" w:rsidR="007E418D" w:rsidRDefault="007E418D">
            <w:pPr>
              <w:jc w:val="center"/>
            </w:pPr>
            <w:r>
              <w:rPr>
                <w:sz w:val="13"/>
              </w:rPr>
              <w:t>3</w:t>
            </w:r>
          </w:p>
        </w:tc>
        <w:tc>
          <w:tcPr>
            <w:tcW w:w="811" w:type="dxa"/>
            <w:shd w:val="clear" w:color="auto" w:fill="E8F5E9"/>
          </w:tcPr>
          <w:p w14:paraId="49F3332B" w14:textId="77777777" w:rsidR="007E418D" w:rsidRDefault="007E418D">
            <w:r>
              <w:rPr>
                <w:b/>
                <w:sz w:val="13"/>
              </w:rPr>
              <w:t>Belize</w:t>
            </w:r>
          </w:p>
        </w:tc>
        <w:tc>
          <w:tcPr>
            <w:tcW w:w="811" w:type="dxa"/>
            <w:shd w:val="clear" w:color="auto" w:fill="E8F5E9"/>
          </w:tcPr>
          <w:p w14:paraId="11FEC7C0" w14:textId="77777777" w:rsidR="007E418D" w:rsidRDefault="007E418D">
            <w:pPr>
              <w:jc w:val="center"/>
            </w:pPr>
            <w:r>
              <w:rPr>
                <w:sz w:val="13"/>
              </w:rPr>
              <w:t>8.83</w:t>
            </w:r>
          </w:p>
        </w:tc>
        <w:tc>
          <w:tcPr>
            <w:tcW w:w="811" w:type="dxa"/>
            <w:shd w:val="clear" w:color="auto" w:fill="E8F5E9"/>
          </w:tcPr>
          <w:p w14:paraId="7641BD08" w14:textId="77777777" w:rsidR="007E418D" w:rsidRDefault="007E418D">
            <w:pPr>
              <w:jc w:val="center"/>
            </w:pPr>
            <w:r>
              <w:rPr>
                <w:sz w:val="13"/>
              </w:rPr>
              <w:t>4.42</w:t>
            </w:r>
          </w:p>
        </w:tc>
        <w:tc>
          <w:tcPr>
            <w:tcW w:w="811" w:type="dxa"/>
            <w:shd w:val="clear" w:color="auto" w:fill="E8F5E9"/>
          </w:tcPr>
          <w:p w14:paraId="52FDC328" w14:textId="77777777" w:rsidR="007E418D" w:rsidRDefault="007E418D">
            <w:pPr>
              <w:jc w:val="center"/>
            </w:pPr>
            <w:r>
              <w:rPr>
                <w:sz w:val="13"/>
              </w:rPr>
              <w:t>4.42</w:t>
            </w:r>
          </w:p>
        </w:tc>
        <w:tc>
          <w:tcPr>
            <w:tcW w:w="811" w:type="dxa"/>
            <w:shd w:val="clear" w:color="auto" w:fill="E8F5E9"/>
          </w:tcPr>
          <w:p w14:paraId="6C34BAE8" w14:textId="77777777" w:rsidR="007E418D" w:rsidRDefault="007E418D">
            <w:pPr>
              <w:jc w:val="center"/>
            </w:pPr>
            <w:r>
              <w:rPr>
                <w:sz w:val="13"/>
              </w:rPr>
              <w:t>8.06</w:t>
            </w:r>
          </w:p>
        </w:tc>
        <w:tc>
          <w:tcPr>
            <w:tcW w:w="811" w:type="dxa"/>
            <w:shd w:val="clear" w:color="auto" w:fill="E8F5E9"/>
          </w:tcPr>
          <w:p w14:paraId="3DF34D45" w14:textId="77777777" w:rsidR="007E418D" w:rsidRDefault="007E418D">
            <w:pPr>
              <w:jc w:val="center"/>
            </w:pPr>
            <w:r>
              <w:rPr>
                <w:sz w:val="13"/>
              </w:rPr>
              <w:t>0.01</w:t>
            </w:r>
          </w:p>
        </w:tc>
        <w:tc>
          <w:tcPr>
            <w:tcW w:w="811" w:type="dxa"/>
            <w:shd w:val="clear" w:color="auto" w:fill="E8F5E9"/>
          </w:tcPr>
          <w:p w14:paraId="39E814A0" w14:textId="77777777" w:rsidR="007E418D" w:rsidRDefault="007E418D">
            <w:pPr>
              <w:jc w:val="center"/>
            </w:pPr>
            <w:r>
              <w:rPr>
                <w:sz w:val="13"/>
              </w:rPr>
              <w:t>0.77</w:t>
            </w:r>
          </w:p>
        </w:tc>
        <w:tc>
          <w:tcPr>
            <w:tcW w:w="811" w:type="dxa"/>
            <w:shd w:val="clear" w:color="auto" w:fill="E8F5E9"/>
          </w:tcPr>
          <w:p w14:paraId="176C1FAF" w14:textId="77777777" w:rsidR="007E418D" w:rsidRDefault="007E418D">
            <w:r>
              <w:rPr>
                <w:sz w:val="13"/>
              </w:rPr>
              <w:t>Upper middle income</w:t>
            </w:r>
          </w:p>
        </w:tc>
        <w:tc>
          <w:tcPr>
            <w:tcW w:w="811" w:type="dxa"/>
            <w:shd w:val="clear" w:color="auto" w:fill="E8F5E9"/>
          </w:tcPr>
          <w:p w14:paraId="2A084315" w14:textId="77777777" w:rsidR="007E418D" w:rsidRDefault="007E418D">
            <w:r>
              <w:rPr>
                <w:sz w:val="13"/>
              </w:rPr>
              <w:t>–</w:t>
            </w:r>
          </w:p>
        </w:tc>
        <w:tc>
          <w:tcPr>
            <w:tcW w:w="811" w:type="dxa"/>
            <w:shd w:val="clear" w:color="auto" w:fill="E8F5E9"/>
          </w:tcPr>
          <w:p w14:paraId="1A02538C" w14:textId="77777777" w:rsidR="007E418D" w:rsidRDefault="007E418D">
            <w:r>
              <w:rPr>
                <w:sz w:val="13"/>
              </w:rPr>
              <w:t>SIDS</w:t>
            </w:r>
          </w:p>
        </w:tc>
        <w:tc>
          <w:tcPr>
            <w:tcW w:w="811" w:type="dxa"/>
            <w:shd w:val="clear" w:color="auto" w:fill="E8F5E9"/>
          </w:tcPr>
          <w:p w14:paraId="664BF04F" w14:textId="77777777" w:rsidR="007E418D" w:rsidRDefault="007E418D">
            <w:r>
              <w:rPr>
                <w:sz w:val="13"/>
              </w:rPr>
              <w:t>–</w:t>
            </w:r>
          </w:p>
        </w:tc>
        <w:tc>
          <w:tcPr>
            <w:tcW w:w="811" w:type="dxa"/>
            <w:shd w:val="clear" w:color="auto" w:fill="E8F5E9"/>
          </w:tcPr>
          <w:p w14:paraId="0A4EE75C" w14:textId="77777777" w:rsidR="007E418D" w:rsidRDefault="007E418D">
            <w:r>
              <w:rPr>
                <w:sz w:val="13"/>
              </w:rPr>
              <w:t>Band 1</w:t>
            </w:r>
          </w:p>
        </w:tc>
      </w:tr>
      <w:tr w:rsidR="007E418D" w14:paraId="38B8231B" w14:textId="77777777">
        <w:trPr>
          <w:jc w:val="center"/>
        </w:trPr>
        <w:tc>
          <w:tcPr>
            <w:tcW w:w="811" w:type="dxa"/>
            <w:shd w:val="clear" w:color="auto" w:fill="E8F5E9"/>
          </w:tcPr>
          <w:p w14:paraId="15865F47" w14:textId="77777777" w:rsidR="007E418D" w:rsidRDefault="007E418D">
            <w:pPr>
              <w:jc w:val="center"/>
            </w:pPr>
            <w:r>
              <w:rPr>
                <w:sz w:val="13"/>
              </w:rPr>
              <w:t>4</w:t>
            </w:r>
          </w:p>
        </w:tc>
        <w:tc>
          <w:tcPr>
            <w:tcW w:w="811" w:type="dxa"/>
            <w:shd w:val="clear" w:color="auto" w:fill="E8F5E9"/>
          </w:tcPr>
          <w:p w14:paraId="5F01F0BF" w14:textId="77777777" w:rsidR="007E418D" w:rsidRDefault="007E418D">
            <w:r>
              <w:rPr>
                <w:b/>
                <w:sz w:val="13"/>
              </w:rPr>
              <w:t>Timor-Leste</w:t>
            </w:r>
          </w:p>
        </w:tc>
        <w:tc>
          <w:tcPr>
            <w:tcW w:w="811" w:type="dxa"/>
            <w:shd w:val="clear" w:color="auto" w:fill="E8F5E9"/>
          </w:tcPr>
          <w:p w14:paraId="687DB3F0" w14:textId="77777777" w:rsidR="007E418D" w:rsidRDefault="007E418D">
            <w:pPr>
              <w:jc w:val="center"/>
            </w:pPr>
            <w:r>
              <w:rPr>
                <w:sz w:val="13"/>
              </w:rPr>
              <w:t>8.83</w:t>
            </w:r>
          </w:p>
        </w:tc>
        <w:tc>
          <w:tcPr>
            <w:tcW w:w="811" w:type="dxa"/>
            <w:shd w:val="clear" w:color="auto" w:fill="E8F5E9"/>
          </w:tcPr>
          <w:p w14:paraId="396CF540" w14:textId="77777777" w:rsidR="007E418D" w:rsidRDefault="007E418D">
            <w:pPr>
              <w:jc w:val="center"/>
            </w:pPr>
            <w:r>
              <w:rPr>
                <w:sz w:val="13"/>
              </w:rPr>
              <w:t>4.42</w:t>
            </w:r>
          </w:p>
        </w:tc>
        <w:tc>
          <w:tcPr>
            <w:tcW w:w="811" w:type="dxa"/>
            <w:shd w:val="clear" w:color="auto" w:fill="E8F5E9"/>
          </w:tcPr>
          <w:p w14:paraId="240963C8" w14:textId="77777777" w:rsidR="007E418D" w:rsidRDefault="007E418D">
            <w:pPr>
              <w:jc w:val="center"/>
            </w:pPr>
            <w:r>
              <w:rPr>
                <w:sz w:val="13"/>
              </w:rPr>
              <w:t>4.42</w:t>
            </w:r>
          </w:p>
        </w:tc>
        <w:tc>
          <w:tcPr>
            <w:tcW w:w="811" w:type="dxa"/>
            <w:shd w:val="clear" w:color="auto" w:fill="E8F5E9"/>
          </w:tcPr>
          <w:p w14:paraId="1745A6BB" w14:textId="77777777" w:rsidR="007E418D" w:rsidRDefault="007E418D">
            <w:pPr>
              <w:jc w:val="center"/>
            </w:pPr>
            <w:r>
              <w:rPr>
                <w:sz w:val="13"/>
              </w:rPr>
              <w:t>8.06</w:t>
            </w:r>
          </w:p>
        </w:tc>
        <w:tc>
          <w:tcPr>
            <w:tcW w:w="811" w:type="dxa"/>
            <w:shd w:val="clear" w:color="auto" w:fill="E8F5E9"/>
          </w:tcPr>
          <w:p w14:paraId="661A1AD0" w14:textId="77777777" w:rsidR="007E418D" w:rsidRDefault="007E418D">
            <w:pPr>
              <w:jc w:val="center"/>
            </w:pPr>
            <w:r>
              <w:rPr>
                <w:sz w:val="13"/>
              </w:rPr>
              <w:t>0.00</w:t>
            </w:r>
          </w:p>
        </w:tc>
        <w:tc>
          <w:tcPr>
            <w:tcW w:w="811" w:type="dxa"/>
            <w:shd w:val="clear" w:color="auto" w:fill="E8F5E9"/>
          </w:tcPr>
          <w:p w14:paraId="12839753" w14:textId="77777777" w:rsidR="007E418D" w:rsidRDefault="007E418D">
            <w:pPr>
              <w:jc w:val="center"/>
            </w:pPr>
            <w:r>
              <w:rPr>
                <w:sz w:val="13"/>
              </w:rPr>
              <w:t>0.77</w:t>
            </w:r>
          </w:p>
        </w:tc>
        <w:tc>
          <w:tcPr>
            <w:tcW w:w="811" w:type="dxa"/>
            <w:shd w:val="clear" w:color="auto" w:fill="E8F5E9"/>
          </w:tcPr>
          <w:p w14:paraId="5D5104FF" w14:textId="77777777" w:rsidR="007E418D" w:rsidRDefault="007E418D">
            <w:r>
              <w:rPr>
                <w:sz w:val="13"/>
              </w:rPr>
              <w:t>Lower middle income</w:t>
            </w:r>
          </w:p>
        </w:tc>
        <w:tc>
          <w:tcPr>
            <w:tcW w:w="811" w:type="dxa"/>
            <w:shd w:val="clear" w:color="auto" w:fill="E8F5E9"/>
          </w:tcPr>
          <w:p w14:paraId="08398D2C" w14:textId="77777777" w:rsidR="007E418D" w:rsidRDefault="007E418D">
            <w:r>
              <w:rPr>
                <w:sz w:val="13"/>
              </w:rPr>
              <w:t>LDC</w:t>
            </w:r>
          </w:p>
        </w:tc>
        <w:tc>
          <w:tcPr>
            <w:tcW w:w="811" w:type="dxa"/>
            <w:shd w:val="clear" w:color="auto" w:fill="E8F5E9"/>
          </w:tcPr>
          <w:p w14:paraId="22E97EFE" w14:textId="77777777" w:rsidR="007E418D" w:rsidRDefault="007E418D">
            <w:r>
              <w:rPr>
                <w:sz w:val="13"/>
              </w:rPr>
              <w:t>SIDS</w:t>
            </w:r>
          </w:p>
        </w:tc>
        <w:tc>
          <w:tcPr>
            <w:tcW w:w="811" w:type="dxa"/>
            <w:shd w:val="clear" w:color="auto" w:fill="E8F5E9"/>
          </w:tcPr>
          <w:p w14:paraId="72B99DFA" w14:textId="77777777" w:rsidR="007E418D" w:rsidRDefault="007E418D">
            <w:r>
              <w:rPr>
                <w:sz w:val="13"/>
              </w:rPr>
              <w:t>–</w:t>
            </w:r>
          </w:p>
        </w:tc>
        <w:tc>
          <w:tcPr>
            <w:tcW w:w="811" w:type="dxa"/>
            <w:shd w:val="clear" w:color="auto" w:fill="E8F5E9"/>
          </w:tcPr>
          <w:p w14:paraId="55EE7981" w14:textId="77777777" w:rsidR="007E418D" w:rsidRDefault="007E418D">
            <w:r>
              <w:rPr>
                <w:sz w:val="13"/>
              </w:rPr>
              <w:t>Band 1</w:t>
            </w:r>
          </w:p>
        </w:tc>
      </w:tr>
      <w:tr w:rsidR="007E418D" w14:paraId="08FA57A6" w14:textId="77777777">
        <w:trPr>
          <w:jc w:val="center"/>
        </w:trPr>
        <w:tc>
          <w:tcPr>
            <w:tcW w:w="811" w:type="dxa"/>
            <w:shd w:val="clear" w:color="auto" w:fill="E8F5E9"/>
          </w:tcPr>
          <w:p w14:paraId="0B27831A" w14:textId="77777777" w:rsidR="007E418D" w:rsidRDefault="007E418D">
            <w:pPr>
              <w:jc w:val="center"/>
            </w:pPr>
            <w:r>
              <w:rPr>
                <w:sz w:val="13"/>
              </w:rPr>
              <w:t>5</w:t>
            </w:r>
          </w:p>
        </w:tc>
        <w:tc>
          <w:tcPr>
            <w:tcW w:w="811" w:type="dxa"/>
            <w:shd w:val="clear" w:color="auto" w:fill="E8F5E9"/>
          </w:tcPr>
          <w:p w14:paraId="05DD2A15" w14:textId="77777777" w:rsidR="007E418D" w:rsidRDefault="007E418D">
            <w:r>
              <w:rPr>
                <w:b/>
                <w:sz w:val="13"/>
              </w:rPr>
              <w:t>Vanuatu</w:t>
            </w:r>
          </w:p>
        </w:tc>
        <w:tc>
          <w:tcPr>
            <w:tcW w:w="811" w:type="dxa"/>
            <w:shd w:val="clear" w:color="auto" w:fill="E8F5E9"/>
          </w:tcPr>
          <w:p w14:paraId="10A40C7F" w14:textId="77777777" w:rsidR="007E418D" w:rsidRDefault="007E418D">
            <w:pPr>
              <w:jc w:val="center"/>
            </w:pPr>
            <w:r>
              <w:rPr>
                <w:sz w:val="13"/>
              </w:rPr>
              <w:t>8.83</w:t>
            </w:r>
          </w:p>
        </w:tc>
        <w:tc>
          <w:tcPr>
            <w:tcW w:w="811" w:type="dxa"/>
            <w:shd w:val="clear" w:color="auto" w:fill="E8F5E9"/>
          </w:tcPr>
          <w:p w14:paraId="008025B4" w14:textId="77777777" w:rsidR="007E418D" w:rsidRDefault="007E418D">
            <w:pPr>
              <w:jc w:val="center"/>
            </w:pPr>
            <w:r>
              <w:rPr>
                <w:sz w:val="13"/>
              </w:rPr>
              <w:t>4.41</w:t>
            </w:r>
          </w:p>
        </w:tc>
        <w:tc>
          <w:tcPr>
            <w:tcW w:w="811" w:type="dxa"/>
            <w:shd w:val="clear" w:color="auto" w:fill="E8F5E9"/>
          </w:tcPr>
          <w:p w14:paraId="4F331B65" w14:textId="77777777" w:rsidR="007E418D" w:rsidRDefault="007E418D">
            <w:pPr>
              <w:jc w:val="center"/>
            </w:pPr>
            <w:r>
              <w:rPr>
                <w:sz w:val="13"/>
              </w:rPr>
              <w:t>4.41</w:t>
            </w:r>
          </w:p>
        </w:tc>
        <w:tc>
          <w:tcPr>
            <w:tcW w:w="811" w:type="dxa"/>
            <w:shd w:val="clear" w:color="auto" w:fill="E8F5E9"/>
          </w:tcPr>
          <w:p w14:paraId="76AEC396" w14:textId="77777777" w:rsidR="007E418D" w:rsidRDefault="007E418D">
            <w:pPr>
              <w:jc w:val="center"/>
            </w:pPr>
            <w:r>
              <w:rPr>
                <w:sz w:val="13"/>
              </w:rPr>
              <w:t>8.06</w:t>
            </w:r>
          </w:p>
        </w:tc>
        <w:tc>
          <w:tcPr>
            <w:tcW w:w="811" w:type="dxa"/>
            <w:shd w:val="clear" w:color="auto" w:fill="E8F5E9"/>
          </w:tcPr>
          <w:p w14:paraId="29924B41" w14:textId="77777777" w:rsidR="007E418D" w:rsidRDefault="007E418D">
            <w:pPr>
              <w:jc w:val="center"/>
            </w:pPr>
            <w:r>
              <w:rPr>
                <w:sz w:val="13"/>
              </w:rPr>
              <w:t>0.00</w:t>
            </w:r>
          </w:p>
        </w:tc>
        <w:tc>
          <w:tcPr>
            <w:tcW w:w="811" w:type="dxa"/>
            <w:shd w:val="clear" w:color="auto" w:fill="E8F5E9"/>
          </w:tcPr>
          <w:p w14:paraId="6C5DB688" w14:textId="77777777" w:rsidR="007E418D" w:rsidRDefault="007E418D">
            <w:pPr>
              <w:jc w:val="center"/>
            </w:pPr>
            <w:r>
              <w:rPr>
                <w:sz w:val="13"/>
              </w:rPr>
              <w:t>0.77</w:t>
            </w:r>
          </w:p>
        </w:tc>
        <w:tc>
          <w:tcPr>
            <w:tcW w:w="811" w:type="dxa"/>
            <w:shd w:val="clear" w:color="auto" w:fill="E8F5E9"/>
          </w:tcPr>
          <w:p w14:paraId="623068E7" w14:textId="77777777" w:rsidR="007E418D" w:rsidRDefault="007E418D">
            <w:r>
              <w:rPr>
                <w:sz w:val="13"/>
              </w:rPr>
              <w:t>Lower middle income</w:t>
            </w:r>
          </w:p>
        </w:tc>
        <w:tc>
          <w:tcPr>
            <w:tcW w:w="811" w:type="dxa"/>
            <w:shd w:val="clear" w:color="auto" w:fill="E8F5E9"/>
          </w:tcPr>
          <w:p w14:paraId="76355C87" w14:textId="77777777" w:rsidR="007E418D" w:rsidRDefault="007E418D">
            <w:r>
              <w:rPr>
                <w:sz w:val="13"/>
              </w:rPr>
              <w:t>–</w:t>
            </w:r>
          </w:p>
        </w:tc>
        <w:tc>
          <w:tcPr>
            <w:tcW w:w="811" w:type="dxa"/>
            <w:shd w:val="clear" w:color="auto" w:fill="E8F5E9"/>
          </w:tcPr>
          <w:p w14:paraId="782B957C" w14:textId="77777777" w:rsidR="007E418D" w:rsidRDefault="007E418D">
            <w:r>
              <w:rPr>
                <w:sz w:val="13"/>
              </w:rPr>
              <w:t>SIDS</w:t>
            </w:r>
          </w:p>
        </w:tc>
        <w:tc>
          <w:tcPr>
            <w:tcW w:w="811" w:type="dxa"/>
            <w:shd w:val="clear" w:color="auto" w:fill="E8F5E9"/>
          </w:tcPr>
          <w:p w14:paraId="3B12AC36" w14:textId="77777777" w:rsidR="007E418D" w:rsidRDefault="007E418D">
            <w:r>
              <w:rPr>
                <w:sz w:val="13"/>
              </w:rPr>
              <w:t>–</w:t>
            </w:r>
          </w:p>
        </w:tc>
        <w:tc>
          <w:tcPr>
            <w:tcW w:w="811" w:type="dxa"/>
            <w:shd w:val="clear" w:color="auto" w:fill="E8F5E9"/>
          </w:tcPr>
          <w:p w14:paraId="56655853" w14:textId="77777777" w:rsidR="007E418D" w:rsidRDefault="007E418D">
            <w:r>
              <w:rPr>
                <w:sz w:val="13"/>
              </w:rPr>
              <w:t>Band 1</w:t>
            </w:r>
          </w:p>
        </w:tc>
      </w:tr>
      <w:tr w:rsidR="007E418D" w14:paraId="6629FEA3" w14:textId="77777777">
        <w:trPr>
          <w:jc w:val="center"/>
        </w:trPr>
        <w:tc>
          <w:tcPr>
            <w:tcW w:w="811" w:type="dxa"/>
            <w:shd w:val="clear" w:color="auto" w:fill="E8F5E9"/>
          </w:tcPr>
          <w:p w14:paraId="07013993" w14:textId="77777777" w:rsidR="007E418D" w:rsidRDefault="007E418D">
            <w:pPr>
              <w:jc w:val="center"/>
            </w:pPr>
            <w:r>
              <w:rPr>
                <w:sz w:val="13"/>
              </w:rPr>
              <w:t>6</w:t>
            </w:r>
          </w:p>
        </w:tc>
        <w:tc>
          <w:tcPr>
            <w:tcW w:w="811" w:type="dxa"/>
            <w:shd w:val="clear" w:color="auto" w:fill="E8F5E9"/>
          </w:tcPr>
          <w:p w14:paraId="550A6DB4" w14:textId="77777777" w:rsidR="007E418D" w:rsidRDefault="007E418D">
            <w:r>
              <w:rPr>
                <w:b/>
                <w:sz w:val="13"/>
              </w:rPr>
              <w:t>Cabo Verde</w:t>
            </w:r>
          </w:p>
        </w:tc>
        <w:tc>
          <w:tcPr>
            <w:tcW w:w="811" w:type="dxa"/>
            <w:shd w:val="clear" w:color="auto" w:fill="E8F5E9"/>
          </w:tcPr>
          <w:p w14:paraId="0C1F802A" w14:textId="77777777" w:rsidR="007E418D" w:rsidRDefault="007E418D">
            <w:pPr>
              <w:jc w:val="center"/>
            </w:pPr>
            <w:r>
              <w:rPr>
                <w:sz w:val="13"/>
              </w:rPr>
              <w:t>8.83</w:t>
            </w:r>
          </w:p>
        </w:tc>
        <w:tc>
          <w:tcPr>
            <w:tcW w:w="811" w:type="dxa"/>
            <w:shd w:val="clear" w:color="auto" w:fill="E8F5E9"/>
          </w:tcPr>
          <w:p w14:paraId="2F8482B5" w14:textId="77777777" w:rsidR="007E418D" w:rsidRDefault="007E418D">
            <w:pPr>
              <w:jc w:val="center"/>
            </w:pPr>
            <w:r>
              <w:rPr>
                <w:sz w:val="13"/>
              </w:rPr>
              <w:t>4.41</w:t>
            </w:r>
          </w:p>
        </w:tc>
        <w:tc>
          <w:tcPr>
            <w:tcW w:w="811" w:type="dxa"/>
            <w:shd w:val="clear" w:color="auto" w:fill="E8F5E9"/>
          </w:tcPr>
          <w:p w14:paraId="09971D1E" w14:textId="77777777" w:rsidR="007E418D" w:rsidRDefault="007E418D">
            <w:pPr>
              <w:jc w:val="center"/>
            </w:pPr>
            <w:r>
              <w:rPr>
                <w:sz w:val="13"/>
              </w:rPr>
              <w:t>4.41</w:t>
            </w:r>
          </w:p>
        </w:tc>
        <w:tc>
          <w:tcPr>
            <w:tcW w:w="811" w:type="dxa"/>
            <w:shd w:val="clear" w:color="auto" w:fill="E8F5E9"/>
          </w:tcPr>
          <w:p w14:paraId="0544C6B1" w14:textId="77777777" w:rsidR="007E418D" w:rsidRDefault="007E418D">
            <w:pPr>
              <w:jc w:val="center"/>
            </w:pPr>
            <w:r>
              <w:rPr>
                <w:sz w:val="13"/>
              </w:rPr>
              <w:t>8.06</w:t>
            </w:r>
          </w:p>
        </w:tc>
        <w:tc>
          <w:tcPr>
            <w:tcW w:w="811" w:type="dxa"/>
            <w:shd w:val="clear" w:color="auto" w:fill="E8F5E9"/>
          </w:tcPr>
          <w:p w14:paraId="3A873005" w14:textId="77777777" w:rsidR="007E418D" w:rsidRDefault="007E418D">
            <w:pPr>
              <w:jc w:val="center"/>
            </w:pPr>
            <w:r>
              <w:rPr>
                <w:sz w:val="13"/>
              </w:rPr>
              <w:t>0.00</w:t>
            </w:r>
          </w:p>
        </w:tc>
        <w:tc>
          <w:tcPr>
            <w:tcW w:w="811" w:type="dxa"/>
            <w:shd w:val="clear" w:color="auto" w:fill="E8F5E9"/>
          </w:tcPr>
          <w:p w14:paraId="6F4A00BD" w14:textId="77777777" w:rsidR="007E418D" w:rsidRDefault="007E418D">
            <w:pPr>
              <w:jc w:val="center"/>
            </w:pPr>
            <w:r>
              <w:rPr>
                <w:sz w:val="13"/>
              </w:rPr>
              <w:t>0.77</w:t>
            </w:r>
          </w:p>
        </w:tc>
        <w:tc>
          <w:tcPr>
            <w:tcW w:w="811" w:type="dxa"/>
            <w:shd w:val="clear" w:color="auto" w:fill="E8F5E9"/>
          </w:tcPr>
          <w:p w14:paraId="050B3319" w14:textId="77777777" w:rsidR="007E418D" w:rsidRDefault="007E418D">
            <w:r>
              <w:rPr>
                <w:sz w:val="13"/>
              </w:rPr>
              <w:t>Upper middle income</w:t>
            </w:r>
          </w:p>
        </w:tc>
        <w:tc>
          <w:tcPr>
            <w:tcW w:w="811" w:type="dxa"/>
            <w:shd w:val="clear" w:color="auto" w:fill="E8F5E9"/>
          </w:tcPr>
          <w:p w14:paraId="19B3F0DE" w14:textId="77777777" w:rsidR="007E418D" w:rsidRDefault="007E418D">
            <w:r>
              <w:rPr>
                <w:sz w:val="13"/>
              </w:rPr>
              <w:t>–</w:t>
            </w:r>
          </w:p>
        </w:tc>
        <w:tc>
          <w:tcPr>
            <w:tcW w:w="811" w:type="dxa"/>
            <w:shd w:val="clear" w:color="auto" w:fill="E8F5E9"/>
          </w:tcPr>
          <w:p w14:paraId="272C43A0" w14:textId="77777777" w:rsidR="007E418D" w:rsidRDefault="007E418D">
            <w:r>
              <w:rPr>
                <w:sz w:val="13"/>
              </w:rPr>
              <w:t>SIDS</w:t>
            </w:r>
          </w:p>
        </w:tc>
        <w:tc>
          <w:tcPr>
            <w:tcW w:w="811" w:type="dxa"/>
            <w:shd w:val="clear" w:color="auto" w:fill="E8F5E9"/>
          </w:tcPr>
          <w:p w14:paraId="682B15D5" w14:textId="77777777" w:rsidR="007E418D" w:rsidRDefault="007E418D">
            <w:r>
              <w:rPr>
                <w:sz w:val="13"/>
              </w:rPr>
              <w:t>–</w:t>
            </w:r>
          </w:p>
        </w:tc>
        <w:tc>
          <w:tcPr>
            <w:tcW w:w="811" w:type="dxa"/>
            <w:shd w:val="clear" w:color="auto" w:fill="E8F5E9"/>
          </w:tcPr>
          <w:p w14:paraId="57F17BDF" w14:textId="77777777" w:rsidR="007E418D" w:rsidRDefault="007E418D">
            <w:r>
              <w:rPr>
                <w:sz w:val="13"/>
              </w:rPr>
              <w:t>Band 1</w:t>
            </w:r>
          </w:p>
        </w:tc>
      </w:tr>
      <w:tr w:rsidR="007E418D" w14:paraId="5FE0EEFB" w14:textId="77777777">
        <w:trPr>
          <w:jc w:val="center"/>
        </w:trPr>
        <w:tc>
          <w:tcPr>
            <w:tcW w:w="811" w:type="dxa"/>
            <w:shd w:val="clear" w:color="auto" w:fill="E8F5E9"/>
          </w:tcPr>
          <w:p w14:paraId="741AB13E" w14:textId="77777777" w:rsidR="007E418D" w:rsidRDefault="007E418D">
            <w:pPr>
              <w:jc w:val="center"/>
            </w:pPr>
            <w:r>
              <w:rPr>
                <w:sz w:val="13"/>
              </w:rPr>
              <w:t>7</w:t>
            </w:r>
          </w:p>
        </w:tc>
        <w:tc>
          <w:tcPr>
            <w:tcW w:w="811" w:type="dxa"/>
            <w:shd w:val="clear" w:color="auto" w:fill="E8F5E9"/>
          </w:tcPr>
          <w:p w14:paraId="3F0E854B" w14:textId="77777777" w:rsidR="007E418D" w:rsidRDefault="007E418D">
            <w:r>
              <w:rPr>
                <w:b/>
                <w:sz w:val="13"/>
              </w:rPr>
              <w:t>Samoa</w:t>
            </w:r>
          </w:p>
        </w:tc>
        <w:tc>
          <w:tcPr>
            <w:tcW w:w="811" w:type="dxa"/>
            <w:shd w:val="clear" w:color="auto" w:fill="E8F5E9"/>
          </w:tcPr>
          <w:p w14:paraId="2B1C6C22" w14:textId="77777777" w:rsidR="007E418D" w:rsidRDefault="007E418D">
            <w:pPr>
              <w:jc w:val="center"/>
            </w:pPr>
            <w:r>
              <w:rPr>
                <w:sz w:val="13"/>
              </w:rPr>
              <w:t>8.83</w:t>
            </w:r>
          </w:p>
        </w:tc>
        <w:tc>
          <w:tcPr>
            <w:tcW w:w="811" w:type="dxa"/>
            <w:shd w:val="clear" w:color="auto" w:fill="E8F5E9"/>
          </w:tcPr>
          <w:p w14:paraId="7C6D1EAD" w14:textId="77777777" w:rsidR="007E418D" w:rsidRDefault="007E418D">
            <w:pPr>
              <w:jc w:val="center"/>
            </w:pPr>
            <w:r>
              <w:rPr>
                <w:sz w:val="13"/>
              </w:rPr>
              <w:t>4.41</w:t>
            </w:r>
          </w:p>
        </w:tc>
        <w:tc>
          <w:tcPr>
            <w:tcW w:w="811" w:type="dxa"/>
            <w:shd w:val="clear" w:color="auto" w:fill="E8F5E9"/>
          </w:tcPr>
          <w:p w14:paraId="013EDA3F" w14:textId="77777777" w:rsidR="007E418D" w:rsidRDefault="007E418D">
            <w:pPr>
              <w:jc w:val="center"/>
            </w:pPr>
            <w:r>
              <w:rPr>
                <w:sz w:val="13"/>
              </w:rPr>
              <w:t>4.41</w:t>
            </w:r>
          </w:p>
        </w:tc>
        <w:tc>
          <w:tcPr>
            <w:tcW w:w="811" w:type="dxa"/>
            <w:shd w:val="clear" w:color="auto" w:fill="E8F5E9"/>
          </w:tcPr>
          <w:p w14:paraId="63475F0D" w14:textId="77777777" w:rsidR="007E418D" w:rsidRDefault="007E418D">
            <w:pPr>
              <w:jc w:val="center"/>
            </w:pPr>
            <w:r>
              <w:rPr>
                <w:sz w:val="13"/>
              </w:rPr>
              <w:t>8.06</w:t>
            </w:r>
          </w:p>
        </w:tc>
        <w:tc>
          <w:tcPr>
            <w:tcW w:w="811" w:type="dxa"/>
            <w:shd w:val="clear" w:color="auto" w:fill="E8F5E9"/>
          </w:tcPr>
          <w:p w14:paraId="44167075" w14:textId="77777777" w:rsidR="007E418D" w:rsidRDefault="007E418D">
            <w:pPr>
              <w:jc w:val="center"/>
            </w:pPr>
            <w:r>
              <w:rPr>
                <w:sz w:val="13"/>
              </w:rPr>
              <w:t>0.00</w:t>
            </w:r>
          </w:p>
        </w:tc>
        <w:tc>
          <w:tcPr>
            <w:tcW w:w="811" w:type="dxa"/>
            <w:shd w:val="clear" w:color="auto" w:fill="E8F5E9"/>
          </w:tcPr>
          <w:p w14:paraId="2BE50BAD" w14:textId="77777777" w:rsidR="007E418D" w:rsidRDefault="007E418D">
            <w:pPr>
              <w:jc w:val="center"/>
            </w:pPr>
            <w:r>
              <w:rPr>
                <w:sz w:val="13"/>
              </w:rPr>
              <w:t>0.77</w:t>
            </w:r>
          </w:p>
        </w:tc>
        <w:tc>
          <w:tcPr>
            <w:tcW w:w="811" w:type="dxa"/>
            <w:shd w:val="clear" w:color="auto" w:fill="E8F5E9"/>
          </w:tcPr>
          <w:p w14:paraId="0CFDB727" w14:textId="77777777" w:rsidR="007E418D" w:rsidRDefault="007E418D">
            <w:r>
              <w:rPr>
                <w:sz w:val="13"/>
              </w:rPr>
              <w:t>Upper middle income</w:t>
            </w:r>
          </w:p>
        </w:tc>
        <w:tc>
          <w:tcPr>
            <w:tcW w:w="811" w:type="dxa"/>
            <w:shd w:val="clear" w:color="auto" w:fill="E8F5E9"/>
          </w:tcPr>
          <w:p w14:paraId="7C681BB2" w14:textId="77777777" w:rsidR="007E418D" w:rsidRDefault="007E418D">
            <w:r>
              <w:rPr>
                <w:sz w:val="13"/>
              </w:rPr>
              <w:t>–</w:t>
            </w:r>
          </w:p>
        </w:tc>
        <w:tc>
          <w:tcPr>
            <w:tcW w:w="811" w:type="dxa"/>
            <w:shd w:val="clear" w:color="auto" w:fill="E8F5E9"/>
          </w:tcPr>
          <w:p w14:paraId="40FB7546" w14:textId="77777777" w:rsidR="007E418D" w:rsidRDefault="007E418D">
            <w:r>
              <w:rPr>
                <w:sz w:val="13"/>
              </w:rPr>
              <w:t>SIDS</w:t>
            </w:r>
          </w:p>
        </w:tc>
        <w:tc>
          <w:tcPr>
            <w:tcW w:w="811" w:type="dxa"/>
            <w:shd w:val="clear" w:color="auto" w:fill="E8F5E9"/>
          </w:tcPr>
          <w:p w14:paraId="09CED0C8" w14:textId="77777777" w:rsidR="007E418D" w:rsidRDefault="007E418D">
            <w:r>
              <w:rPr>
                <w:sz w:val="13"/>
              </w:rPr>
              <w:t>–</w:t>
            </w:r>
          </w:p>
        </w:tc>
        <w:tc>
          <w:tcPr>
            <w:tcW w:w="811" w:type="dxa"/>
            <w:shd w:val="clear" w:color="auto" w:fill="E8F5E9"/>
          </w:tcPr>
          <w:p w14:paraId="5E2C2DAB" w14:textId="77777777" w:rsidR="007E418D" w:rsidRDefault="007E418D">
            <w:r>
              <w:rPr>
                <w:sz w:val="13"/>
              </w:rPr>
              <w:t>Band 1</w:t>
            </w:r>
          </w:p>
        </w:tc>
      </w:tr>
      <w:tr w:rsidR="007E418D" w14:paraId="18950BE1" w14:textId="77777777">
        <w:trPr>
          <w:jc w:val="center"/>
        </w:trPr>
        <w:tc>
          <w:tcPr>
            <w:tcW w:w="811" w:type="dxa"/>
            <w:shd w:val="clear" w:color="auto" w:fill="E8F5E9"/>
          </w:tcPr>
          <w:p w14:paraId="533D08AC" w14:textId="77777777" w:rsidR="007E418D" w:rsidRDefault="007E418D">
            <w:pPr>
              <w:jc w:val="center"/>
            </w:pPr>
            <w:r>
              <w:rPr>
                <w:sz w:val="13"/>
              </w:rPr>
              <w:t>8</w:t>
            </w:r>
          </w:p>
        </w:tc>
        <w:tc>
          <w:tcPr>
            <w:tcW w:w="811" w:type="dxa"/>
            <w:shd w:val="clear" w:color="auto" w:fill="E8F5E9"/>
          </w:tcPr>
          <w:p w14:paraId="67828121" w14:textId="77777777" w:rsidR="007E418D" w:rsidRDefault="007E418D">
            <w:r>
              <w:rPr>
                <w:b/>
                <w:sz w:val="13"/>
              </w:rPr>
              <w:t>Comoros</w:t>
            </w:r>
          </w:p>
        </w:tc>
        <w:tc>
          <w:tcPr>
            <w:tcW w:w="811" w:type="dxa"/>
            <w:shd w:val="clear" w:color="auto" w:fill="E8F5E9"/>
          </w:tcPr>
          <w:p w14:paraId="14A0B63E" w14:textId="77777777" w:rsidR="007E418D" w:rsidRDefault="007E418D">
            <w:pPr>
              <w:jc w:val="center"/>
            </w:pPr>
            <w:r>
              <w:rPr>
                <w:sz w:val="13"/>
              </w:rPr>
              <w:t>8.83</w:t>
            </w:r>
          </w:p>
        </w:tc>
        <w:tc>
          <w:tcPr>
            <w:tcW w:w="811" w:type="dxa"/>
            <w:shd w:val="clear" w:color="auto" w:fill="E8F5E9"/>
          </w:tcPr>
          <w:p w14:paraId="747C2789" w14:textId="77777777" w:rsidR="007E418D" w:rsidRDefault="007E418D">
            <w:pPr>
              <w:jc w:val="center"/>
            </w:pPr>
            <w:r>
              <w:rPr>
                <w:sz w:val="13"/>
              </w:rPr>
              <w:t>4.41</w:t>
            </w:r>
          </w:p>
        </w:tc>
        <w:tc>
          <w:tcPr>
            <w:tcW w:w="811" w:type="dxa"/>
            <w:shd w:val="clear" w:color="auto" w:fill="E8F5E9"/>
          </w:tcPr>
          <w:p w14:paraId="5A05A9C1" w14:textId="77777777" w:rsidR="007E418D" w:rsidRDefault="007E418D">
            <w:pPr>
              <w:jc w:val="center"/>
            </w:pPr>
            <w:r>
              <w:rPr>
                <w:sz w:val="13"/>
              </w:rPr>
              <w:t>4.41</w:t>
            </w:r>
          </w:p>
        </w:tc>
        <w:tc>
          <w:tcPr>
            <w:tcW w:w="811" w:type="dxa"/>
            <w:shd w:val="clear" w:color="auto" w:fill="E8F5E9"/>
          </w:tcPr>
          <w:p w14:paraId="264E3C0A" w14:textId="77777777" w:rsidR="007E418D" w:rsidRDefault="007E418D">
            <w:pPr>
              <w:jc w:val="center"/>
            </w:pPr>
            <w:r>
              <w:rPr>
                <w:sz w:val="13"/>
              </w:rPr>
              <w:t>8.06</w:t>
            </w:r>
          </w:p>
        </w:tc>
        <w:tc>
          <w:tcPr>
            <w:tcW w:w="811" w:type="dxa"/>
            <w:shd w:val="clear" w:color="auto" w:fill="E8F5E9"/>
          </w:tcPr>
          <w:p w14:paraId="226206D4" w14:textId="77777777" w:rsidR="007E418D" w:rsidRDefault="007E418D">
            <w:pPr>
              <w:jc w:val="center"/>
            </w:pPr>
            <w:r>
              <w:rPr>
                <w:sz w:val="13"/>
              </w:rPr>
              <w:t>0.00</w:t>
            </w:r>
          </w:p>
        </w:tc>
        <w:tc>
          <w:tcPr>
            <w:tcW w:w="811" w:type="dxa"/>
            <w:shd w:val="clear" w:color="auto" w:fill="E8F5E9"/>
          </w:tcPr>
          <w:p w14:paraId="25ACB986" w14:textId="77777777" w:rsidR="007E418D" w:rsidRDefault="007E418D">
            <w:pPr>
              <w:jc w:val="center"/>
            </w:pPr>
            <w:r>
              <w:rPr>
                <w:sz w:val="13"/>
              </w:rPr>
              <w:t>0.77</w:t>
            </w:r>
          </w:p>
        </w:tc>
        <w:tc>
          <w:tcPr>
            <w:tcW w:w="811" w:type="dxa"/>
            <w:shd w:val="clear" w:color="auto" w:fill="E8F5E9"/>
          </w:tcPr>
          <w:p w14:paraId="6E562098" w14:textId="77777777" w:rsidR="007E418D" w:rsidRDefault="007E418D">
            <w:r>
              <w:rPr>
                <w:sz w:val="13"/>
              </w:rPr>
              <w:t>Lower middle income</w:t>
            </w:r>
          </w:p>
        </w:tc>
        <w:tc>
          <w:tcPr>
            <w:tcW w:w="811" w:type="dxa"/>
            <w:shd w:val="clear" w:color="auto" w:fill="E8F5E9"/>
          </w:tcPr>
          <w:p w14:paraId="792D5C07" w14:textId="77777777" w:rsidR="007E418D" w:rsidRDefault="007E418D">
            <w:r>
              <w:rPr>
                <w:sz w:val="13"/>
              </w:rPr>
              <w:t>LDC</w:t>
            </w:r>
          </w:p>
        </w:tc>
        <w:tc>
          <w:tcPr>
            <w:tcW w:w="811" w:type="dxa"/>
            <w:shd w:val="clear" w:color="auto" w:fill="E8F5E9"/>
          </w:tcPr>
          <w:p w14:paraId="5C307FA3" w14:textId="77777777" w:rsidR="007E418D" w:rsidRDefault="007E418D">
            <w:r>
              <w:rPr>
                <w:sz w:val="13"/>
              </w:rPr>
              <w:t>SIDS</w:t>
            </w:r>
          </w:p>
        </w:tc>
        <w:tc>
          <w:tcPr>
            <w:tcW w:w="811" w:type="dxa"/>
            <w:shd w:val="clear" w:color="auto" w:fill="E8F5E9"/>
          </w:tcPr>
          <w:p w14:paraId="4B9D7D3C" w14:textId="77777777" w:rsidR="007E418D" w:rsidRDefault="007E418D">
            <w:r>
              <w:rPr>
                <w:sz w:val="13"/>
              </w:rPr>
              <w:t>–</w:t>
            </w:r>
          </w:p>
        </w:tc>
        <w:tc>
          <w:tcPr>
            <w:tcW w:w="811" w:type="dxa"/>
            <w:shd w:val="clear" w:color="auto" w:fill="E8F5E9"/>
          </w:tcPr>
          <w:p w14:paraId="73DA4BA6" w14:textId="77777777" w:rsidR="007E418D" w:rsidRDefault="007E418D">
            <w:r>
              <w:rPr>
                <w:sz w:val="13"/>
              </w:rPr>
              <w:t>Band 1</w:t>
            </w:r>
          </w:p>
        </w:tc>
      </w:tr>
      <w:tr w:rsidR="007E418D" w14:paraId="2C81333A" w14:textId="77777777">
        <w:trPr>
          <w:jc w:val="center"/>
        </w:trPr>
        <w:tc>
          <w:tcPr>
            <w:tcW w:w="811" w:type="dxa"/>
            <w:shd w:val="clear" w:color="auto" w:fill="E8F5E9"/>
          </w:tcPr>
          <w:p w14:paraId="28F571DC" w14:textId="77777777" w:rsidR="007E418D" w:rsidRDefault="007E418D">
            <w:pPr>
              <w:jc w:val="center"/>
            </w:pPr>
            <w:r>
              <w:rPr>
                <w:sz w:val="13"/>
              </w:rPr>
              <w:t>9</w:t>
            </w:r>
          </w:p>
        </w:tc>
        <w:tc>
          <w:tcPr>
            <w:tcW w:w="811" w:type="dxa"/>
            <w:shd w:val="clear" w:color="auto" w:fill="E8F5E9"/>
          </w:tcPr>
          <w:p w14:paraId="6B1DC475" w14:textId="77777777" w:rsidR="007E418D" w:rsidRDefault="007E418D">
            <w:r>
              <w:rPr>
                <w:b/>
                <w:sz w:val="13"/>
              </w:rPr>
              <w:t>Sao Tome and Principe</w:t>
            </w:r>
          </w:p>
        </w:tc>
        <w:tc>
          <w:tcPr>
            <w:tcW w:w="811" w:type="dxa"/>
            <w:shd w:val="clear" w:color="auto" w:fill="E8F5E9"/>
          </w:tcPr>
          <w:p w14:paraId="7006BDE7" w14:textId="77777777" w:rsidR="007E418D" w:rsidRDefault="007E418D">
            <w:pPr>
              <w:jc w:val="center"/>
            </w:pPr>
            <w:r>
              <w:rPr>
                <w:sz w:val="13"/>
              </w:rPr>
              <w:t>8.83</w:t>
            </w:r>
          </w:p>
        </w:tc>
        <w:tc>
          <w:tcPr>
            <w:tcW w:w="811" w:type="dxa"/>
            <w:shd w:val="clear" w:color="auto" w:fill="E8F5E9"/>
          </w:tcPr>
          <w:p w14:paraId="4DB03B6E" w14:textId="77777777" w:rsidR="007E418D" w:rsidRDefault="007E418D">
            <w:pPr>
              <w:jc w:val="center"/>
            </w:pPr>
            <w:r>
              <w:rPr>
                <w:sz w:val="13"/>
              </w:rPr>
              <w:t>4.41</w:t>
            </w:r>
          </w:p>
        </w:tc>
        <w:tc>
          <w:tcPr>
            <w:tcW w:w="811" w:type="dxa"/>
            <w:shd w:val="clear" w:color="auto" w:fill="E8F5E9"/>
          </w:tcPr>
          <w:p w14:paraId="7CE4D62E" w14:textId="77777777" w:rsidR="007E418D" w:rsidRDefault="007E418D">
            <w:pPr>
              <w:jc w:val="center"/>
            </w:pPr>
            <w:r>
              <w:rPr>
                <w:sz w:val="13"/>
              </w:rPr>
              <w:t>4.41</w:t>
            </w:r>
          </w:p>
        </w:tc>
        <w:tc>
          <w:tcPr>
            <w:tcW w:w="811" w:type="dxa"/>
            <w:shd w:val="clear" w:color="auto" w:fill="E8F5E9"/>
          </w:tcPr>
          <w:p w14:paraId="71F9A023" w14:textId="77777777" w:rsidR="007E418D" w:rsidRDefault="007E418D">
            <w:pPr>
              <w:jc w:val="center"/>
            </w:pPr>
            <w:r>
              <w:rPr>
                <w:sz w:val="13"/>
              </w:rPr>
              <w:t>8.06</w:t>
            </w:r>
          </w:p>
        </w:tc>
        <w:tc>
          <w:tcPr>
            <w:tcW w:w="811" w:type="dxa"/>
            <w:shd w:val="clear" w:color="auto" w:fill="E8F5E9"/>
          </w:tcPr>
          <w:p w14:paraId="10816178" w14:textId="77777777" w:rsidR="007E418D" w:rsidRDefault="007E418D">
            <w:pPr>
              <w:jc w:val="center"/>
            </w:pPr>
            <w:r>
              <w:rPr>
                <w:sz w:val="13"/>
              </w:rPr>
              <w:t>0.00</w:t>
            </w:r>
          </w:p>
        </w:tc>
        <w:tc>
          <w:tcPr>
            <w:tcW w:w="811" w:type="dxa"/>
            <w:shd w:val="clear" w:color="auto" w:fill="E8F5E9"/>
          </w:tcPr>
          <w:p w14:paraId="4E84EAB8" w14:textId="77777777" w:rsidR="007E418D" w:rsidRDefault="007E418D">
            <w:pPr>
              <w:jc w:val="center"/>
            </w:pPr>
            <w:r>
              <w:rPr>
                <w:sz w:val="13"/>
              </w:rPr>
              <w:t>0.77</w:t>
            </w:r>
          </w:p>
        </w:tc>
        <w:tc>
          <w:tcPr>
            <w:tcW w:w="811" w:type="dxa"/>
            <w:shd w:val="clear" w:color="auto" w:fill="E8F5E9"/>
          </w:tcPr>
          <w:p w14:paraId="5C2D828A" w14:textId="77777777" w:rsidR="007E418D" w:rsidRDefault="007E418D">
            <w:r>
              <w:rPr>
                <w:sz w:val="13"/>
              </w:rPr>
              <w:t>Lower middle income</w:t>
            </w:r>
          </w:p>
        </w:tc>
        <w:tc>
          <w:tcPr>
            <w:tcW w:w="811" w:type="dxa"/>
            <w:shd w:val="clear" w:color="auto" w:fill="E8F5E9"/>
          </w:tcPr>
          <w:p w14:paraId="58F5BEF9" w14:textId="77777777" w:rsidR="007E418D" w:rsidRDefault="007E418D">
            <w:r>
              <w:rPr>
                <w:sz w:val="13"/>
              </w:rPr>
              <w:t>–</w:t>
            </w:r>
          </w:p>
        </w:tc>
        <w:tc>
          <w:tcPr>
            <w:tcW w:w="811" w:type="dxa"/>
            <w:shd w:val="clear" w:color="auto" w:fill="E8F5E9"/>
          </w:tcPr>
          <w:p w14:paraId="66AC444D" w14:textId="77777777" w:rsidR="007E418D" w:rsidRDefault="007E418D">
            <w:r>
              <w:rPr>
                <w:sz w:val="13"/>
              </w:rPr>
              <w:t>SIDS</w:t>
            </w:r>
          </w:p>
        </w:tc>
        <w:tc>
          <w:tcPr>
            <w:tcW w:w="811" w:type="dxa"/>
            <w:shd w:val="clear" w:color="auto" w:fill="E8F5E9"/>
          </w:tcPr>
          <w:p w14:paraId="79C522BF" w14:textId="77777777" w:rsidR="007E418D" w:rsidRDefault="007E418D">
            <w:r>
              <w:rPr>
                <w:sz w:val="13"/>
              </w:rPr>
              <w:t>–</w:t>
            </w:r>
          </w:p>
        </w:tc>
        <w:tc>
          <w:tcPr>
            <w:tcW w:w="811" w:type="dxa"/>
            <w:shd w:val="clear" w:color="auto" w:fill="E8F5E9"/>
          </w:tcPr>
          <w:p w14:paraId="1AD3055B" w14:textId="77777777" w:rsidR="007E418D" w:rsidRDefault="007E418D">
            <w:r>
              <w:rPr>
                <w:sz w:val="13"/>
              </w:rPr>
              <w:t>Band 1</w:t>
            </w:r>
          </w:p>
        </w:tc>
      </w:tr>
      <w:tr w:rsidR="007E418D" w14:paraId="791C8947" w14:textId="77777777">
        <w:trPr>
          <w:jc w:val="center"/>
        </w:trPr>
        <w:tc>
          <w:tcPr>
            <w:tcW w:w="811" w:type="dxa"/>
            <w:shd w:val="clear" w:color="auto" w:fill="E8F5E9"/>
          </w:tcPr>
          <w:p w14:paraId="7396F044" w14:textId="77777777" w:rsidR="007E418D" w:rsidRDefault="007E418D">
            <w:pPr>
              <w:jc w:val="center"/>
            </w:pPr>
            <w:r>
              <w:rPr>
                <w:sz w:val="13"/>
              </w:rPr>
              <w:t>10</w:t>
            </w:r>
          </w:p>
        </w:tc>
        <w:tc>
          <w:tcPr>
            <w:tcW w:w="811" w:type="dxa"/>
            <w:shd w:val="clear" w:color="auto" w:fill="E8F5E9"/>
          </w:tcPr>
          <w:p w14:paraId="008C4363" w14:textId="77777777" w:rsidR="007E418D" w:rsidRDefault="007E418D">
            <w:r>
              <w:rPr>
                <w:b/>
                <w:sz w:val="13"/>
              </w:rPr>
              <w:t>Kiribati</w:t>
            </w:r>
          </w:p>
        </w:tc>
        <w:tc>
          <w:tcPr>
            <w:tcW w:w="811" w:type="dxa"/>
            <w:shd w:val="clear" w:color="auto" w:fill="E8F5E9"/>
          </w:tcPr>
          <w:p w14:paraId="2001E8FC" w14:textId="77777777" w:rsidR="007E418D" w:rsidRDefault="007E418D">
            <w:pPr>
              <w:jc w:val="center"/>
            </w:pPr>
            <w:r>
              <w:rPr>
                <w:sz w:val="13"/>
              </w:rPr>
              <w:t>8.83</w:t>
            </w:r>
          </w:p>
        </w:tc>
        <w:tc>
          <w:tcPr>
            <w:tcW w:w="811" w:type="dxa"/>
            <w:shd w:val="clear" w:color="auto" w:fill="E8F5E9"/>
          </w:tcPr>
          <w:p w14:paraId="0453D1FC" w14:textId="77777777" w:rsidR="007E418D" w:rsidRDefault="007E418D">
            <w:pPr>
              <w:jc w:val="center"/>
            </w:pPr>
            <w:r>
              <w:rPr>
                <w:sz w:val="13"/>
              </w:rPr>
              <w:t>4.41</w:t>
            </w:r>
          </w:p>
        </w:tc>
        <w:tc>
          <w:tcPr>
            <w:tcW w:w="811" w:type="dxa"/>
            <w:shd w:val="clear" w:color="auto" w:fill="E8F5E9"/>
          </w:tcPr>
          <w:p w14:paraId="1EAB65A3" w14:textId="77777777" w:rsidR="007E418D" w:rsidRDefault="007E418D">
            <w:pPr>
              <w:jc w:val="center"/>
            </w:pPr>
            <w:r>
              <w:rPr>
                <w:sz w:val="13"/>
              </w:rPr>
              <w:t>4.41</w:t>
            </w:r>
          </w:p>
        </w:tc>
        <w:tc>
          <w:tcPr>
            <w:tcW w:w="811" w:type="dxa"/>
            <w:shd w:val="clear" w:color="auto" w:fill="E8F5E9"/>
          </w:tcPr>
          <w:p w14:paraId="3066D913" w14:textId="77777777" w:rsidR="007E418D" w:rsidRDefault="007E418D">
            <w:pPr>
              <w:jc w:val="center"/>
            </w:pPr>
            <w:r>
              <w:rPr>
                <w:sz w:val="13"/>
              </w:rPr>
              <w:t>8.06</w:t>
            </w:r>
          </w:p>
        </w:tc>
        <w:tc>
          <w:tcPr>
            <w:tcW w:w="811" w:type="dxa"/>
            <w:shd w:val="clear" w:color="auto" w:fill="E8F5E9"/>
          </w:tcPr>
          <w:p w14:paraId="74A2683B" w14:textId="77777777" w:rsidR="007E418D" w:rsidRDefault="007E418D">
            <w:pPr>
              <w:jc w:val="center"/>
            </w:pPr>
            <w:r>
              <w:rPr>
                <w:sz w:val="13"/>
              </w:rPr>
              <w:t>0.00</w:t>
            </w:r>
          </w:p>
        </w:tc>
        <w:tc>
          <w:tcPr>
            <w:tcW w:w="811" w:type="dxa"/>
            <w:shd w:val="clear" w:color="auto" w:fill="E8F5E9"/>
          </w:tcPr>
          <w:p w14:paraId="15859C14" w14:textId="77777777" w:rsidR="007E418D" w:rsidRDefault="007E418D">
            <w:pPr>
              <w:jc w:val="center"/>
            </w:pPr>
            <w:r>
              <w:rPr>
                <w:sz w:val="13"/>
              </w:rPr>
              <w:t>0.77</w:t>
            </w:r>
          </w:p>
        </w:tc>
        <w:tc>
          <w:tcPr>
            <w:tcW w:w="811" w:type="dxa"/>
            <w:shd w:val="clear" w:color="auto" w:fill="E8F5E9"/>
          </w:tcPr>
          <w:p w14:paraId="41C17811" w14:textId="77777777" w:rsidR="007E418D" w:rsidRDefault="007E418D">
            <w:r>
              <w:rPr>
                <w:sz w:val="13"/>
              </w:rPr>
              <w:t>Lower middle income</w:t>
            </w:r>
          </w:p>
        </w:tc>
        <w:tc>
          <w:tcPr>
            <w:tcW w:w="811" w:type="dxa"/>
            <w:shd w:val="clear" w:color="auto" w:fill="E8F5E9"/>
          </w:tcPr>
          <w:p w14:paraId="362804FC" w14:textId="77777777" w:rsidR="007E418D" w:rsidRDefault="007E418D">
            <w:r>
              <w:rPr>
                <w:sz w:val="13"/>
              </w:rPr>
              <w:t>LDC</w:t>
            </w:r>
          </w:p>
        </w:tc>
        <w:tc>
          <w:tcPr>
            <w:tcW w:w="811" w:type="dxa"/>
            <w:shd w:val="clear" w:color="auto" w:fill="E8F5E9"/>
          </w:tcPr>
          <w:p w14:paraId="38540519" w14:textId="77777777" w:rsidR="007E418D" w:rsidRDefault="007E418D">
            <w:r>
              <w:rPr>
                <w:sz w:val="13"/>
              </w:rPr>
              <w:t>SIDS</w:t>
            </w:r>
          </w:p>
        </w:tc>
        <w:tc>
          <w:tcPr>
            <w:tcW w:w="811" w:type="dxa"/>
            <w:shd w:val="clear" w:color="auto" w:fill="E8F5E9"/>
          </w:tcPr>
          <w:p w14:paraId="0A5469DA" w14:textId="77777777" w:rsidR="007E418D" w:rsidRDefault="007E418D">
            <w:r>
              <w:rPr>
                <w:sz w:val="13"/>
              </w:rPr>
              <w:t>–</w:t>
            </w:r>
          </w:p>
        </w:tc>
        <w:tc>
          <w:tcPr>
            <w:tcW w:w="811" w:type="dxa"/>
            <w:shd w:val="clear" w:color="auto" w:fill="E8F5E9"/>
          </w:tcPr>
          <w:p w14:paraId="636D7489" w14:textId="77777777" w:rsidR="007E418D" w:rsidRDefault="007E418D">
            <w:r>
              <w:rPr>
                <w:sz w:val="13"/>
              </w:rPr>
              <w:t>Band 1</w:t>
            </w:r>
          </w:p>
        </w:tc>
      </w:tr>
      <w:tr w:rsidR="007E418D" w14:paraId="4C30D8DF" w14:textId="77777777">
        <w:trPr>
          <w:jc w:val="center"/>
        </w:trPr>
        <w:tc>
          <w:tcPr>
            <w:tcW w:w="811" w:type="dxa"/>
            <w:shd w:val="clear" w:color="auto" w:fill="E8F5E9"/>
          </w:tcPr>
          <w:p w14:paraId="56CB5D01" w14:textId="77777777" w:rsidR="007E418D" w:rsidRDefault="007E418D">
            <w:pPr>
              <w:jc w:val="center"/>
            </w:pPr>
            <w:r>
              <w:rPr>
                <w:sz w:val="13"/>
              </w:rPr>
              <w:t>11</w:t>
            </w:r>
          </w:p>
        </w:tc>
        <w:tc>
          <w:tcPr>
            <w:tcW w:w="811" w:type="dxa"/>
            <w:shd w:val="clear" w:color="auto" w:fill="E8F5E9"/>
          </w:tcPr>
          <w:p w14:paraId="52BBE513" w14:textId="77777777" w:rsidR="007E418D" w:rsidRDefault="007E418D">
            <w:r>
              <w:rPr>
                <w:b/>
                <w:sz w:val="13"/>
              </w:rPr>
              <w:t>Dominica</w:t>
            </w:r>
          </w:p>
        </w:tc>
        <w:tc>
          <w:tcPr>
            <w:tcW w:w="811" w:type="dxa"/>
            <w:shd w:val="clear" w:color="auto" w:fill="E8F5E9"/>
          </w:tcPr>
          <w:p w14:paraId="0D4FF175" w14:textId="77777777" w:rsidR="007E418D" w:rsidRDefault="007E418D">
            <w:pPr>
              <w:jc w:val="center"/>
            </w:pPr>
            <w:r>
              <w:rPr>
                <w:sz w:val="13"/>
              </w:rPr>
              <w:t>8.83</w:t>
            </w:r>
          </w:p>
        </w:tc>
        <w:tc>
          <w:tcPr>
            <w:tcW w:w="811" w:type="dxa"/>
            <w:shd w:val="clear" w:color="auto" w:fill="E8F5E9"/>
          </w:tcPr>
          <w:p w14:paraId="4EEECA07" w14:textId="77777777" w:rsidR="007E418D" w:rsidRDefault="007E418D">
            <w:pPr>
              <w:jc w:val="center"/>
            </w:pPr>
            <w:r>
              <w:rPr>
                <w:sz w:val="13"/>
              </w:rPr>
              <w:t>4.41</w:t>
            </w:r>
          </w:p>
        </w:tc>
        <w:tc>
          <w:tcPr>
            <w:tcW w:w="811" w:type="dxa"/>
            <w:shd w:val="clear" w:color="auto" w:fill="E8F5E9"/>
          </w:tcPr>
          <w:p w14:paraId="39C9550C" w14:textId="77777777" w:rsidR="007E418D" w:rsidRDefault="007E418D">
            <w:pPr>
              <w:jc w:val="center"/>
            </w:pPr>
            <w:r>
              <w:rPr>
                <w:sz w:val="13"/>
              </w:rPr>
              <w:t>4.41</w:t>
            </w:r>
          </w:p>
        </w:tc>
        <w:tc>
          <w:tcPr>
            <w:tcW w:w="811" w:type="dxa"/>
            <w:shd w:val="clear" w:color="auto" w:fill="E8F5E9"/>
          </w:tcPr>
          <w:p w14:paraId="7BD0736A" w14:textId="77777777" w:rsidR="007E418D" w:rsidRDefault="007E418D">
            <w:pPr>
              <w:jc w:val="center"/>
            </w:pPr>
            <w:r>
              <w:rPr>
                <w:sz w:val="13"/>
              </w:rPr>
              <w:t>8.06</w:t>
            </w:r>
          </w:p>
        </w:tc>
        <w:tc>
          <w:tcPr>
            <w:tcW w:w="811" w:type="dxa"/>
            <w:shd w:val="clear" w:color="auto" w:fill="E8F5E9"/>
          </w:tcPr>
          <w:p w14:paraId="06E8A358" w14:textId="77777777" w:rsidR="007E418D" w:rsidRDefault="007E418D">
            <w:pPr>
              <w:jc w:val="center"/>
            </w:pPr>
            <w:r>
              <w:rPr>
                <w:sz w:val="13"/>
              </w:rPr>
              <w:t>0.00</w:t>
            </w:r>
          </w:p>
        </w:tc>
        <w:tc>
          <w:tcPr>
            <w:tcW w:w="811" w:type="dxa"/>
            <w:shd w:val="clear" w:color="auto" w:fill="E8F5E9"/>
          </w:tcPr>
          <w:p w14:paraId="25CF27C9" w14:textId="77777777" w:rsidR="007E418D" w:rsidRDefault="007E418D">
            <w:pPr>
              <w:jc w:val="center"/>
            </w:pPr>
            <w:r>
              <w:rPr>
                <w:sz w:val="13"/>
              </w:rPr>
              <w:t>0.77</w:t>
            </w:r>
          </w:p>
        </w:tc>
        <w:tc>
          <w:tcPr>
            <w:tcW w:w="811" w:type="dxa"/>
            <w:shd w:val="clear" w:color="auto" w:fill="E8F5E9"/>
          </w:tcPr>
          <w:p w14:paraId="17360212" w14:textId="77777777" w:rsidR="007E418D" w:rsidRDefault="007E418D">
            <w:r>
              <w:rPr>
                <w:sz w:val="13"/>
              </w:rPr>
              <w:t>Upper middle income</w:t>
            </w:r>
          </w:p>
        </w:tc>
        <w:tc>
          <w:tcPr>
            <w:tcW w:w="811" w:type="dxa"/>
            <w:shd w:val="clear" w:color="auto" w:fill="E8F5E9"/>
          </w:tcPr>
          <w:p w14:paraId="0DFA1AEC" w14:textId="77777777" w:rsidR="007E418D" w:rsidRDefault="007E418D">
            <w:r>
              <w:rPr>
                <w:sz w:val="13"/>
              </w:rPr>
              <w:t>–</w:t>
            </w:r>
          </w:p>
        </w:tc>
        <w:tc>
          <w:tcPr>
            <w:tcW w:w="811" w:type="dxa"/>
            <w:shd w:val="clear" w:color="auto" w:fill="E8F5E9"/>
          </w:tcPr>
          <w:p w14:paraId="4EE793EB" w14:textId="77777777" w:rsidR="007E418D" w:rsidRDefault="007E418D">
            <w:r>
              <w:rPr>
                <w:sz w:val="13"/>
              </w:rPr>
              <w:t>SIDS</w:t>
            </w:r>
          </w:p>
        </w:tc>
        <w:tc>
          <w:tcPr>
            <w:tcW w:w="811" w:type="dxa"/>
            <w:shd w:val="clear" w:color="auto" w:fill="E8F5E9"/>
          </w:tcPr>
          <w:p w14:paraId="25228374" w14:textId="77777777" w:rsidR="007E418D" w:rsidRDefault="007E418D">
            <w:r>
              <w:rPr>
                <w:sz w:val="13"/>
              </w:rPr>
              <w:t>–</w:t>
            </w:r>
          </w:p>
        </w:tc>
        <w:tc>
          <w:tcPr>
            <w:tcW w:w="811" w:type="dxa"/>
            <w:shd w:val="clear" w:color="auto" w:fill="E8F5E9"/>
          </w:tcPr>
          <w:p w14:paraId="3819ADE4" w14:textId="77777777" w:rsidR="007E418D" w:rsidRDefault="007E418D">
            <w:r>
              <w:rPr>
                <w:sz w:val="13"/>
              </w:rPr>
              <w:t>Band 1</w:t>
            </w:r>
          </w:p>
        </w:tc>
      </w:tr>
      <w:tr w:rsidR="007E418D" w14:paraId="673AE62B" w14:textId="77777777">
        <w:trPr>
          <w:jc w:val="center"/>
        </w:trPr>
        <w:tc>
          <w:tcPr>
            <w:tcW w:w="811" w:type="dxa"/>
            <w:shd w:val="clear" w:color="auto" w:fill="E8F5E9"/>
          </w:tcPr>
          <w:p w14:paraId="08FCC313" w14:textId="77777777" w:rsidR="007E418D" w:rsidRDefault="007E418D">
            <w:pPr>
              <w:jc w:val="center"/>
            </w:pPr>
            <w:r>
              <w:rPr>
                <w:sz w:val="13"/>
              </w:rPr>
              <w:t>12</w:t>
            </w:r>
          </w:p>
        </w:tc>
        <w:tc>
          <w:tcPr>
            <w:tcW w:w="811" w:type="dxa"/>
            <w:shd w:val="clear" w:color="auto" w:fill="E8F5E9"/>
          </w:tcPr>
          <w:p w14:paraId="63D45E22" w14:textId="77777777" w:rsidR="007E418D" w:rsidRDefault="007E418D">
            <w:r>
              <w:rPr>
                <w:b/>
                <w:sz w:val="13"/>
              </w:rPr>
              <w:t>Tonga</w:t>
            </w:r>
          </w:p>
        </w:tc>
        <w:tc>
          <w:tcPr>
            <w:tcW w:w="811" w:type="dxa"/>
            <w:shd w:val="clear" w:color="auto" w:fill="E8F5E9"/>
          </w:tcPr>
          <w:p w14:paraId="652C1AF6" w14:textId="77777777" w:rsidR="007E418D" w:rsidRDefault="007E418D">
            <w:pPr>
              <w:jc w:val="center"/>
            </w:pPr>
            <w:r>
              <w:rPr>
                <w:sz w:val="13"/>
              </w:rPr>
              <w:t>8.83</w:t>
            </w:r>
          </w:p>
        </w:tc>
        <w:tc>
          <w:tcPr>
            <w:tcW w:w="811" w:type="dxa"/>
            <w:shd w:val="clear" w:color="auto" w:fill="E8F5E9"/>
          </w:tcPr>
          <w:p w14:paraId="68133CAF" w14:textId="77777777" w:rsidR="007E418D" w:rsidRDefault="007E418D">
            <w:pPr>
              <w:jc w:val="center"/>
            </w:pPr>
            <w:r>
              <w:rPr>
                <w:sz w:val="13"/>
              </w:rPr>
              <w:t>4.41</w:t>
            </w:r>
          </w:p>
        </w:tc>
        <w:tc>
          <w:tcPr>
            <w:tcW w:w="811" w:type="dxa"/>
            <w:shd w:val="clear" w:color="auto" w:fill="E8F5E9"/>
          </w:tcPr>
          <w:p w14:paraId="450C064D" w14:textId="77777777" w:rsidR="007E418D" w:rsidRDefault="007E418D">
            <w:pPr>
              <w:jc w:val="center"/>
            </w:pPr>
            <w:r>
              <w:rPr>
                <w:sz w:val="13"/>
              </w:rPr>
              <w:t>4.41</w:t>
            </w:r>
          </w:p>
        </w:tc>
        <w:tc>
          <w:tcPr>
            <w:tcW w:w="811" w:type="dxa"/>
            <w:shd w:val="clear" w:color="auto" w:fill="E8F5E9"/>
          </w:tcPr>
          <w:p w14:paraId="795A940E" w14:textId="77777777" w:rsidR="007E418D" w:rsidRDefault="007E418D">
            <w:pPr>
              <w:jc w:val="center"/>
            </w:pPr>
            <w:r>
              <w:rPr>
                <w:sz w:val="13"/>
              </w:rPr>
              <w:t>8.06</w:t>
            </w:r>
          </w:p>
        </w:tc>
        <w:tc>
          <w:tcPr>
            <w:tcW w:w="811" w:type="dxa"/>
            <w:shd w:val="clear" w:color="auto" w:fill="E8F5E9"/>
          </w:tcPr>
          <w:p w14:paraId="22EEE65B" w14:textId="77777777" w:rsidR="007E418D" w:rsidRDefault="007E418D">
            <w:pPr>
              <w:jc w:val="center"/>
            </w:pPr>
            <w:r>
              <w:rPr>
                <w:sz w:val="13"/>
              </w:rPr>
              <w:t>0.00</w:t>
            </w:r>
          </w:p>
        </w:tc>
        <w:tc>
          <w:tcPr>
            <w:tcW w:w="811" w:type="dxa"/>
            <w:shd w:val="clear" w:color="auto" w:fill="E8F5E9"/>
          </w:tcPr>
          <w:p w14:paraId="420801E8" w14:textId="77777777" w:rsidR="007E418D" w:rsidRDefault="007E418D">
            <w:pPr>
              <w:jc w:val="center"/>
            </w:pPr>
            <w:r>
              <w:rPr>
                <w:sz w:val="13"/>
              </w:rPr>
              <w:t>0.77</w:t>
            </w:r>
          </w:p>
        </w:tc>
        <w:tc>
          <w:tcPr>
            <w:tcW w:w="811" w:type="dxa"/>
            <w:shd w:val="clear" w:color="auto" w:fill="E8F5E9"/>
          </w:tcPr>
          <w:p w14:paraId="483DFABF" w14:textId="77777777" w:rsidR="007E418D" w:rsidRDefault="007E418D">
            <w:r>
              <w:rPr>
                <w:sz w:val="13"/>
              </w:rPr>
              <w:t>Upper middle income</w:t>
            </w:r>
          </w:p>
        </w:tc>
        <w:tc>
          <w:tcPr>
            <w:tcW w:w="811" w:type="dxa"/>
            <w:shd w:val="clear" w:color="auto" w:fill="E8F5E9"/>
          </w:tcPr>
          <w:p w14:paraId="0CC94695" w14:textId="77777777" w:rsidR="007E418D" w:rsidRDefault="007E418D">
            <w:r>
              <w:rPr>
                <w:sz w:val="13"/>
              </w:rPr>
              <w:t>–</w:t>
            </w:r>
          </w:p>
        </w:tc>
        <w:tc>
          <w:tcPr>
            <w:tcW w:w="811" w:type="dxa"/>
            <w:shd w:val="clear" w:color="auto" w:fill="E8F5E9"/>
          </w:tcPr>
          <w:p w14:paraId="20A589C3" w14:textId="77777777" w:rsidR="007E418D" w:rsidRDefault="007E418D">
            <w:r>
              <w:rPr>
                <w:sz w:val="13"/>
              </w:rPr>
              <w:t>SIDS</w:t>
            </w:r>
          </w:p>
        </w:tc>
        <w:tc>
          <w:tcPr>
            <w:tcW w:w="811" w:type="dxa"/>
            <w:shd w:val="clear" w:color="auto" w:fill="E8F5E9"/>
          </w:tcPr>
          <w:p w14:paraId="09A2CA32" w14:textId="77777777" w:rsidR="007E418D" w:rsidRDefault="007E418D">
            <w:r>
              <w:rPr>
                <w:sz w:val="13"/>
              </w:rPr>
              <w:t>–</w:t>
            </w:r>
          </w:p>
        </w:tc>
        <w:tc>
          <w:tcPr>
            <w:tcW w:w="811" w:type="dxa"/>
            <w:shd w:val="clear" w:color="auto" w:fill="E8F5E9"/>
          </w:tcPr>
          <w:p w14:paraId="45339729" w14:textId="77777777" w:rsidR="007E418D" w:rsidRDefault="007E418D">
            <w:r>
              <w:rPr>
                <w:sz w:val="13"/>
              </w:rPr>
              <w:t>Band 1</w:t>
            </w:r>
          </w:p>
        </w:tc>
      </w:tr>
      <w:tr w:rsidR="007E418D" w14:paraId="4E9551A9" w14:textId="77777777">
        <w:trPr>
          <w:jc w:val="center"/>
        </w:trPr>
        <w:tc>
          <w:tcPr>
            <w:tcW w:w="811" w:type="dxa"/>
            <w:shd w:val="clear" w:color="auto" w:fill="E8F5E9"/>
          </w:tcPr>
          <w:p w14:paraId="599CFD80" w14:textId="77777777" w:rsidR="007E418D" w:rsidRDefault="007E418D">
            <w:pPr>
              <w:jc w:val="center"/>
            </w:pPr>
            <w:r>
              <w:rPr>
                <w:sz w:val="13"/>
              </w:rPr>
              <w:t>13</w:t>
            </w:r>
          </w:p>
        </w:tc>
        <w:tc>
          <w:tcPr>
            <w:tcW w:w="811" w:type="dxa"/>
            <w:shd w:val="clear" w:color="auto" w:fill="E8F5E9"/>
          </w:tcPr>
          <w:p w14:paraId="76B5F755" w14:textId="77777777" w:rsidR="007E418D" w:rsidRDefault="007E418D">
            <w:r>
              <w:rPr>
                <w:b/>
                <w:sz w:val="13"/>
              </w:rPr>
              <w:t>Micronesia (Federated States of)</w:t>
            </w:r>
          </w:p>
        </w:tc>
        <w:tc>
          <w:tcPr>
            <w:tcW w:w="811" w:type="dxa"/>
            <w:shd w:val="clear" w:color="auto" w:fill="E8F5E9"/>
          </w:tcPr>
          <w:p w14:paraId="3DDE5DEF" w14:textId="77777777" w:rsidR="007E418D" w:rsidRDefault="007E418D">
            <w:pPr>
              <w:jc w:val="center"/>
            </w:pPr>
            <w:r>
              <w:rPr>
                <w:sz w:val="13"/>
              </w:rPr>
              <w:t>8.83</w:t>
            </w:r>
          </w:p>
        </w:tc>
        <w:tc>
          <w:tcPr>
            <w:tcW w:w="811" w:type="dxa"/>
            <w:shd w:val="clear" w:color="auto" w:fill="E8F5E9"/>
          </w:tcPr>
          <w:p w14:paraId="16C65C70" w14:textId="77777777" w:rsidR="007E418D" w:rsidRDefault="007E418D">
            <w:pPr>
              <w:jc w:val="center"/>
            </w:pPr>
            <w:r>
              <w:rPr>
                <w:sz w:val="13"/>
              </w:rPr>
              <w:t>4.41</w:t>
            </w:r>
          </w:p>
        </w:tc>
        <w:tc>
          <w:tcPr>
            <w:tcW w:w="811" w:type="dxa"/>
            <w:shd w:val="clear" w:color="auto" w:fill="E8F5E9"/>
          </w:tcPr>
          <w:p w14:paraId="52D4FA85" w14:textId="77777777" w:rsidR="007E418D" w:rsidRDefault="007E418D">
            <w:pPr>
              <w:jc w:val="center"/>
            </w:pPr>
            <w:r>
              <w:rPr>
                <w:sz w:val="13"/>
              </w:rPr>
              <w:t>4.41</w:t>
            </w:r>
          </w:p>
        </w:tc>
        <w:tc>
          <w:tcPr>
            <w:tcW w:w="811" w:type="dxa"/>
            <w:shd w:val="clear" w:color="auto" w:fill="E8F5E9"/>
          </w:tcPr>
          <w:p w14:paraId="4F9BA53F" w14:textId="77777777" w:rsidR="007E418D" w:rsidRDefault="007E418D">
            <w:pPr>
              <w:jc w:val="center"/>
            </w:pPr>
            <w:r>
              <w:rPr>
                <w:sz w:val="13"/>
              </w:rPr>
              <w:t>8.06</w:t>
            </w:r>
          </w:p>
        </w:tc>
        <w:tc>
          <w:tcPr>
            <w:tcW w:w="811" w:type="dxa"/>
            <w:shd w:val="clear" w:color="auto" w:fill="E8F5E9"/>
          </w:tcPr>
          <w:p w14:paraId="211F2F11" w14:textId="77777777" w:rsidR="007E418D" w:rsidRDefault="007E418D">
            <w:pPr>
              <w:jc w:val="center"/>
            </w:pPr>
            <w:r>
              <w:rPr>
                <w:sz w:val="13"/>
              </w:rPr>
              <w:t>0.00</w:t>
            </w:r>
          </w:p>
        </w:tc>
        <w:tc>
          <w:tcPr>
            <w:tcW w:w="811" w:type="dxa"/>
            <w:shd w:val="clear" w:color="auto" w:fill="E8F5E9"/>
          </w:tcPr>
          <w:p w14:paraId="445D5619" w14:textId="77777777" w:rsidR="007E418D" w:rsidRDefault="007E418D">
            <w:pPr>
              <w:jc w:val="center"/>
            </w:pPr>
            <w:r>
              <w:rPr>
                <w:sz w:val="13"/>
              </w:rPr>
              <w:t>0.77</w:t>
            </w:r>
          </w:p>
        </w:tc>
        <w:tc>
          <w:tcPr>
            <w:tcW w:w="811" w:type="dxa"/>
            <w:shd w:val="clear" w:color="auto" w:fill="E8F5E9"/>
          </w:tcPr>
          <w:p w14:paraId="4BBCDC64" w14:textId="77777777" w:rsidR="007E418D" w:rsidRDefault="007E418D">
            <w:r>
              <w:rPr>
                <w:sz w:val="13"/>
              </w:rPr>
              <w:t>Lower middle income</w:t>
            </w:r>
          </w:p>
        </w:tc>
        <w:tc>
          <w:tcPr>
            <w:tcW w:w="811" w:type="dxa"/>
            <w:shd w:val="clear" w:color="auto" w:fill="E8F5E9"/>
          </w:tcPr>
          <w:p w14:paraId="275FC3F8" w14:textId="77777777" w:rsidR="007E418D" w:rsidRDefault="007E418D">
            <w:r>
              <w:rPr>
                <w:sz w:val="13"/>
              </w:rPr>
              <w:t>–</w:t>
            </w:r>
          </w:p>
        </w:tc>
        <w:tc>
          <w:tcPr>
            <w:tcW w:w="811" w:type="dxa"/>
            <w:shd w:val="clear" w:color="auto" w:fill="E8F5E9"/>
          </w:tcPr>
          <w:p w14:paraId="1FEDBA31" w14:textId="77777777" w:rsidR="007E418D" w:rsidRDefault="007E418D">
            <w:r>
              <w:rPr>
                <w:sz w:val="13"/>
              </w:rPr>
              <w:t>SIDS</w:t>
            </w:r>
          </w:p>
        </w:tc>
        <w:tc>
          <w:tcPr>
            <w:tcW w:w="811" w:type="dxa"/>
            <w:shd w:val="clear" w:color="auto" w:fill="E8F5E9"/>
          </w:tcPr>
          <w:p w14:paraId="7E0CAD02" w14:textId="77777777" w:rsidR="007E418D" w:rsidRDefault="007E418D">
            <w:r>
              <w:rPr>
                <w:sz w:val="13"/>
              </w:rPr>
              <w:t>–</w:t>
            </w:r>
          </w:p>
        </w:tc>
        <w:tc>
          <w:tcPr>
            <w:tcW w:w="811" w:type="dxa"/>
            <w:shd w:val="clear" w:color="auto" w:fill="E8F5E9"/>
          </w:tcPr>
          <w:p w14:paraId="4756234E" w14:textId="77777777" w:rsidR="007E418D" w:rsidRDefault="007E418D">
            <w:r>
              <w:rPr>
                <w:sz w:val="13"/>
              </w:rPr>
              <w:t>Band 1</w:t>
            </w:r>
          </w:p>
        </w:tc>
      </w:tr>
      <w:tr w:rsidR="007E418D" w14:paraId="356BC8BA" w14:textId="77777777">
        <w:trPr>
          <w:jc w:val="center"/>
        </w:trPr>
        <w:tc>
          <w:tcPr>
            <w:tcW w:w="811" w:type="dxa"/>
            <w:shd w:val="clear" w:color="auto" w:fill="E8F5E9"/>
          </w:tcPr>
          <w:p w14:paraId="516A9091" w14:textId="77777777" w:rsidR="007E418D" w:rsidRDefault="007E418D">
            <w:pPr>
              <w:jc w:val="center"/>
            </w:pPr>
            <w:r>
              <w:rPr>
                <w:sz w:val="13"/>
              </w:rPr>
              <w:t>14</w:t>
            </w:r>
          </w:p>
        </w:tc>
        <w:tc>
          <w:tcPr>
            <w:tcW w:w="811" w:type="dxa"/>
            <w:shd w:val="clear" w:color="auto" w:fill="E8F5E9"/>
          </w:tcPr>
          <w:p w14:paraId="0038F228" w14:textId="77777777" w:rsidR="007E418D" w:rsidRDefault="007E418D">
            <w:r>
              <w:rPr>
                <w:b/>
                <w:sz w:val="13"/>
              </w:rPr>
              <w:t>Palau</w:t>
            </w:r>
          </w:p>
        </w:tc>
        <w:tc>
          <w:tcPr>
            <w:tcW w:w="811" w:type="dxa"/>
            <w:shd w:val="clear" w:color="auto" w:fill="E8F5E9"/>
          </w:tcPr>
          <w:p w14:paraId="23AE9617" w14:textId="77777777" w:rsidR="007E418D" w:rsidRDefault="007E418D">
            <w:pPr>
              <w:jc w:val="center"/>
            </w:pPr>
            <w:r>
              <w:rPr>
                <w:sz w:val="13"/>
              </w:rPr>
              <w:t>8.83</w:t>
            </w:r>
          </w:p>
        </w:tc>
        <w:tc>
          <w:tcPr>
            <w:tcW w:w="811" w:type="dxa"/>
            <w:shd w:val="clear" w:color="auto" w:fill="E8F5E9"/>
          </w:tcPr>
          <w:p w14:paraId="7BC0B49D" w14:textId="77777777" w:rsidR="007E418D" w:rsidRDefault="007E418D">
            <w:pPr>
              <w:jc w:val="center"/>
            </w:pPr>
            <w:r>
              <w:rPr>
                <w:sz w:val="13"/>
              </w:rPr>
              <w:t>4.41</w:t>
            </w:r>
          </w:p>
        </w:tc>
        <w:tc>
          <w:tcPr>
            <w:tcW w:w="811" w:type="dxa"/>
            <w:shd w:val="clear" w:color="auto" w:fill="E8F5E9"/>
          </w:tcPr>
          <w:p w14:paraId="2ADDE578" w14:textId="77777777" w:rsidR="007E418D" w:rsidRDefault="007E418D">
            <w:pPr>
              <w:jc w:val="center"/>
            </w:pPr>
            <w:r>
              <w:rPr>
                <w:sz w:val="13"/>
              </w:rPr>
              <w:t>4.41</w:t>
            </w:r>
          </w:p>
        </w:tc>
        <w:tc>
          <w:tcPr>
            <w:tcW w:w="811" w:type="dxa"/>
            <w:shd w:val="clear" w:color="auto" w:fill="E8F5E9"/>
          </w:tcPr>
          <w:p w14:paraId="1DB8FECB" w14:textId="77777777" w:rsidR="007E418D" w:rsidRDefault="007E418D">
            <w:pPr>
              <w:jc w:val="center"/>
            </w:pPr>
            <w:r>
              <w:rPr>
                <w:sz w:val="13"/>
              </w:rPr>
              <w:t>8.06</w:t>
            </w:r>
          </w:p>
        </w:tc>
        <w:tc>
          <w:tcPr>
            <w:tcW w:w="811" w:type="dxa"/>
            <w:shd w:val="clear" w:color="auto" w:fill="E8F5E9"/>
          </w:tcPr>
          <w:p w14:paraId="5D136F30" w14:textId="77777777" w:rsidR="007E418D" w:rsidRDefault="007E418D">
            <w:pPr>
              <w:jc w:val="center"/>
            </w:pPr>
            <w:r>
              <w:rPr>
                <w:sz w:val="13"/>
              </w:rPr>
              <w:t>0.00</w:t>
            </w:r>
          </w:p>
        </w:tc>
        <w:tc>
          <w:tcPr>
            <w:tcW w:w="811" w:type="dxa"/>
            <w:shd w:val="clear" w:color="auto" w:fill="E8F5E9"/>
          </w:tcPr>
          <w:p w14:paraId="4D9D5C2E" w14:textId="77777777" w:rsidR="007E418D" w:rsidRDefault="007E418D">
            <w:pPr>
              <w:jc w:val="center"/>
            </w:pPr>
            <w:r>
              <w:rPr>
                <w:sz w:val="13"/>
              </w:rPr>
              <w:t>0.77</w:t>
            </w:r>
          </w:p>
        </w:tc>
        <w:tc>
          <w:tcPr>
            <w:tcW w:w="811" w:type="dxa"/>
            <w:shd w:val="clear" w:color="auto" w:fill="E8F5E9"/>
          </w:tcPr>
          <w:p w14:paraId="28E61F16" w14:textId="77777777" w:rsidR="007E418D" w:rsidRDefault="007E418D">
            <w:r>
              <w:rPr>
                <w:sz w:val="13"/>
              </w:rPr>
              <w:t>High income</w:t>
            </w:r>
          </w:p>
        </w:tc>
        <w:tc>
          <w:tcPr>
            <w:tcW w:w="811" w:type="dxa"/>
            <w:shd w:val="clear" w:color="auto" w:fill="E8F5E9"/>
          </w:tcPr>
          <w:p w14:paraId="1F4368AF" w14:textId="77777777" w:rsidR="007E418D" w:rsidRDefault="007E418D">
            <w:r>
              <w:rPr>
                <w:sz w:val="13"/>
              </w:rPr>
              <w:t>–</w:t>
            </w:r>
          </w:p>
        </w:tc>
        <w:tc>
          <w:tcPr>
            <w:tcW w:w="811" w:type="dxa"/>
            <w:shd w:val="clear" w:color="auto" w:fill="E8F5E9"/>
          </w:tcPr>
          <w:p w14:paraId="7813C54E" w14:textId="77777777" w:rsidR="007E418D" w:rsidRDefault="007E418D">
            <w:r>
              <w:rPr>
                <w:sz w:val="13"/>
              </w:rPr>
              <w:t>SIDS</w:t>
            </w:r>
          </w:p>
        </w:tc>
        <w:tc>
          <w:tcPr>
            <w:tcW w:w="811" w:type="dxa"/>
            <w:shd w:val="clear" w:color="auto" w:fill="E8F5E9"/>
          </w:tcPr>
          <w:p w14:paraId="29854955" w14:textId="77777777" w:rsidR="007E418D" w:rsidRDefault="007E418D">
            <w:r>
              <w:rPr>
                <w:sz w:val="13"/>
              </w:rPr>
              <w:t>–</w:t>
            </w:r>
          </w:p>
        </w:tc>
        <w:tc>
          <w:tcPr>
            <w:tcW w:w="811" w:type="dxa"/>
            <w:shd w:val="clear" w:color="auto" w:fill="E8F5E9"/>
          </w:tcPr>
          <w:p w14:paraId="795B0F6D" w14:textId="77777777" w:rsidR="007E418D" w:rsidRDefault="007E418D">
            <w:r>
              <w:rPr>
                <w:sz w:val="13"/>
              </w:rPr>
              <w:t>Band 1</w:t>
            </w:r>
          </w:p>
        </w:tc>
      </w:tr>
      <w:tr w:rsidR="007E418D" w14:paraId="1DC16EE0" w14:textId="77777777">
        <w:trPr>
          <w:jc w:val="center"/>
        </w:trPr>
        <w:tc>
          <w:tcPr>
            <w:tcW w:w="811" w:type="dxa"/>
            <w:shd w:val="clear" w:color="auto" w:fill="E8F5E9"/>
          </w:tcPr>
          <w:p w14:paraId="03005247" w14:textId="77777777" w:rsidR="007E418D" w:rsidRDefault="007E418D">
            <w:pPr>
              <w:jc w:val="center"/>
            </w:pPr>
            <w:r>
              <w:rPr>
                <w:sz w:val="13"/>
              </w:rPr>
              <w:t>15</w:t>
            </w:r>
          </w:p>
        </w:tc>
        <w:tc>
          <w:tcPr>
            <w:tcW w:w="811" w:type="dxa"/>
            <w:shd w:val="clear" w:color="auto" w:fill="E8F5E9"/>
          </w:tcPr>
          <w:p w14:paraId="3E6124F1" w14:textId="77777777" w:rsidR="007E418D" w:rsidRDefault="007E418D">
            <w:r>
              <w:rPr>
                <w:b/>
                <w:sz w:val="13"/>
              </w:rPr>
              <w:t>Saint Vincent and the Grenadines</w:t>
            </w:r>
          </w:p>
        </w:tc>
        <w:tc>
          <w:tcPr>
            <w:tcW w:w="811" w:type="dxa"/>
            <w:shd w:val="clear" w:color="auto" w:fill="E8F5E9"/>
          </w:tcPr>
          <w:p w14:paraId="2FD2FF68" w14:textId="77777777" w:rsidR="007E418D" w:rsidRDefault="007E418D">
            <w:pPr>
              <w:jc w:val="center"/>
            </w:pPr>
            <w:r>
              <w:rPr>
                <w:sz w:val="13"/>
              </w:rPr>
              <w:t>8.83</w:t>
            </w:r>
          </w:p>
        </w:tc>
        <w:tc>
          <w:tcPr>
            <w:tcW w:w="811" w:type="dxa"/>
            <w:shd w:val="clear" w:color="auto" w:fill="E8F5E9"/>
          </w:tcPr>
          <w:p w14:paraId="4C9CF8B2" w14:textId="77777777" w:rsidR="007E418D" w:rsidRDefault="007E418D">
            <w:pPr>
              <w:jc w:val="center"/>
            </w:pPr>
            <w:r>
              <w:rPr>
                <w:sz w:val="13"/>
              </w:rPr>
              <w:t>4.41</w:t>
            </w:r>
          </w:p>
        </w:tc>
        <w:tc>
          <w:tcPr>
            <w:tcW w:w="811" w:type="dxa"/>
            <w:shd w:val="clear" w:color="auto" w:fill="E8F5E9"/>
          </w:tcPr>
          <w:p w14:paraId="3CFD9C2E" w14:textId="77777777" w:rsidR="007E418D" w:rsidRDefault="007E418D">
            <w:pPr>
              <w:jc w:val="center"/>
            </w:pPr>
            <w:r>
              <w:rPr>
                <w:sz w:val="13"/>
              </w:rPr>
              <w:t>4.41</w:t>
            </w:r>
          </w:p>
        </w:tc>
        <w:tc>
          <w:tcPr>
            <w:tcW w:w="811" w:type="dxa"/>
            <w:shd w:val="clear" w:color="auto" w:fill="E8F5E9"/>
          </w:tcPr>
          <w:p w14:paraId="685D708B" w14:textId="77777777" w:rsidR="007E418D" w:rsidRDefault="007E418D">
            <w:pPr>
              <w:jc w:val="center"/>
            </w:pPr>
            <w:r>
              <w:rPr>
                <w:sz w:val="13"/>
              </w:rPr>
              <w:t>8.06</w:t>
            </w:r>
          </w:p>
        </w:tc>
        <w:tc>
          <w:tcPr>
            <w:tcW w:w="811" w:type="dxa"/>
            <w:shd w:val="clear" w:color="auto" w:fill="E8F5E9"/>
          </w:tcPr>
          <w:p w14:paraId="63B36A8C" w14:textId="77777777" w:rsidR="007E418D" w:rsidRDefault="007E418D">
            <w:pPr>
              <w:jc w:val="center"/>
            </w:pPr>
            <w:r>
              <w:rPr>
                <w:sz w:val="13"/>
              </w:rPr>
              <w:t>0.00</w:t>
            </w:r>
          </w:p>
        </w:tc>
        <w:tc>
          <w:tcPr>
            <w:tcW w:w="811" w:type="dxa"/>
            <w:shd w:val="clear" w:color="auto" w:fill="E8F5E9"/>
          </w:tcPr>
          <w:p w14:paraId="750B65D5" w14:textId="77777777" w:rsidR="007E418D" w:rsidRDefault="007E418D">
            <w:pPr>
              <w:jc w:val="center"/>
            </w:pPr>
            <w:r>
              <w:rPr>
                <w:sz w:val="13"/>
              </w:rPr>
              <w:t>0.77</w:t>
            </w:r>
          </w:p>
        </w:tc>
        <w:tc>
          <w:tcPr>
            <w:tcW w:w="811" w:type="dxa"/>
            <w:shd w:val="clear" w:color="auto" w:fill="E8F5E9"/>
          </w:tcPr>
          <w:p w14:paraId="514E8893" w14:textId="77777777" w:rsidR="007E418D" w:rsidRDefault="007E418D">
            <w:r>
              <w:rPr>
                <w:sz w:val="13"/>
              </w:rPr>
              <w:t>Upper middle income</w:t>
            </w:r>
          </w:p>
        </w:tc>
        <w:tc>
          <w:tcPr>
            <w:tcW w:w="811" w:type="dxa"/>
            <w:shd w:val="clear" w:color="auto" w:fill="E8F5E9"/>
          </w:tcPr>
          <w:p w14:paraId="4CDA5455" w14:textId="77777777" w:rsidR="007E418D" w:rsidRDefault="007E418D">
            <w:r>
              <w:rPr>
                <w:sz w:val="13"/>
              </w:rPr>
              <w:t>–</w:t>
            </w:r>
          </w:p>
        </w:tc>
        <w:tc>
          <w:tcPr>
            <w:tcW w:w="811" w:type="dxa"/>
            <w:shd w:val="clear" w:color="auto" w:fill="E8F5E9"/>
          </w:tcPr>
          <w:p w14:paraId="6EE20E0D" w14:textId="77777777" w:rsidR="007E418D" w:rsidRDefault="007E418D">
            <w:r>
              <w:rPr>
                <w:sz w:val="13"/>
              </w:rPr>
              <w:t>SIDS</w:t>
            </w:r>
          </w:p>
        </w:tc>
        <w:tc>
          <w:tcPr>
            <w:tcW w:w="811" w:type="dxa"/>
            <w:shd w:val="clear" w:color="auto" w:fill="E8F5E9"/>
          </w:tcPr>
          <w:p w14:paraId="71420C5E" w14:textId="77777777" w:rsidR="007E418D" w:rsidRDefault="007E418D">
            <w:r>
              <w:rPr>
                <w:sz w:val="13"/>
              </w:rPr>
              <w:t>–</w:t>
            </w:r>
          </w:p>
        </w:tc>
        <w:tc>
          <w:tcPr>
            <w:tcW w:w="811" w:type="dxa"/>
            <w:shd w:val="clear" w:color="auto" w:fill="E8F5E9"/>
          </w:tcPr>
          <w:p w14:paraId="0DE177E6" w14:textId="77777777" w:rsidR="007E418D" w:rsidRDefault="007E418D">
            <w:r>
              <w:rPr>
                <w:sz w:val="13"/>
              </w:rPr>
              <w:t>Band 1</w:t>
            </w:r>
          </w:p>
        </w:tc>
      </w:tr>
      <w:tr w:rsidR="007E418D" w14:paraId="33CC7EA5" w14:textId="77777777">
        <w:trPr>
          <w:jc w:val="center"/>
        </w:trPr>
        <w:tc>
          <w:tcPr>
            <w:tcW w:w="811" w:type="dxa"/>
            <w:shd w:val="clear" w:color="auto" w:fill="E8F5E9"/>
          </w:tcPr>
          <w:p w14:paraId="20C74352" w14:textId="77777777" w:rsidR="007E418D" w:rsidRDefault="007E418D">
            <w:pPr>
              <w:jc w:val="center"/>
            </w:pPr>
            <w:r>
              <w:rPr>
                <w:sz w:val="13"/>
              </w:rPr>
              <w:t>16</w:t>
            </w:r>
          </w:p>
        </w:tc>
        <w:tc>
          <w:tcPr>
            <w:tcW w:w="811" w:type="dxa"/>
            <w:shd w:val="clear" w:color="auto" w:fill="E8F5E9"/>
          </w:tcPr>
          <w:p w14:paraId="176E6042" w14:textId="77777777" w:rsidR="007E418D" w:rsidRDefault="007E418D">
            <w:r>
              <w:rPr>
                <w:b/>
                <w:sz w:val="13"/>
              </w:rPr>
              <w:t>Grenada</w:t>
            </w:r>
          </w:p>
        </w:tc>
        <w:tc>
          <w:tcPr>
            <w:tcW w:w="811" w:type="dxa"/>
            <w:shd w:val="clear" w:color="auto" w:fill="E8F5E9"/>
          </w:tcPr>
          <w:p w14:paraId="006F71B0" w14:textId="77777777" w:rsidR="007E418D" w:rsidRDefault="007E418D">
            <w:pPr>
              <w:jc w:val="center"/>
            </w:pPr>
            <w:r>
              <w:rPr>
                <w:sz w:val="13"/>
              </w:rPr>
              <w:t>8.83</w:t>
            </w:r>
          </w:p>
        </w:tc>
        <w:tc>
          <w:tcPr>
            <w:tcW w:w="811" w:type="dxa"/>
            <w:shd w:val="clear" w:color="auto" w:fill="E8F5E9"/>
          </w:tcPr>
          <w:p w14:paraId="4E6918C5" w14:textId="77777777" w:rsidR="007E418D" w:rsidRDefault="007E418D">
            <w:pPr>
              <w:jc w:val="center"/>
            </w:pPr>
            <w:r>
              <w:rPr>
                <w:sz w:val="13"/>
              </w:rPr>
              <w:t>4.41</w:t>
            </w:r>
          </w:p>
        </w:tc>
        <w:tc>
          <w:tcPr>
            <w:tcW w:w="811" w:type="dxa"/>
            <w:shd w:val="clear" w:color="auto" w:fill="E8F5E9"/>
          </w:tcPr>
          <w:p w14:paraId="30E82160" w14:textId="77777777" w:rsidR="007E418D" w:rsidRDefault="007E418D">
            <w:pPr>
              <w:jc w:val="center"/>
            </w:pPr>
            <w:r>
              <w:rPr>
                <w:sz w:val="13"/>
              </w:rPr>
              <w:t>4.41</w:t>
            </w:r>
          </w:p>
        </w:tc>
        <w:tc>
          <w:tcPr>
            <w:tcW w:w="811" w:type="dxa"/>
            <w:shd w:val="clear" w:color="auto" w:fill="E8F5E9"/>
          </w:tcPr>
          <w:p w14:paraId="54551CB7" w14:textId="77777777" w:rsidR="007E418D" w:rsidRDefault="007E418D">
            <w:pPr>
              <w:jc w:val="center"/>
            </w:pPr>
            <w:r>
              <w:rPr>
                <w:sz w:val="13"/>
              </w:rPr>
              <w:t>8.06</w:t>
            </w:r>
          </w:p>
        </w:tc>
        <w:tc>
          <w:tcPr>
            <w:tcW w:w="811" w:type="dxa"/>
            <w:shd w:val="clear" w:color="auto" w:fill="E8F5E9"/>
          </w:tcPr>
          <w:p w14:paraId="603B8533" w14:textId="77777777" w:rsidR="007E418D" w:rsidRDefault="007E418D">
            <w:pPr>
              <w:jc w:val="center"/>
            </w:pPr>
            <w:r>
              <w:rPr>
                <w:sz w:val="13"/>
              </w:rPr>
              <w:t>0.00</w:t>
            </w:r>
          </w:p>
        </w:tc>
        <w:tc>
          <w:tcPr>
            <w:tcW w:w="811" w:type="dxa"/>
            <w:shd w:val="clear" w:color="auto" w:fill="E8F5E9"/>
          </w:tcPr>
          <w:p w14:paraId="6671E4DE" w14:textId="77777777" w:rsidR="007E418D" w:rsidRDefault="007E418D">
            <w:pPr>
              <w:jc w:val="center"/>
            </w:pPr>
            <w:r>
              <w:rPr>
                <w:sz w:val="13"/>
              </w:rPr>
              <w:t>0.77</w:t>
            </w:r>
          </w:p>
        </w:tc>
        <w:tc>
          <w:tcPr>
            <w:tcW w:w="811" w:type="dxa"/>
            <w:shd w:val="clear" w:color="auto" w:fill="E8F5E9"/>
          </w:tcPr>
          <w:p w14:paraId="3A6615B4" w14:textId="77777777" w:rsidR="007E418D" w:rsidRDefault="007E418D">
            <w:r>
              <w:rPr>
                <w:sz w:val="13"/>
              </w:rPr>
              <w:t>Upper middle income</w:t>
            </w:r>
          </w:p>
        </w:tc>
        <w:tc>
          <w:tcPr>
            <w:tcW w:w="811" w:type="dxa"/>
            <w:shd w:val="clear" w:color="auto" w:fill="E8F5E9"/>
          </w:tcPr>
          <w:p w14:paraId="795B7A4C" w14:textId="77777777" w:rsidR="007E418D" w:rsidRDefault="007E418D">
            <w:r>
              <w:rPr>
                <w:sz w:val="13"/>
              </w:rPr>
              <w:t>–</w:t>
            </w:r>
          </w:p>
        </w:tc>
        <w:tc>
          <w:tcPr>
            <w:tcW w:w="811" w:type="dxa"/>
            <w:shd w:val="clear" w:color="auto" w:fill="E8F5E9"/>
          </w:tcPr>
          <w:p w14:paraId="456FA2A1" w14:textId="77777777" w:rsidR="007E418D" w:rsidRDefault="007E418D">
            <w:r>
              <w:rPr>
                <w:sz w:val="13"/>
              </w:rPr>
              <w:t>SIDS</w:t>
            </w:r>
          </w:p>
        </w:tc>
        <w:tc>
          <w:tcPr>
            <w:tcW w:w="811" w:type="dxa"/>
            <w:shd w:val="clear" w:color="auto" w:fill="E8F5E9"/>
          </w:tcPr>
          <w:p w14:paraId="66BEDF6A" w14:textId="77777777" w:rsidR="007E418D" w:rsidRDefault="007E418D">
            <w:r>
              <w:rPr>
                <w:sz w:val="13"/>
              </w:rPr>
              <w:t>–</w:t>
            </w:r>
          </w:p>
        </w:tc>
        <w:tc>
          <w:tcPr>
            <w:tcW w:w="811" w:type="dxa"/>
            <w:shd w:val="clear" w:color="auto" w:fill="E8F5E9"/>
          </w:tcPr>
          <w:p w14:paraId="438DD90C" w14:textId="77777777" w:rsidR="007E418D" w:rsidRDefault="007E418D">
            <w:r>
              <w:rPr>
                <w:sz w:val="13"/>
              </w:rPr>
              <w:t>Band 1</w:t>
            </w:r>
          </w:p>
        </w:tc>
      </w:tr>
      <w:tr w:rsidR="007E418D" w14:paraId="027A9092" w14:textId="77777777">
        <w:trPr>
          <w:jc w:val="center"/>
        </w:trPr>
        <w:tc>
          <w:tcPr>
            <w:tcW w:w="811" w:type="dxa"/>
            <w:shd w:val="clear" w:color="auto" w:fill="E8F5E9"/>
          </w:tcPr>
          <w:p w14:paraId="47235F40" w14:textId="77777777" w:rsidR="007E418D" w:rsidRDefault="007E418D">
            <w:pPr>
              <w:jc w:val="center"/>
            </w:pPr>
            <w:r>
              <w:rPr>
                <w:sz w:val="13"/>
              </w:rPr>
              <w:t>17</w:t>
            </w:r>
          </w:p>
        </w:tc>
        <w:tc>
          <w:tcPr>
            <w:tcW w:w="811" w:type="dxa"/>
            <w:shd w:val="clear" w:color="auto" w:fill="E8F5E9"/>
          </w:tcPr>
          <w:p w14:paraId="3309F5E3" w14:textId="77777777" w:rsidR="007E418D" w:rsidRDefault="007E418D">
            <w:r>
              <w:rPr>
                <w:b/>
                <w:sz w:val="13"/>
              </w:rPr>
              <w:t>Niue</w:t>
            </w:r>
          </w:p>
        </w:tc>
        <w:tc>
          <w:tcPr>
            <w:tcW w:w="811" w:type="dxa"/>
            <w:shd w:val="clear" w:color="auto" w:fill="E8F5E9"/>
          </w:tcPr>
          <w:p w14:paraId="202AE4ED" w14:textId="77777777" w:rsidR="007E418D" w:rsidRDefault="007E418D">
            <w:pPr>
              <w:jc w:val="center"/>
            </w:pPr>
            <w:r>
              <w:rPr>
                <w:sz w:val="13"/>
              </w:rPr>
              <w:t>8.83</w:t>
            </w:r>
          </w:p>
        </w:tc>
        <w:tc>
          <w:tcPr>
            <w:tcW w:w="811" w:type="dxa"/>
            <w:shd w:val="clear" w:color="auto" w:fill="E8F5E9"/>
          </w:tcPr>
          <w:p w14:paraId="289D1B4F" w14:textId="77777777" w:rsidR="007E418D" w:rsidRDefault="007E418D">
            <w:pPr>
              <w:jc w:val="center"/>
            </w:pPr>
            <w:r>
              <w:rPr>
                <w:sz w:val="13"/>
              </w:rPr>
              <w:t>4.41</w:t>
            </w:r>
          </w:p>
        </w:tc>
        <w:tc>
          <w:tcPr>
            <w:tcW w:w="811" w:type="dxa"/>
            <w:shd w:val="clear" w:color="auto" w:fill="E8F5E9"/>
          </w:tcPr>
          <w:p w14:paraId="2E2D7CEB" w14:textId="77777777" w:rsidR="007E418D" w:rsidRDefault="007E418D">
            <w:pPr>
              <w:jc w:val="center"/>
            </w:pPr>
            <w:r>
              <w:rPr>
                <w:sz w:val="13"/>
              </w:rPr>
              <w:t>4.41</w:t>
            </w:r>
          </w:p>
        </w:tc>
        <w:tc>
          <w:tcPr>
            <w:tcW w:w="811" w:type="dxa"/>
            <w:shd w:val="clear" w:color="auto" w:fill="E8F5E9"/>
          </w:tcPr>
          <w:p w14:paraId="221E0755" w14:textId="77777777" w:rsidR="007E418D" w:rsidRDefault="007E418D">
            <w:pPr>
              <w:jc w:val="center"/>
            </w:pPr>
            <w:r>
              <w:rPr>
                <w:sz w:val="13"/>
              </w:rPr>
              <w:t>8.06</w:t>
            </w:r>
          </w:p>
        </w:tc>
        <w:tc>
          <w:tcPr>
            <w:tcW w:w="811" w:type="dxa"/>
            <w:shd w:val="clear" w:color="auto" w:fill="E8F5E9"/>
          </w:tcPr>
          <w:p w14:paraId="750C180D" w14:textId="77777777" w:rsidR="007E418D" w:rsidRDefault="007E418D">
            <w:pPr>
              <w:jc w:val="center"/>
            </w:pPr>
            <w:r>
              <w:rPr>
                <w:sz w:val="13"/>
              </w:rPr>
              <w:t>0.00</w:t>
            </w:r>
          </w:p>
        </w:tc>
        <w:tc>
          <w:tcPr>
            <w:tcW w:w="811" w:type="dxa"/>
            <w:shd w:val="clear" w:color="auto" w:fill="E8F5E9"/>
          </w:tcPr>
          <w:p w14:paraId="6C039232" w14:textId="77777777" w:rsidR="007E418D" w:rsidRDefault="007E418D">
            <w:pPr>
              <w:jc w:val="center"/>
            </w:pPr>
            <w:r>
              <w:rPr>
                <w:sz w:val="13"/>
              </w:rPr>
              <w:t>0.77</w:t>
            </w:r>
          </w:p>
        </w:tc>
        <w:tc>
          <w:tcPr>
            <w:tcW w:w="811" w:type="dxa"/>
            <w:shd w:val="clear" w:color="auto" w:fill="E8F5E9"/>
          </w:tcPr>
          <w:p w14:paraId="600C8285" w14:textId="77777777" w:rsidR="007E418D" w:rsidRDefault="007E418D">
            <w:r>
              <w:rPr>
                <w:sz w:val="13"/>
              </w:rPr>
              <w:t>High income</w:t>
            </w:r>
          </w:p>
        </w:tc>
        <w:tc>
          <w:tcPr>
            <w:tcW w:w="811" w:type="dxa"/>
            <w:shd w:val="clear" w:color="auto" w:fill="E8F5E9"/>
          </w:tcPr>
          <w:p w14:paraId="5AF819FB" w14:textId="77777777" w:rsidR="007E418D" w:rsidRDefault="007E418D">
            <w:r>
              <w:rPr>
                <w:sz w:val="13"/>
              </w:rPr>
              <w:t>–</w:t>
            </w:r>
          </w:p>
        </w:tc>
        <w:tc>
          <w:tcPr>
            <w:tcW w:w="811" w:type="dxa"/>
            <w:shd w:val="clear" w:color="auto" w:fill="E8F5E9"/>
          </w:tcPr>
          <w:p w14:paraId="7B09A113" w14:textId="77777777" w:rsidR="007E418D" w:rsidRDefault="007E418D">
            <w:r>
              <w:rPr>
                <w:sz w:val="13"/>
              </w:rPr>
              <w:t>SIDS</w:t>
            </w:r>
          </w:p>
        </w:tc>
        <w:tc>
          <w:tcPr>
            <w:tcW w:w="811" w:type="dxa"/>
            <w:shd w:val="clear" w:color="auto" w:fill="E8F5E9"/>
          </w:tcPr>
          <w:p w14:paraId="3B754F83" w14:textId="77777777" w:rsidR="007E418D" w:rsidRDefault="007E418D">
            <w:r>
              <w:rPr>
                <w:sz w:val="13"/>
              </w:rPr>
              <w:t>–</w:t>
            </w:r>
          </w:p>
        </w:tc>
        <w:tc>
          <w:tcPr>
            <w:tcW w:w="811" w:type="dxa"/>
            <w:shd w:val="clear" w:color="auto" w:fill="E8F5E9"/>
          </w:tcPr>
          <w:p w14:paraId="1E7826F0" w14:textId="77777777" w:rsidR="007E418D" w:rsidRDefault="007E418D">
            <w:r>
              <w:rPr>
                <w:sz w:val="13"/>
              </w:rPr>
              <w:t>Band 1</w:t>
            </w:r>
          </w:p>
        </w:tc>
      </w:tr>
      <w:tr w:rsidR="007E418D" w14:paraId="032400FC" w14:textId="77777777">
        <w:trPr>
          <w:jc w:val="center"/>
        </w:trPr>
        <w:tc>
          <w:tcPr>
            <w:tcW w:w="811" w:type="dxa"/>
            <w:shd w:val="clear" w:color="auto" w:fill="E8F5E9"/>
          </w:tcPr>
          <w:p w14:paraId="3308DA2D" w14:textId="77777777" w:rsidR="007E418D" w:rsidRDefault="007E418D">
            <w:pPr>
              <w:jc w:val="center"/>
            </w:pPr>
            <w:r>
              <w:rPr>
                <w:sz w:val="13"/>
              </w:rPr>
              <w:t>18</w:t>
            </w:r>
          </w:p>
        </w:tc>
        <w:tc>
          <w:tcPr>
            <w:tcW w:w="811" w:type="dxa"/>
            <w:shd w:val="clear" w:color="auto" w:fill="E8F5E9"/>
          </w:tcPr>
          <w:p w14:paraId="75A6BF79" w14:textId="77777777" w:rsidR="007E418D" w:rsidRDefault="007E418D">
            <w:r>
              <w:rPr>
                <w:b/>
                <w:sz w:val="13"/>
              </w:rPr>
              <w:t>Saint Kitts and Nevis</w:t>
            </w:r>
          </w:p>
        </w:tc>
        <w:tc>
          <w:tcPr>
            <w:tcW w:w="811" w:type="dxa"/>
            <w:shd w:val="clear" w:color="auto" w:fill="E8F5E9"/>
          </w:tcPr>
          <w:p w14:paraId="190C6E9C" w14:textId="77777777" w:rsidR="007E418D" w:rsidRDefault="007E418D">
            <w:pPr>
              <w:jc w:val="center"/>
            </w:pPr>
            <w:r>
              <w:rPr>
                <w:sz w:val="13"/>
              </w:rPr>
              <w:t>8.83</w:t>
            </w:r>
          </w:p>
        </w:tc>
        <w:tc>
          <w:tcPr>
            <w:tcW w:w="811" w:type="dxa"/>
            <w:shd w:val="clear" w:color="auto" w:fill="E8F5E9"/>
          </w:tcPr>
          <w:p w14:paraId="0CFC0E7F" w14:textId="77777777" w:rsidR="007E418D" w:rsidRDefault="007E418D">
            <w:pPr>
              <w:jc w:val="center"/>
            </w:pPr>
            <w:r>
              <w:rPr>
                <w:sz w:val="13"/>
              </w:rPr>
              <w:t>4.41</w:t>
            </w:r>
          </w:p>
        </w:tc>
        <w:tc>
          <w:tcPr>
            <w:tcW w:w="811" w:type="dxa"/>
            <w:shd w:val="clear" w:color="auto" w:fill="E8F5E9"/>
          </w:tcPr>
          <w:p w14:paraId="3CC4DDFA" w14:textId="77777777" w:rsidR="007E418D" w:rsidRDefault="007E418D">
            <w:pPr>
              <w:jc w:val="center"/>
            </w:pPr>
            <w:r>
              <w:rPr>
                <w:sz w:val="13"/>
              </w:rPr>
              <w:t>4.41</w:t>
            </w:r>
          </w:p>
        </w:tc>
        <w:tc>
          <w:tcPr>
            <w:tcW w:w="811" w:type="dxa"/>
            <w:shd w:val="clear" w:color="auto" w:fill="E8F5E9"/>
          </w:tcPr>
          <w:p w14:paraId="6784905E" w14:textId="77777777" w:rsidR="007E418D" w:rsidRDefault="007E418D">
            <w:pPr>
              <w:jc w:val="center"/>
            </w:pPr>
            <w:r>
              <w:rPr>
                <w:sz w:val="13"/>
              </w:rPr>
              <w:t>8.06</w:t>
            </w:r>
          </w:p>
        </w:tc>
        <w:tc>
          <w:tcPr>
            <w:tcW w:w="811" w:type="dxa"/>
            <w:shd w:val="clear" w:color="auto" w:fill="E8F5E9"/>
          </w:tcPr>
          <w:p w14:paraId="63A34A1A" w14:textId="77777777" w:rsidR="007E418D" w:rsidRDefault="007E418D">
            <w:pPr>
              <w:jc w:val="center"/>
            </w:pPr>
            <w:r>
              <w:rPr>
                <w:sz w:val="13"/>
              </w:rPr>
              <w:t>0.00</w:t>
            </w:r>
          </w:p>
        </w:tc>
        <w:tc>
          <w:tcPr>
            <w:tcW w:w="811" w:type="dxa"/>
            <w:shd w:val="clear" w:color="auto" w:fill="E8F5E9"/>
          </w:tcPr>
          <w:p w14:paraId="0A5EAD20" w14:textId="77777777" w:rsidR="007E418D" w:rsidRDefault="007E418D">
            <w:pPr>
              <w:jc w:val="center"/>
            </w:pPr>
            <w:r>
              <w:rPr>
                <w:sz w:val="13"/>
              </w:rPr>
              <w:t>0.77</w:t>
            </w:r>
          </w:p>
        </w:tc>
        <w:tc>
          <w:tcPr>
            <w:tcW w:w="811" w:type="dxa"/>
            <w:shd w:val="clear" w:color="auto" w:fill="E8F5E9"/>
          </w:tcPr>
          <w:p w14:paraId="6D246AC1" w14:textId="77777777" w:rsidR="007E418D" w:rsidRDefault="007E418D">
            <w:r>
              <w:rPr>
                <w:sz w:val="13"/>
              </w:rPr>
              <w:t>High income</w:t>
            </w:r>
          </w:p>
        </w:tc>
        <w:tc>
          <w:tcPr>
            <w:tcW w:w="811" w:type="dxa"/>
            <w:shd w:val="clear" w:color="auto" w:fill="E8F5E9"/>
          </w:tcPr>
          <w:p w14:paraId="29206EEB" w14:textId="77777777" w:rsidR="007E418D" w:rsidRDefault="007E418D">
            <w:r>
              <w:rPr>
                <w:sz w:val="13"/>
              </w:rPr>
              <w:t>–</w:t>
            </w:r>
          </w:p>
        </w:tc>
        <w:tc>
          <w:tcPr>
            <w:tcW w:w="811" w:type="dxa"/>
            <w:shd w:val="clear" w:color="auto" w:fill="E8F5E9"/>
          </w:tcPr>
          <w:p w14:paraId="5C4BEA23" w14:textId="77777777" w:rsidR="007E418D" w:rsidRDefault="007E418D">
            <w:r>
              <w:rPr>
                <w:sz w:val="13"/>
              </w:rPr>
              <w:t>SIDS</w:t>
            </w:r>
          </w:p>
        </w:tc>
        <w:tc>
          <w:tcPr>
            <w:tcW w:w="811" w:type="dxa"/>
            <w:shd w:val="clear" w:color="auto" w:fill="E8F5E9"/>
          </w:tcPr>
          <w:p w14:paraId="67622677" w14:textId="77777777" w:rsidR="007E418D" w:rsidRDefault="007E418D">
            <w:r>
              <w:rPr>
                <w:sz w:val="13"/>
              </w:rPr>
              <w:t>–</w:t>
            </w:r>
          </w:p>
        </w:tc>
        <w:tc>
          <w:tcPr>
            <w:tcW w:w="811" w:type="dxa"/>
            <w:shd w:val="clear" w:color="auto" w:fill="E8F5E9"/>
          </w:tcPr>
          <w:p w14:paraId="3B6A96B2" w14:textId="77777777" w:rsidR="007E418D" w:rsidRDefault="007E418D">
            <w:r>
              <w:rPr>
                <w:sz w:val="13"/>
              </w:rPr>
              <w:t>Band 1</w:t>
            </w:r>
          </w:p>
        </w:tc>
      </w:tr>
      <w:tr w:rsidR="007E418D" w14:paraId="372E0201" w14:textId="77777777">
        <w:trPr>
          <w:jc w:val="center"/>
        </w:trPr>
        <w:tc>
          <w:tcPr>
            <w:tcW w:w="811" w:type="dxa"/>
            <w:shd w:val="clear" w:color="auto" w:fill="E8F5E9"/>
          </w:tcPr>
          <w:p w14:paraId="1746809E" w14:textId="77777777" w:rsidR="007E418D" w:rsidRDefault="007E418D">
            <w:pPr>
              <w:jc w:val="center"/>
            </w:pPr>
            <w:r>
              <w:rPr>
                <w:sz w:val="13"/>
              </w:rPr>
              <w:t>19</w:t>
            </w:r>
          </w:p>
        </w:tc>
        <w:tc>
          <w:tcPr>
            <w:tcW w:w="811" w:type="dxa"/>
            <w:shd w:val="clear" w:color="auto" w:fill="E8F5E9"/>
          </w:tcPr>
          <w:p w14:paraId="06C0E24E" w14:textId="77777777" w:rsidR="007E418D" w:rsidRDefault="007E418D">
            <w:r>
              <w:rPr>
                <w:b/>
                <w:sz w:val="13"/>
              </w:rPr>
              <w:t>Cook Islands</w:t>
            </w:r>
          </w:p>
        </w:tc>
        <w:tc>
          <w:tcPr>
            <w:tcW w:w="811" w:type="dxa"/>
            <w:shd w:val="clear" w:color="auto" w:fill="E8F5E9"/>
          </w:tcPr>
          <w:p w14:paraId="30B67798" w14:textId="77777777" w:rsidR="007E418D" w:rsidRDefault="007E418D">
            <w:pPr>
              <w:jc w:val="center"/>
            </w:pPr>
            <w:r>
              <w:rPr>
                <w:sz w:val="13"/>
              </w:rPr>
              <w:t>8.83</w:t>
            </w:r>
          </w:p>
        </w:tc>
        <w:tc>
          <w:tcPr>
            <w:tcW w:w="811" w:type="dxa"/>
            <w:shd w:val="clear" w:color="auto" w:fill="E8F5E9"/>
          </w:tcPr>
          <w:p w14:paraId="6316D0F7" w14:textId="77777777" w:rsidR="007E418D" w:rsidRDefault="007E418D">
            <w:pPr>
              <w:jc w:val="center"/>
            </w:pPr>
            <w:r>
              <w:rPr>
                <w:sz w:val="13"/>
              </w:rPr>
              <w:t>4.41</w:t>
            </w:r>
          </w:p>
        </w:tc>
        <w:tc>
          <w:tcPr>
            <w:tcW w:w="811" w:type="dxa"/>
            <w:shd w:val="clear" w:color="auto" w:fill="E8F5E9"/>
          </w:tcPr>
          <w:p w14:paraId="7D5B9042" w14:textId="77777777" w:rsidR="007E418D" w:rsidRDefault="007E418D">
            <w:pPr>
              <w:jc w:val="center"/>
            </w:pPr>
            <w:r>
              <w:rPr>
                <w:sz w:val="13"/>
              </w:rPr>
              <w:t>4.41</w:t>
            </w:r>
          </w:p>
        </w:tc>
        <w:tc>
          <w:tcPr>
            <w:tcW w:w="811" w:type="dxa"/>
            <w:shd w:val="clear" w:color="auto" w:fill="E8F5E9"/>
          </w:tcPr>
          <w:p w14:paraId="3CBA2FD5" w14:textId="77777777" w:rsidR="007E418D" w:rsidRDefault="007E418D">
            <w:pPr>
              <w:jc w:val="center"/>
            </w:pPr>
            <w:r>
              <w:rPr>
                <w:sz w:val="13"/>
              </w:rPr>
              <w:t>8.06</w:t>
            </w:r>
          </w:p>
        </w:tc>
        <w:tc>
          <w:tcPr>
            <w:tcW w:w="811" w:type="dxa"/>
            <w:shd w:val="clear" w:color="auto" w:fill="E8F5E9"/>
          </w:tcPr>
          <w:p w14:paraId="4DC9E1F5" w14:textId="77777777" w:rsidR="007E418D" w:rsidRDefault="007E418D">
            <w:pPr>
              <w:jc w:val="center"/>
            </w:pPr>
            <w:r>
              <w:rPr>
                <w:sz w:val="13"/>
              </w:rPr>
              <w:t>0.00</w:t>
            </w:r>
          </w:p>
        </w:tc>
        <w:tc>
          <w:tcPr>
            <w:tcW w:w="811" w:type="dxa"/>
            <w:shd w:val="clear" w:color="auto" w:fill="E8F5E9"/>
          </w:tcPr>
          <w:p w14:paraId="54EE5D34" w14:textId="77777777" w:rsidR="007E418D" w:rsidRDefault="007E418D">
            <w:pPr>
              <w:jc w:val="center"/>
            </w:pPr>
            <w:r>
              <w:rPr>
                <w:sz w:val="13"/>
              </w:rPr>
              <w:t>0.77</w:t>
            </w:r>
          </w:p>
        </w:tc>
        <w:tc>
          <w:tcPr>
            <w:tcW w:w="811" w:type="dxa"/>
            <w:shd w:val="clear" w:color="auto" w:fill="E8F5E9"/>
          </w:tcPr>
          <w:p w14:paraId="577A6EA1" w14:textId="77777777" w:rsidR="007E418D" w:rsidRDefault="007E418D">
            <w:r>
              <w:rPr>
                <w:sz w:val="13"/>
              </w:rPr>
              <w:t>High income</w:t>
            </w:r>
          </w:p>
        </w:tc>
        <w:tc>
          <w:tcPr>
            <w:tcW w:w="811" w:type="dxa"/>
            <w:shd w:val="clear" w:color="auto" w:fill="E8F5E9"/>
          </w:tcPr>
          <w:p w14:paraId="0EF2EF0F" w14:textId="77777777" w:rsidR="007E418D" w:rsidRDefault="007E418D">
            <w:r>
              <w:rPr>
                <w:sz w:val="13"/>
              </w:rPr>
              <w:t>–</w:t>
            </w:r>
          </w:p>
        </w:tc>
        <w:tc>
          <w:tcPr>
            <w:tcW w:w="811" w:type="dxa"/>
            <w:shd w:val="clear" w:color="auto" w:fill="E8F5E9"/>
          </w:tcPr>
          <w:p w14:paraId="18C9BA64" w14:textId="77777777" w:rsidR="007E418D" w:rsidRDefault="007E418D">
            <w:r>
              <w:rPr>
                <w:sz w:val="13"/>
              </w:rPr>
              <w:t>SIDS</w:t>
            </w:r>
          </w:p>
        </w:tc>
        <w:tc>
          <w:tcPr>
            <w:tcW w:w="811" w:type="dxa"/>
            <w:shd w:val="clear" w:color="auto" w:fill="E8F5E9"/>
          </w:tcPr>
          <w:p w14:paraId="0E003AB0" w14:textId="77777777" w:rsidR="007E418D" w:rsidRDefault="007E418D">
            <w:r>
              <w:rPr>
                <w:sz w:val="13"/>
              </w:rPr>
              <w:t>–</w:t>
            </w:r>
          </w:p>
        </w:tc>
        <w:tc>
          <w:tcPr>
            <w:tcW w:w="811" w:type="dxa"/>
            <w:shd w:val="clear" w:color="auto" w:fill="E8F5E9"/>
          </w:tcPr>
          <w:p w14:paraId="39D839CB" w14:textId="77777777" w:rsidR="007E418D" w:rsidRDefault="007E418D">
            <w:r>
              <w:rPr>
                <w:sz w:val="13"/>
              </w:rPr>
              <w:t>Band 1</w:t>
            </w:r>
          </w:p>
        </w:tc>
      </w:tr>
      <w:tr w:rsidR="007E418D" w14:paraId="35FCC1FE" w14:textId="77777777">
        <w:trPr>
          <w:jc w:val="center"/>
        </w:trPr>
        <w:tc>
          <w:tcPr>
            <w:tcW w:w="811" w:type="dxa"/>
            <w:shd w:val="clear" w:color="auto" w:fill="E8F5E9"/>
          </w:tcPr>
          <w:p w14:paraId="7B0FB15C" w14:textId="77777777" w:rsidR="007E418D" w:rsidRDefault="007E418D">
            <w:pPr>
              <w:jc w:val="center"/>
            </w:pPr>
            <w:r>
              <w:rPr>
                <w:sz w:val="13"/>
              </w:rPr>
              <w:t>20</w:t>
            </w:r>
          </w:p>
        </w:tc>
        <w:tc>
          <w:tcPr>
            <w:tcW w:w="811" w:type="dxa"/>
            <w:shd w:val="clear" w:color="auto" w:fill="E8F5E9"/>
          </w:tcPr>
          <w:p w14:paraId="2413FDD3" w14:textId="77777777" w:rsidR="007E418D" w:rsidRDefault="007E418D">
            <w:r>
              <w:rPr>
                <w:b/>
                <w:sz w:val="13"/>
              </w:rPr>
              <w:t>Marshall Islands</w:t>
            </w:r>
          </w:p>
        </w:tc>
        <w:tc>
          <w:tcPr>
            <w:tcW w:w="811" w:type="dxa"/>
            <w:shd w:val="clear" w:color="auto" w:fill="E8F5E9"/>
          </w:tcPr>
          <w:p w14:paraId="2DFD549B" w14:textId="77777777" w:rsidR="007E418D" w:rsidRDefault="007E418D">
            <w:pPr>
              <w:jc w:val="center"/>
            </w:pPr>
            <w:r>
              <w:rPr>
                <w:sz w:val="13"/>
              </w:rPr>
              <w:t>8.83</w:t>
            </w:r>
          </w:p>
        </w:tc>
        <w:tc>
          <w:tcPr>
            <w:tcW w:w="811" w:type="dxa"/>
            <w:shd w:val="clear" w:color="auto" w:fill="E8F5E9"/>
          </w:tcPr>
          <w:p w14:paraId="6AA386B0" w14:textId="77777777" w:rsidR="007E418D" w:rsidRDefault="007E418D">
            <w:pPr>
              <w:jc w:val="center"/>
            </w:pPr>
            <w:r>
              <w:rPr>
                <w:sz w:val="13"/>
              </w:rPr>
              <w:t>4.41</w:t>
            </w:r>
          </w:p>
        </w:tc>
        <w:tc>
          <w:tcPr>
            <w:tcW w:w="811" w:type="dxa"/>
            <w:shd w:val="clear" w:color="auto" w:fill="E8F5E9"/>
          </w:tcPr>
          <w:p w14:paraId="1E72F99D" w14:textId="77777777" w:rsidR="007E418D" w:rsidRDefault="007E418D">
            <w:pPr>
              <w:jc w:val="center"/>
            </w:pPr>
            <w:r>
              <w:rPr>
                <w:sz w:val="13"/>
              </w:rPr>
              <w:t>4.41</w:t>
            </w:r>
          </w:p>
        </w:tc>
        <w:tc>
          <w:tcPr>
            <w:tcW w:w="811" w:type="dxa"/>
            <w:shd w:val="clear" w:color="auto" w:fill="E8F5E9"/>
          </w:tcPr>
          <w:p w14:paraId="3BDEB030" w14:textId="77777777" w:rsidR="007E418D" w:rsidRDefault="007E418D">
            <w:pPr>
              <w:jc w:val="center"/>
            </w:pPr>
            <w:r>
              <w:rPr>
                <w:sz w:val="13"/>
              </w:rPr>
              <w:t>8.06</w:t>
            </w:r>
          </w:p>
        </w:tc>
        <w:tc>
          <w:tcPr>
            <w:tcW w:w="811" w:type="dxa"/>
            <w:shd w:val="clear" w:color="auto" w:fill="E8F5E9"/>
          </w:tcPr>
          <w:p w14:paraId="6919E518" w14:textId="77777777" w:rsidR="007E418D" w:rsidRDefault="007E418D">
            <w:pPr>
              <w:jc w:val="center"/>
            </w:pPr>
            <w:r>
              <w:rPr>
                <w:sz w:val="13"/>
              </w:rPr>
              <w:t>0.00</w:t>
            </w:r>
          </w:p>
        </w:tc>
        <w:tc>
          <w:tcPr>
            <w:tcW w:w="811" w:type="dxa"/>
            <w:shd w:val="clear" w:color="auto" w:fill="E8F5E9"/>
          </w:tcPr>
          <w:p w14:paraId="2176CABF" w14:textId="77777777" w:rsidR="007E418D" w:rsidRDefault="007E418D">
            <w:pPr>
              <w:jc w:val="center"/>
            </w:pPr>
            <w:r>
              <w:rPr>
                <w:sz w:val="13"/>
              </w:rPr>
              <w:t>0.77</w:t>
            </w:r>
          </w:p>
        </w:tc>
        <w:tc>
          <w:tcPr>
            <w:tcW w:w="811" w:type="dxa"/>
            <w:shd w:val="clear" w:color="auto" w:fill="E8F5E9"/>
          </w:tcPr>
          <w:p w14:paraId="654CD2FB" w14:textId="77777777" w:rsidR="007E418D" w:rsidRDefault="007E418D">
            <w:r>
              <w:rPr>
                <w:sz w:val="13"/>
              </w:rPr>
              <w:t>Upper middle income</w:t>
            </w:r>
          </w:p>
        </w:tc>
        <w:tc>
          <w:tcPr>
            <w:tcW w:w="811" w:type="dxa"/>
            <w:shd w:val="clear" w:color="auto" w:fill="E8F5E9"/>
          </w:tcPr>
          <w:p w14:paraId="4F46DFF8" w14:textId="77777777" w:rsidR="007E418D" w:rsidRDefault="007E418D">
            <w:r>
              <w:rPr>
                <w:sz w:val="13"/>
              </w:rPr>
              <w:t>–</w:t>
            </w:r>
          </w:p>
        </w:tc>
        <w:tc>
          <w:tcPr>
            <w:tcW w:w="811" w:type="dxa"/>
            <w:shd w:val="clear" w:color="auto" w:fill="E8F5E9"/>
          </w:tcPr>
          <w:p w14:paraId="6D0AFF70" w14:textId="77777777" w:rsidR="007E418D" w:rsidRDefault="007E418D">
            <w:r>
              <w:rPr>
                <w:sz w:val="13"/>
              </w:rPr>
              <w:t>SIDS</w:t>
            </w:r>
          </w:p>
        </w:tc>
        <w:tc>
          <w:tcPr>
            <w:tcW w:w="811" w:type="dxa"/>
            <w:shd w:val="clear" w:color="auto" w:fill="E8F5E9"/>
          </w:tcPr>
          <w:p w14:paraId="59F65D6D" w14:textId="77777777" w:rsidR="007E418D" w:rsidRDefault="007E418D">
            <w:r>
              <w:rPr>
                <w:sz w:val="13"/>
              </w:rPr>
              <w:t>–</w:t>
            </w:r>
          </w:p>
        </w:tc>
        <w:tc>
          <w:tcPr>
            <w:tcW w:w="811" w:type="dxa"/>
            <w:shd w:val="clear" w:color="auto" w:fill="E8F5E9"/>
          </w:tcPr>
          <w:p w14:paraId="5B6B1475" w14:textId="77777777" w:rsidR="007E418D" w:rsidRDefault="007E418D">
            <w:r>
              <w:rPr>
                <w:sz w:val="13"/>
              </w:rPr>
              <w:t>Band 1</w:t>
            </w:r>
          </w:p>
        </w:tc>
      </w:tr>
      <w:tr w:rsidR="007E418D" w14:paraId="5F0520AE" w14:textId="77777777">
        <w:trPr>
          <w:jc w:val="center"/>
        </w:trPr>
        <w:tc>
          <w:tcPr>
            <w:tcW w:w="811" w:type="dxa"/>
            <w:shd w:val="clear" w:color="auto" w:fill="E8F5E9"/>
          </w:tcPr>
          <w:p w14:paraId="3CAAFFEB" w14:textId="77777777" w:rsidR="007E418D" w:rsidRDefault="007E418D">
            <w:pPr>
              <w:jc w:val="center"/>
            </w:pPr>
            <w:r>
              <w:rPr>
                <w:sz w:val="13"/>
              </w:rPr>
              <w:t>21</w:t>
            </w:r>
          </w:p>
        </w:tc>
        <w:tc>
          <w:tcPr>
            <w:tcW w:w="811" w:type="dxa"/>
            <w:shd w:val="clear" w:color="auto" w:fill="E8F5E9"/>
          </w:tcPr>
          <w:p w14:paraId="0728C1A0" w14:textId="77777777" w:rsidR="007E418D" w:rsidRDefault="007E418D">
            <w:r>
              <w:rPr>
                <w:b/>
                <w:sz w:val="13"/>
              </w:rPr>
              <w:t>Tuvalu</w:t>
            </w:r>
          </w:p>
        </w:tc>
        <w:tc>
          <w:tcPr>
            <w:tcW w:w="811" w:type="dxa"/>
            <w:shd w:val="clear" w:color="auto" w:fill="E8F5E9"/>
          </w:tcPr>
          <w:p w14:paraId="4198D624" w14:textId="77777777" w:rsidR="007E418D" w:rsidRDefault="007E418D">
            <w:pPr>
              <w:jc w:val="center"/>
            </w:pPr>
            <w:r>
              <w:rPr>
                <w:sz w:val="13"/>
              </w:rPr>
              <w:t>8.83</w:t>
            </w:r>
          </w:p>
        </w:tc>
        <w:tc>
          <w:tcPr>
            <w:tcW w:w="811" w:type="dxa"/>
            <w:shd w:val="clear" w:color="auto" w:fill="E8F5E9"/>
          </w:tcPr>
          <w:p w14:paraId="1F5BF3B4" w14:textId="77777777" w:rsidR="007E418D" w:rsidRDefault="007E418D">
            <w:pPr>
              <w:jc w:val="center"/>
            </w:pPr>
            <w:r>
              <w:rPr>
                <w:sz w:val="13"/>
              </w:rPr>
              <w:t>4.41</w:t>
            </w:r>
          </w:p>
        </w:tc>
        <w:tc>
          <w:tcPr>
            <w:tcW w:w="811" w:type="dxa"/>
            <w:shd w:val="clear" w:color="auto" w:fill="E8F5E9"/>
          </w:tcPr>
          <w:p w14:paraId="25A104F4" w14:textId="77777777" w:rsidR="007E418D" w:rsidRDefault="007E418D">
            <w:pPr>
              <w:jc w:val="center"/>
            </w:pPr>
            <w:r>
              <w:rPr>
                <w:sz w:val="13"/>
              </w:rPr>
              <w:t>4.41</w:t>
            </w:r>
          </w:p>
        </w:tc>
        <w:tc>
          <w:tcPr>
            <w:tcW w:w="811" w:type="dxa"/>
            <w:shd w:val="clear" w:color="auto" w:fill="E8F5E9"/>
          </w:tcPr>
          <w:p w14:paraId="2D47BFD6" w14:textId="77777777" w:rsidR="007E418D" w:rsidRDefault="007E418D">
            <w:pPr>
              <w:jc w:val="center"/>
            </w:pPr>
            <w:r>
              <w:rPr>
                <w:sz w:val="13"/>
              </w:rPr>
              <w:t>8.06</w:t>
            </w:r>
          </w:p>
        </w:tc>
        <w:tc>
          <w:tcPr>
            <w:tcW w:w="811" w:type="dxa"/>
            <w:shd w:val="clear" w:color="auto" w:fill="E8F5E9"/>
          </w:tcPr>
          <w:p w14:paraId="34973B40" w14:textId="77777777" w:rsidR="007E418D" w:rsidRDefault="007E418D">
            <w:pPr>
              <w:jc w:val="center"/>
            </w:pPr>
            <w:r>
              <w:rPr>
                <w:sz w:val="13"/>
              </w:rPr>
              <w:t>0.00</w:t>
            </w:r>
          </w:p>
        </w:tc>
        <w:tc>
          <w:tcPr>
            <w:tcW w:w="811" w:type="dxa"/>
            <w:shd w:val="clear" w:color="auto" w:fill="E8F5E9"/>
          </w:tcPr>
          <w:p w14:paraId="28C8DD2B" w14:textId="77777777" w:rsidR="007E418D" w:rsidRDefault="007E418D">
            <w:pPr>
              <w:jc w:val="center"/>
            </w:pPr>
            <w:r>
              <w:rPr>
                <w:sz w:val="13"/>
              </w:rPr>
              <w:t>0.77</w:t>
            </w:r>
          </w:p>
        </w:tc>
        <w:tc>
          <w:tcPr>
            <w:tcW w:w="811" w:type="dxa"/>
            <w:shd w:val="clear" w:color="auto" w:fill="E8F5E9"/>
          </w:tcPr>
          <w:p w14:paraId="3CD98912" w14:textId="77777777" w:rsidR="007E418D" w:rsidRDefault="007E418D">
            <w:r>
              <w:rPr>
                <w:sz w:val="13"/>
              </w:rPr>
              <w:t>Upper middle income</w:t>
            </w:r>
          </w:p>
        </w:tc>
        <w:tc>
          <w:tcPr>
            <w:tcW w:w="811" w:type="dxa"/>
            <w:shd w:val="clear" w:color="auto" w:fill="E8F5E9"/>
          </w:tcPr>
          <w:p w14:paraId="006C5833" w14:textId="77777777" w:rsidR="007E418D" w:rsidRDefault="007E418D">
            <w:r>
              <w:rPr>
                <w:sz w:val="13"/>
              </w:rPr>
              <w:t>LDC</w:t>
            </w:r>
          </w:p>
        </w:tc>
        <w:tc>
          <w:tcPr>
            <w:tcW w:w="811" w:type="dxa"/>
            <w:shd w:val="clear" w:color="auto" w:fill="E8F5E9"/>
          </w:tcPr>
          <w:p w14:paraId="57805C24" w14:textId="77777777" w:rsidR="007E418D" w:rsidRDefault="007E418D">
            <w:r>
              <w:rPr>
                <w:sz w:val="13"/>
              </w:rPr>
              <w:t>SIDS</w:t>
            </w:r>
          </w:p>
        </w:tc>
        <w:tc>
          <w:tcPr>
            <w:tcW w:w="811" w:type="dxa"/>
            <w:shd w:val="clear" w:color="auto" w:fill="E8F5E9"/>
          </w:tcPr>
          <w:p w14:paraId="725BB315" w14:textId="77777777" w:rsidR="007E418D" w:rsidRDefault="007E418D">
            <w:r>
              <w:rPr>
                <w:sz w:val="13"/>
              </w:rPr>
              <w:t>–</w:t>
            </w:r>
          </w:p>
        </w:tc>
        <w:tc>
          <w:tcPr>
            <w:tcW w:w="811" w:type="dxa"/>
            <w:shd w:val="clear" w:color="auto" w:fill="E8F5E9"/>
          </w:tcPr>
          <w:p w14:paraId="42F22869" w14:textId="77777777" w:rsidR="007E418D" w:rsidRDefault="007E418D">
            <w:r>
              <w:rPr>
                <w:sz w:val="13"/>
              </w:rPr>
              <w:t>Band 1</w:t>
            </w:r>
          </w:p>
        </w:tc>
      </w:tr>
      <w:tr w:rsidR="007E418D" w14:paraId="2C068E68" w14:textId="77777777">
        <w:trPr>
          <w:jc w:val="center"/>
        </w:trPr>
        <w:tc>
          <w:tcPr>
            <w:tcW w:w="811" w:type="dxa"/>
            <w:shd w:val="clear" w:color="auto" w:fill="E8F5E9"/>
          </w:tcPr>
          <w:p w14:paraId="62C39990" w14:textId="77777777" w:rsidR="007E418D" w:rsidRDefault="007E418D">
            <w:pPr>
              <w:jc w:val="center"/>
            </w:pPr>
            <w:r>
              <w:rPr>
                <w:sz w:val="13"/>
              </w:rPr>
              <w:t>22</w:t>
            </w:r>
          </w:p>
        </w:tc>
        <w:tc>
          <w:tcPr>
            <w:tcW w:w="811" w:type="dxa"/>
            <w:shd w:val="clear" w:color="auto" w:fill="E8F5E9"/>
          </w:tcPr>
          <w:p w14:paraId="04E707CD" w14:textId="77777777" w:rsidR="007E418D" w:rsidRDefault="007E418D">
            <w:r>
              <w:rPr>
                <w:b/>
                <w:sz w:val="13"/>
              </w:rPr>
              <w:t>Nauru</w:t>
            </w:r>
          </w:p>
        </w:tc>
        <w:tc>
          <w:tcPr>
            <w:tcW w:w="811" w:type="dxa"/>
            <w:shd w:val="clear" w:color="auto" w:fill="E8F5E9"/>
          </w:tcPr>
          <w:p w14:paraId="2E22F8D3" w14:textId="77777777" w:rsidR="007E418D" w:rsidRDefault="007E418D">
            <w:pPr>
              <w:jc w:val="center"/>
            </w:pPr>
            <w:r>
              <w:rPr>
                <w:sz w:val="13"/>
              </w:rPr>
              <w:t>8.83</w:t>
            </w:r>
          </w:p>
        </w:tc>
        <w:tc>
          <w:tcPr>
            <w:tcW w:w="811" w:type="dxa"/>
            <w:shd w:val="clear" w:color="auto" w:fill="E8F5E9"/>
          </w:tcPr>
          <w:p w14:paraId="0EB076B8" w14:textId="77777777" w:rsidR="007E418D" w:rsidRDefault="007E418D">
            <w:pPr>
              <w:jc w:val="center"/>
            </w:pPr>
            <w:r>
              <w:rPr>
                <w:sz w:val="13"/>
              </w:rPr>
              <w:t>4.41</w:t>
            </w:r>
          </w:p>
        </w:tc>
        <w:tc>
          <w:tcPr>
            <w:tcW w:w="811" w:type="dxa"/>
            <w:shd w:val="clear" w:color="auto" w:fill="E8F5E9"/>
          </w:tcPr>
          <w:p w14:paraId="22C72FEF" w14:textId="77777777" w:rsidR="007E418D" w:rsidRDefault="007E418D">
            <w:pPr>
              <w:jc w:val="center"/>
            </w:pPr>
            <w:r>
              <w:rPr>
                <w:sz w:val="13"/>
              </w:rPr>
              <w:t>4.41</w:t>
            </w:r>
          </w:p>
        </w:tc>
        <w:tc>
          <w:tcPr>
            <w:tcW w:w="811" w:type="dxa"/>
            <w:shd w:val="clear" w:color="auto" w:fill="E8F5E9"/>
          </w:tcPr>
          <w:p w14:paraId="4E86BB6A" w14:textId="77777777" w:rsidR="007E418D" w:rsidRDefault="007E418D">
            <w:pPr>
              <w:jc w:val="center"/>
            </w:pPr>
            <w:r>
              <w:rPr>
                <w:sz w:val="13"/>
              </w:rPr>
              <w:t>8.06</w:t>
            </w:r>
          </w:p>
        </w:tc>
        <w:tc>
          <w:tcPr>
            <w:tcW w:w="811" w:type="dxa"/>
            <w:shd w:val="clear" w:color="auto" w:fill="E8F5E9"/>
          </w:tcPr>
          <w:p w14:paraId="21D0B850" w14:textId="77777777" w:rsidR="007E418D" w:rsidRDefault="007E418D">
            <w:pPr>
              <w:jc w:val="center"/>
            </w:pPr>
            <w:r>
              <w:rPr>
                <w:sz w:val="13"/>
              </w:rPr>
              <w:t>0.00</w:t>
            </w:r>
          </w:p>
        </w:tc>
        <w:tc>
          <w:tcPr>
            <w:tcW w:w="811" w:type="dxa"/>
            <w:shd w:val="clear" w:color="auto" w:fill="E8F5E9"/>
          </w:tcPr>
          <w:p w14:paraId="5F3B90A1" w14:textId="77777777" w:rsidR="007E418D" w:rsidRDefault="007E418D">
            <w:pPr>
              <w:jc w:val="center"/>
            </w:pPr>
            <w:r>
              <w:rPr>
                <w:sz w:val="13"/>
              </w:rPr>
              <w:t>0.77</w:t>
            </w:r>
          </w:p>
        </w:tc>
        <w:tc>
          <w:tcPr>
            <w:tcW w:w="811" w:type="dxa"/>
            <w:shd w:val="clear" w:color="auto" w:fill="E8F5E9"/>
          </w:tcPr>
          <w:p w14:paraId="0B2859D7" w14:textId="77777777" w:rsidR="007E418D" w:rsidRDefault="007E418D">
            <w:r>
              <w:rPr>
                <w:sz w:val="13"/>
              </w:rPr>
              <w:t>High income</w:t>
            </w:r>
          </w:p>
        </w:tc>
        <w:tc>
          <w:tcPr>
            <w:tcW w:w="811" w:type="dxa"/>
            <w:shd w:val="clear" w:color="auto" w:fill="E8F5E9"/>
          </w:tcPr>
          <w:p w14:paraId="260B4F6B" w14:textId="77777777" w:rsidR="007E418D" w:rsidRDefault="007E418D">
            <w:r>
              <w:rPr>
                <w:sz w:val="13"/>
              </w:rPr>
              <w:t>–</w:t>
            </w:r>
          </w:p>
        </w:tc>
        <w:tc>
          <w:tcPr>
            <w:tcW w:w="811" w:type="dxa"/>
            <w:shd w:val="clear" w:color="auto" w:fill="E8F5E9"/>
          </w:tcPr>
          <w:p w14:paraId="1AF28C32" w14:textId="77777777" w:rsidR="007E418D" w:rsidRDefault="007E418D">
            <w:r>
              <w:rPr>
                <w:sz w:val="13"/>
              </w:rPr>
              <w:t>SIDS</w:t>
            </w:r>
          </w:p>
        </w:tc>
        <w:tc>
          <w:tcPr>
            <w:tcW w:w="811" w:type="dxa"/>
            <w:shd w:val="clear" w:color="auto" w:fill="E8F5E9"/>
          </w:tcPr>
          <w:p w14:paraId="65F92936" w14:textId="77777777" w:rsidR="007E418D" w:rsidRDefault="007E418D">
            <w:r>
              <w:rPr>
                <w:sz w:val="13"/>
              </w:rPr>
              <w:t>–</w:t>
            </w:r>
          </w:p>
        </w:tc>
        <w:tc>
          <w:tcPr>
            <w:tcW w:w="811" w:type="dxa"/>
            <w:shd w:val="clear" w:color="auto" w:fill="E8F5E9"/>
          </w:tcPr>
          <w:p w14:paraId="22AEEEA9" w14:textId="77777777" w:rsidR="007E418D" w:rsidRDefault="007E418D">
            <w:r>
              <w:rPr>
                <w:sz w:val="13"/>
              </w:rPr>
              <w:t>Band 1</w:t>
            </w:r>
          </w:p>
        </w:tc>
      </w:tr>
      <w:tr w:rsidR="007E418D" w14:paraId="5B24B069" w14:textId="77777777">
        <w:trPr>
          <w:jc w:val="center"/>
        </w:trPr>
        <w:tc>
          <w:tcPr>
            <w:tcW w:w="811" w:type="dxa"/>
          </w:tcPr>
          <w:p w14:paraId="1291EA6D" w14:textId="77777777" w:rsidR="007E418D" w:rsidRDefault="007E418D">
            <w:pPr>
              <w:jc w:val="center"/>
            </w:pPr>
            <w:r>
              <w:rPr>
                <w:sz w:val="13"/>
              </w:rPr>
              <w:t>23</w:t>
            </w:r>
          </w:p>
        </w:tc>
        <w:tc>
          <w:tcPr>
            <w:tcW w:w="811" w:type="dxa"/>
          </w:tcPr>
          <w:p w14:paraId="02DB0562" w14:textId="77777777" w:rsidR="007E418D" w:rsidRDefault="007E418D">
            <w:r>
              <w:rPr>
                <w:sz w:val="13"/>
              </w:rPr>
              <w:t>Central African Republic</w:t>
            </w:r>
          </w:p>
        </w:tc>
        <w:tc>
          <w:tcPr>
            <w:tcW w:w="811" w:type="dxa"/>
          </w:tcPr>
          <w:p w14:paraId="276A3368" w14:textId="77777777" w:rsidR="007E418D" w:rsidRDefault="007E418D">
            <w:pPr>
              <w:jc w:val="center"/>
            </w:pPr>
            <w:r>
              <w:rPr>
                <w:sz w:val="13"/>
              </w:rPr>
              <w:t>8.26</w:t>
            </w:r>
          </w:p>
        </w:tc>
        <w:tc>
          <w:tcPr>
            <w:tcW w:w="811" w:type="dxa"/>
          </w:tcPr>
          <w:p w14:paraId="3042D61B" w14:textId="77777777" w:rsidR="007E418D" w:rsidRDefault="007E418D">
            <w:pPr>
              <w:jc w:val="center"/>
            </w:pPr>
            <w:r>
              <w:rPr>
                <w:sz w:val="13"/>
              </w:rPr>
              <w:t>4.13</w:t>
            </w:r>
          </w:p>
        </w:tc>
        <w:tc>
          <w:tcPr>
            <w:tcW w:w="811" w:type="dxa"/>
          </w:tcPr>
          <w:p w14:paraId="0F1C9291" w14:textId="77777777" w:rsidR="007E418D" w:rsidRDefault="007E418D">
            <w:pPr>
              <w:jc w:val="center"/>
            </w:pPr>
            <w:r>
              <w:rPr>
                <w:sz w:val="13"/>
              </w:rPr>
              <w:t>4.13</w:t>
            </w:r>
          </w:p>
        </w:tc>
        <w:tc>
          <w:tcPr>
            <w:tcW w:w="811" w:type="dxa"/>
          </w:tcPr>
          <w:p w14:paraId="562F8676" w14:textId="77777777" w:rsidR="007E418D" w:rsidRDefault="007E418D">
            <w:pPr>
              <w:jc w:val="center"/>
            </w:pPr>
            <w:r>
              <w:rPr>
                <w:sz w:val="13"/>
              </w:rPr>
              <w:t>8.06</w:t>
            </w:r>
          </w:p>
        </w:tc>
        <w:tc>
          <w:tcPr>
            <w:tcW w:w="811" w:type="dxa"/>
          </w:tcPr>
          <w:p w14:paraId="78464923" w14:textId="77777777" w:rsidR="007E418D" w:rsidRDefault="007E418D">
            <w:pPr>
              <w:jc w:val="center"/>
            </w:pPr>
            <w:r>
              <w:rPr>
                <w:sz w:val="13"/>
              </w:rPr>
              <w:t>0.20</w:t>
            </w:r>
          </w:p>
        </w:tc>
        <w:tc>
          <w:tcPr>
            <w:tcW w:w="811" w:type="dxa"/>
          </w:tcPr>
          <w:p w14:paraId="3B70AF9D" w14:textId="77777777" w:rsidR="007E418D" w:rsidRDefault="007E418D">
            <w:pPr>
              <w:jc w:val="center"/>
            </w:pPr>
            <w:r>
              <w:rPr>
                <w:sz w:val="13"/>
              </w:rPr>
              <w:t>0.00</w:t>
            </w:r>
          </w:p>
        </w:tc>
        <w:tc>
          <w:tcPr>
            <w:tcW w:w="811" w:type="dxa"/>
          </w:tcPr>
          <w:p w14:paraId="6D0DE316" w14:textId="77777777" w:rsidR="007E418D" w:rsidRDefault="007E418D">
            <w:r>
              <w:rPr>
                <w:sz w:val="13"/>
              </w:rPr>
              <w:t>Low income</w:t>
            </w:r>
          </w:p>
        </w:tc>
        <w:tc>
          <w:tcPr>
            <w:tcW w:w="811" w:type="dxa"/>
          </w:tcPr>
          <w:p w14:paraId="48CDC704" w14:textId="77777777" w:rsidR="007E418D" w:rsidRDefault="007E418D">
            <w:r>
              <w:rPr>
                <w:sz w:val="13"/>
              </w:rPr>
              <w:t>LDC</w:t>
            </w:r>
          </w:p>
        </w:tc>
        <w:tc>
          <w:tcPr>
            <w:tcW w:w="811" w:type="dxa"/>
          </w:tcPr>
          <w:p w14:paraId="1958C03E" w14:textId="77777777" w:rsidR="007E418D" w:rsidRDefault="007E418D">
            <w:r>
              <w:rPr>
                <w:sz w:val="13"/>
              </w:rPr>
              <w:t>–</w:t>
            </w:r>
          </w:p>
        </w:tc>
        <w:tc>
          <w:tcPr>
            <w:tcW w:w="811" w:type="dxa"/>
          </w:tcPr>
          <w:p w14:paraId="7CD3D18D" w14:textId="77777777" w:rsidR="007E418D" w:rsidRDefault="007E418D">
            <w:r>
              <w:rPr>
                <w:sz w:val="13"/>
              </w:rPr>
              <w:t>–</w:t>
            </w:r>
          </w:p>
        </w:tc>
        <w:tc>
          <w:tcPr>
            <w:tcW w:w="811" w:type="dxa"/>
          </w:tcPr>
          <w:p w14:paraId="651B15EA" w14:textId="77777777" w:rsidR="007E418D" w:rsidRDefault="007E418D">
            <w:r>
              <w:rPr>
                <w:sz w:val="13"/>
              </w:rPr>
              <w:t>Band 1</w:t>
            </w:r>
          </w:p>
        </w:tc>
      </w:tr>
      <w:tr w:rsidR="007E418D" w14:paraId="42EF54E7" w14:textId="77777777">
        <w:trPr>
          <w:jc w:val="center"/>
        </w:trPr>
        <w:tc>
          <w:tcPr>
            <w:tcW w:w="811" w:type="dxa"/>
          </w:tcPr>
          <w:p w14:paraId="29909665" w14:textId="77777777" w:rsidR="007E418D" w:rsidRDefault="007E418D">
            <w:pPr>
              <w:jc w:val="center"/>
            </w:pPr>
            <w:r>
              <w:rPr>
                <w:sz w:val="13"/>
              </w:rPr>
              <w:t>24</w:t>
            </w:r>
          </w:p>
        </w:tc>
        <w:tc>
          <w:tcPr>
            <w:tcW w:w="811" w:type="dxa"/>
          </w:tcPr>
          <w:p w14:paraId="2AE669E6" w14:textId="77777777" w:rsidR="007E418D" w:rsidRDefault="007E418D">
            <w:r>
              <w:rPr>
                <w:sz w:val="13"/>
              </w:rPr>
              <w:t>Eritrea</w:t>
            </w:r>
          </w:p>
        </w:tc>
        <w:tc>
          <w:tcPr>
            <w:tcW w:w="811" w:type="dxa"/>
          </w:tcPr>
          <w:p w14:paraId="647961C9" w14:textId="77777777" w:rsidR="007E418D" w:rsidRDefault="007E418D">
            <w:pPr>
              <w:jc w:val="center"/>
            </w:pPr>
            <w:r>
              <w:rPr>
                <w:sz w:val="13"/>
              </w:rPr>
              <w:t>8.10</w:t>
            </w:r>
          </w:p>
        </w:tc>
        <w:tc>
          <w:tcPr>
            <w:tcW w:w="811" w:type="dxa"/>
          </w:tcPr>
          <w:p w14:paraId="1FA955EE" w14:textId="77777777" w:rsidR="007E418D" w:rsidRDefault="007E418D">
            <w:pPr>
              <w:jc w:val="center"/>
            </w:pPr>
            <w:r>
              <w:rPr>
                <w:sz w:val="13"/>
              </w:rPr>
              <w:t>4.05</w:t>
            </w:r>
          </w:p>
        </w:tc>
        <w:tc>
          <w:tcPr>
            <w:tcW w:w="811" w:type="dxa"/>
          </w:tcPr>
          <w:p w14:paraId="3E52533E" w14:textId="77777777" w:rsidR="007E418D" w:rsidRDefault="007E418D">
            <w:pPr>
              <w:jc w:val="center"/>
            </w:pPr>
            <w:r>
              <w:rPr>
                <w:sz w:val="13"/>
              </w:rPr>
              <w:t>4.05</w:t>
            </w:r>
          </w:p>
        </w:tc>
        <w:tc>
          <w:tcPr>
            <w:tcW w:w="811" w:type="dxa"/>
          </w:tcPr>
          <w:p w14:paraId="77504BCF" w14:textId="77777777" w:rsidR="007E418D" w:rsidRDefault="007E418D">
            <w:pPr>
              <w:jc w:val="center"/>
            </w:pPr>
            <w:r>
              <w:rPr>
                <w:sz w:val="13"/>
              </w:rPr>
              <w:t>8.06</w:t>
            </w:r>
          </w:p>
        </w:tc>
        <w:tc>
          <w:tcPr>
            <w:tcW w:w="811" w:type="dxa"/>
          </w:tcPr>
          <w:p w14:paraId="5E793FAE" w14:textId="77777777" w:rsidR="007E418D" w:rsidRDefault="007E418D">
            <w:pPr>
              <w:jc w:val="center"/>
            </w:pPr>
            <w:r>
              <w:rPr>
                <w:sz w:val="13"/>
              </w:rPr>
              <w:t>0.04</w:t>
            </w:r>
          </w:p>
        </w:tc>
        <w:tc>
          <w:tcPr>
            <w:tcW w:w="811" w:type="dxa"/>
          </w:tcPr>
          <w:p w14:paraId="6C8CDD3C" w14:textId="77777777" w:rsidR="007E418D" w:rsidRDefault="007E418D">
            <w:pPr>
              <w:jc w:val="center"/>
            </w:pPr>
            <w:r>
              <w:rPr>
                <w:sz w:val="13"/>
              </w:rPr>
              <w:t>0.00</w:t>
            </w:r>
          </w:p>
        </w:tc>
        <w:tc>
          <w:tcPr>
            <w:tcW w:w="811" w:type="dxa"/>
          </w:tcPr>
          <w:p w14:paraId="73103DA1" w14:textId="77777777" w:rsidR="007E418D" w:rsidRDefault="007E418D">
            <w:r>
              <w:rPr>
                <w:sz w:val="13"/>
              </w:rPr>
              <w:t>Low income</w:t>
            </w:r>
          </w:p>
        </w:tc>
        <w:tc>
          <w:tcPr>
            <w:tcW w:w="811" w:type="dxa"/>
          </w:tcPr>
          <w:p w14:paraId="51194CD6" w14:textId="77777777" w:rsidR="007E418D" w:rsidRDefault="007E418D">
            <w:r>
              <w:rPr>
                <w:sz w:val="13"/>
              </w:rPr>
              <w:t>LDC</w:t>
            </w:r>
          </w:p>
        </w:tc>
        <w:tc>
          <w:tcPr>
            <w:tcW w:w="811" w:type="dxa"/>
          </w:tcPr>
          <w:p w14:paraId="52A5979D" w14:textId="77777777" w:rsidR="007E418D" w:rsidRDefault="007E418D">
            <w:r>
              <w:rPr>
                <w:sz w:val="13"/>
              </w:rPr>
              <w:t>–</w:t>
            </w:r>
          </w:p>
        </w:tc>
        <w:tc>
          <w:tcPr>
            <w:tcW w:w="811" w:type="dxa"/>
          </w:tcPr>
          <w:p w14:paraId="35B65520" w14:textId="77777777" w:rsidR="007E418D" w:rsidRDefault="007E418D">
            <w:r>
              <w:rPr>
                <w:sz w:val="13"/>
              </w:rPr>
              <w:t>–</w:t>
            </w:r>
          </w:p>
        </w:tc>
        <w:tc>
          <w:tcPr>
            <w:tcW w:w="811" w:type="dxa"/>
          </w:tcPr>
          <w:p w14:paraId="2EEC8677" w14:textId="77777777" w:rsidR="007E418D" w:rsidRDefault="007E418D">
            <w:r>
              <w:rPr>
                <w:sz w:val="13"/>
              </w:rPr>
              <w:t>Band 1</w:t>
            </w:r>
          </w:p>
        </w:tc>
      </w:tr>
      <w:tr w:rsidR="007E418D" w14:paraId="336EFB66" w14:textId="77777777">
        <w:trPr>
          <w:jc w:val="center"/>
        </w:trPr>
        <w:tc>
          <w:tcPr>
            <w:tcW w:w="811" w:type="dxa"/>
          </w:tcPr>
          <w:p w14:paraId="7298FB4E" w14:textId="77777777" w:rsidR="007E418D" w:rsidRDefault="007E418D">
            <w:pPr>
              <w:jc w:val="center"/>
            </w:pPr>
            <w:r>
              <w:rPr>
                <w:sz w:val="13"/>
              </w:rPr>
              <w:t>25</w:t>
            </w:r>
          </w:p>
        </w:tc>
        <w:tc>
          <w:tcPr>
            <w:tcW w:w="811" w:type="dxa"/>
          </w:tcPr>
          <w:p w14:paraId="71EDD3EC" w14:textId="77777777" w:rsidR="007E418D" w:rsidRDefault="007E418D">
            <w:r>
              <w:rPr>
                <w:sz w:val="13"/>
              </w:rPr>
              <w:t>Liberia</w:t>
            </w:r>
          </w:p>
        </w:tc>
        <w:tc>
          <w:tcPr>
            <w:tcW w:w="811" w:type="dxa"/>
          </w:tcPr>
          <w:p w14:paraId="4BE7F6DA" w14:textId="77777777" w:rsidR="007E418D" w:rsidRDefault="007E418D">
            <w:pPr>
              <w:jc w:val="center"/>
            </w:pPr>
            <w:r>
              <w:rPr>
                <w:sz w:val="13"/>
              </w:rPr>
              <w:t>8.09</w:t>
            </w:r>
          </w:p>
        </w:tc>
        <w:tc>
          <w:tcPr>
            <w:tcW w:w="811" w:type="dxa"/>
          </w:tcPr>
          <w:p w14:paraId="1CF5D540" w14:textId="77777777" w:rsidR="007E418D" w:rsidRDefault="007E418D">
            <w:pPr>
              <w:jc w:val="center"/>
            </w:pPr>
            <w:r>
              <w:rPr>
                <w:sz w:val="13"/>
              </w:rPr>
              <w:t>4.04</w:t>
            </w:r>
          </w:p>
        </w:tc>
        <w:tc>
          <w:tcPr>
            <w:tcW w:w="811" w:type="dxa"/>
          </w:tcPr>
          <w:p w14:paraId="1E02B9BD" w14:textId="77777777" w:rsidR="007E418D" w:rsidRDefault="007E418D">
            <w:pPr>
              <w:jc w:val="center"/>
            </w:pPr>
            <w:r>
              <w:rPr>
                <w:sz w:val="13"/>
              </w:rPr>
              <w:t>4.04</w:t>
            </w:r>
          </w:p>
        </w:tc>
        <w:tc>
          <w:tcPr>
            <w:tcW w:w="811" w:type="dxa"/>
          </w:tcPr>
          <w:p w14:paraId="699C580E" w14:textId="77777777" w:rsidR="007E418D" w:rsidRDefault="007E418D">
            <w:pPr>
              <w:jc w:val="center"/>
            </w:pPr>
            <w:r>
              <w:rPr>
                <w:sz w:val="13"/>
              </w:rPr>
              <w:t>8.06</w:t>
            </w:r>
          </w:p>
        </w:tc>
        <w:tc>
          <w:tcPr>
            <w:tcW w:w="811" w:type="dxa"/>
          </w:tcPr>
          <w:p w14:paraId="2DEB0D78" w14:textId="77777777" w:rsidR="007E418D" w:rsidRDefault="007E418D">
            <w:pPr>
              <w:jc w:val="center"/>
            </w:pPr>
            <w:r>
              <w:rPr>
                <w:sz w:val="13"/>
              </w:rPr>
              <w:t>0.03</w:t>
            </w:r>
          </w:p>
        </w:tc>
        <w:tc>
          <w:tcPr>
            <w:tcW w:w="811" w:type="dxa"/>
          </w:tcPr>
          <w:p w14:paraId="2D707C27" w14:textId="77777777" w:rsidR="007E418D" w:rsidRDefault="007E418D">
            <w:pPr>
              <w:jc w:val="center"/>
            </w:pPr>
            <w:r>
              <w:rPr>
                <w:sz w:val="13"/>
              </w:rPr>
              <w:t>0.00</w:t>
            </w:r>
          </w:p>
        </w:tc>
        <w:tc>
          <w:tcPr>
            <w:tcW w:w="811" w:type="dxa"/>
          </w:tcPr>
          <w:p w14:paraId="4F57A98D" w14:textId="77777777" w:rsidR="007E418D" w:rsidRDefault="007E418D">
            <w:r>
              <w:rPr>
                <w:sz w:val="13"/>
              </w:rPr>
              <w:t>Low income</w:t>
            </w:r>
          </w:p>
        </w:tc>
        <w:tc>
          <w:tcPr>
            <w:tcW w:w="811" w:type="dxa"/>
          </w:tcPr>
          <w:p w14:paraId="711067B4" w14:textId="77777777" w:rsidR="007E418D" w:rsidRDefault="007E418D">
            <w:r>
              <w:rPr>
                <w:sz w:val="13"/>
              </w:rPr>
              <w:t>LDC</w:t>
            </w:r>
          </w:p>
        </w:tc>
        <w:tc>
          <w:tcPr>
            <w:tcW w:w="811" w:type="dxa"/>
          </w:tcPr>
          <w:p w14:paraId="1D674A4C" w14:textId="77777777" w:rsidR="007E418D" w:rsidRDefault="007E418D">
            <w:r>
              <w:rPr>
                <w:sz w:val="13"/>
              </w:rPr>
              <w:t>–</w:t>
            </w:r>
          </w:p>
        </w:tc>
        <w:tc>
          <w:tcPr>
            <w:tcW w:w="811" w:type="dxa"/>
          </w:tcPr>
          <w:p w14:paraId="1E99FA49" w14:textId="77777777" w:rsidR="007E418D" w:rsidRDefault="007E418D">
            <w:r>
              <w:rPr>
                <w:sz w:val="13"/>
              </w:rPr>
              <w:t>–</w:t>
            </w:r>
          </w:p>
        </w:tc>
        <w:tc>
          <w:tcPr>
            <w:tcW w:w="811" w:type="dxa"/>
          </w:tcPr>
          <w:p w14:paraId="14239099" w14:textId="77777777" w:rsidR="007E418D" w:rsidRDefault="007E418D">
            <w:r>
              <w:rPr>
                <w:sz w:val="13"/>
              </w:rPr>
              <w:t>Band 1</w:t>
            </w:r>
          </w:p>
        </w:tc>
      </w:tr>
      <w:tr w:rsidR="007E418D" w14:paraId="05CE7B7E" w14:textId="77777777">
        <w:trPr>
          <w:jc w:val="center"/>
        </w:trPr>
        <w:tc>
          <w:tcPr>
            <w:tcW w:w="811" w:type="dxa"/>
          </w:tcPr>
          <w:p w14:paraId="43AF4C46" w14:textId="77777777" w:rsidR="007E418D" w:rsidRDefault="007E418D">
            <w:pPr>
              <w:jc w:val="center"/>
            </w:pPr>
            <w:r>
              <w:rPr>
                <w:sz w:val="13"/>
              </w:rPr>
              <w:t>26</w:t>
            </w:r>
          </w:p>
        </w:tc>
        <w:tc>
          <w:tcPr>
            <w:tcW w:w="811" w:type="dxa"/>
          </w:tcPr>
          <w:p w14:paraId="370DF990" w14:textId="77777777" w:rsidR="007E418D" w:rsidRDefault="007E418D">
            <w:r>
              <w:rPr>
                <w:sz w:val="13"/>
              </w:rPr>
              <w:t>Sierra Leone</w:t>
            </w:r>
          </w:p>
        </w:tc>
        <w:tc>
          <w:tcPr>
            <w:tcW w:w="811" w:type="dxa"/>
          </w:tcPr>
          <w:p w14:paraId="2E2BE4E0" w14:textId="77777777" w:rsidR="007E418D" w:rsidRDefault="007E418D">
            <w:pPr>
              <w:jc w:val="center"/>
            </w:pPr>
            <w:r>
              <w:rPr>
                <w:sz w:val="13"/>
              </w:rPr>
              <w:t>8.08</w:t>
            </w:r>
          </w:p>
        </w:tc>
        <w:tc>
          <w:tcPr>
            <w:tcW w:w="811" w:type="dxa"/>
          </w:tcPr>
          <w:p w14:paraId="64F83DDD" w14:textId="77777777" w:rsidR="007E418D" w:rsidRDefault="007E418D">
            <w:pPr>
              <w:jc w:val="center"/>
            </w:pPr>
            <w:r>
              <w:rPr>
                <w:sz w:val="13"/>
              </w:rPr>
              <w:t>4.04</w:t>
            </w:r>
          </w:p>
        </w:tc>
        <w:tc>
          <w:tcPr>
            <w:tcW w:w="811" w:type="dxa"/>
          </w:tcPr>
          <w:p w14:paraId="226A34FB" w14:textId="77777777" w:rsidR="007E418D" w:rsidRDefault="007E418D">
            <w:pPr>
              <w:jc w:val="center"/>
            </w:pPr>
            <w:r>
              <w:rPr>
                <w:sz w:val="13"/>
              </w:rPr>
              <w:t>4.04</w:t>
            </w:r>
          </w:p>
        </w:tc>
        <w:tc>
          <w:tcPr>
            <w:tcW w:w="811" w:type="dxa"/>
          </w:tcPr>
          <w:p w14:paraId="5F7F5806" w14:textId="77777777" w:rsidR="007E418D" w:rsidRDefault="007E418D">
            <w:pPr>
              <w:jc w:val="center"/>
            </w:pPr>
            <w:r>
              <w:rPr>
                <w:sz w:val="13"/>
              </w:rPr>
              <w:t>8.06</w:t>
            </w:r>
          </w:p>
        </w:tc>
        <w:tc>
          <w:tcPr>
            <w:tcW w:w="811" w:type="dxa"/>
          </w:tcPr>
          <w:p w14:paraId="3360CC07" w14:textId="77777777" w:rsidR="007E418D" w:rsidRDefault="007E418D">
            <w:pPr>
              <w:jc w:val="center"/>
            </w:pPr>
            <w:r>
              <w:rPr>
                <w:sz w:val="13"/>
              </w:rPr>
              <w:t>0.02</w:t>
            </w:r>
          </w:p>
        </w:tc>
        <w:tc>
          <w:tcPr>
            <w:tcW w:w="811" w:type="dxa"/>
          </w:tcPr>
          <w:p w14:paraId="237FE6F6" w14:textId="77777777" w:rsidR="007E418D" w:rsidRDefault="007E418D">
            <w:pPr>
              <w:jc w:val="center"/>
            </w:pPr>
            <w:r>
              <w:rPr>
                <w:sz w:val="13"/>
              </w:rPr>
              <w:t>0.00</w:t>
            </w:r>
          </w:p>
        </w:tc>
        <w:tc>
          <w:tcPr>
            <w:tcW w:w="811" w:type="dxa"/>
          </w:tcPr>
          <w:p w14:paraId="7CCC2A9A" w14:textId="77777777" w:rsidR="007E418D" w:rsidRDefault="007E418D">
            <w:r>
              <w:rPr>
                <w:sz w:val="13"/>
              </w:rPr>
              <w:t>Low income</w:t>
            </w:r>
          </w:p>
        </w:tc>
        <w:tc>
          <w:tcPr>
            <w:tcW w:w="811" w:type="dxa"/>
          </w:tcPr>
          <w:p w14:paraId="3F8B61D6" w14:textId="77777777" w:rsidR="007E418D" w:rsidRDefault="007E418D">
            <w:r>
              <w:rPr>
                <w:sz w:val="13"/>
              </w:rPr>
              <w:t>LDC</w:t>
            </w:r>
          </w:p>
        </w:tc>
        <w:tc>
          <w:tcPr>
            <w:tcW w:w="811" w:type="dxa"/>
          </w:tcPr>
          <w:p w14:paraId="61352D60" w14:textId="77777777" w:rsidR="007E418D" w:rsidRDefault="007E418D">
            <w:r>
              <w:rPr>
                <w:sz w:val="13"/>
              </w:rPr>
              <w:t>–</w:t>
            </w:r>
          </w:p>
        </w:tc>
        <w:tc>
          <w:tcPr>
            <w:tcW w:w="811" w:type="dxa"/>
          </w:tcPr>
          <w:p w14:paraId="501AA586" w14:textId="77777777" w:rsidR="007E418D" w:rsidRDefault="007E418D">
            <w:r>
              <w:rPr>
                <w:sz w:val="13"/>
              </w:rPr>
              <w:t>–</w:t>
            </w:r>
          </w:p>
        </w:tc>
        <w:tc>
          <w:tcPr>
            <w:tcW w:w="811" w:type="dxa"/>
          </w:tcPr>
          <w:p w14:paraId="294CE3DE" w14:textId="77777777" w:rsidR="007E418D" w:rsidRDefault="007E418D">
            <w:r>
              <w:rPr>
                <w:sz w:val="13"/>
              </w:rPr>
              <w:t>Band 1</w:t>
            </w:r>
          </w:p>
        </w:tc>
      </w:tr>
      <w:tr w:rsidR="007E418D" w14:paraId="052E0E46" w14:textId="77777777">
        <w:trPr>
          <w:jc w:val="center"/>
        </w:trPr>
        <w:tc>
          <w:tcPr>
            <w:tcW w:w="811" w:type="dxa"/>
          </w:tcPr>
          <w:p w14:paraId="5D643AF5" w14:textId="77777777" w:rsidR="007E418D" w:rsidRDefault="007E418D">
            <w:pPr>
              <w:jc w:val="center"/>
            </w:pPr>
            <w:r>
              <w:rPr>
                <w:sz w:val="13"/>
              </w:rPr>
              <w:t>27</w:t>
            </w:r>
          </w:p>
        </w:tc>
        <w:tc>
          <w:tcPr>
            <w:tcW w:w="811" w:type="dxa"/>
          </w:tcPr>
          <w:p w14:paraId="6936ACF5" w14:textId="77777777" w:rsidR="007E418D" w:rsidRDefault="007E418D">
            <w:r>
              <w:rPr>
                <w:sz w:val="13"/>
              </w:rPr>
              <w:t>Bhutan</w:t>
            </w:r>
          </w:p>
        </w:tc>
        <w:tc>
          <w:tcPr>
            <w:tcW w:w="811" w:type="dxa"/>
          </w:tcPr>
          <w:p w14:paraId="719618AE" w14:textId="77777777" w:rsidR="007E418D" w:rsidRDefault="007E418D">
            <w:pPr>
              <w:jc w:val="center"/>
            </w:pPr>
            <w:r>
              <w:rPr>
                <w:sz w:val="13"/>
              </w:rPr>
              <w:t>8.07</w:t>
            </w:r>
          </w:p>
        </w:tc>
        <w:tc>
          <w:tcPr>
            <w:tcW w:w="811" w:type="dxa"/>
          </w:tcPr>
          <w:p w14:paraId="263DB7B6" w14:textId="77777777" w:rsidR="007E418D" w:rsidRDefault="007E418D">
            <w:pPr>
              <w:jc w:val="center"/>
            </w:pPr>
            <w:r>
              <w:rPr>
                <w:sz w:val="13"/>
              </w:rPr>
              <w:t>4.03</w:t>
            </w:r>
          </w:p>
        </w:tc>
        <w:tc>
          <w:tcPr>
            <w:tcW w:w="811" w:type="dxa"/>
          </w:tcPr>
          <w:p w14:paraId="28BD7532" w14:textId="77777777" w:rsidR="007E418D" w:rsidRDefault="007E418D">
            <w:pPr>
              <w:jc w:val="center"/>
            </w:pPr>
            <w:r>
              <w:rPr>
                <w:sz w:val="13"/>
              </w:rPr>
              <w:t>4.03</w:t>
            </w:r>
          </w:p>
        </w:tc>
        <w:tc>
          <w:tcPr>
            <w:tcW w:w="811" w:type="dxa"/>
          </w:tcPr>
          <w:p w14:paraId="0745BBDC" w14:textId="77777777" w:rsidR="007E418D" w:rsidRDefault="007E418D">
            <w:pPr>
              <w:jc w:val="center"/>
            </w:pPr>
            <w:r>
              <w:rPr>
                <w:sz w:val="13"/>
              </w:rPr>
              <w:t>8.06</w:t>
            </w:r>
          </w:p>
        </w:tc>
        <w:tc>
          <w:tcPr>
            <w:tcW w:w="811" w:type="dxa"/>
          </w:tcPr>
          <w:p w14:paraId="19449F58" w14:textId="77777777" w:rsidR="007E418D" w:rsidRDefault="007E418D">
            <w:pPr>
              <w:jc w:val="center"/>
            </w:pPr>
            <w:r>
              <w:rPr>
                <w:sz w:val="13"/>
              </w:rPr>
              <w:t>0.01</w:t>
            </w:r>
          </w:p>
        </w:tc>
        <w:tc>
          <w:tcPr>
            <w:tcW w:w="811" w:type="dxa"/>
          </w:tcPr>
          <w:p w14:paraId="78A1C430" w14:textId="77777777" w:rsidR="007E418D" w:rsidRDefault="007E418D">
            <w:pPr>
              <w:jc w:val="center"/>
            </w:pPr>
            <w:r>
              <w:rPr>
                <w:sz w:val="13"/>
              </w:rPr>
              <w:t>0.00</w:t>
            </w:r>
          </w:p>
        </w:tc>
        <w:tc>
          <w:tcPr>
            <w:tcW w:w="811" w:type="dxa"/>
          </w:tcPr>
          <w:p w14:paraId="70F061BE" w14:textId="77777777" w:rsidR="007E418D" w:rsidRDefault="007E418D">
            <w:r>
              <w:rPr>
                <w:sz w:val="13"/>
              </w:rPr>
              <w:t>Lower middle income</w:t>
            </w:r>
          </w:p>
        </w:tc>
        <w:tc>
          <w:tcPr>
            <w:tcW w:w="811" w:type="dxa"/>
          </w:tcPr>
          <w:p w14:paraId="50E29D0D" w14:textId="77777777" w:rsidR="007E418D" w:rsidRDefault="007E418D">
            <w:r>
              <w:rPr>
                <w:sz w:val="13"/>
              </w:rPr>
              <w:t>–</w:t>
            </w:r>
          </w:p>
        </w:tc>
        <w:tc>
          <w:tcPr>
            <w:tcW w:w="811" w:type="dxa"/>
          </w:tcPr>
          <w:p w14:paraId="20AFCC46" w14:textId="77777777" w:rsidR="007E418D" w:rsidRDefault="007E418D">
            <w:r>
              <w:rPr>
                <w:sz w:val="13"/>
              </w:rPr>
              <w:t>–</w:t>
            </w:r>
          </w:p>
        </w:tc>
        <w:tc>
          <w:tcPr>
            <w:tcW w:w="811" w:type="dxa"/>
          </w:tcPr>
          <w:p w14:paraId="133C5706" w14:textId="77777777" w:rsidR="007E418D" w:rsidRDefault="007E418D">
            <w:r>
              <w:rPr>
                <w:sz w:val="13"/>
              </w:rPr>
              <w:t>–</w:t>
            </w:r>
          </w:p>
        </w:tc>
        <w:tc>
          <w:tcPr>
            <w:tcW w:w="811" w:type="dxa"/>
          </w:tcPr>
          <w:p w14:paraId="0CE3407F" w14:textId="77777777" w:rsidR="007E418D" w:rsidRDefault="007E418D">
            <w:r>
              <w:rPr>
                <w:sz w:val="13"/>
              </w:rPr>
              <w:t>Band 1</w:t>
            </w:r>
          </w:p>
        </w:tc>
      </w:tr>
      <w:tr w:rsidR="007E418D" w14:paraId="2EC34B19" w14:textId="77777777">
        <w:trPr>
          <w:jc w:val="center"/>
        </w:trPr>
        <w:tc>
          <w:tcPr>
            <w:tcW w:w="811" w:type="dxa"/>
          </w:tcPr>
          <w:p w14:paraId="52E64781" w14:textId="77777777" w:rsidR="007E418D" w:rsidRDefault="007E418D">
            <w:pPr>
              <w:jc w:val="center"/>
            </w:pPr>
            <w:r>
              <w:rPr>
                <w:sz w:val="13"/>
              </w:rPr>
              <w:t>28</w:t>
            </w:r>
          </w:p>
        </w:tc>
        <w:tc>
          <w:tcPr>
            <w:tcW w:w="811" w:type="dxa"/>
          </w:tcPr>
          <w:p w14:paraId="675202EB" w14:textId="77777777" w:rsidR="007E418D" w:rsidRDefault="007E418D">
            <w:r>
              <w:rPr>
                <w:sz w:val="13"/>
              </w:rPr>
              <w:t>Lesotho</w:t>
            </w:r>
          </w:p>
        </w:tc>
        <w:tc>
          <w:tcPr>
            <w:tcW w:w="811" w:type="dxa"/>
          </w:tcPr>
          <w:p w14:paraId="5046D028" w14:textId="77777777" w:rsidR="007E418D" w:rsidRDefault="007E418D">
            <w:pPr>
              <w:jc w:val="center"/>
            </w:pPr>
            <w:r>
              <w:rPr>
                <w:sz w:val="13"/>
              </w:rPr>
              <w:t>8.07</w:t>
            </w:r>
          </w:p>
        </w:tc>
        <w:tc>
          <w:tcPr>
            <w:tcW w:w="811" w:type="dxa"/>
          </w:tcPr>
          <w:p w14:paraId="47AC5FC1" w14:textId="77777777" w:rsidR="007E418D" w:rsidRDefault="007E418D">
            <w:pPr>
              <w:jc w:val="center"/>
            </w:pPr>
            <w:r>
              <w:rPr>
                <w:sz w:val="13"/>
              </w:rPr>
              <w:t>4.03</w:t>
            </w:r>
          </w:p>
        </w:tc>
        <w:tc>
          <w:tcPr>
            <w:tcW w:w="811" w:type="dxa"/>
          </w:tcPr>
          <w:p w14:paraId="3AE2450F" w14:textId="77777777" w:rsidR="007E418D" w:rsidRDefault="007E418D">
            <w:pPr>
              <w:jc w:val="center"/>
            </w:pPr>
            <w:r>
              <w:rPr>
                <w:sz w:val="13"/>
              </w:rPr>
              <w:t>4.03</w:t>
            </w:r>
          </w:p>
        </w:tc>
        <w:tc>
          <w:tcPr>
            <w:tcW w:w="811" w:type="dxa"/>
          </w:tcPr>
          <w:p w14:paraId="1580110A" w14:textId="77777777" w:rsidR="007E418D" w:rsidRDefault="007E418D">
            <w:pPr>
              <w:jc w:val="center"/>
            </w:pPr>
            <w:r>
              <w:rPr>
                <w:sz w:val="13"/>
              </w:rPr>
              <w:t>8.06</w:t>
            </w:r>
          </w:p>
        </w:tc>
        <w:tc>
          <w:tcPr>
            <w:tcW w:w="811" w:type="dxa"/>
          </w:tcPr>
          <w:p w14:paraId="6D1A7623" w14:textId="77777777" w:rsidR="007E418D" w:rsidRDefault="007E418D">
            <w:pPr>
              <w:jc w:val="center"/>
            </w:pPr>
            <w:r>
              <w:rPr>
                <w:sz w:val="13"/>
              </w:rPr>
              <w:t>0.01</w:t>
            </w:r>
          </w:p>
        </w:tc>
        <w:tc>
          <w:tcPr>
            <w:tcW w:w="811" w:type="dxa"/>
          </w:tcPr>
          <w:p w14:paraId="2B32FDD3" w14:textId="77777777" w:rsidR="007E418D" w:rsidRDefault="007E418D">
            <w:pPr>
              <w:jc w:val="center"/>
            </w:pPr>
            <w:r>
              <w:rPr>
                <w:sz w:val="13"/>
              </w:rPr>
              <w:t>0.00</w:t>
            </w:r>
          </w:p>
        </w:tc>
        <w:tc>
          <w:tcPr>
            <w:tcW w:w="811" w:type="dxa"/>
          </w:tcPr>
          <w:p w14:paraId="5E404AB6" w14:textId="77777777" w:rsidR="007E418D" w:rsidRDefault="007E418D">
            <w:r>
              <w:rPr>
                <w:sz w:val="13"/>
              </w:rPr>
              <w:t>Lower middle income</w:t>
            </w:r>
          </w:p>
        </w:tc>
        <w:tc>
          <w:tcPr>
            <w:tcW w:w="811" w:type="dxa"/>
          </w:tcPr>
          <w:p w14:paraId="637F17C2" w14:textId="77777777" w:rsidR="007E418D" w:rsidRDefault="007E418D">
            <w:r>
              <w:rPr>
                <w:sz w:val="13"/>
              </w:rPr>
              <w:t>LDC</w:t>
            </w:r>
          </w:p>
        </w:tc>
        <w:tc>
          <w:tcPr>
            <w:tcW w:w="811" w:type="dxa"/>
          </w:tcPr>
          <w:p w14:paraId="1DBF600B" w14:textId="77777777" w:rsidR="007E418D" w:rsidRDefault="007E418D">
            <w:r>
              <w:rPr>
                <w:sz w:val="13"/>
              </w:rPr>
              <w:t>–</w:t>
            </w:r>
          </w:p>
        </w:tc>
        <w:tc>
          <w:tcPr>
            <w:tcW w:w="811" w:type="dxa"/>
          </w:tcPr>
          <w:p w14:paraId="51D4556B" w14:textId="77777777" w:rsidR="007E418D" w:rsidRDefault="007E418D">
            <w:r>
              <w:rPr>
                <w:sz w:val="13"/>
              </w:rPr>
              <w:t>–</w:t>
            </w:r>
          </w:p>
        </w:tc>
        <w:tc>
          <w:tcPr>
            <w:tcW w:w="811" w:type="dxa"/>
          </w:tcPr>
          <w:p w14:paraId="59DDD864" w14:textId="77777777" w:rsidR="007E418D" w:rsidRDefault="007E418D">
            <w:r>
              <w:rPr>
                <w:sz w:val="13"/>
              </w:rPr>
              <w:t>Band 1</w:t>
            </w:r>
          </w:p>
        </w:tc>
      </w:tr>
      <w:tr w:rsidR="007E418D" w14:paraId="7C2B7BE3" w14:textId="77777777">
        <w:trPr>
          <w:jc w:val="center"/>
        </w:trPr>
        <w:tc>
          <w:tcPr>
            <w:tcW w:w="811" w:type="dxa"/>
          </w:tcPr>
          <w:p w14:paraId="1524BE99" w14:textId="77777777" w:rsidR="007E418D" w:rsidRDefault="007E418D">
            <w:pPr>
              <w:jc w:val="center"/>
            </w:pPr>
            <w:r>
              <w:rPr>
                <w:sz w:val="13"/>
              </w:rPr>
              <w:t>29</w:t>
            </w:r>
          </w:p>
        </w:tc>
        <w:tc>
          <w:tcPr>
            <w:tcW w:w="811" w:type="dxa"/>
          </w:tcPr>
          <w:p w14:paraId="3DB0B61E" w14:textId="77777777" w:rsidR="007E418D" w:rsidRDefault="007E418D">
            <w:r>
              <w:rPr>
                <w:sz w:val="13"/>
              </w:rPr>
              <w:t>Burundi</w:t>
            </w:r>
          </w:p>
        </w:tc>
        <w:tc>
          <w:tcPr>
            <w:tcW w:w="811" w:type="dxa"/>
          </w:tcPr>
          <w:p w14:paraId="3F478220" w14:textId="77777777" w:rsidR="007E418D" w:rsidRDefault="007E418D">
            <w:pPr>
              <w:jc w:val="center"/>
            </w:pPr>
            <w:r>
              <w:rPr>
                <w:sz w:val="13"/>
              </w:rPr>
              <w:t>8.06</w:t>
            </w:r>
          </w:p>
        </w:tc>
        <w:tc>
          <w:tcPr>
            <w:tcW w:w="811" w:type="dxa"/>
          </w:tcPr>
          <w:p w14:paraId="3557EEAD" w14:textId="77777777" w:rsidR="007E418D" w:rsidRDefault="007E418D">
            <w:pPr>
              <w:jc w:val="center"/>
            </w:pPr>
            <w:r>
              <w:rPr>
                <w:sz w:val="13"/>
              </w:rPr>
              <w:t>4.03</w:t>
            </w:r>
          </w:p>
        </w:tc>
        <w:tc>
          <w:tcPr>
            <w:tcW w:w="811" w:type="dxa"/>
          </w:tcPr>
          <w:p w14:paraId="096C2FA7" w14:textId="77777777" w:rsidR="007E418D" w:rsidRDefault="007E418D">
            <w:pPr>
              <w:jc w:val="center"/>
            </w:pPr>
            <w:r>
              <w:rPr>
                <w:sz w:val="13"/>
              </w:rPr>
              <w:t>4.03</w:t>
            </w:r>
          </w:p>
        </w:tc>
        <w:tc>
          <w:tcPr>
            <w:tcW w:w="811" w:type="dxa"/>
          </w:tcPr>
          <w:p w14:paraId="166CD41D" w14:textId="77777777" w:rsidR="007E418D" w:rsidRDefault="007E418D">
            <w:pPr>
              <w:jc w:val="center"/>
            </w:pPr>
            <w:r>
              <w:rPr>
                <w:sz w:val="13"/>
              </w:rPr>
              <w:t>8.06</w:t>
            </w:r>
          </w:p>
        </w:tc>
        <w:tc>
          <w:tcPr>
            <w:tcW w:w="811" w:type="dxa"/>
          </w:tcPr>
          <w:p w14:paraId="68122A15" w14:textId="77777777" w:rsidR="007E418D" w:rsidRDefault="007E418D">
            <w:pPr>
              <w:jc w:val="center"/>
            </w:pPr>
            <w:r>
              <w:rPr>
                <w:sz w:val="13"/>
              </w:rPr>
              <w:t>0.01</w:t>
            </w:r>
          </w:p>
        </w:tc>
        <w:tc>
          <w:tcPr>
            <w:tcW w:w="811" w:type="dxa"/>
          </w:tcPr>
          <w:p w14:paraId="1BE567C2" w14:textId="77777777" w:rsidR="007E418D" w:rsidRDefault="007E418D">
            <w:pPr>
              <w:jc w:val="center"/>
            </w:pPr>
            <w:r>
              <w:rPr>
                <w:sz w:val="13"/>
              </w:rPr>
              <w:t>0.00</w:t>
            </w:r>
          </w:p>
        </w:tc>
        <w:tc>
          <w:tcPr>
            <w:tcW w:w="811" w:type="dxa"/>
          </w:tcPr>
          <w:p w14:paraId="4ACA482E" w14:textId="77777777" w:rsidR="007E418D" w:rsidRDefault="007E418D">
            <w:r>
              <w:rPr>
                <w:sz w:val="13"/>
              </w:rPr>
              <w:t>Low income</w:t>
            </w:r>
          </w:p>
        </w:tc>
        <w:tc>
          <w:tcPr>
            <w:tcW w:w="811" w:type="dxa"/>
          </w:tcPr>
          <w:p w14:paraId="4D3FEA39" w14:textId="77777777" w:rsidR="007E418D" w:rsidRDefault="007E418D">
            <w:r>
              <w:rPr>
                <w:sz w:val="13"/>
              </w:rPr>
              <w:t>LDC</w:t>
            </w:r>
          </w:p>
        </w:tc>
        <w:tc>
          <w:tcPr>
            <w:tcW w:w="811" w:type="dxa"/>
          </w:tcPr>
          <w:p w14:paraId="28095A8F" w14:textId="77777777" w:rsidR="007E418D" w:rsidRDefault="007E418D">
            <w:r>
              <w:rPr>
                <w:sz w:val="13"/>
              </w:rPr>
              <w:t>–</w:t>
            </w:r>
          </w:p>
        </w:tc>
        <w:tc>
          <w:tcPr>
            <w:tcW w:w="811" w:type="dxa"/>
          </w:tcPr>
          <w:p w14:paraId="09E3EF3A" w14:textId="77777777" w:rsidR="007E418D" w:rsidRDefault="007E418D">
            <w:r>
              <w:rPr>
                <w:sz w:val="13"/>
              </w:rPr>
              <w:t>–</w:t>
            </w:r>
          </w:p>
        </w:tc>
        <w:tc>
          <w:tcPr>
            <w:tcW w:w="811" w:type="dxa"/>
          </w:tcPr>
          <w:p w14:paraId="085D3E4B" w14:textId="77777777" w:rsidR="007E418D" w:rsidRDefault="007E418D">
            <w:r>
              <w:rPr>
                <w:sz w:val="13"/>
              </w:rPr>
              <w:t>Band 1</w:t>
            </w:r>
          </w:p>
        </w:tc>
      </w:tr>
      <w:tr w:rsidR="007E418D" w14:paraId="40A2CAA9" w14:textId="77777777">
        <w:trPr>
          <w:jc w:val="center"/>
        </w:trPr>
        <w:tc>
          <w:tcPr>
            <w:tcW w:w="811" w:type="dxa"/>
          </w:tcPr>
          <w:p w14:paraId="2B3CBFF5" w14:textId="77777777" w:rsidR="007E418D" w:rsidRDefault="007E418D">
            <w:pPr>
              <w:jc w:val="center"/>
            </w:pPr>
            <w:r>
              <w:rPr>
                <w:sz w:val="13"/>
              </w:rPr>
              <w:t>30</w:t>
            </w:r>
          </w:p>
        </w:tc>
        <w:tc>
          <w:tcPr>
            <w:tcW w:w="811" w:type="dxa"/>
          </w:tcPr>
          <w:p w14:paraId="549CE3A8" w14:textId="77777777" w:rsidR="007E418D" w:rsidRDefault="007E418D">
            <w:r>
              <w:rPr>
                <w:sz w:val="13"/>
              </w:rPr>
              <w:t>Gambia</w:t>
            </w:r>
          </w:p>
        </w:tc>
        <w:tc>
          <w:tcPr>
            <w:tcW w:w="811" w:type="dxa"/>
          </w:tcPr>
          <w:p w14:paraId="21D69314" w14:textId="77777777" w:rsidR="007E418D" w:rsidRDefault="007E418D">
            <w:pPr>
              <w:jc w:val="center"/>
            </w:pPr>
            <w:r>
              <w:rPr>
                <w:sz w:val="13"/>
              </w:rPr>
              <w:t>8.06</w:t>
            </w:r>
          </w:p>
        </w:tc>
        <w:tc>
          <w:tcPr>
            <w:tcW w:w="811" w:type="dxa"/>
          </w:tcPr>
          <w:p w14:paraId="3FD52116" w14:textId="77777777" w:rsidR="007E418D" w:rsidRDefault="007E418D">
            <w:pPr>
              <w:jc w:val="center"/>
            </w:pPr>
            <w:r>
              <w:rPr>
                <w:sz w:val="13"/>
              </w:rPr>
              <w:t>4.03</w:t>
            </w:r>
          </w:p>
        </w:tc>
        <w:tc>
          <w:tcPr>
            <w:tcW w:w="811" w:type="dxa"/>
          </w:tcPr>
          <w:p w14:paraId="6E631305" w14:textId="77777777" w:rsidR="007E418D" w:rsidRDefault="007E418D">
            <w:pPr>
              <w:jc w:val="center"/>
            </w:pPr>
            <w:r>
              <w:rPr>
                <w:sz w:val="13"/>
              </w:rPr>
              <w:t>4.03</w:t>
            </w:r>
          </w:p>
        </w:tc>
        <w:tc>
          <w:tcPr>
            <w:tcW w:w="811" w:type="dxa"/>
          </w:tcPr>
          <w:p w14:paraId="69DD9256" w14:textId="77777777" w:rsidR="007E418D" w:rsidRDefault="007E418D">
            <w:pPr>
              <w:jc w:val="center"/>
            </w:pPr>
            <w:r>
              <w:rPr>
                <w:sz w:val="13"/>
              </w:rPr>
              <w:t>8.06</w:t>
            </w:r>
          </w:p>
        </w:tc>
        <w:tc>
          <w:tcPr>
            <w:tcW w:w="811" w:type="dxa"/>
          </w:tcPr>
          <w:p w14:paraId="7443E041" w14:textId="77777777" w:rsidR="007E418D" w:rsidRDefault="007E418D">
            <w:pPr>
              <w:jc w:val="center"/>
            </w:pPr>
            <w:r>
              <w:rPr>
                <w:sz w:val="13"/>
              </w:rPr>
              <w:t>0.00</w:t>
            </w:r>
          </w:p>
        </w:tc>
        <w:tc>
          <w:tcPr>
            <w:tcW w:w="811" w:type="dxa"/>
          </w:tcPr>
          <w:p w14:paraId="6AFF16D8" w14:textId="77777777" w:rsidR="007E418D" w:rsidRDefault="007E418D">
            <w:pPr>
              <w:jc w:val="center"/>
            </w:pPr>
            <w:r>
              <w:rPr>
                <w:sz w:val="13"/>
              </w:rPr>
              <w:t>0.00</w:t>
            </w:r>
          </w:p>
        </w:tc>
        <w:tc>
          <w:tcPr>
            <w:tcW w:w="811" w:type="dxa"/>
          </w:tcPr>
          <w:p w14:paraId="571C58A0" w14:textId="77777777" w:rsidR="007E418D" w:rsidRDefault="007E418D">
            <w:r>
              <w:rPr>
                <w:sz w:val="13"/>
              </w:rPr>
              <w:t>Low income</w:t>
            </w:r>
          </w:p>
        </w:tc>
        <w:tc>
          <w:tcPr>
            <w:tcW w:w="811" w:type="dxa"/>
          </w:tcPr>
          <w:p w14:paraId="7580CB36" w14:textId="77777777" w:rsidR="007E418D" w:rsidRDefault="007E418D">
            <w:r>
              <w:rPr>
                <w:sz w:val="13"/>
              </w:rPr>
              <w:t>LDC</w:t>
            </w:r>
          </w:p>
        </w:tc>
        <w:tc>
          <w:tcPr>
            <w:tcW w:w="811" w:type="dxa"/>
          </w:tcPr>
          <w:p w14:paraId="6900D5B2" w14:textId="77777777" w:rsidR="007E418D" w:rsidRDefault="007E418D">
            <w:r>
              <w:rPr>
                <w:sz w:val="13"/>
              </w:rPr>
              <w:t>–</w:t>
            </w:r>
          </w:p>
        </w:tc>
        <w:tc>
          <w:tcPr>
            <w:tcW w:w="811" w:type="dxa"/>
          </w:tcPr>
          <w:p w14:paraId="6012E9E6" w14:textId="77777777" w:rsidR="007E418D" w:rsidRDefault="007E418D">
            <w:r>
              <w:rPr>
                <w:sz w:val="13"/>
              </w:rPr>
              <w:t>–</w:t>
            </w:r>
          </w:p>
        </w:tc>
        <w:tc>
          <w:tcPr>
            <w:tcW w:w="811" w:type="dxa"/>
          </w:tcPr>
          <w:p w14:paraId="50A40D65" w14:textId="77777777" w:rsidR="007E418D" w:rsidRDefault="007E418D">
            <w:r>
              <w:rPr>
                <w:sz w:val="13"/>
              </w:rPr>
              <w:t>Band 1</w:t>
            </w:r>
          </w:p>
        </w:tc>
      </w:tr>
      <w:tr w:rsidR="007E418D" w14:paraId="3C54929F" w14:textId="77777777">
        <w:trPr>
          <w:jc w:val="center"/>
        </w:trPr>
        <w:tc>
          <w:tcPr>
            <w:tcW w:w="811" w:type="dxa"/>
          </w:tcPr>
          <w:p w14:paraId="40458F9C" w14:textId="77777777" w:rsidR="007E418D" w:rsidRDefault="007E418D">
            <w:pPr>
              <w:jc w:val="center"/>
            </w:pPr>
            <w:r>
              <w:rPr>
                <w:sz w:val="13"/>
              </w:rPr>
              <w:lastRenderedPageBreak/>
              <w:t>31</w:t>
            </w:r>
          </w:p>
        </w:tc>
        <w:tc>
          <w:tcPr>
            <w:tcW w:w="811" w:type="dxa"/>
          </w:tcPr>
          <w:p w14:paraId="47A321D2" w14:textId="77777777" w:rsidR="007E418D" w:rsidRDefault="007E418D">
            <w:r>
              <w:rPr>
                <w:sz w:val="13"/>
              </w:rPr>
              <w:t>State of Palestine</w:t>
            </w:r>
          </w:p>
        </w:tc>
        <w:tc>
          <w:tcPr>
            <w:tcW w:w="811" w:type="dxa"/>
          </w:tcPr>
          <w:p w14:paraId="5855606F" w14:textId="77777777" w:rsidR="007E418D" w:rsidRDefault="007E418D">
            <w:pPr>
              <w:jc w:val="center"/>
            </w:pPr>
            <w:r>
              <w:rPr>
                <w:sz w:val="13"/>
              </w:rPr>
              <w:t>8.06</w:t>
            </w:r>
          </w:p>
        </w:tc>
        <w:tc>
          <w:tcPr>
            <w:tcW w:w="811" w:type="dxa"/>
          </w:tcPr>
          <w:p w14:paraId="5E6178C9" w14:textId="77777777" w:rsidR="007E418D" w:rsidRDefault="007E418D">
            <w:pPr>
              <w:jc w:val="center"/>
            </w:pPr>
            <w:r>
              <w:rPr>
                <w:sz w:val="13"/>
              </w:rPr>
              <w:t>4.03</w:t>
            </w:r>
          </w:p>
        </w:tc>
        <w:tc>
          <w:tcPr>
            <w:tcW w:w="811" w:type="dxa"/>
          </w:tcPr>
          <w:p w14:paraId="5C639787" w14:textId="77777777" w:rsidR="007E418D" w:rsidRDefault="007E418D">
            <w:pPr>
              <w:jc w:val="center"/>
            </w:pPr>
            <w:r>
              <w:rPr>
                <w:sz w:val="13"/>
              </w:rPr>
              <w:t>4.03</w:t>
            </w:r>
          </w:p>
        </w:tc>
        <w:tc>
          <w:tcPr>
            <w:tcW w:w="811" w:type="dxa"/>
          </w:tcPr>
          <w:p w14:paraId="73B8EE15" w14:textId="77777777" w:rsidR="007E418D" w:rsidRDefault="007E418D">
            <w:pPr>
              <w:jc w:val="center"/>
            </w:pPr>
            <w:r>
              <w:rPr>
                <w:sz w:val="13"/>
              </w:rPr>
              <w:t>8.06</w:t>
            </w:r>
          </w:p>
        </w:tc>
        <w:tc>
          <w:tcPr>
            <w:tcW w:w="811" w:type="dxa"/>
          </w:tcPr>
          <w:p w14:paraId="189285E1" w14:textId="77777777" w:rsidR="007E418D" w:rsidRDefault="007E418D">
            <w:pPr>
              <w:jc w:val="center"/>
            </w:pPr>
            <w:r>
              <w:rPr>
                <w:sz w:val="13"/>
              </w:rPr>
              <w:t>0.00</w:t>
            </w:r>
          </w:p>
        </w:tc>
        <w:tc>
          <w:tcPr>
            <w:tcW w:w="811" w:type="dxa"/>
          </w:tcPr>
          <w:p w14:paraId="4826D1F1" w14:textId="77777777" w:rsidR="007E418D" w:rsidRDefault="007E418D">
            <w:pPr>
              <w:jc w:val="center"/>
            </w:pPr>
            <w:r>
              <w:rPr>
                <w:sz w:val="13"/>
              </w:rPr>
              <w:t>0.00</w:t>
            </w:r>
          </w:p>
        </w:tc>
        <w:tc>
          <w:tcPr>
            <w:tcW w:w="811" w:type="dxa"/>
          </w:tcPr>
          <w:p w14:paraId="1450F627" w14:textId="77777777" w:rsidR="007E418D" w:rsidRDefault="007E418D">
            <w:r>
              <w:rPr>
                <w:sz w:val="13"/>
              </w:rPr>
              <w:t>Lower middle income</w:t>
            </w:r>
          </w:p>
        </w:tc>
        <w:tc>
          <w:tcPr>
            <w:tcW w:w="811" w:type="dxa"/>
          </w:tcPr>
          <w:p w14:paraId="00FFE35B" w14:textId="77777777" w:rsidR="007E418D" w:rsidRDefault="007E418D">
            <w:r>
              <w:rPr>
                <w:sz w:val="13"/>
              </w:rPr>
              <w:t>–</w:t>
            </w:r>
          </w:p>
        </w:tc>
        <w:tc>
          <w:tcPr>
            <w:tcW w:w="811" w:type="dxa"/>
          </w:tcPr>
          <w:p w14:paraId="73C1BB79" w14:textId="77777777" w:rsidR="007E418D" w:rsidRDefault="007E418D">
            <w:r>
              <w:rPr>
                <w:sz w:val="13"/>
              </w:rPr>
              <w:t>–</w:t>
            </w:r>
          </w:p>
        </w:tc>
        <w:tc>
          <w:tcPr>
            <w:tcW w:w="811" w:type="dxa"/>
          </w:tcPr>
          <w:p w14:paraId="6A42119C" w14:textId="77777777" w:rsidR="007E418D" w:rsidRDefault="007E418D">
            <w:r>
              <w:rPr>
                <w:sz w:val="13"/>
              </w:rPr>
              <w:t>–</w:t>
            </w:r>
          </w:p>
        </w:tc>
        <w:tc>
          <w:tcPr>
            <w:tcW w:w="811" w:type="dxa"/>
          </w:tcPr>
          <w:p w14:paraId="03AA6E42" w14:textId="77777777" w:rsidR="007E418D" w:rsidRDefault="007E418D">
            <w:r>
              <w:rPr>
                <w:sz w:val="13"/>
              </w:rPr>
              <w:t>Band 1</w:t>
            </w:r>
          </w:p>
        </w:tc>
      </w:tr>
      <w:tr w:rsidR="007E418D" w14:paraId="297B01E8" w14:textId="77777777">
        <w:trPr>
          <w:jc w:val="center"/>
        </w:trPr>
        <w:tc>
          <w:tcPr>
            <w:tcW w:w="811" w:type="dxa"/>
            <w:shd w:val="clear" w:color="auto" w:fill="E8F5E9"/>
          </w:tcPr>
          <w:p w14:paraId="1389C3E4" w14:textId="77777777" w:rsidR="007E418D" w:rsidRDefault="007E418D">
            <w:pPr>
              <w:jc w:val="center"/>
            </w:pPr>
            <w:r>
              <w:rPr>
                <w:sz w:val="13"/>
              </w:rPr>
              <w:t>32</w:t>
            </w:r>
          </w:p>
        </w:tc>
        <w:tc>
          <w:tcPr>
            <w:tcW w:w="811" w:type="dxa"/>
            <w:shd w:val="clear" w:color="auto" w:fill="E8F5E9"/>
          </w:tcPr>
          <w:p w14:paraId="272CCB69" w14:textId="77777777" w:rsidR="007E418D" w:rsidRDefault="007E418D">
            <w:r>
              <w:rPr>
                <w:b/>
                <w:sz w:val="13"/>
              </w:rPr>
              <w:t>Papua New Guinea</w:t>
            </w:r>
          </w:p>
        </w:tc>
        <w:tc>
          <w:tcPr>
            <w:tcW w:w="811" w:type="dxa"/>
            <w:shd w:val="clear" w:color="auto" w:fill="E8F5E9"/>
          </w:tcPr>
          <w:p w14:paraId="7C843CDA" w14:textId="77777777" w:rsidR="007E418D" w:rsidRDefault="007E418D">
            <w:pPr>
              <w:jc w:val="center"/>
            </w:pPr>
            <w:r>
              <w:rPr>
                <w:sz w:val="13"/>
              </w:rPr>
              <w:t>7.90</w:t>
            </w:r>
          </w:p>
        </w:tc>
        <w:tc>
          <w:tcPr>
            <w:tcW w:w="811" w:type="dxa"/>
            <w:shd w:val="clear" w:color="auto" w:fill="E8F5E9"/>
          </w:tcPr>
          <w:p w14:paraId="781F82DC" w14:textId="77777777" w:rsidR="007E418D" w:rsidRDefault="007E418D">
            <w:pPr>
              <w:jc w:val="center"/>
            </w:pPr>
            <w:r>
              <w:rPr>
                <w:sz w:val="13"/>
              </w:rPr>
              <w:t>3.95</w:t>
            </w:r>
          </w:p>
        </w:tc>
        <w:tc>
          <w:tcPr>
            <w:tcW w:w="811" w:type="dxa"/>
            <w:shd w:val="clear" w:color="auto" w:fill="E8F5E9"/>
          </w:tcPr>
          <w:p w14:paraId="6BEC21F0" w14:textId="77777777" w:rsidR="007E418D" w:rsidRDefault="007E418D">
            <w:pPr>
              <w:jc w:val="center"/>
            </w:pPr>
            <w:r>
              <w:rPr>
                <w:sz w:val="13"/>
              </w:rPr>
              <w:t>3.95</w:t>
            </w:r>
          </w:p>
        </w:tc>
        <w:tc>
          <w:tcPr>
            <w:tcW w:w="811" w:type="dxa"/>
            <w:shd w:val="clear" w:color="auto" w:fill="E8F5E9"/>
          </w:tcPr>
          <w:p w14:paraId="5CDEE34E" w14:textId="77777777" w:rsidR="007E418D" w:rsidRDefault="007E418D">
            <w:pPr>
              <w:jc w:val="center"/>
            </w:pPr>
            <w:r>
              <w:rPr>
                <w:sz w:val="13"/>
              </w:rPr>
              <w:t>6.98</w:t>
            </w:r>
          </w:p>
        </w:tc>
        <w:tc>
          <w:tcPr>
            <w:tcW w:w="811" w:type="dxa"/>
            <w:shd w:val="clear" w:color="auto" w:fill="E8F5E9"/>
          </w:tcPr>
          <w:p w14:paraId="6DC30F8F" w14:textId="77777777" w:rsidR="007E418D" w:rsidRDefault="007E418D">
            <w:pPr>
              <w:jc w:val="center"/>
            </w:pPr>
            <w:r>
              <w:rPr>
                <w:sz w:val="13"/>
              </w:rPr>
              <w:t>0.14</w:t>
            </w:r>
          </w:p>
        </w:tc>
        <w:tc>
          <w:tcPr>
            <w:tcW w:w="811" w:type="dxa"/>
            <w:shd w:val="clear" w:color="auto" w:fill="E8F5E9"/>
          </w:tcPr>
          <w:p w14:paraId="6F38D430" w14:textId="77777777" w:rsidR="007E418D" w:rsidRDefault="007E418D">
            <w:pPr>
              <w:jc w:val="center"/>
            </w:pPr>
            <w:r>
              <w:rPr>
                <w:sz w:val="13"/>
              </w:rPr>
              <w:t>0.77</w:t>
            </w:r>
          </w:p>
        </w:tc>
        <w:tc>
          <w:tcPr>
            <w:tcW w:w="811" w:type="dxa"/>
            <w:shd w:val="clear" w:color="auto" w:fill="E8F5E9"/>
          </w:tcPr>
          <w:p w14:paraId="72311D36" w14:textId="77777777" w:rsidR="007E418D" w:rsidRDefault="007E418D">
            <w:r>
              <w:rPr>
                <w:sz w:val="13"/>
              </w:rPr>
              <w:t>Lower middle income</w:t>
            </w:r>
          </w:p>
        </w:tc>
        <w:tc>
          <w:tcPr>
            <w:tcW w:w="811" w:type="dxa"/>
            <w:shd w:val="clear" w:color="auto" w:fill="E8F5E9"/>
          </w:tcPr>
          <w:p w14:paraId="613A907C" w14:textId="77777777" w:rsidR="007E418D" w:rsidRDefault="007E418D">
            <w:r>
              <w:rPr>
                <w:sz w:val="13"/>
              </w:rPr>
              <w:t>–</w:t>
            </w:r>
          </w:p>
        </w:tc>
        <w:tc>
          <w:tcPr>
            <w:tcW w:w="811" w:type="dxa"/>
            <w:shd w:val="clear" w:color="auto" w:fill="E8F5E9"/>
          </w:tcPr>
          <w:p w14:paraId="1EC5C63B" w14:textId="77777777" w:rsidR="007E418D" w:rsidRDefault="007E418D">
            <w:r>
              <w:rPr>
                <w:sz w:val="13"/>
              </w:rPr>
              <w:t>SIDS</w:t>
            </w:r>
          </w:p>
        </w:tc>
        <w:tc>
          <w:tcPr>
            <w:tcW w:w="811" w:type="dxa"/>
            <w:shd w:val="clear" w:color="auto" w:fill="E8F5E9"/>
          </w:tcPr>
          <w:p w14:paraId="24528F77" w14:textId="77777777" w:rsidR="007E418D" w:rsidRDefault="007E418D">
            <w:r>
              <w:rPr>
                <w:sz w:val="13"/>
              </w:rPr>
              <w:t>–</w:t>
            </w:r>
          </w:p>
        </w:tc>
        <w:tc>
          <w:tcPr>
            <w:tcW w:w="811" w:type="dxa"/>
            <w:shd w:val="clear" w:color="auto" w:fill="E8F5E9"/>
          </w:tcPr>
          <w:p w14:paraId="0E568D65" w14:textId="77777777" w:rsidR="007E418D" w:rsidRDefault="007E418D">
            <w:r>
              <w:rPr>
                <w:sz w:val="13"/>
              </w:rPr>
              <w:t>Band 2</w:t>
            </w:r>
          </w:p>
        </w:tc>
      </w:tr>
      <w:tr w:rsidR="007E418D" w14:paraId="1C84DBD3" w14:textId="77777777">
        <w:trPr>
          <w:jc w:val="center"/>
        </w:trPr>
        <w:tc>
          <w:tcPr>
            <w:tcW w:w="811" w:type="dxa"/>
            <w:shd w:val="clear" w:color="auto" w:fill="E8F5E9"/>
          </w:tcPr>
          <w:p w14:paraId="6F04ED2E" w14:textId="77777777" w:rsidR="007E418D" w:rsidRDefault="007E418D">
            <w:pPr>
              <w:jc w:val="center"/>
            </w:pPr>
            <w:r>
              <w:rPr>
                <w:sz w:val="13"/>
              </w:rPr>
              <w:t>33</w:t>
            </w:r>
          </w:p>
        </w:tc>
        <w:tc>
          <w:tcPr>
            <w:tcW w:w="811" w:type="dxa"/>
            <w:shd w:val="clear" w:color="auto" w:fill="E8F5E9"/>
          </w:tcPr>
          <w:p w14:paraId="2B0BFDFD" w14:textId="77777777" w:rsidR="007E418D" w:rsidRDefault="007E418D">
            <w:r>
              <w:rPr>
                <w:b/>
                <w:sz w:val="13"/>
              </w:rPr>
              <w:t>Suriname</w:t>
            </w:r>
          </w:p>
        </w:tc>
        <w:tc>
          <w:tcPr>
            <w:tcW w:w="811" w:type="dxa"/>
            <w:shd w:val="clear" w:color="auto" w:fill="E8F5E9"/>
          </w:tcPr>
          <w:p w14:paraId="061BAB8E" w14:textId="77777777" w:rsidR="007E418D" w:rsidRDefault="007E418D">
            <w:pPr>
              <w:jc w:val="center"/>
            </w:pPr>
            <w:r>
              <w:rPr>
                <w:sz w:val="13"/>
              </w:rPr>
              <w:t>7.80</w:t>
            </w:r>
          </w:p>
        </w:tc>
        <w:tc>
          <w:tcPr>
            <w:tcW w:w="811" w:type="dxa"/>
            <w:shd w:val="clear" w:color="auto" w:fill="E8F5E9"/>
          </w:tcPr>
          <w:p w14:paraId="6E91157D" w14:textId="77777777" w:rsidR="007E418D" w:rsidRDefault="007E418D">
            <w:pPr>
              <w:jc w:val="center"/>
            </w:pPr>
            <w:r>
              <w:rPr>
                <w:sz w:val="13"/>
              </w:rPr>
              <w:t>3.90</w:t>
            </w:r>
          </w:p>
        </w:tc>
        <w:tc>
          <w:tcPr>
            <w:tcW w:w="811" w:type="dxa"/>
            <w:shd w:val="clear" w:color="auto" w:fill="E8F5E9"/>
          </w:tcPr>
          <w:p w14:paraId="4EF2515F" w14:textId="77777777" w:rsidR="007E418D" w:rsidRDefault="007E418D">
            <w:pPr>
              <w:jc w:val="center"/>
            </w:pPr>
            <w:r>
              <w:rPr>
                <w:sz w:val="13"/>
              </w:rPr>
              <w:t>3.90</w:t>
            </w:r>
          </w:p>
        </w:tc>
        <w:tc>
          <w:tcPr>
            <w:tcW w:w="811" w:type="dxa"/>
            <w:shd w:val="clear" w:color="auto" w:fill="E8F5E9"/>
          </w:tcPr>
          <w:p w14:paraId="4128982E" w14:textId="77777777" w:rsidR="007E418D" w:rsidRDefault="007E418D">
            <w:pPr>
              <w:jc w:val="center"/>
            </w:pPr>
            <w:r>
              <w:rPr>
                <w:sz w:val="13"/>
              </w:rPr>
              <w:t>6.98</w:t>
            </w:r>
          </w:p>
        </w:tc>
        <w:tc>
          <w:tcPr>
            <w:tcW w:w="811" w:type="dxa"/>
            <w:shd w:val="clear" w:color="auto" w:fill="E8F5E9"/>
          </w:tcPr>
          <w:p w14:paraId="4D63016A" w14:textId="77777777" w:rsidR="007E418D" w:rsidRDefault="007E418D">
            <w:pPr>
              <w:jc w:val="center"/>
            </w:pPr>
            <w:r>
              <w:rPr>
                <w:sz w:val="13"/>
              </w:rPr>
              <w:t>0.05</w:t>
            </w:r>
          </w:p>
        </w:tc>
        <w:tc>
          <w:tcPr>
            <w:tcW w:w="811" w:type="dxa"/>
            <w:shd w:val="clear" w:color="auto" w:fill="E8F5E9"/>
          </w:tcPr>
          <w:p w14:paraId="6A3A1E24" w14:textId="77777777" w:rsidR="007E418D" w:rsidRDefault="007E418D">
            <w:pPr>
              <w:jc w:val="center"/>
            </w:pPr>
            <w:r>
              <w:rPr>
                <w:sz w:val="13"/>
              </w:rPr>
              <w:t>0.77</w:t>
            </w:r>
          </w:p>
        </w:tc>
        <w:tc>
          <w:tcPr>
            <w:tcW w:w="811" w:type="dxa"/>
            <w:shd w:val="clear" w:color="auto" w:fill="E8F5E9"/>
          </w:tcPr>
          <w:p w14:paraId="52A334BA" w14:textId="77777777" w:rsidR="007E418D" w:rsidRDefault="007E418D">
            <w:r>
              <w:rPr>
                <w:sz w:val="13"/>
              </w:rPr>
              <w:t>Upper middle income</w:t>
            </w:r>
          </w:p>
        </w:tc>
        <w:tc>
          <w:tcPr>
            <w:tcW w:w="811" w:type="dxa"/>
            <w:shd w:val="clear" w:color="auto" w:fill="E8F5E9"/>
          </w:tcPr>
          <w:p w14:paraId="5A2AA1C1" w14:textId="77777777" w:rsidR="007E418D" w:rsidRDefault="007E418D">
            <w:r>
              <w:rPr>
                <w:sz w:val="13"/>
              </w:rPr>
              <w:t>–</w:t>
            </w:r>
          </w:p>
        </w:tc>
        <w:tc>
          <w:tcPr>
            <w:tcW w:w="811" w:type="dxa"/>
            <w:shd w:val="clear" w:color="auto" w:fill="E8F5E9"/>
          </w:tcPr>
          <w:p w14:paraId="308C4F51" w14:textId="77777777" w:rsidR="007E418D" w:rsidRDefault="007E418D">
            <w:r>
              <w:rPr>
                <w:sz w:val="13"/>
              </w:rPr>
              <w:t>SIDS</w:t>
            </w:r>
          </w:p>
        </w:tc>
        <w:tc>
          <w:tcPr>
            <w:tcW w:w="811" w:type="dxa"/>
            <w:shd w:val="clear" w:color="auto" w:fill="E8F5E9"/>
          </w:tcPr>
          <w:p w14:paraId="11CBA6FA" w14:textId="77777777" w:rsidR="007E418D" w:rsidRDefault="007E418D">
            <w:r>
              <w:rPr>
                <w:sz w:val="13"/>
              </w:rPr>
              <w:t>–</w:t>
            </w:r>
          </w:p>
        </w:tc>
        <w:tc>
          <w:tcPr>
            <w:tcW w:w="811" w:type="dxa"/>
            <w:shd w:val="clear" w:color="auto" w:fill="E8F5E9"/>
          </w:tcPr>
          <w:p w14:paraId="4CD18269" w14:textId="77777777" w:rsidR="007E418D" w:rsidRDefault="007E418D">
            <w:r>
              <w:rPr>
                <w:sz w:val="13"/>
              </w:rPr>
              <w:t>Band 2</w:t>
            </w:r>
          </w:p>
        </w:tc>
      </w:tr>
      <w:tr w:rsidR="007E418D" w14:paraId="2524F092" w14:textId="77777777">
        <w:trPr>
          <w:jc w:val="center"/>
        </w:trPr>
        <w:tc>
          <w:tcPr>
            <w:tcW w:w="811" w:type="dxa"/>
            <w:shd w:val="clear" w:color="auto" w:fill="E8F5E9"/>
          </w:tcPr>
          <w:p w14:paraId="2FF1F3C9" w14:textId="77777777" w:rsidR="007E418D" w:rsidRDefault="007E418D">
            <w:pPr>
              <w:jc w:val="center"/>
            </w:pPr>
            <w:r>
              <w:rPr>
                <w:sz w:val="13"/>
              </w:rPr>
              <w:t>34</w:t>
            </w:r>
          </w:p>
        </w:tc>
        <w:tc>
          <w:tcPr>
            <w:tcW w:w="811" w:type="dxa"/>
            <w:shd w:val="clear" w:color="auto" w:fill="E8F5E9"/>
          </w:tcPr>
          <w:p w14:paraId="70224075" w14:textId="77777777" w:rsidR="007E418D" w:rsidRDefault="007E418D">
            <w:r>
              <w:rPr>
                <w:b/>
                <w:sz w:val="13"/>
              </w:rPr>
              <w:t>Haiti</w:t>
            </w:r>
          </w:p>
        </w:tc>
        <w:tc>
          <w:tcPr>
            <w:tcW w:w="811" w:type="dxa"/>
            <w:shd w:val="clear" w:color="auto" w:fill="E8F5E9"/>
          </w:tcPr>
          <w:p w14:paraId="6D0FAB8F" w14:textId="77777777" w:rsidR="007E418D" w:rsidRDefault="007E418D">
            <w:pPr>
              <w:jc w:val="center"/>
            </w:pPr>
            <w:r>
              <w:rPr>
                <w:sz w:val="13"/>
              </w:rPr>
              <w:t>7.76</w:t>
            </w:r>
          </w:p>
        </w:tc>
        <w:tc>
          <w:tcPr>
            <w:tcW w:w="811" w:type="dxa"/>
            <w:shd w:val="clear" w:color="auto" w:fill="E8F5E9"/>
          </w:tcPr>
          <w:p w14:paraId="0D356BBD" w14:textId="77777777" w:rsidR="007E418D" w:rsidRDefault="007E418D">
            <w:pPr>
              <w:jc w:val="center"/>
            </w:pPr>
            <w:r>
              <w:rPr>
                <w:sz w:val="13"/>
              </w:rPr>
              <w:t>3.88</w:t>
            </w:r>
          </w:p>
        </w:tc>
        <w:tc>
          <w:tcPr>
            <w:tcW w:w="811" w:type="dxa"/>
            <w:shd w:val="clear" w:color="auto" w:fill="E8F5E9"/>
          </w:tcPr>
          <w:p w14:paraId="5572DC98" w14:textId="77777777" w:rsidR="007E418D" w:rsidRDefault="007E418D">
            <w:pPr>
              <w:jc w:val="center"/>
            </w:pPr>
            <w:r>
              <w:rPr>
                <w:sz w:val="13"/>
              </w:rPr>
              <w:t>3.88</w:t>
            </w:r>
          </w:p>
        </w:tc>
        <w:tc>
          <w:tcPr>
            <w:tcW w:w="811" w:type="dxa"/>
            <w:shd w:val="clear" w:color="auto" w:fill="E8F5E9"/>
          </w:tcPr>
          <w:p w14:paraId="32859022" w14:textId="77777777" w:rsidR="007E418D" w:rsidRDefault="007E418D">
            <w:pPr>
              <w:jc w:val="center"/>
            </w:pPr>
            <w:r>
              <w:rPr>
                <w:sz w:val="13"/>
              </w:rPr>
              <w:t>6.98</w:t>
            </w:r>
          </w:p>
        </w:tc>
        <w:tc>
          <w:tcPr>
            <w:tcW w:w="811" w:type="dxa"/>
            <w:shd w:val="clear" w:color="auto" w:fill="E8F5E9"/>
          </w:tcPr>
          <w:p w14:paraId="48F724D2" w14:textId="77777777" w:rsidR="007E418D" w:rsidRDefault="007E418D">
            <w:pPr>
              <w:jc w:val="center"/>
            </w:pPr>
            <w:r>
              <w:rPr>
                <w:sz w:val="13"/>
              </w:rPr>
              <w:t>0.01</w:t>
            </w:r>
          </w:p>
        </w:tc>
        <w:tc>
          <w:tcPr>
            <w:tcW w:w="811" w:type="dxa"/>
            <w:shd w:val="clear" w:color="auto" w:fill="E8F5E9"/>
          </w:tcPr>
          <w:p w14:paraId="4C4C562B" w14:textId="77777777" w:rsidR="007E418D" w:rsidRDefault="007E418D">
            <w:pPr>
              <w:jc w:val="center"/>
            </w:pPr>
            <w:r>
              <w:rPr>
                <w:sz w:val="13"/>
              </w:rPr>
              <w:t>0.77</w:t>
            </w:r>
          </w:p>
        </w:tc>
        <w:tc>
          <w:tcPr>
            <w:tcW w:w="811" w:type="dxa"/>
            <w:shd w:val="clear" w:color="auto" w:fill="E8F5E9"/>
          </w:tcPr>
          <w:p w14:paraId="27928D35" w14:textId="77777777" w:rsidR="007E418D" w:rsidRDefault="007E418D">
            <w:r>
              <w:rPr>
                <w:sz w:val="13"/>
              </w:rPr>
              <w:t>Lower middle income</w:t>
            </w:r>
          </w:p>
        </w:tc>
        <w:tc>
          <w:tcPr>
            <w:tcW w:w="811" w:type="dxa"/>
            <w:shd w:val="clear" w:color="auto" w:fill="E8F5E9"/>
          </w:tcPr>
          <w:p w14:paraId="3C3FFF13" w14:textId="77777777" w:rsidR="007E418D" w:rsidRDefault="007E418D">
            <w:r>
              <w:rPr>
                <w:sz w:val="13"/>
              </w:rPr>
              <w:t>LDC</w:t>
            </w:r>
          </w:p>
        </w:tc>
        <w:tc>
          <w:tcPr>
            <w:tcW w:w="811" w:type="dxa"/>
            <w:shd w:val="clear" w:color="auto" w:fill="E8F5E9"/>
          </w:tcPr>
          <w:p w14:paraId="7E29470D" w14:textId="77777777" w:rsidR="007E418D" w:rsidRDefault="007E418D">
            <w:r>
              <w:rPr>
                <w:sz w:val="13"/>
              </w:rPr>
              <w:t>SIDS</w:t>
            </w:r>
          </w:p>
        </w:tc>
        <w:tc>
          <w:tcPr>
            <w:tcW w:w="811" w:type="dxa"/>
            <w:shd w:val="clear" w:color="auto" w:fill="E8F5E9"/>
          </w:tcPr>
          <w:p w14:paraId="1097C50C" w14:textId="77777777" w:rsidR="007E418D" w:rsidRDefault="007E418D">
            <w:r>
              <w:rPr>
                <w:sz w:val="13"/>
              </w:rPr>
              <w:t>–</w:t>
            </w:r>
          </w:p>
        </w:tc>
        <w:tc>
          <w:tcPr>
            <w:tcW w:w="811" w:type="dxa"/>
            <w:shd w:val="clear" w:color="auto" w:fill="E8F5E9"/>
          </w:tcPr>
          <w:p w14:paraId="296F127C" w14:textId="77777777" w:rsidR="007E418D" w:rsidRDefault="007E418D">
            <w:r>
              <w:rPr>
                <w:sz w:val="13"/>
              </w:rPr>
              <w:t>Band 2</w:t>
            </w:r>
          </w:p>
        </w:tc>
      </w:tr>
      <w:tr w:rsidR="007E418D" w14:paraId="62880257" w14:textId="77777777">
        <w:trPr>
          <w:jc w:val="center"/>
        </w:trPr>
        <w:tc>
          <w:tcPr>
            <w:tcW w:w="811" w:type="dxa"/>
            <w:shd w:val="clear" w:color="auto" w:fill="E8F5E9"/>
          </w:tcPr>
          <w:p w14:paraId="152DDC7F" w14:textId="77777777" w:rsidR="007E418D" w:rsidRDefault="007E418D">
            <w:pPr>
              <w:jc w:val="center"/>
            </w:pPr>
            <w:r>
              <w:rPr>
                <w:sz w:val="13"/>
              </w:rPr>
              <w:t>35</w:t>
            </w:r>
          </w:p>
        </w:tc>
        <w:tc>
          <w:tcPr>
            <w:tcW w:w="811" w:type="dxa"/>
            <w:shd w:val="clear" w:color="auto" w:fill="E8F5E9"/>
          </w:tcPr>
          <w:p w14:paraId="1B70A43E" w14:textId="77777777" w:rsidR="007E418D" w:rsidRDefault="007E418D">
            <w:r>
              <w:rPr>
                <w:b/>
                <w:sz w:val="13"/>
              </w:rPr>
              <w:t>Fiji</w:t>
            </w:r>
          </w:p>
        </w:tc>
        <w:tc>
          <w:tcPr>
            <w:tcW w:w="811" w:type="dxa"/>
            <w:shd w:val="clear" w:color="auto" w:fill="E8F5E9"/>
          </w:tcPr>
          <w:p w14:paraId="4B59A987" w14:textId="77777777" w:rsidR="007E418D" w:rsidRDefault="007E418D">
            <w:pPr>
              <w:jc w:val="center"/>
            </w:pPr>
            <w:r>
              <w:rPr>
                <w:sz w:val="13"/>
              </w:rPr>
              <w:t>7.76</w:t>
            </w:r>
          </w:p>
        </w:tc>
        <w:tc>
          <w:tcPr>
            <w:tcW w:w="811" w:type="dxa"/>
            <w:shd w:val="clear" w:color="auto" w:fill="E8F5E9"/>
          </w:tcPr>
          <w:p w14:paraId="49C97310" w14:textId="77777777" w:rsidR="007E418D" w:rsidRDefault="007E418D">
            <w:pPr>
              <w:jc w:val="center"/>
            </w:pPr>
            <w:r>
              <w:rPr>
                <w:sz w:val="13"/>
              </w:rPr>
              <w:t>3.88</w:t>
            </w:r>
          </w:p>
        </w:tc>
        <w:tc>
          <w:tcPr>
            <w:tcW w:w="811" w:type="dxa"/>
            <w:shd w:val="clear" w:color="auto" w:fill="E8F5E9"/>
          </w:tcPr>
          <w:p w14:paraId="5050108B" w14:textId="77777777" w:rsidR="007E418D" w:rsidRDefault="007E418D">
            <w:pPr>
              <w:jc w:val="center"/>
            </w:pPr>
            <w:r>
              <w:rPr>
                <w:sz w:val="13"/>
              </w:rPr>
              <w:t>3.88</w:t>
            </w:r>
          </w:p>
        </w:tc>
        <w:tc>
          <w:tcPr>
            <w:tcW w:w="811" w:type="dxa"/>
            <w:shd w:val="clear" w:color="auto" w:fill="E8F5E9"/>
          </w:tcPr>
          <w:p w14:paraId="2A977545" w14:textId="77777777" w:rsidR="007E418D" w:rsidRDefault="007E418D">
            <w:pPr>
              <w:jc w:val="center"/>
            </w:pPr>
            <w:r>
              <w:rPr>
                <w:sz w:val="13"/>
              </w:rPr>
              <w:t>6.98</w:t>
            </w:r>
          </w:p>
        </w:tc>
        <w:tc>
          <w:tcPr>
            <w:tcW w:w="811" w:type="dxa"/>
            <w:shd w:val="clear" w:color="auto" w:fill="E8F5E9"/>
          </w:tcPr>
          <w:p w14:paraId="0F7AAA91" w14:textId="77777777" w:rsidR="007E418D" w:rsidRDefault="007E418D">
            <w:pPr>
              <w:jc w:val="center"/>
            </w:pPr>
            <w:r>
              <w:rPr>
                <w:sz w:val="13"/>
              </w:rPr>
              <w:t>0.01</w:t>
            </w:r>
          </w:p>
        </w:tc>
        <w:tc>
          <w:tcPr>
            <w:tcW w:w="811" w:type="dxa"/>
            <w:shd w:val="clear" w:color="auto" w:fill="E8F5E9"/>
          </w:tcPr>
          <w:p w14:paraId="6FEE2FA0" w14:textId="77777777" w:rsidR="007E418D" w:rsidRDefault="007E418D">
            <w:pPr>
              <w:jc w:val="center"/>
            </w:pPr>
            <w:r>
              <w:rPr>
                <w:sz w:val="13"/>
              </w:rPr>
              <w:t>0.77</w:t>
            </w:r>
          </w:p>
        </w:tc>
        <w:tc>
          <w:tcPr>
            <w:tcW w:w="811" w:type="dxa"/>
            <w:shd w:val="clear" w:color="auto" w:fill="E8F5E9"/>
          </w:tcPr>
          <w:p w14:paraId="1FA5FABF" w14:textId="77777777" w:rsidR="007E418D" w:rsidRDefault="007E418D">
            <w:r>
              <w:rPr>
                <w:sz w:val="13"/>
              </w:rPr>
              <w:t>Upper middle income</w:t>
            </w:r>
          </w:p>
        </w:tc>
        <w:tc>
          <w:tcPr>
            <w:tcW w:w="811" w:type="dxa"/>
            <w:shd w:val="clear" w:color="auto" w:fill="E8F5E9"/>
          </w:tcPr>
          <w:p w14:paraId="3D914156" w14:textId="77777777" w:rsidR="007E418D" w:rsidRDefault="007E418D">
            <w:r>
              <w:rPr>
                <w:sz w:val="13"/>
              </w:rPr>
              <w:t>–</w:t>
            </w:r>
          </w:p>
        </w:tc>
        <w:tc>
          <w:tcPr>
            <w:tcW w:w="811" w:type="dxa"/>
            <w:shd w:val="clear" w:color="auto" w:fill="E8F5E9"/>
          </w:tcPr>
          <w:p w14:paraId="088452D1" w14:textId="77777777" w:rsidR="007E418D" w:rsidRDefault="007E418D">
            <w:r>
              <w:rPr>
                <w:sz w:val="13"/>
              </w:rPr>
              <w:t>SIDS</w:t>
            </w:r>
          </w:p>
        </w:tc>
        <w:tc>
          <w:tcPr>
            <w:tcW w:w="811" w:type="dxa"/>
            <w:shd w:val="clear" w:color="auto" w:fill="E8F5E9"/>
          </w:tcPr>
          <w:p w14:paraId="5769D5D8" w14:textId="77777777" w:rsidR="007E418D" w:rsidRDefault="007E418D">
            <w:r>
              <w:rPr>
                <w:sz w:val="13"/>
              </w:rPr>
              <w:t>–</w:t>
            </w:r>
          </w:p>
        </w:tc>
        <w:tc>
          <w:tcPr>
            <w:tcW w:w="811" w:type="dxa"/>
            <w:shd w:val="clear" w:color="auto" w:fill="E8F5E9"/>
          </w:tcPr>
          <w:p w14:paraId="123DA8F9" w14:textId="77777777" w:rsidR="007E418D" w:rsidRDefault="007E418D">
            <w:r>
              <w:rPr>
                <w:sz w:val="13"/>
              </w:rPr>
              <w:t>Band 2</w:t>
            </w:r>
          </w:p>
        </w:tc>
      </w:tr>
      <w:tr w:rsidR="007E418D" w14:paraId="2B0F4F4A" w14:textId="77777777">
        <w:trPr>
          <w:jc w:val="center"/>
        </w:trPr>
        <w:tc>
          <w:tcPr>
            <w:tcW w:w="811" w:type="dxa"/>
            <w:shd w:val="clear" w:color="auto" w:fill="E8F5E9"/>
          </w:tcPr>
          <w:p w14:paraId="16CEB20D" w14:textId="77777777" w:rsidR="007E418D" w:rsidRDefault="007E418D">
            <w:pPr>
              <w:jc w:val="center"/>
            </w:pPr>
            <w:r>
              <w:rPr>
                <w:sz w:val="13"/>
              </w:rPr>
              <w:t>36</w:t>
            </w:r>
          </w:p>
        </w:tc>
        <w:tc>
          <w:tcPr>
            <w:tcW w:w="811" w:type="dxa"/>
            <w:shd w:val="clear" w:color="auto" w:fill="E8F5E9"/>
          </w:tcPr>
          <w:p w14:paraId="12916C86" w14:textId="77777777" w:rsidR="007E418D" w:rsidRDefault="007E418D">
            <w:r>
              <w:rPr>
                <w:b/>
                <w:sz w:val="13"/>
              </w:rPr>
              <w:t>Jamaica</w:t>
            </w:r>
          </w:p>
        </w:tc>
        <w:tc>
          <w:tcPr>
            <w:tcW w:w="811" w:type="dxa"/>
            <w:shd w:val="clear" w:color="auto" w:fill="E8F5E9"/>
          </w:tcPr>
          <w:p w14:paraId="6FFD1550" w14:textId="77777777" w:rsidR="007E418D" w:rsidRDefault="007E418D">
            <w:pPr>
              <w:jc w:val="center"/>
            </w:pPr>
            <w:r>
              <w:rPr>
                <w:sz w:val="13"/>
              </w:rPr>
              <w:t>7.75</w:t>
            </w:r>
          </w:p>
        </w:tc>
        <w:tc>
          <w:tcPr>
            <w:tcW w:w="811" w:type="dxa"/>
            <w:shd w:val="clear" w:color="auto" w:fill="E8F5E9"/>
          </w:tcPr>
          <w:p w14:paraId="5B278696" w14:textId="77777777" w:rsidR="007E418D" w:rsidRDefault="007E418D">
            <w:pPr>
              <w:jc w:val="center"/>
            </w:pPr>
            <w:r>
              <w:rPr>
                <w:sz w:val="13"/>
              </w:rPr>
              <w:t>3.88</w:t>
            </w:r>
          </w:p>
        </w:tc>
        <w:tc>
          <w:tcPr>
            <w:tcW w:w="811" w:type="dxa"/>
            <w:shd w:val="clear" w:color="auto" w:fill="E8F5E9"/>
          </w:tcPr>
          <w:p w14:paraId="16631152" w14:textId="77777777" w:rsidR="007E418D" w:rsidRDefault="007E418D">
            <w:pPr>
              <w:jc w:val="center"/>
            </w:pPr>
            <w:r>
              <w:rPr>
                <w:sz w:val="13"/>
              </w:rPr>
              <w:t>3.88</w:t>
            </w:r>
          </w:p>
        </w:tc>
        <w:tc>
          <w:tcPr>
            <w:tcW w:w="811" w:type="dxa"/>
            <w:shd w:val="clear" w:color="auto" w:fill="E8F5E9"/>
          </w:tcPr>
          <w:p w14:paraId="719C2EAF" w14:textId="77777777" w:rsidR="007E418D" w:rsidRDefault="007E418D">
            <w:pPr>
              <w:jc w:val="center"/>
            </w:pPr>
            <w:r>
              <w:rPr>
                <w:sz w:val="13"/>
              </w:rPr>
              <w:t>6.98</w:t>
            </w:r>
          </w:p>
        </w:tc>
        <w:tc>
          <w:tcPr>
            <w:tcW w:w="811" w:type="dxa"/>
            <w:shd w:val="clear" w:color="auto" w:fill="E8F5E9"/>
          </w:tcPr>
          <w:p w14:paraId="0FB7DCBF" w14:textId="77777777" w:rsidR="007E418D" w:rsidRDefault="007E418D">
            <w:pPr>
              <w:jc w:val="center"/>
            </w:pPr>
            <w:r>
              <w:rPr>
                <w:sz w:val="13"/>
              </w:rPr>
              <w:t>0.00</w:t>
            </w:r>
          </w:p>
        </w:tc>
        <w:tc>
          <w:tcPr>
            <w:tcW w:w="811" w:type="dxa"/>
            <w:shd w:val="clear" w:color="auto" w:fill="E8F5E9"/>
          </w:tcPr>
          <w:p w14:paraId="1B9C57E4" w14:textId="77777777" w:rsidR="007E418D" w:rsidRDefault="007E418D">
            <w:pPr>
              <w:jc w:val="center"/>
            </w:pPr>
            <w:r>
              <w:rPr>
                <w:sz w:val="13"/>
              </w:rPr>
              <w:t>0.77</w:t>
            </w:r>
          </w:p>
        </w:tc>
        <w:tc>
          <w:tcPr>
            <w:tcW w:w="811" w:type="dxa"/>
            <w:shd w:val="clear" w:color="auto" w:fill="E8F5E9"/>
          </w:tcPr>
          <w:p w14:paraId="57E48AC3" w14:textId="77777777" w:rsidR="007E418D" w:rsidRDefault="007E418D">
            <w:r>
              <w:rPr>
                <w:sz w:val="13"/>
              </w:rPr>
              <w:t>Upper middle income</w:t>
            </w:r>
          </w:p>
        </w:tc>
        <w:tc>
          <w:tcPr>
            <w:tcW w:w="811" w:type="dxa"/>
            <w:shd w:val="clear" w:color="auto" w:fill="E8F5E9"/>
          </w:tcPr>
          <w:p w14:paraId="75AC38DF" w14:textId="77777777" w:rsidR="007E418D" w:rsidRDefault="007E418D">
            <w:r>
              <w:rPr>
                <w:sz w:val="13"/>
              </w:rPr>
              <w:t>–</w:t>
            </w:r>
          </w:p>
        </w:tc>
        <w:tc>
          <w:tcPr>
            <w:tcW w:w="811" w:type="dxa"/>
            <w:shd w:val="clear" w:color="auto" w:fill="E8F5E9"/>
          </w:tcPr>
          <w:p w14:paraId="6B0EC1A3" w14:textId="77777777" w:rsidR="007E418D" w:rsidRDefault="007E418D">
            <w:r>
              <w:rPr>
                <w:sz w:val="13"/>
              </w:rPr>
              <w:t>SIDS</w:t>
            </w:r>
          </w:p>
        </w:tc>
        <w:tc>
          <w:tcPr>
            <w:tcW w:w="811" w:type="dxa"/>
            <w:shd w:val="clear" w:color="auto" w:fill="E8F5E9"/>
          </w:tcPr>
          <w:p w14:paraId="3027895F" w14:textId="77777777" w:rsidR="007E418D" w:rsidRDefault="007E418D">
            <w:r>
              <w:rPr>
                <w:sz w:val="13"/>
              </w:rPr>
              <w:t>–</w:t>
            </w:r>
          </w:p>
        </w:tc>
        <w:tc>
          <w:tcPr>
            <w:tcW w:w="811" w:type="dxa"/>
            <w:shd w:val="clear" w:color="auto" w:fill="E8F5E9"/>
          </w:tcPr>
          <w:p w14:paraId="77CDBE6D" w14:textId="77777777" w:rsidR="007E418D" w:rsidRDefault="007E418D">
            <w:r>
              <w:rPr>
                <w:sz w:val="13"/>
              </w:rPr>
              <w:t>Band 2</w:t>
            </w:r>
          </w:p>
        </w:tc>
      </w:tr>
      <w:tr w:rsidR="007E418D" w14:paraId="243A3F5E" w14:textId="77777777">
        <w:trPr>
          <w:jc w:val="center"/>
        </w:trPr>
        <w:tc>
          <w:tcPr>
            <w:tcW w:w="811" w:type="dxa"/>
            <w:shd w:val="clear" w:color="auto" w:fill="E8F5E9"/>
          </w:tcPr>
          <w:p w14:paraId="05618EBF" w14:textId="77777777" w:rsidR="007E418D" w:rsidRDefault="007E418D">
            <w:pPr>
              <w:jc w:val="center"/>
            </w:pPr>
            <w:r>
              <w:rPr>
                <w:sz w:val="13"/>
              </w:rPr>
              <w:t>37</w:t>
            </w:r>
          </w:p>
        </w:tc>
        <w:tc>
          <w:tcPr>
            <w:tcW w:w="811" w:type="dxa"/>
            <w:shd w:val="clear" w:color="auto" w:fill="E8F5E9"/>
          </w:tcPr>
          <w:p w14:paraId="0AADE618" w14:textId="77777777" w:rsidR="007E418D" w:rsidRDefault="007E418D">
            <w:r>
              <w:rPr>
                <w:b/>
                <w:sz w:val="13"/>
              </w:rPr>
              <w:t>Mauritius</w:t>
            </w:r>
          </w:p>
        </w:tc>
        <w:tc>
          <w:tcPr>
            <w:tcW w:w="811" w:type="dxa"/>
            <w:shd w:val="clear" w:color="auto" w:fill="E8F5E9"/>
          </w:tcPr>
          <w:p w14:paraId="4C60DCBE" w14:textId="77777777" w:rsidR="007E418D" w:rsidRDefault="007E418D">
            <w:pPr>
              <w:jc w:val="center"/>
            </w:pPr>
            <w:r>
              <w:rPr>
                <w:sz w:val="13"/>
              </w:rPr>
              <w:t>7.75</w:t>
            </w:r>
          </w:p>
        </w:tc>
        <w:tc>
          <w:tcPr>
            <w:tcW w:w="811" w:type="dxa"/>
            <w:shd w:val="clear" w:color="auto" w:fill="E8F5E9"/>
          </w:tcPr>
          <w:p w14:paraId="3B013D70" w14:textId="77777777" w:rsidR="007E418D" w:rsidRDefault="007E418D">
            <w:pPr>
              <w:jc w:val="center"/>
            </w:pPr>
            <w:r>
              <w:rPr>
                <w:sz w:val="13"/>
              </w:rPr>
              <w:t>3.88</w:t>
            </w:r>
          </w:p>
        </w:tc>
        <w:tc>
          <w:tcPr>
            <w:tcW w:w="811" w:type="dxa"/>
            <w:shd w:val="clear" w:color="auto" w:fill="E8F5E9"/>
          </w:tcPr>
          <w:p w14:paraId="399ED86A" w14:textId="77777777" w:rsidR="007E418D" w:rsidRDefault="007E418D">
            <w:pPr>
              <w:jc w:val="center"/>
            </w:pPr>
            <w:r>
              <w:rPr>
                <w:sz w:val="13"/>
              </w:rPr>
              <w:t>3.88</w:t>
            </w:r>
          </w:p>
        </w:tc>
        <w:tc>
          <w:tcPr>
            <w:tcW w:w="811" w:type="dxa"/>
            <w:shd w:val="clear" w:color="auto" w:fill="E8F5E9"/>
          </w:tcPr>
          <w:p w14:paraId="1DE13579" w14:textId="77777777" w:rsidR="007E418D" w:rsidRDefault="007E418D">
            <w:pPr>
              <w:jc w:val="center"/>
            </w:pPr>
            <w:r>
              <w:rPr>
                <w:sz w:val="13"/>
              </w:rPr>
              <w:t>6.98</w:t>
            </w:r>
          </w:p>
        </w:tc>
        <w:tc>
          <w:tcPr>
            <w:tcW w:w="811" w:type="dxa"/>
            <w:shd w:val="clear" w:color="auto" w:fill="E8F5E9"/>
          </w:tcPr>
          <w:p w14:paraId="63CD2A10" w14:textId="77777777" w:rsidR="007E418D" w:rsidRDefault="007E418D">
            <w:pPr>
              <w:jc w:val="center"/>
            </w:pPr>
            <w:r>
              <w:rPr>
                <w:sz w:val="13"/>
              </w:rPr>
              <w:t>0.00</w:t>
            </w:r>
          </w:p>
        </w:tc>
        <w:tc>
          <w:tcPr>
            <w:tcW w:w="811" w:type="dxa"/>
            <w:shd w:val="clear" w:color="auto" w:fill="E8F5E9"/>
          </w:tcPr>
          <w:p w14:paraId="50D3901D" w14:textId="77777777" w:rsidR="007E418D" w:rsidRDefault="007E418D">
            <w:pPr>
              <w:jc w:val="center"/>
            </w:pPr>
            <w:r>
              <w:rPr>
                <w:sz w:val="13"/>
              </w:rPr>
              <w:t>0.77</w:t>
            </w:r>
          </w:p>
        </w:tc>
        <w:tc>
          <w:tcPr>
            <w:tcW w:w="811" w:type="dxa"/>
            <w:shd w:val="clear" w:color="auto" w:fill="E8F5E9"/>
          </w:tcPr>
          <w:p w14:paraId="5F4C7C61" w14:textId="77777777" w:rsidR="007E418D" w:rsidRDefault="007E418D">
            <w:r>
              <w:rPr>
                <w:sz w:val="13"/>
              </w:rPr>
              <w:t>Upper middle income</w:t>
            </w:r>
          </w:p>
        </w:tc>
        <w:tc>
          <w:tcPr>
            <w:tcW w:w="811" w:type="dxa"/>
            <w:shd w:val="clear" w:color="auto" w:fill="E8F5E9"/>
          </w:tcPr>
          <w:p w14:paraId="144C78E5" w14:textId="77777777" w:rsidR="007E418D" w:rsidRDefault="007E418D">
            <w:r>
              <w:rPr>
                <w:sz w:val="13"/>
              </w:rPr>
              <w:t>–</w:t>
            </w:r>
          </w:p>
        </w:tc>
        <w:tc>
          <w:tcPr>
            <w:tcW w:w="811" w:type="dxa"/>
            <w:shd w:val="clear" w:color="auto" w:fill="E8F5E9"/>
          </w:tcPr>
          <w:p w14:paraId="54C6B2FF" w14:textId="77777777" w:rsidR="007E418D" w:rsidRDefault="007E418D">
            <w:r>
              <w:rPr>
                <w:sz w:val="13"/>
              </w:rPr>
              <w:t>SIDS</w:t>
            </w:r>
          </w:p>
        </w:tc>
        <w:tc>
          <w:tcPr>
            <w:tcW w:w="811" w:type="dxa"/>
            <w:shd w:val="clear" w:color="auto" w:fill="E8F5E9"/>
          </w:tcPr>
          <w:p w14:paraId="65CDB740" w14:textId="77777777" w:rsidR="007E418D" w:rsidRDefault="007E418D">
            <w:r>
              <w:rPr>
                <w:sz w:val="13"/>
              </w:rPr>
              <w:t>–</w:t>
            </w:r>
          </w:p>
        </w:tc>
        <w:tc>
          <w:tcPr>
            <w:tcW w:w="811" w:type="dxa"/>
            <w:shd w:val="clear" w:color="auto" w:fill="E8F5E9"/>
          </w:tcPr>
          <w:p w14:paraId="1FFC118E" w14:textId="77777777" w:rsidR="007E418D" w:rsidRDefault="007E418D">
            <w:r>
              <w:rPr>
                <w:sz w:val="13"/>
              </w:rPr>
              <w:t>Band 2</w:t>
            </w:r>
          </w:p>
        </w:tc>
      </w:tr>
      <w:tr w:rsidR="007E418D" w14:paraId="6ABAB545" w14:textId="77777777">
        <w:trPr>
          <w:jc w:val="center"/>
        </w:trPr>
        <w:tc>
          <w:tcPr>
            <w:tcW w:w="811" w:type="dxa"/>
            <w:shd w:val="clear" w:color="auto" w:fill="E8F5E9"/>
          </w:tcPr>
          <w:p w14:paraId="699DB743" w14:textId="77777777" w:rsidR="007E418D" w:rsidRDefault="007E418D">
            <w:pPr>
              <w:jc w:val="center"/>
            </w:pPr>
            <w:r>
              <w:rPr>
                <w:sz w:val="13"/>
              </w:rPr>
              <w:t>38</w:t>
            </w:r>
          </w:p>
        </w:tc>
        <w:tc>
          <w:tcPr>
            <w:tcW w:w="811" w:type="dxa"/>
            <w:shd w:val="clear" w:color="auto" w:fill="E8F5E9"/>
          </w:tcPr>
          <w:p w14:paraId="628C756E" w14:textId="77777777" w:rsidR="007E418D" w:rsidRDefault="007E418D">
            <w:r>
              <w:rPr>
                <w:b/>
                <w:sz w:val="13"/>
              </w:rPr>
              <w:t>Saint Lucia</w:t>
            </w:r>
          </w:p>
        </w:tc>
        <w:tc>
          <w:tcPr>
            <w:tcW w:w="811" w:type="dxa"/>
            <w:shd w:val="clear" w:color="auto" w:fill="E8F5E9"/>
          </w:tcPr>
          <w:p w14:paraId="4181F2F9" w14:textId="77777777" w:rsidR="007E418D" w:rsidRDefault="007E418D">
            <w:pPr>
              <w:jc w:val="center"/>
            </w:pPr>
            <w:r>
              <w:rPr>
                <w:sz w:val="13"/>
              </w:rPr>
              <w:t>7.75</w:t>
            </w:r>
          </w:p>
        </w:tc>
        <w:tc>
          <w:tcPr>
            <w:tcW w:w="811" w:type="dxa"/>
            <w:shd w:val="clear" w:color="auto" w:fill="E8F5E9"/>
          </w:tcPr>
          <w:p w14:paraId="31531785" w14:textId="77777777" w:rsidR="007E418D" w:rsidRDefault="007E418D">
            <w:pPr>
              <w:jc w:val="center"/>
            </w:pPr>
            <w:r>
              <w:rPr>
                <w:sz w:val="13"/>
              </w:rPr>
              <w:t>3.88</w:t>
            </w:r>
          </w:p>
        </w:tc>
        <w:tc>
          <w:tcPr>
            <w:tcW w:w="811" w:type="dxa"/>
            <w:shd w:val="clear" w:color="auto" w:fill="E8F5E9"/>
          </w:tcPr>
          <w:p w14:paraId="5BBA13B8" w14:textId="77777777" w:rsidR="007E418D" w:rsidRDefault="007E418D">
            <w:pPr>
              <w:jc w:val="center"/>
            </w:pPr>
            <w:r>
              <w:rPr>
                <w:sz w:val="13"/>
              </w:rPr>
              <w:t>3.88</w:t>
            </w:r>
          </w:p>
        </w:tc>
        <w:tc>
          <w:tcPr>
            <w:tcW w:w="811" w:type="dxa"/>
            <w:shd w:val="clear" w:color="auto" w:fill="E8F5E9"/>
          </w:tcPr>
          <w:p w14:paraId="0C9361D9" w14:textId="77777777" w:rsidR="007E418D" w:rsidRDefault="007E418D">
            <w:pPr>
              <w:jc w:val="center"/>
            </w:pPr>
            <w:r>
              <w:rPr>
                <w:sz w:val="13"/>
              </w:rPr>
              <w:t>6.98</w:t>
            </w:r>
          </w:p>
        </w:tc>
        <w:tc>
          <w:tcPr>
            <w:tcW w:w="811" w:type="dxa"/>
            <w:shd w:val="clear" w:color="auto" w:fill="E8F5E9"/>
          </w:tcPr>
          <w:p w14:paraId="0D1D79CF" w14:textId="77777777" w:rsidR="007E418D" w:rsidRDefault="007E418D">
            <w:pPr>
              <w:jc w:val="center"/>
            </w:pPr>
            <w:r>
              <w:rPr>
                <w:sz w:val="13"/>
              </w:rPr>
              <w:t>0.00</w:t>
            </w:r>
          </w:p>
        </w:tc>
        <w:tc>
          <w:tcPr>
            <w:tcW w:w="811" w:type="dxa"/>
            <w:shd w:val="clear" w:color="auto" w:fill="E8F5E9"/>
          </w:tcPr>
          <w:p w14:paraId="3ED6A19D" w14:textId="77777777" w:rsidR="007E418D" w:rsidRDefault="007E418D">
            <w:pPr>
              <w:jc w:val="center"/>
            </w:pPr>
            <w:r>
              <w:rPr>
                <w:sz w:val="13"/>
              </w:rPr>
              <w:t>0.77</w:t>
            </w:r>
          </w:p>
        </w:tc>
        <w:tc>
          <w:tcPr>
            <w:tcW w:w="811" w:type="dxa"/>
            <w:shd w:val="clear" w:color="auto" w:fill="E8F5E9"/>
          </w:tcPr>
          <w:p w14:paraId="4B02CC57" w14:textId="77777777" w:rsidR="007E418D" w:rsidRDefault="007E418D">
            <w:r>
              <w:rPr>
                <w:sz w:val="13"/>
              </w:rPr>
              <w:t>Upper middle income</w:t>
            </w:r>
          </w:p>
        </w:tc>
        <w:tc>
          <w:tcPr>
            <w:tcW w:w="811" w:type="dxa"/>
            <w:shd w:val="clear" w:color="auto" w:fill="E8F5E9"/>
          </w:tcPr>
          <w:p w14:paraId="45660A4F" w14:textId="77777777" w:rsidR="007E418D" w:rsidRDefault="007E418D">
            <w:r>
              <w:rPr>
                <w:sz w:val="13"/>
              </w:rPr>
              <w:t>–</w:t>
            </w:r>
          </w:p>
        </w:tc>
        <w:tc>
          <w:tcPr>
            <w:tcW w:w="811" w:type="dxa"/>
            <w:shd w:val="clear" w:color="auto" w:fill="E8F5E9"/>
          </w:tcPr>
          <w:p w14:paraId="76A65755" w14:textId="77777777" w:rsidR="007E418D" w:rsidRDefault="007E418D">
            <w:r>
              <w:rPr>
                <w:sz w:val="13"/>
              </w:rPr>
              <w:t>SIDS</w:t>
            </w:r>
          </w:p>
        </w:tc>
        <w:tc>
          <w:tcPr>
            <w:tcW w:w="811" w:type="dxa"/>
            <w:shd w:val="clear" w:color="auto" w:fill="E8F5E9"/>
          </w:tcPr>
          <w:p w14:paraId="66714187" w14:textId="77777777" w:rsidR="007E418D" w:rsidRDefault="007E418D">
            <w:r>
              <w:rPr>
                <w:sz w:val="13"/>
              </w:rPr>
              <w:t>–</w:t>
            </w:r>
          </w:p>
        </w:tc>
        <w:tc>
          <w:tcPr>
            <w:tcW w:w="811" w:type="dxa"/>
            <w:shd w:val="clear" w:color="auto" w:fill="E8F5E9"/>
          </w:tcPr>
          <w:p w14:paraId="21EBB63B" w14:textId="77777777" w:rsidR="007E418D" w:rsidRDefault="007E418D">
            <w:r>
              <w:rPr>
                <w:sz w:val="13"/>
              </w:rPr>
              <w:t>Band 2</w:t>
            </w:r>
          </w:p>
        </w:tc>
      </w:tr>
      <w:tr w:rsidR="007E418D" w14:paraId="21F1B41A" w14:textId="77777777">
        <w:trPr>
          <w:jc w:val="center"/>
        </w:trPr>
        <w:tc>
          <w:tcPr>
            <w:tcW w:w="811" w:type="dxa"/>
            <w:shd w:val="clear" w:color="auto" w:fill="E8F5E9"/>
          </w:tcPr>
          <w:p w14:paraId="17C90EFB" w14:textId="77777777" w:rsidR="007E418D" w:rsidRDefault="007E418D">
            <w:pPr>
              <w:jc w:val="center"/>
            </w:pPr>
            <w:r>
              <w:rPr>
                <w:sz w:val="13"/>
              </w:rPr>
              <w:t>39</w:t>
            </w:r>
          </w:p>
        </w:tc>
        <w:tc>
          <w:tcPr>
            <w:tcW w:w="811" w:type="dxa"/>
            <w:shd w:val="clear" w:color="auto" w:fill="E8F5E9"/>
          </w:tcPr>
          <w:p w14:paraId="175070C7" w14:textId="77777777" w:rsidR="007E418D" w:rsidRDefault="007E418D">
            <w:r>
              <w:rPr>
                <w:b/>
                <w:sz w:val="13"/>
              </w:rPr>
              <w:t>Seychelles</w:t>
            </w:r>
          </w:p>
        </w:tc>
        <w:tc>
          <w:tcPr>
            <w:tcW w:w="811" w:type="dxa"/>
            <w:shd w:val="clear" w:color="auto" w:fill="E8F5E9"/>
          </w:tcPr>
          <w:p w14:paraId="0403419D" w14:textId="77777777" w:rsidR="007E418D" w:rsidRDefault="007E418D">
            <w:pPr>
              <w:jc w:val="center"/>
            </w:pPr>
            <w:r>
              <w:rPr>
                <w:sz w:val="13"/>
              </w:rPr>
              <w:t>7.75</w:t>
            </w:r>
          </w:p>
        </w:tc>
        <w:tc>
          <w:tcPr>
            <w:tcW w:w="811" w:type="dxa"/>
            <w:shd w:val="clear" w:color="auto" w:fill="E8F5E9"/>
          </w:tcPr>
          <w:p w14:paraId="0BF8C3CF" w14:textId="77777777" w:rsidR="007E418D" w:rsidRDefault="007E418D">
            <w:pPr>
              <w:jc w:val="center"/>
            </w:pPr>
            <w:r>
              <w:rPr>
                <w:sz w:val="13"/>
              </w:rPr>
              <w:t>3.88</w:t>
            </w:r>
          </w:p>
        </w:tc>
        <w:tc>
          <w:tcPr>
            <w:tcW w:w="811" w:type="dxa"/>
            <w:shd w:val="clear" w:color="auto" w:fill="E8F5E9"/>
          </w:tcPr>
          <w:p w14:paraId="617C9046" w14:textId="77777777" w:rsidR="007E418D" w:rsidRDefault="007E418D">
            <w:pPr>
              <w:jc w:val="center"/>
            </w:pPr>
            <w:r>
              <w:rPr>
                <w:sz w:val="13"/>
              </w:rPr>
              <w:t>3.88</w:t>
            </w:r>
          </w:p>
        </w:tc>
        <w:tc>
          <w:tcPr>
            <w:tcW w:w="811" w:type="dxa"/>
            <w:shd w:val="clear" w:color="auto" w:fill="E8F5E9"/>
          </w:tcPr>
          <w:p w14:paraId="02B7B07D" w14:textId="77777777" w:rsidR="007E418D" w:rsidRDefault="007E418D">
            <w:pPr>
              <w:jc w:val="center"/>
            </w:pPr>
            <w:r>
              <w:rPr>
                <w:sz w:val="13"/>
              </w:rPr>
              <w:t>6.98</w:t>
            </w:r>
          </w:p>
        </w:tc>
        <w:tc>
          <w:tcPr>
            <w:tcW w:w="811" w:type="dxa"/>
            <w:shd w:val="clear" w:color="auto" w:fill="E8F5E9"/>
          </w:tcPr>
          <w:p w14:paraId="5BFA63D4" w14:textId="77777777" w:rsidR="007E418D" w:rsidRDefault="007E418D">
            <w:pPr>
              <w:jc w:val="center"/>
            </w:pPr>
            <w:r>
              <w:rPr>
                <w:sz w:val="13"/>
              </w:rPr>
              <w:t>0.00</w:t>
            </w:r>
          </w:p>
        </w:tc>
        <w:tc>
          <w:tcPr>
            <w:tcW w:w="811" w:type="dxa"/>
            <w:shd w:val="clear" w:color="auto" w:fill="E8F5E9"/>
          </w:tcPr>
          <w:p w14:paraId="2FD4B39B" w14:textId="77777777" w:rsidR="007E418D" w:rsidRDefault="007E418D">
            <w:pPr>
              <w:jc w:val="center"/>
            </w:pPr>
            <w:r>
              <w:rPr>
                <w:sz w:val="13"/>
              </w:rPr>
              <w:t>0.77</w:t>
            </w:r>
          </w:p>
        </w:tc>
        <w:tc>
          <w:tcPr>
            <w:tcW w:w="811" w:type="dxa"/>
            <w:shd w:val="clear" w:color="auto" w:fill="E8F5E9"/>
          </w:tcPr>
          <w:p w14:paraId="0DFB07E5" w14:textId="77777777" w:rsidR="007E418D" w:rsidRDefault="007E418D">
            <w:r>
              <w:rPr>
                <w:sz w:val="13"/>
              </w:rPr>
              <w:t>High income</w:t>
            </w:r>
          </w:p>
        </w:tc>
        <w:tc>
          <w:tcPr>
            <w:tcW w:w="811" w:type="dxa"/>
            <w:shd w:val="clear" w:color="auto" w:fill="E8F5E9"/>
          </w:tcPr>
          <w:p w14:paraId="726A93B6" w14:textId="77777777" w:rsidR="007E418D" w:rsidRDefault="007E418D">
            <w:r>
              <w:rPr>
                <w:sz w:val="13"/>
              </w:rPr>
              <w:t>–</w:t>
            </w:r>
          </w:p>
        </w:tc>
        <w:tc>
          <w:tcPr>
            <w:tcW w:w="811" w:type="dxa"/>
            <w:shd w:val="clear" w:color="auto" w:fill="E8F5E9"/>
          </w:tcPr>
          <w:p w14:paraId="7DB19DCE" w14:textId="77777777" w:rsidR="007E418D" w:rsidRDefault="007E418D">
            <w:r>
              <w:rPr>
                <w:sz w:val="13"/>
              </w:rPr>
              <w:t>SIDS</w:t>
            </w:r>
          </w:p>
        </w:tc>
        <w:tc>
          <w:tcPr>
            <w:tcW w:w="811" w:type="dxa"/>
            <w:shd w:val="clear" w:color="auto" w:fill="E8F5E9"/>
          </w:tcPr>
          <w:p w14:paraId="21FFEF3C" w14:textId="77777777" w:rsidR="007E418D" w:rsidRDefault="007E418D">
            <w:r>
              <w:rPr>
                <w:sz w:val="13"/>
              </w:rPr>
              <w:t>–</w:t>
            </w:r>
          </w:p>
        </w:tc>
        <w:tc>
          <w:tcPr>
            <w:tcW w:w="811" w:type="dxa"/>
            <w:shd w:val="clear" w:color="auto" w:fill="E8F5E9"/>
          </w:tcPr>
          <w:p w14:paraId="72898CF6" w14:textId="77777777" w:rsidR="007E418D" w:rsidRDefault="007E418D">
            <w:r>
              <w:rPr>
                <w:sz w:val="13"/>
              </w:rPr>
              <w:t>Band 2</w:t>
            </w:r>
          </w:p>
        </w:tc>
      </w:tr>
      <w:tr w:rsidR="007E418D" w14:paraId="1E7AAA4E" w14:textId="77777777">
        <w:trPr>
          <w:jc w:val="center"/>
        </w:trPr>
        <w:tc>
          <w:tcPr>
            <w:tcW w:w="811" w:type="dxa"/>
            <w:shd w:val="clear" w:color="auto" w:fill="E8F5E9"/>
          </w:tcPr>
          <w:p w14:paraId="50971127" w14:textId="77777777" w:rsidR="007E418D" w:rsidRDefault="007E418D">
            <w:pPr>
              <w:jc w:val="center"/>
            </w:pPr>
            <w:r>
              <w:rPr>
                <w:sz w:val="13"/>
              </w:rPr>
              <w:t>40</w:t>
            </w:r>
          </w:p>
        </w:tc>
        <w:tc>
          <w:tcPr>
            <w:tcW w:w="811" w:type="dxa"/>
            <w:shd w:val="clear" w:color="auto" w:fill="E8F5E9"/>
          </w:tcPr>
          <w:p w14:paraId="4E79D87D" w14:textId="77777777" w:rsidR="007E418D" w:rsidRDefault="007E418D">
            <w:r>
              <w:rPr>
                <w:b/>
                <w:sz w:val="13"/>
              </w:rPr>
              <w:t>Antigua and Barbuda</w:t>
            </w:r>
          </w:p>
        </w:tc>
        <w:tc>
          <w:tcPr>
            <w:tcW w:w="811" w:type="dxa"/>
            <w:shd w:val="clear" w:color="auto" w:fill="E8F5E9"/>
          </w:tcPr>
          <w:p w14:paraId="33730CA7" w14:textId="77777777" w:rsidR="007E418D" w:rsidRDefault="007E418D">
            <w:pPr>
              <w:jc w:val="center"/>
            </w:pPr>
            <w:r>
              <w:rPr>
                <w:sz w:val="13"/>
              </w:rPr>
              <w:t>7.75</w:t>
            </w:r>
          </w:p>
        </w:tc>
        <w:tc>
          <w:tcPr>
            <w:tcW w:w="811" w:type="dxa"/>
            <w:shd w:val="clear" w:color="auto" w:fill="E8F5E9"/>
          </w:tcPr>
          <w:p w14:paraId="5FB922F4" w14:textId="77777777" w:rsidR="007E418D" w:rsidRDefault="007E418D">
            <w:pPr>
              <w:jc w:val="center"/>
            </w:pPr>
            <w:r>
              <w:rPr>
                <w:sz w:val="13"/>
              </w:rPr>
              <w:t>3.88</w:t>
            </w:r>
          </w:p>
        </w:tc>
        <w:tc>
          <w:tcPr>
            <w:tcW w:w="811" w:type="dxa"/>
            <w:shd w:val="clear" w:color="auto" w:fill="E8F5E9"/>
          </w:tcPr>
          <w:p w14:paraId="5C7EE4FF" w14:textId="77777777" w:rsidR="007E418D" w:rsidRDefault="007E418D">
            <w:pPr>
              <w:jc w:val="center"/>
            </w:pPr>
            <w:r>
              <w:rPr>
                <w:sz w:val="13"/>
              </w:rPr>
              <w:t>3.88</w:t>
            </w:r>
          </w:p>
        </w:tc>
        <w:tc>
          <w:tcPr>
            <w:tcW w:w="811" w:type="dxa"/>
            <w:shd w:val="clear" w:color="auto" w:fill="E8F5E9"/>
          </w:tcPr>
          <w:p w14:paraId="0B23FC3B" w14:textId="77777777" w:rsidR="007E418D" w:rsidRDefault="007E418D">
            <w:pPr>
              <w:jc w:val="center"/>
            </w:pPr>
            <w:r>
              <w:rPr>
                <w:sz w:val="13"/>
              </w:rPr>
              <w:t>6.98</w:t>
            </w:r>
          </w:p>
        </w:tc>
        <w:tc>
          <w:tcPr>
            <w:tcW w:w="811" w:type="dxa"/>
            <w:shd w:val="clear" w:color="auto" w:fill="E8F5E9"/>
          </w:tcPr>
          <w:p w14:paraId="7E9024FE" w14:textId="77777777" w:rsidR="007E418D" w:rsidRDefault="007E418D">
            <w:pPr>
              <w:jc w:val="center"/>
            </w:pPr>
            <w:r>
              <w:rPr>
                <w:sz w:val="13"/>
              </w:rPr>
              <w:t>0.00</w:t>
            </w:r>
          </w:p>
        </w:tc>
        <w:tc>
          <w:tcPr>
            <w:tcW w:w="811" w:type="dxa"/>
            <w:shd w:val="clear" w:color="auto" w:fill="E8F5E9"/>
          </w:tcPr>
          <w:p w14:paraId="7AE82200" w14:textId="77777777" w:rsidR="007E418D" w:rsidRDefault="007E418D">
            <w:pPr>
              <w:jc w:val="center"/>
            </w:pPr>
            <w:r>
              <w:rPr>
                <w:sz w:val="13"/>
              </w:rPr>
              <w:t>0.77</w:t>
            </w:r>
          </w:p>
        </w:tc>
        <w:tc>
          <w:tcPr>
            <w:tcW w:w="811" w:type="dxa"/>
            <w:shd w:val="clear" w:color="auto" w:fill="E8F5E9"/>
          </w:tcPr>
          <w:p w14:paraId="366D5243" w14:textId="77777777" w:rsidR="007E418D" w:rsidRDefault="007E418D">
            <w:r>
              <w:rPr>
                <w:sz w:val="13"/>
              </w:rPr>
              <w:t>High income</w:t>
            </w:r>
          </w:p>
        </w:tc>
        <w:tc>
          <w:tcPr>
            <w:tcW w:w="811" w:type="dxa"/>
            <w:shd w:val="clear" w:color="auto" w:fill="E8F5E9"/>
          </w:tcPr>
          <w:p w14:paraId="1AF99C59" w14:textId="77777777" w:rsidR="007E418D" w:rsidRDefault="007E418D">
            <w:r>
              <w:rPr>
                <w:sz w:val="13"/>
              </w:rPr>
              <w:t>–</w:t>
            </w:r>
          </w:p>
        </w:tc>
        <w:tc>
          <w:tcPr>
            <w:tcW w:w="811" w:type="dxa"/>
            <w:shd w:val="clear" w:color="auto" w:fill="E8F5E9"/>
          </w:tcPr>
          <w:p w14:paraId="74EFCB29" w14:textId="77777777" w:rsidR="007E418D" w:rsidRDefault="007E418D">
            <w:r>
              <w:rPr>
                <w:sz w:val="13"/>
              </w:rPr>
              <w:t>SIDS</w:t>
            </w:r>
          </w:p>
        </w:tc>
        <w:tc>
          <w:tcPr>
            <w:tcW w:w="811" w:type="dxa"/>
            <w:shd w:val="clear" w:color="auto" w:fill="E8F5E9"/>
          </w:tcPr>
          <w:p w14:paraId="2E51D304" w14:textId="77777777" w:rsidR="007E418D" w:rsidRDefault="007E418D">
            <w:r>
              <w:rPr>
                <w:sz w:val="13"/>
              </w:rPr>
              <w:t>–</w:t>
            </w:r>
          </w:p>
        </w:tc>
        <w:tc>
          <w:tcPr>
            <w:tcW w:w="811" w:type="dxa"/>
            <w:shd w:val="clear" w:color="auto" w:fill="E8F5E9"/>
          </w:tcPr>
          <w:p w14:paraId="14190251" w14:textId="77777777" w:rsidR="007E418D" w:rsidRDefault="007E418D">
            <w:r>
              <w:rPr>
                <w:sz w:val="13"/>
              </w:rPr>
              <w:t>Band 2</w:t>
            </w:r>
          </w:p>
        </w:tc>
      </w:tr>
      <w:tr w:rsidR="007E418D" w14:paraId="00890001" w14:textId="77777777">
        <w:trPr>
          <w:jc w:val="center"/>
        </w:trPr>
        <w:tc>
          <w:tcPr>
            <w:tcW w:w="811" w:type="dxa"/>
            <w:shd w:val="clear" w:color="auto" w:fill="E8F5E9"/>
          </w:tcPr>
          <w:p w14:paraId="62E433BF" w14:textId="77777777" w:rsidR="007E418D" w:rsidRDefault="007E418D">
            <w:pPr>
              <w:jc w:val="center"/>
            </w:pPr>
            <w:r>
              <w:rPr>
                <w:sz w:val="13"/>
              </w:rPr>
              <w:t>41</w:t>
            </w:r>
          </w:p>
        </w:tc>
        <w:tc>
          <w:tcPr>
            <w:tcW w:w="811" w:type="dxa"/>
            <w:shd w:val="clear" w:color="auto" w:fill="E8F5E9"/>
          </w:tcPr>
          <w:p w14:paraId="67A2162D" w14:textId="77777777" w:rsidR="007E418D" w:rsidRDefault="007E418D">
            <w:r>
              <w:rPr>
                <w:b/>
                <w:sz w:val="13"/>
              </w:rPr>
              <w:t>Barbados</w:t>
            </w:r>
          </w:p>
        </w:tc>
        <w:tc>
          <w:tcPr>
            <w:tcW w:w="811" w:type="dxa"/>
            <w:shd w:val="clear" w:color="auto" w:fill="E8F5E9"/>
          </w:tcPr>
          <w:p w14:paraId="5039BCD9" w14:textId="77777777" w:rsidR="007E418D" w:rsidRDefault="007E418D">
            <w:pPr>
              <w:jc w:val="center"/>
            </w:pPr>
            <w:r>
              <w:rPr>
                <w:sz w:val="13"/>
              </w:rPr>
              <w:t>7.75</w:t>
            </w:r>
          </w:p>
        </w:tc>
        <w:tc>
          <w:tcPr>
            <w:tcW w:w="811" w:type="dxa"/>
            <w:shd w:val="clear" w:color="auto" w:fill="E8F5E9"/>
          </w:tcPr>
          <w:p w14:paraId="520EBE60" w14:textId="77777777" w:rsidR="007E418D" w:rsidRDefault="007E418D">
            <w:pPr>
              <w:jc w:val="center"/>
            </w:pPr>
            <w:r>
              <w:rPr>
                <w:sz w:val="13"/>
              </w:rPr>
              <w:t>3.88</w:t>
            </w:r>
          </w:p>
        </w:tc>
        <w:tc>
          <w:tcPr>
            <w:tcW w:w="811" w:type="dxa"/>
            <w:shd w:val="clear" w:color="auto" w:fill="E8F5E9"/>
          </w:tcPr>
          <w:p w14:paraId="1AAA5825" w14:textId="77777777" w:rsidR="007E418D" w:rsidRDefault="007E418D">
            <w:pPr>
              <w:jc w:val="center"/>
            </w:pPr>
            <w:r>
              <w:rPr>
                <w:sz w:val="13"/>
              </w:rPr>
              <w:t>3.88</w:t>
            </w:r>
          </w:p>
        </w:tc>
        <w:tc>
          <w:tcPr>
            <w:tcW w:w="811" w:type="dxa"/>
            <w:shd w:val="clear" w:color="auto" w:fill="E8F5E9"/>
          </w:tcPr>
          <w:p w14:paraId="1404532B" w14:textId="77777777" w:rsidR="007E418D" w:rsidRDefault="007E418D">
            <w:pPr>
              <w:jc w:val="center"/>
            </w:pPr>
            <w:r>
              <w:rPr>
                <w:sz w:val="13"/>
              </w:rPr>
              <w:t>6.98</w:t>
            </w:r>
          </w:p>
        </w:tc>
        <w:tc>
          <w:tcPr>
            <w:tcW w:w="811" w:type="dxa"/>
            <w:shd w:val="clear" w:color="auto" w:fill="E8F5E9"/>
          </w:tcPr>
          <w:p w14:paraId="04F7564A" w14:textId="77777777" w:rsidR="007E418D" w:rsidRDefault="007E418D">
            <w:pPr>
              <w:jc w:val="center"/>
            </w:pPr>
            <w:r>
              <w:rPr>
                <w:sz w:val="13"/>
              </w:rPr>
              <w:t>0.00</w:t>
            </w:r>
          </w:p>
        </w:tc>
        <w:tc>
          <w:tcPr>
            <w:tcW w:w="811" w:type="dxa"/>
            <w:shd w:val="clear" w:color="auto" w:fill="E8F5E9"/>
          </w:tcPr>
          <w:p w14:paraId="1FB61B2B" w14:textId="77777777" w:rsidR="007E418D" w:rsidRDefault="007E418D">
            <w:pPr>
              <w:jc w:val="center"/>
            </w:pPr>
            <w:r>
              <w:rPr>
                <w:sz w:val="13"/>
              </w:rPr>
              <w:t>0.77</w:t>
            </w:r>
          </w:p>
        </w:tc>
        <w:tc>
          <w:tcPr>
            <w:tcW w:w="811" w:type="dxa"/>
            <w:shd w:val="clear" w:color="auto" w:fill="E8F5E9"/>
          </w:tcPr>
          <w:p w14:paraId="283D02A2" w14:textId="77777777" w:rsidR="007E418D" w:rsidRDefault="007E418D">
            <w:r>
              <w:rPr>
                <w:sz w:val="13"/>
              </w:rPr>
              <w:t>High income</w:t>
            </w:r>
          </w:p>
        </w:tc>
        <w:tc>
          <w:tcPr>
            <w:tcW w:w="811" w:type="dxa"/>
            <w:shd w:val="clear" w:color="auto" w:fill="E8F5E9"/>
          </w:tcPr>
          <w:p w14:paraId="479ADBAA" w14:textId="77777777" w:rsidR="007E418D" w:rsidRDefault="007E418D">
            <w:r>
              <w:rPr>
                <w:sz w:val="13"/>
              </w:rPr>
              <w:t>–</w:t>
            </w:r>
          </w:p>
        </w:tc>
        <w:tc>
          <w:tcPr>
            <w:tcW w:w="811" w:type="dxa"/>
            <w:shd w:val="clear" w:color="auto" w:fill="E8F5E9"/>
          </w:tcPr>
          <w:p w14:paraId="1AE9E84B" w14:textId="77777777" w:rsidR="007E418D" w:rsidRDefault="007E418D">
            <w:r>
              <w:rPr>
                <w:sz w:val="13"/>
              </w:rPr>
              <w:t>SIDS</w:t>
            </w:r>
          </w:p>
        </w:tc>
        <w:tc>
          <w:tcPr>
            <w:tcW w:w="811" w:type="dxa"/>
            <w:shd w:val="clear" w:color="auto" w:fill="E8F5E9"/>
          </w:tcPr>
          <w:p w14:paraId="1A814F6D" w14:textId="77777777" w:rsidR="007E418D" w:rsidRDefault="007E418D">
            <w:r>
              <w:rPr>
                <w:sz w:val="13"/>
              </w:rPr>
              <w:t>–</w:t>
            </w:r>
          </w:p>
        </w:tc>
        <w:tc>
          <w:tcPr>
            <w:tcW w:w="811" w:type="dxa"/>
            <w:shd w:val="clear" w:color="auto" w:fill="E8F5E9"/>
          </w:tcPr>
          <w:p w14:paraId="6DD0DBB1" w14:textId="77777777" w:rsidR="007E418D" w:rsidRDefault="007E418D">
            <w:r>
              <w:rPr>
                <w:sz w:val="13"/>
              </w:rPr>
              <w:t>Band 2</w:t>
            </w:r>
          </w:p>
        </w:tc>
      </w:tr>
      <w:tr w:rsidR="007E418D" w14:paraId="479F31E9" w14:textId="77777777">
        <w:trPr>
          <w:jc w:val="center"/>
        </w:trPr>
        <w:tc>
          <w:tcPr>
            <w:tcW w:w="811" w:type="dxa"/>
            <w:shd w:val="clear" w:color="auto" w:fill="E8F5E9"/>
          </w:tcPr>
          <w:p w14:paraId="22D1CCA7" w14:textId="77777777" w:rsidR="007E418D" w:rsidRDefault="007E418D">
            <w:pPr>
              <w:jc w:val="center"/>
            </w:pPr>
            <w:r>
              <w:rPr>
                <w:sz w:val="13"/>
              </w:rPr>
              <w:t>42</w:t>
            </w:r>
          </w:p>
        </w:tc>
        <w:tc>
          <w:tcPr>
            <w:tcW w:w="811" w:type="dxa"/>
            <w:shd w:val="clear" w:color="auto" w:fill="E8F5E9"/>
          </w:tcPr>
          <w:p w14:paraId="65A4F58A" w14:textId="77777777" w:rsidR="007E418D" w:rsidRDefault="007E418D">
            <w:r>
              <w:rPr>
                <w:b/>
                <w:sz w:val="13"/>
              </w:rPr>
              <w:t>Maldives</w:t>
            </w:r>
          </w:p>
        </w:tc>
        <w:tc>
          <w:tcPr>
            <w:tcW w:w="811" w:type="dxa"/>
            <w:shd w:val="clear" w:color="auto" w:fill="E8F5E9"/>
          </w:tcPr>
          <w:p w14:paraId="046C906E" w14:textId="77777777" w:rsidR="007E418D" w:rsidRDefault="007E418D">
            <w:pPr>
              <w:jc w:val="center"/>
            </w:pPr>
            <w:r>
              <w:rPr>
                <w:sz w:val="13"/>
              </w:rPr>
              <w:t>7.75</w:t>
            </w:r>
          </w:p>
        </w:tc>
        <w:tc>
          <w:tcPr>
            <w:tcW w:w="811" w:type="dxa"/>
            <w:shd w:val="clear" w:color="auto" w:fill="E8F5E9"/>
          </w:tcPr>
          <w:p w14:paraId="53ED8D4C" w14:textId="77777777" w:rsidR="007E418D" w:rsidRDefault="007E418D">
            <w:pPr>
              <w:jc w:val="center"/>
            </w:pPr>
            <w:r>
              <w:rPr>
                <w:sz w:val="13"/>
              </w:rPr>
              <w:t>3.88</w:t>
            </w:r>
          </w:p>
        </w:tc>
        <w:tc>
          <w:tcPr>
            <w:tcW w:w="811" w:type="dxa"/>
            <w:shd w:val="clear" w:color="auto" w:fill="E8F5E9"/>
          </w:tcPr>
          <w:p w14:paraId="5B52856F" w14:textId="77777777" w:rsidR="007E418D" w:rsidRDefault="007E418D">
            <w:pPr>
              <w:jc w:val="center"/>
            </w:pPr>
            <w:r>
              <w:rPr>
                <w:sz w:val="13"/>
              </w:rPr>
              <w:t>3.88</w:t>
            </w:r>
          </w:p>
        </w:tc>
        <w:tc>
          <w:tcPr>
            <w:tcW w:w="811" w:type="dxa"/>
            <w:shd w:val="clear" w:color="auto" w:fill="E8F5E9"/>
          </w:tcPr>
          <w:p w14:paraId="07D5D196" w14:textId="77777777" w:rsidR="007E418D" w:rsidRDefault="007E418D">
            <w:pPr>
              <w:jc w:val="center"/>
            </w:pPr>
            <w:r>
              <w:rPr>
                <w:sz w:val="13"/>
              </w:rPr>
              <w:t>6.98</w:t>
            </w:r>
          </w:p>
        </w:tc>
        <w:tc>
          <w:tcPr>
            <w:tcW w:w="811" w:type="dxa"/>
            <w:shd w:val="clear" w:color="auto" w:fill="E8F5E9"/>
          </w:tcPr>
          <w:p w14:paraId="30D62E4D" w14:textId="77777777" w:rsidR="007E418D" w:rsidRDefault="007E418D">
            <w:pPr>
              <w:jc w:val="center"/>
            </w:pPr>
            <w:r>
              <w:rPr>
                <w:sz w:val="13"/>
              </w:rPr>
              <w:t>0.00</w:t>
            </w:r>
          </w:p>
        </w:tc>
        <w:tc>
          <w:tcPr>
            <w:tcW w:w="811" w:type="dxa"/>
            <w:shd w:val="clear" w:color="auto" w:fill="E8F5E9"/>
          </w:tcPr>
          <w:p w14:paraId="23BB0C67" w14:textId="77777777" w:rsidR="007E418D" w:rsidRDefault="007E418D">
            <w:pPr>
              <w:jc w:val="center"/>
            </w:pPr>
            <w:r>
              <w:rPr>
                <w:sz w:val="13"/>
              </w:rPr>
              <w:t>0.77</w:t>
            </w:r>
          </w:p>
        </w:tc>
        <w:tc>
          <w:tcPr>
            <w:tcW w:w="811" w:type="dxa"/>
            <w:shd w:val="clear" w:color="auto" w:fill="E8F5E9"/>
          </w:tcPr>
          <w:p w14:paraId="59D78962" w14:textId="77777777" w:rsidR="007E418D" w:rsidRDefault="007E418D">
            <w:r>
              <w:rPr>
                <w:sz w:val="13"/>
              </w:rPr>
              <w:t>Upper middle income</w:t>
            </w:r>
          </w:p>
        </w:tc>
        <w:tc>
          <w:tcPr>
            <w:tcW w:w="811" w:type="dxa"/>
            <w:shd w:val="clear" w:color="auto" w:fill="E8F5E9"/>
          </w:tcPr>
          <w:p w14:paraId="3CBE56C2" w14:textId="77777777" w:rsidR="007E418D" w:rsidRDefault="007E418D">
            <w:r>
              <w:rPr>
                <w:sz w:val="13"/>
              </w:rPr>
              <w:t>–</w:t>
            </w:r>
          </w:p>
        </w:tc>
        <w:tc>
          <w:tcPr>
            <w:tcW w:w="811" w:type="dxa"/>
            <w:shd w:val="clear" w:color="auto" w:fill="E8F5E9"/>
          </w:tcPr>
          <w:p w14:paraId="6D13285D" w14:textId="77777777" w:rsidR="007E418D" w:rsidRDefault="007E418D">
            <w:r>
              <w:rPr>
                <w:sz w:val="13"/>
              </w:rPr>
              <w:t>SIDS</w:t>
            </w:r>
          </w:p>
        </w:tc>
        <w:tc>
          <w:tcPr>
            <w:tcW w:w="811" w:type="dxa"/>
            <w:shd w:val="clear" w:color="auto" w:fill="E8F5E9"/>
          </w:tcPr>
          <w:p w14:paraId="13007A77" w14:textId="77777777" w:rsidR="007E418D" w:rsidRDefault="007E418D">
            <w:r>
              <w:rPr>
                <w:sz w:val="13"/>
              </w:rPr>
              <w:t>–</w:t>
            </w:r>
          </w:p>
        </w:tc>
        <w:tc>
          <w:tcPr>
            <w:tcW w:w="811" w:type="dxa"/>
            <w:shd w:val="clear" w:color="auto" w:fill="E8F5E9"/>
          </w:tcPr>
          <w:p w14:paraId="1466D251" w14:textId="77777777" w:rsidR="007E418D" w:rsidRDefault="007E418D">
            <w:r>
              <w:rPr>
                <w:sz w:val="13"/>
              </w:rPr>
              <w:t>Band 2</w:t>
            </w:r>
          </w:p>
        </w:tc>
      </w:tr>
      <w:tr w:rsidR="007E418D" w14:paraId="04A4B6A8" w14:textId="77777777">
        <w:trPr>
          <w:jc w:val="center"/>
        </w:trPr>
        <w:tc>
          <w:tcPr>
            <w:tcW w:w="811" w:type="dxa"/>
          </w:tcPr>
          <w:p w14:paraId="414A923C" w14:textId="77777777" w:rsidR="007E418D" w:rsidRDefault="007E418D">
            <w:pPr>
              <w:jc w:val="center"/>
            </w:pPr>
            <w:r>
              <w:rPr>
                <w:sz w:val="13"/>
              </w:rPr>
              <w:t>43</w:t>
            </w:r>
          </w:p>
        </w:tc>
        <w:tc>
          <w:tcPr>
            <w:tcW w:w="811" w:type="dxa"/>
          </w:tcPr>
          <w:p w14:paraId="64D8D26C" w14:textId="77777777" w:rsidR="007E418D" w:rsidRDefault="007E418D">
            <w:r>
              <w:rPr>
                <w:sz w:val="13"/>
              </w:rPr>
              <w:t>Democratic Republic of the Congo</w:t>
            </w:r>
          </w:p>
        </w:tc>
        <w:tc>
          <w:tcPr>
            <w:tcW w:w="811" w:type="dxa"/>
          </w:tcPr>
          <w:p w14:paraId="6D0D7623" w14:textId="77777777" w:rsidR="007E418D" w:rsidRDefault="007E418D">
            <w:pPr>
              <w:jc w:val="center"/>
            </w:pPr>
            <w:r>
              <w:rPr>
                <w:sz w:val="13"/>
              </w:rPr>
              <w:t>7.71</w:t>
            </w:r>
          </w:p>
        </w:tc>
        <w:tc>
          <w:tcPr>
            <w:tcW w:w="811" w:type="dxa"/>
          </w:tcPr>
          <w:p w14:paraId="387A150D" w14:textId="77777777" w:rsidR="007E418D" w:rsidRDefault="007E418D">
            <w:pPr>
              <w:jc w:val="center"/>
            </w:pPr>
            <w:r>
              <w:rPr>
                <w:sz w:val="13"/>
              </w:rPr>
              <w:t>3.85</w:t>
            </w:r>
          </w:p>
        </w:tc>
        <w:tc>
          <w:tcPr>
            <w:tcW w:w="811" w:type="dxa"/>
          </w:tcPr>
          <w:p w14:paraId="3E86629F" w14:textId="77777777" w:rsidR="007E418D" w:rsidRDefault="007E418D">
            <w:pPr>
              <w:jc w:val="center"/>
            </w:pPr>
            <w:r>
              <w:rPr>
                <w:sz w:val="13"/>
              </w:rPr>
              <w:t>3.85</w:t>
            </w:r>
          </w:p>
        </w:tc>
        <w:tc>
          <w:tcPr>
            <w:tcW w:w="811" w:type="dxa"/>
          </w:tcPr>
          <w:p w14:paraId="448251DE" w14:textId="77777777" w:rsidR="007E418D" w:rsidRDefault="007E418D">
            <w:pPr>
              <w:jc w:val="center"/>
            </w:pPr>
            <w:r>
              <w:rPr>
                <w:sz w:val="13"/>
              </w:rPr>
              <w:t>6.98</w:t>
            </w:r>
          </w:p>
        </w:tc>
        <w:tc>
          <w:tcPr>
            <w:tcW w:w="811" w:type="dxa"/>
          </w:tcPr>
          <w:p w14:paraId="568B7EE6" w14:textId="77777777" w:rsidR="007E418D" w:rsidRDefault="007E418D">
            <w:pPr>
              <w:jc w:val="center"/>
            </w:pPr>
            <w:r>
              <w:rPr>
                <w:sz w:val="13"/>
              </w:rPr>
              <w:t>0.72</w:t>
            </w:r>
          </w:p>
        </w:tc>
        <w:tc>
          <w:tcPr>
            <w:tcW w:w="811" w:type="dxa"/>
          </w:tcPr>
          <w:p w14:paraId="409021CF" w14:textId="77777777" w:rsidR="007E418D" w:rsidRDefault="007E418D">
            <w:pPr>
              <w:jc w:val="center"/>
            </w:pPr>
            <w:r>
              <w:rPr>
                <w:sz w:val="13"/>
              </w:rPr>
              <w:t>0.00</w:t>
            </w:r>
          </w:p>
        </w:tc>
        <w:tc>
          <w:tcPr>
            <w:tcW w:w="811" w:type="dxa"/>
          </w:tcPr>
          <w:p w14:paraId="746DDD62" w14:textId="77777777" w:rsidR="007E418D" w:rsidRDefault="007E418D">
            <w:r>
              <w:rPr>
                <w:sz w:val="13"/>
              </w:rPr>
              <w:t>Low income</w:t>
            </w:r>
          </w:p>
        </w:tc>
        <w:tc>
          <w:tcPr>
            <w:tcW w:w="811" w:type="dxa"/>
          </w:tcPr>
          <w:p w14:paraId="35D2FAFA" w14:textId="77777777" w:rsidR="007E418D" w:rsidRDefault="007E418D">
            <w:r>
              <w:rPr>
                <w:sz w:val="13"/>
              </w:rPr>
              <w:t>LDC</w:t>
            </w:r>
          </w:p>
        </w:tc>
        <w:tc>
          <w:tcPr>
            <w:tcW w:w="811" w:type="dxa"/>
          </w:tcPr>
          <w:p w14:paraId="79F324C1" w14:textId="77777777" w:rsidR="007E418D" w:rsidRDefault="007E418D">
            <w:r>
              <w:rPr>
                <w:sz w:val="13"/>
              </w:rPr>
              <w:t>–</w:t>
            </w:r>
          </w:p>
        </w:tc>
        <w:tc>
          <w:tcPr>
            <w:tcW w:w="811" w:type="dxa"/>
          </w:tcPr>
          <w:p w14:paraId="7FD5FB71" w14:textId="77777777" w:rsidR="007E418D" w:rsidRDefault="007E418D">
            <w:r>
              <w:rPr>
                <w:sz w:val="13"/>
              </w:rPr>
              <w:t>–</w:t>
            </w:r>
          </w:p>
        </w:tc>
        <w:tc>
          <w:tcPr>
            <w:tcW w:w="811" w:type="dxa"/>
          </w:tcPr>
          <w:p w14:paraId="4F1C1D81" w14:textId="77777777" w:rsidR="007E418D" w:rsidRDefault="007E418D">
            <w:r>
              <w:rPr>
                <w:sz w:val="13"/>
              </w:rPr>
              <w:t>Band 2</w:t>
            </w:r>
          </w:p>
        </w:tc>
      </w:tr>
      <w:tr w:rsidR="007E418D" w14:paraId="621908E5" w14:textId="77777777">
        <w:trPr>
          <w:jc w:val="center"/>
        </w:trPr>
        <w:tc>
          <w:tcPr>
            <w:tcW w:w="811" w:type="dxa"/>
          </w:tcPr>
          <w:p w14:paraId="3E0007E0" w14:textId="77777777" w:rsidR="007E418D" w:rsidRDefault="007E418D">
            <w:pPr>
              <w:jc w:val="center"/>
            </w:pPr>
            <w:r>
              <w:rPr>
                <w:sz w:val="13"/>
              </w:rPr>
              <w:t>44</w:t>
            </w:r>
          </w:p>
        </w:tc>
        <w:tc>
          <w:tcPr>
            <w:tcW w:w="811" w:type="dxa"/>
          </w:tcPr>
          <w:p w14:paraId="223AE2BC" w14:textId="77777777" w:rsidR="007E418D" w:rsidRDefault="007E418D">
            <w:r>
              <w:rPr>
                <w:sz w:val="13"/>
              </w:rPr>
              <w:t>Sudan</w:t>
            </w:r>
          </w:p>
        </w:tc>
        <w:tc>
          <w:tcPr>
            <w:tcW w:w="811" w:type="dxa"/>
          </w:tcPr>
          <w:p w14:paraId="48190F47" w14:textId="77777777" w:rsidR="007E418D" w:rsidRDefault="007E418D">
            <w:pPr>
              <w:jc w:val="center"/>
            </w:pPr>
            <w:r>
              <w:rPr>
                <w:sz w:val="13"/>
              </w:rPr>
              <w:t>7.58</w:t>
            </w:r>
          </w:p>
        </w:tc>
        <w:tc>
          <w:tcPr>
            <w:tcW w:w="811" w:type="dxa"/>
          </w:tcPr>
          <w:p w14:paraId="046BED7D" w14:textId="77777777" w:rsidR="007E418D" w:rsidRDefault="007E418D">
            <w:pPr>
              <w:jc w:val="center"/>
            </w:pPr>
            <w:r>
              <w:rPr>
                <w:sz w:val="13"/>
              </w:rPr>
              <w:t>3.79</w:t>
            </w:r>
          </w:p>
        </w:tc>
        <w:tc>
          <w:tcPr>
            <w:tcW w:w="811" w:type="dxa"/>
          </w:tcPr>
          <w:p w14:paraId="3B828DF5" w14:textId="77777777" w:rsidR="007E418D" w:rsidRDefault="007E418D">
            <w:pPr>
              <w:jc w:val="center"/>
            </w:pPr>
            <w:r>
              <w:rPr>
                <w:sz w:val="13"/>
              </w:rPr>
              <w:t>3.79</w:t>
            </w:r>
          </w:p>
        </w:tc>
        <w:tc>
          <w:tcPr>
            <w:tcW w:w="811" w:type="dxa"/>
          </w:tcPr>
          <w:p w14:paraId="1A8CB6AA" w14:textId="77777777" w:rsidR="007E418D" w:rsidRDefault="007E418D">
            <w:pPr>
              <w:jc w:val="center"/>
            </w:pPr>
            <w:r>
              <w:rPr>
                <w:sz w:val="13"/>
              </w:rPr>
              <w:t>6.98</w:t>
            </w:r>
          </w:p>
        </w:tc>
        <w:tc>
          <w:tcPr>
            <w:tcW w:w="811" w:type="dxa"/>
          </w:tcPr>
          <w:p w14:paraId="23485640" w14:textId="77777777" w:rsidR="007E418D" w:rsidRDefault="007E418D">
            <w:pPr>
              <w:jc w:val="center"/>
            </w:pPr>
            <w:r>
              <w:rPr>
                <w:sz w:val="13"/>
              </w:rPr>
              <w:t>0.60</w:t>
            </w:r>
          </w:p>
        </w:tc>
        <w:tc>
          <w:tcPr>
            <w:tcW w:w="811" w:type="dxa"/>
          </w:tcPr>
          <w:p w14:paraId="29219B76" w14:textId="77777777" w:rsidR="007E418D" w:rsidRDefault="007E418D">
            <w:pPr>
              <w:jc w:val="center"/>
            </w:pPr>
            <w:r>
              <w:rPr>
                <w:sz w:val="13"/>
              </w:rPr>
              <w:t>0.00</w:t>
            </w:r>
          </w:p>
        </w:tc>
        <w:tc>
          <w:tcPr>
            <w:tcW w:w="811" w:type="dxa"/>
          </w:tcPr>
          <w:p w14:paraId="0955B8EA" w14:textId="77777777" w:rsidR="007E418D" w:rsidRDefault="007E418D">
            <w:r>
              <w:rPr>
                <w:sz w:val="13"/>
              </w:rPr>
              <w:t>Low income</w:t>
            </w:r>
          </w:p>
        </w:tc>
        <w:tc>
          <w:tcPr>
            <w:tcW w:w="811" w:type="dxa"/>
          </w:tcPr>
          <w:p w14:paraId="38A3A194" w14:textId="77777777" w:rsidR="007E418D" w:rsidRDefault="007E418D">
            <w:r>
              <w:rPr>
                <w:sz w:val="13"/>
              </w:rPr>
              <w:t>LDC</w:t>
            </w:r>
          </w:p>
        </w:tc>
        <w:tc>
          <w:tcPr>
            <w:tcW w:w="811" w:type="dxa"/>
          </w:tcPr>
          <w:p w14:paraId="787A89EC" w14:textId="77777777" w:rsidR="007E418D" w:rsidRDefault="007E418D">
            <w:r>
              <w:rPr>
                <w:sz w:val="13"/>
              </w:rPr>
              <w:t>–</w:t>
            </w:r>
          </w:p>
        </w:tc>
        <w:tc>
          <w:tcPr>
            <w:tcW w:w="811" w:type="dxa"/>
          </w:tcPr>
          <w:p w14:paraId="100A16CD" w14:textId="77777777" w:rsidR="007E418D" w:rsidRDefault="007E418D">
            <w:r>
              <w:rPr>
                <w:sz w:val="13"/>
              </w:rPr>
              <w:t>–</w:t>
            </w:r>
          </w:p>
        </w:tc>
        <w:tc>
          <w:tcPr>
            <w:tcW w:w="811" w:type="dxa"/>
          </w:tcPr>
          <w:p w14:paraId="6E1977E2" w14:textId="77777777" w:rsidR="007E418D" w:rsidRDefault="007E418D">
            <w:r>
              <w:rPr>
                <w:sz w:val="13"/>
              </w:rPr>
              <w:t>Band 2</w:t>
            </w:r>
          </w:p>
        </w:tc>
      </w:tr>
      <w:tr w:rsidR="007E418D" w14:paraId="49EA25A9" w14:textId="77777777">
        <w:trPr>
          <w:jc w:val="center"/>
        </w:trPr>
        <w:tc>
          <w:tcPr>
            <w:tcW w:w="811" w:type="dxa"/>
          </w:tcPr>
          <w:p w14:paraId="75771354" w14:textId="77777777" w:rsidR="007E418D" w:rsidRDefault="007E418D">
            <w:pPr>
              <w:jc w:val="center"/>
            </w:pPr>
            <w:r>
              <w:rPr>
                <w:sz w:val="13"/>
              </w:rPr>
              <w:t>45</w:t>
            </w:r>
          </w:p>
        </w:tc>
        <w:tc>
          <w:tcPr>
            <w:tcW w:w="811" w:type="dxa"/>
          </w:tcPr>
          <w:p w14:paraId="742D6B0F" w14:textId="77777777" w:rsidR="007E418D" w:rsidRDefault="007E418D">
            <w:r>
              <w:rPr>
                <w:sz w:val="13"/>
              </w:rPr>
              <w:t>Mongolia</w:t>
            </w:r>
          </w:p>
        </w:tc>
        <w:tc>
          <w:tcPr>
            <w:tcW w:w="811" w:type="dxa"/>
          </w:tcPr>
          <w:p w14:paraId="0D710DB9" w14:textId="77777777" w:rsidR="007E418D" w:rsidRDefault="007E418D">
            <w:pPr>
              <w:jc w:val="center"/>
            </w:pPr>
            <w:r>
              <w:rPr>
                <w:sz w:val="13"/>
              </w:rPr>
              <w:t>7.48</w:t>
            </w:r>
          </w:p>
        </w:tc>
        <w:tc>
          <w:tcPr>
            <w:tcW w:w="811" w:type="dxa"/>
          </w:tcPr>
          <w:p w14:paraId="45281BA4" w14:textId="77777777" w:rsidR="007E418D" w:rsidRDefault="007E418D">
            <w:pPr>
              <w:jc w:val="center"/>
            </w:pPr>
            <w:r>
              <w:rPr>
                <w:sz w:val="13"/>
              </w:rPr>
              <w:t>3.74</w:t>
            </w:r>
          </w:p>
        </w:tc>
        <w:tc>
          <w:tcPr>
            <w:tcW w:w="811" w:type="dxa"/>
          </w:tcPr>
          <w:p w14:paraId="2EB94D94" w14:textId="77777777" w:rsidR="007E418D" w:rsidRDefault="007E418D">
            <w:pPr>
              <w:jc w:val="center"/>
            </w:pPr>
            <w:r>
              <w:rPr>
                <w:sz w:val="13"/>
              </w:rPr>
              <w:t>3.74</w:t>
            </w:r>
          </w:p>
        </w:tc>
        <w:tc>
          <w:tcPr>
            <w:tcW w:w="811" w:type="dxa"/>
          </w:tcPr>
          <w:p w14:paraId="15E1E8EE" w14:textId="77777777" w:rsidR="007E418D" w:rsidRDefault="007E418D">
            <w:pPr>
              <w:jc w:val="center"/>
            </w:pPr>
            <w:r>
              <w:rPr>
                <w:sz w:val="13"/>
              </w:rPr>
              <w:t>6.98</w:t>
            </w:r>
          </w:p>
        </w:tc>
        <w:tc>
          <w:tcPr>
            <w:tcW w:w="811" w:type="dxa"/>
          </w:tcPr>
          <w:p w14:paraId="16B1B4DA" w14:textId="77777777" w:rsidR="007E418D" w:rsidRDefault="007E418D">
            <w:pPr>
              <w:jc w:val="center"/>
            </w:pPr>
            <w:r>
              <w:rPr>
                <w:sz w:val="13"/>
              </w:rPr>
              <w:t>0.50</w:t>
            </w:r>
          </w:p>
        </w:tc>
        <w:tc>
          <w:tcPr>
            <w:tcW w:w="811" w:type="dxa"/>
          </w:tcPr>
          <w:p w14:paraId="3A73C020" w14:textId="77777777" w:rsidR="007E418D" w:rsidRDefault="007E418D">
            <w:pPr>
              <w:jc w:val="center"/>
            </w:pPr>
            <w:r>
              <w:rPr>
                <w:sz w:val="13"/>
              </w:rPr>
              <w:t>0.00</w:t>
            </w:r>
          </w:p>
        </w:tc>
        <w:tc>
          <w:tcPr>
            <w:tcW w:w="811" w:type="dxa"/>
          </w:tcPr>
          <w:p w14:paraId="059E568F" w14:textId="77777777" w:rsidR="007E418D" w:rsidRDefault="007E418D">
            <w:r>
              <w:rPr>
                <w:sz w:val="13"/>
              </w:rPr>
              <w:t>Upper middle income</w:t>
            </w:r>
          </w:p>
        </w:tc>
        <w:tc>
          <w:tcPr>
            <w:tcW w:w="811" w:type="dxa"/>
          </w:tcPr>
          <w:p w14:paraId="266B51A4" w14:textId="77777777" w:rsidR="007E418D" w:rsidRDefault="007E418D">
            <w:r>
              <w:rPr>
                <w:sz w:val="13"/>
              </w:rPr>
              <w:t>–</w:t>
            </w:r>
          </w:p>
        </w:tc>
        <w:tc>
          <w:tcPr>
            <w:tcW w:w="811" w:type="dxa"/>
          </w:tcPr>
          <w:p w14:paraId="7E27C210" w14:textId="77777777" w:rsidR="007E418D" w:rsidRDefault="007E418D">
            <w:r>
              <w:rPr>
                <w:sz w:val="13"/>
              </w:rPr>
              <w:t>–</w:t>
            </w:r>
          </w:p>
        </w:tc>
        <w:tc>
          <w:tcPr>
            <w:tcW w:w="811" w:type="dxa"/>
          </w:tcPr>
          <w:p w14:paraId="564CD693" w14:textId="77777777" w:rsidR="007E418D" w:rsidRDefault="007E418D">
            <w:r>
              <w:rPr>
                <w:sz w:val="13"/>
              </w:rPr>
              <w:t>–</w:t>
            </w:r>
          </w:p>
        </w:tc>
        <w:tc>
          <w:tcPr>
            <w:tcW w:w="811" w:type="dxa"/>
          </w:tcPr>
          <w:p w14:paraId="5CD09B7E" w14:textId="77777777" w:rsidR="007E418D" w:rsidRDefault="007E418D">
            <w:r>
              <w:rPr>
                <w:sz w:val="13"/>
              </w:rPr>
              <w:t>Band 2</w:t>
            </w:r>
          </w:p>
        </w:tc>
      </w:tr>
      <w:tr w:rsidR="007E418D" w14:paraId="050452E3" w14:textId="77777777">
        <w:trPr>
          <w:jc w:val="center"/>
        </w:trPr>
        <w:tc>
          <w:tcPr>
            <w:tcW w:w="811" w:type="dxa"/>
          </w:tcPr>
          <w:p w14:paraId="36B3AC05" w14:textId="77777777" w:rsidR="007E418D" w:rsidRDefault="007E418D">
            <w:pPr>
              <w:jc w:val="center"/>
            </w:pPr>
            <w:r>
              <w:rPr>
                <w:sz w:val="13"/>
              </w:rPr>
              <w:t>46</w:t>
            </w:r>
          </w:p>
        </w:tc>
        <w:tc>
          <w:tcPr>
            <w:tcW w:w="811" w:type="dxa"/>
          </w:tcPr>
          <w:p w14:paraId="25DB1DAD" w14:textId="77777777" w:rsidR="007E418D" w:rsidRDefault="007E418D">
            <w:r>
              <w:rPr>
                <w:sz w:val="13"/>
              </w:rPr>
              <w:t>Niger</w:t>
            </w:r>
          </w:p>
        </w:tc>
        <w:tc>
          <w:tcPr>
            <w:tcW w:w="811" w:type="dxa"/>
          </w:tcPr>
          <w:p w14:paraId="620E31DD" w14:textId="77777777" w:rsidR="007E418D" w:rsidRDefault="007E418D">
            <w:pPr>
              <w:jc w:val="center"/>
            </w:pPr>
            <w:r>
              <w:rPr>
                <w:sz w:val="13"/>
              </w:rPr>
              <w:t>7.39</w:t>
            </w:r>
          </w:p>
        </w:tc>
        <w:tc>
          <w:tcPr>
            <w:tcW w:w="811" w:type="dxa"/>
          </w:tcPr>
          <w:p w14:paraId="559BD814" w14:textId="77777777" w:rsidR="007E418D" w:rsidRDefault="007E418D">
            <w:pPr>
              <w:jc w:val="center"/>
            </w:pPr>
            <w:r>
              <w:rPr>
                <w:sz w:val="13"/>
              </w:rPr>
              <w:t>3.69</w:t>
            </w:r>
          </w:p>
        </w:tc>
        <w:tc>
          <w:tcPr>
            <w:tcW w:w="811" w:type="dxa"/>
          </w:tcPr>
          <w:p w14:paraId="56BD6D94" w14:textId="77777777" w:rsidR="007E418D" w:rsidRDefault="007E418D">
            <w:pPr>
              <w:jc w:val="center"/>
            </w:pPr>
            <w:r>
              <w:rPr>
                <w:sz w:val="13"/>
              </w:rPr>
              <w:t>3.69</w:t>
            </w:r>
          </w:p>
        </w:tc>
        <w:tc>
          <w:tcPr>
            <w:tcW w:w="811" w:type="dxa"/>
          </w:tcPr>
          <w:p w14:paraId="3C219956" w14:textId="77777777" w:rsidR="007E418D" w:rsidRDefault="007E418D">
            <w:pPr>
              <w:jc w:val="center"/>
            </w:pPr>
            <w:r>
              <w:rPr>
                <w:sz w:val="13"/>
              </w:rPr>
              <w:t>6.98</w:t>
            </w:r>
          </w:p>
        </w:tc>
        <w:tc>
          <w:tcPr>
            <w:tcW w:w="811" w:type="dxa"/>
          </w:tcPr>
          <w:p w14:paraId="70045886" w14:textId="77777777" w:rsidR="007E418D" w:rsidRDefault="007E418D">
            <w:pPr>
              <w:jc w:val="center"/>
            </w:pPr>
            <w:r>
              <w:rPr>
                <w:sz w:val="13"/>
              </w:rPr>
              <w:t>0.40</w:t>
            </w:r>
          </w:p>
        </w:tc>
        <w:tc>
          <w:tcPr>
            <w:tcW w:w="811" w:type="dxa"/>
          </w:tcPr>
          <w:p w14:paraId="71C4F62D" w14:textId="77777777" w:rsidR="007E418D" w:rsidRDefault="007E418D">
            <w:pPr>
              <w:jc w:val="center"/>
            </w:pPr>
            <w:r>
              <w:rPr>
                <w:sz w:val="13"/>
              </w:rPr>
              <w:t>0.00</w:t>
            </w:r>
          </w:p>
        </w:tc>
        <w:tc>
          <w:tcPr>
            <w:tcW w:w="811" w:type="dxa"/>
          </w:tcPr>
          <w:p w14:paraId="2C2512F6" w14:textId="77777777" w:rsidR="007E418D" w:rsidRDefault="007E418D">
            <w:r>
              <w:rPr>
                <w:sz w:val="13"/>
              </w:rPr>
              <w:t>Low income</w:t>
            </w:r>
          </w:p>
        </w:tc>
        <w:tc>
          <w:tcPr>
            <w:tcW w:w="811" w:type="dxa"/>
          </w:tcPr>
          <w:p w14:paraId="25552F86" w14:textId="77777777" w:rsidR="007E418D" w:rsidRDefault="007E418D">
            <w:r>
              <w:rPr>
                <w:sz w:val="13"/>
              </w:rPr>
              <w:t>LDC</w:t>
            </w:r>
          </w:p>
        </w:tc>
        <w:tc>
          <w:tcPr>
            <w:tcW w:w="811" w:type="dxa"/>
          </w:tcPr>
          <w:p w14:paraId="500CFE72" w14:textId="77777777" w:rsidR="007E418D" w:rsidRDefault="007E418D">
            <w:r>
              <w:rPr>
                <w:sz w:val="13"/>
              </w:rPr>
              <w:t>–</w:t>
            </w:r>
          </w:p>
        </w:tc>
        <w:tc>
          <w:tcPr>
            <w:tcW w:w="811" w:type="dxa"/>
          </w:tcPr>
          <w:p w14:paraId="1D8A424B" w14:textId="77777777" w:rsidR="007E418D" w:rsidRDefault="007E418D">
            <w:r>
              <w:rPr>
                <w:sz w:val="13"/>
              </w:rPr>
              <w:t>–</w:t>
            </w:r>
          </w:p>
        </w:tc>
        <w:tc>
          <w:tcPr>
            <w:tcW w:w="811" w:type="dxa"/>
          </w:tcPr>
          <w:p w14:paraId="5C1DF9C8" w14:textId="77777777" w:rsidR="007E418D" w:rsidRDefault="007E418D">
            <w:r>
              <w:rPr>
                <w:sz w:val="13"/>
              </w:rPr>
              <w:t>Band 2</w:t>
            </w:r>
          </w:p>
        </w:tc>
      </w:tr>
      <w:tr w:rsidR="007E418D" w14:paraId="72133688" w14:textId="77777777">
        <w:trPr>
          <w:jc w:val="center"/>
        </w:trPr>
        <w:tc>
          <w:tcPr>
            <w:tcW w:w="811" w:type="dxa"/>
          </w:tcPr>
          <w:p w14:paraId="11EC9127" w14:textId="77777777" w:rsidR="007E418D" w:rsidRDefault="007E418D">
            <w:pPr>
              <w:jc w:val="center"/>
            </w:pPr>
            <w:r>
              <w:rPr>
                <w:sz w:val="13"/>
              </w:rPr>
              <w:t>47</w:t>
            </w:r>
          </w:p>
        </w:tc>
        <w:tc>
          <w:tcPr>
            <w:tcW w:w="811" w:type="dxa"/>
          </w:tcPr>
          <w:p w14:paraId="3B8951F8" w14:textId="77777777" w:rsidR="007E418D" w:rsidRDefault="007E418D">
            <w:r>
              <w:rPr>
                <w:sz w:val="13"/>
              </w:rPr>
              <w:t>Chad</w:t>
            </w:r>
          </w:p>
        </w:tc>
        <w:tc>
          <w:tcPr>
            <w:tcW w:w="811" w:type="dxa"/>
          </w:tcPr>
          <w:p w14:paraId="1E1A77E7" w14:textId="77777777" w:rsidR="007E418D" w:rsidRDefault="007E418D">
            <w:pPr>
              <w:jc w:val="center"/>
            </w:pPr>
            <w:r>
              <w:rPr>
                <w:sz w:val="13"/>
              </w:rPr>
              <w:t>7.38</w:t>
            </w:r>
          </w:p>
        </w:tc>
        <w:tc>
          <w:tcPr>
            <w:tcW w:w="811" w:type="dxa"/>
          </w:tcPr>
          <w:p w14:paraId="7876A677" w14:textId="77777777" w:rsidR="007E418D" w:rsidRDefault="007E418D">
            <w:pPr>
              <w:jc w:val="center"/>
            </w:pPr>
            <w:r>
              <w:rPr>
                <w:sz w:val="13"/>
              </w:rPr>
              <w:t>3.69</w:t>
            </w:r>
          </w:p>
        </w:tc>
        <w:tc>
          <w:tcPr>
            <w:tcW w:w="811" w:type="dxa"/>
          </w:tcPr>
          <w:p w14:paraId="7ADD235B" w14:textId="77777777" w:rsidR="007E418D" w:rsidRDefault="007E418D">
            <w:pPr>
              <w:jc w:val="center"/>
            </w:pPr>
            <w:r>
              <w:rPr>
                <w:sz w:val="13"/>
              </w:rPr>
              <w:t>3.69</w:t>
            </w:r>
          </w:p>
        </w:tc>
        <w:tc>
          <w:tcPr>
            <w:tcW w:w="811" w:type="dxa"/>
          </w:tcPr>
          <w:p w14:paraId="10A24B21" w14:textId="77777777" w:rsidR="007E418D" w:rsidRDefault="007E418D">
            <w:pPr>
              <w:jc w:val="center"/>
            </w:pPr>
            <w:r>
              <w:rPr>
                <w:sz w:val="13"/>
              </w:rPr>
              <w:t>6.98</w:t>
            </w:r>
          </w:p>
        </w:tc>
        <w:tc>
          <w:tcPr>
            <w:tcW w:w="811" w:type="dxa"/>
          </w:tcPr>
          <w:p w14:paraId="3D28E836" w14:textId="77777777" w:rsidR="007E418D" w:rsidRDefault="007E418D">
            <w:pPr>
              <w:jc w:val="center"/>
            </w:pPr>
            <w:r>
              <w:rPr>
                <w:sz w:val="13"/>
              </w:rPr>
              <w:t>0.40</w:t>
            </w:r>
          </w:p>
        </w:tc>
        <w:tc>
          <w:tcPr>
            <w:tcW w:w="811" w:type="dxa"/>
          </w:tcPr>
          <w:p w14:paraId="6561346F" w14:textId="77777777" w:rsidR="007E418D" w:rsidRDefault="007E418D">
            <w:pPr>
              <w:jc w:val="center"/>
            </w:pPr>
            <w:r>
              <w:rPr>
                <w:sz w:val="13"/>
              </w:rPr>
              <w:t>0.00</w:t>
            </w:r>
          </w:p>
        </w:tc>
        <w:tc>
          <w:tcPr>
            <w:tcW w:w="811" w:type="dxa"/>
          </w:tcPr>
          <w:p w14:paraId="5D2577D7" w14:textId="77777777" w:rsidR="007E418D" w:rsidRDefault="007E418D">
            <w:r>
              <w:rPr>
                <w:sz w:val="13"/>
              </w:rPr>
              <w:t>Low income</w:t>
            </w:r>
          </w:p>
        </w:tc>
        <w:tc>
          <w:tcPr>
            <w:tcW w:w="811" w:type="dxa"/>
          </w:tcPr>
          <w:p w14:paraId="01735411" w14:textId="77777777" w:rsidR="007E418D" w:rsidRDefault="007E418D">
            <w:r>
              <w:rPr>
                <w:sz w:val="13"/>
              </w:rPr>
              <w:t>LDC</w:t>
            </w:r>
          </w:p>
        </w:tc>
        <w:tc>
          <w:tcPr>
            <w:tcW w:w="811" w:type="dxa"/>
          </w:tcPr>
          <w:p w14:paraId="406CC54D" w14:textId="77777777" w:rsidR="007E418D" w:rsidRDefault="007E418D">
            <w:r>
              <w:rPr>
                <w:sz w:val="13"/>
              </w:rPr>
              <w:t>–</w:t>
            </w:r>
          </w:p>
        </w:tc>
        <w:tc>
          <w:tcPr>
            <w:tcW w:w="811" w:type="dxa"/>
          </w:tcPr>
          <w:p w14:paraId="27D9EC7F" w14:textId="77777777" w:rsidR="007E418D" w:rsidRDefault="007E418D">
            <w:r>
              <w:rPr>
                <w:sz w:val="13"/>
              </w:rPr>
              <w:t>–</w:t>
            </w:r>
          </w:p>
        </w:tc>
        <w:tc>
          <w:tcPr>
            <w:tcW w:w="811" w:type="dxa"/>
          </w:tcPr>
          <w:p w14:paraId="6E529B0D" w14:textId="77777777" w:rsidR="007E418D" w:rsidRDefault="007E418D">
            <w:r>
              <w:rPr>
                <w:sz w:val="13"/>
              </w:rPr>
              <w:t>Band 2</w:t>
            </w:r>
          </w:p>
        </w:tc>
      </w:tr>
      <w:tr w:rsidR="007E418D" w14:paraId="08C59DDE" w14:textId="77777777">
        <w:trPr>
          <w:jc w:val="center"/>
        </w:trPr>
        <w:tc>
          <w:tcPr>
            <w:tcW w:w="811" w:type="dxa"/>
          </w:tcPr>
          <w:p w14:paraId="66200680" w14:textId="77777777" w:rsidR="007E418D" w:rsidRDefault="007E418D">
            <w:pPr>
              <w:jc w:val="center"/>
            </w:pPr>
            <w:r>
              <w:rPr>
                <w:sz w:val="13"/>
              </w:rPr>
              <w:t>48</w:t>
            </w:r>
          </w:p>
        </w:tc>
        <w:tc>
          <w:tcPr>
            <w:tcW w:w="811" w:type="dxa"/>
          </w:tcPr>
          <w:p w14:paraId="75A64985" w14:textId="77777777" w:rsidR="007E418D" w:rsidRDefault="007E418D">
            <w:r>
              <w:rPr>
                <w:sz w:val="13"/>
              </w:rPr>
              <w:t>Angola</w:t>
            </w:r>
          </w:p>
        </w:tc>
        <w:tc>
          <w:tcPr>
            <w:tcW w:w="811" w:type="dxa"/>
          </w:tcPr>
          <w:p w14:paraId="075F582C" w14:textId="77777777" w:rsidR="007E418D" w:rsidRDefault="007E418D">
            <w:pPr>
              <w:jc w:val="center"/>
            </w:pPr>
            <w:r>
              <w:rPr>
                <w:sz w:val="13"/>
              </w:rPr>
              <w:t>7.38</w:t>
            </w:r>
          </w:p>
        </w:tc>
        <w:tc>
          <w:tcPr>
            <w:tcW w:w="811" w:type="dxa"/>
          </w:tcPr>
          <w:p w14:paraId="6FC65631" w14:textId="77777777" w:rsidR="007E418D" w:rsidRDefault="007E418D">
            <w:pPr>
              <w:jc w:val="center"/>
            </w:pPr>
            <w:r>
              <w:rPr>
                <w:sz w:val="13"/>
              </w:rPr>
              <w:t>3.69</w:t>
            </w:r>
          </w:p>
        </w:tc>
        <w:tc>
          <w:tcPr>
            <w:tcW w:w="811" w:type="dxa"/>
          </w:tcPr>
          <w:p w14:paraId="26E57736" w14:textId="77777777" w:rsidR="007E418D" w:rsidRDefault="007E418D">
            <w:pPr>
              <w:jc w:val="center"/>
            </w:pPr>
            <w:r>
              <w:rPr>
                <w:sz w:val="13"/>
              </w:rPr>
              <w:t>3.69</w:t>
            </w:r>
          </w:p>
        </w:tc>
        <w:tc>
          <w:tcPr>
            <w:tcW w:w="811" w:type="dxa"/>
          </w:tcPr>
          <w:p w14:paraId="4C1B0B30" w14:textId="77777777" w:rsidR="007E418D" w:rsidRDefault="007E418D">
            <w:pPr>
              <w:jc w:val="center"/>
            </w:pPr>
            <w:r>
              <w:rPr>
                <w:sz w:val="13"/>
              </w:rPr>
              <w:t>6.98</w:t>
            </w:r>
          </w:p>
        </w:tc>
        <w:tc>
          <w:tcPr>
            <w:tcW w:w="811" w:type="dxa"/>
          </w:tcPr>
          <w:p w14:paraId="44890F99" w14:textId="77777777" w:rsidR="007E418D" w:rsidRDefault="007E418D">
            <w:pPr>
              <w:jc w:val="center"/>
            </w:pPr>
            <w:r>
              <w:rPr>
                <w:sz w:val="13"/>
              </w:rPr>
              <w:t>0.40</w:t>
            </w:r>
          </w:p>
        </w:tc>
        <w:tc>
          <w:tcPr>
            <w:tcW w:w="811" w:type="dxa"/>
          </w:tcPr>
          <w:p w14:paraId="59282E48" w14:textId="77777777" w:rsidR="007E418D" w:rsidRDefault="007E418D">
            <w:pPr>
              <w:jc w:val="center"/>
            </w:pPr>
            <w:r>
              <w:rPr>
                <w:sz w:val="13"/>
              </w:rPr>
              <w:t>0.00</w:t>
            </w:r>
          </w:p>
        </w:tc>
        <w:tc>
          <w:tcPr>
            <w:tcW w:w="811" w:type="dxa"/>
          </w:tcPr>
          <w:p w14:paraId="758467DB" w14:textId="77777777" w:rsidR="007E418D" w:rsidRDefault="007E418D">
            <w:r>
              <w:rPr>
                <w:sz w:val="13"/>
              </w:rPr>
              <w:t>Lower middle income</w:t>
            </w:r>
          </w:p>
        </w:tc>
        <w:tc>
          <w:tcPr>
            <w:tcW w:w="811" w:type="dxa"/>
          </w:tcPr>
          <w:p w14:paraId="73912561" w14:textId="77777777" w:rsidR="007E418D" w:rsidRDefault="007E418D">
            <w:r>
              <w:rPr>
                <w:sz w:val="13"/>
              </w:rPr>
              <w:t>LDC</w:t>
            </w:r>
          </w:p>
        </w:tc>
        <w:tc>
          <w:tcPr>
            <w:tcW w:w="811" w:type="dxa"/>
          </w:tcPr>
          <w:p w14:paraId="2253FEF0" w14:textId="77777777" w:rsidR="007E418D" w:rsidRDefault="007E418D">
            <w:r>
              <w:rPr>
                <w:sz w:val="13"/>
              </w:rPr>
              <w:t>–</w:t>
            </w:r>
          </w:p>
        </w:tc>
        <w:tc>
          <w:tcPr>
            <w:tcW w:w="811" w:type="dxa"/>
          </w:tcPr>
          <w:p w14:paraId="0B680B0B" w14:textId="77777777" w:rsidR="007E418D" w:rsidRDefault="007E418D">
            <w:r>
              <w:rPr>
                <w:sz w:val="13"/>
              </w:rPr>
              <w:t>–</w:t>
            </w:r>
          </w:p>
        </w:tc>
        <w:tc>
          <w:tcPr>
            <w:tcW w:w="811" w:type="dxa"/>
          </w:tcPr>
          <w:p w14:paraId="317C4DE8" w14:textId="77777777" w:rsidR="007E418D" w:rsidRDefault="007E418D">
            <w:r>
              <w:rPr>
                <w:sz w:val="13"/>
              </w:rPr>
              <w:t>Band 2</w:t>
            </w:r>
          </w:p>
        </w:tc>
      </w:tr>
      <w:tr w:rsidR="007E418D" w14:paraId="140694DD" w14:textId="77777777">
        <w:trPr>
          <w:jc w:val="center"/>
        </w:trPr>
        <w:tc>
          <w:tcPr>
            <w:tcW w:w="811" w:type="dxa"/>
          </w:tcPr>
          <w:p w14:paraId="2046064C" w14:textId="77777777" w:rsidR="007E418D" w:rsidRDefault="007E418D">
            <w:pPr>
              <w:jc w:val="center"/>
            </w:pPr>
            <w:r>
              <w:rPr>
                <w:sz w:val="13"/>
              </w:rPr>
              <w:t>49</w:t>
            </w:r>
          </w:p>
        </w:tc>
        <w:tc>
          <w:tcPr>
            <w:tcW w:w="811" w:type="dxa"/>
          </w:tcPr>
          <w:p w14:paraId="396C5160" w14:textId="77777777" w:rsidR="007E418D" w:rsidRDefault="007E418D">
            <w:r>
              <w:rPr>
                <w:sz w:val="13"/>
              </w:rPr>
              <w:t>Mali</w:t>
            </w:r>
          </w:p>
        </w:tc>
        <w:tc>
          <w:tcPr>
            <w:tcW w:w="811" w:type="dxa"/>
          </w:tcPr>
          <w:p w14:paraId="0B7A9975" w14:textId="77777777" w:rsidR="007E418D" w:rsidRDefault="007E418D">
            <w:pPr>
              <w:jc w:val="center"/>
            </w:pPr>
            <w:r>
              <w:rPr>
                <w:sz w:val="13"/>
              </w:rPr>
              <w:t>7.37</w:t>
            </w:r>
          </w:p>
        </w:tc>
        <w:tc>
          <w:tcPr>
            <w:tcW w:w="811" w:type="dxa"/>
          </w:tcPr>
          <w:p w14:paraId="795DDF36" w14:textId="77777777" w:rsidR="007E418D" w:rsidRDefault="007E418D">
            <w:pPr>
              <w:jc w:val="center"/>
            </w:pPr>
            <w:r>
              <w:rPr>
                <w:sz w:val="13"/>
              </w:rPr>
              <w:t>3.69</w:t>
            </w:r>
          </w:p>
        </w:tc>
        <w:tc>
          <w:tcPr>
            <w:tcW w:w="811" w:type="dxa"/>
          </w:tcPr>
          <w:p w14:paraId="21492649" w14:textId="77777777" w:rsidR="007E418D" w:rsidRDefault="007E418D">
            <w:pPr>
              <w:jc w:val="center"/>
            </w:pPr>
            <w:r>
              <w:rPr>
                <w:sz w:val="13"/>
              </w:rPr>
              <w:t>3.69</w:t>
            </w:r>
          </w:p>
        </w:tc>
        <w:tc>
          <w:tcPr>
            <w:tcW w:w="811" w:type="dxa"/>
          </w:tcPr>
          <w:p w14:paraId="0E4E882D" w14:textId="77777777" w:rsidR="007E418D" w:rsidRDefault="007E418D">
            <w:pPr>
              <w:jc w:val="center"/>
            </w:pPr>
            <w:r>
              <w:rPr>
                <w:sz w:val="13"/>
              </w:rPr>
              <w:t>6.98</w:t>
            </w:r>
          </w:p>
        </w:tc>
        <w:tc>
          <w:tcPr>
            <w:tcW w:w="811" w:type="dxa"/>
          </w:tcPr>
          <w:p w14:paraId="75CAEF06" w14:textId="77777777" w:rsidR="007E418D" w:rsidRDefault="007E418D">
            <w:pPr>
              <w:jc w:val="center"/>
            </w:pPr>
            <w:r>
              <w:rPr>
                <w:sz w:val="13"/>
              </w:rPr>
              <w:t>0.39</w:t>
            </w:r>
          </w:p>
        </w:tc>
        <w:tc>
          <w:tcPr>
            <w:tcW w:w="811" w:type="dxa"/>
          </w:tcPr>
          <w:p w14:paraId="0540C0BB" w14:textId="77777777" w:rsidR="007E418D" w:rsidRDefault="007E418D">
            <w:pPr>
              <w:jc w:val="center"/>
            </w:pPr>
            <w:r>
              <w:rPr>
                <w:sz w:val="13"/>
              </w:rPr>
              <w:t>0.00</w:t>
            </w:r>
          </w:p>
        </w:tc>
        <w:tc>
          <w:tcPr>
            <w:tcW w:w="811" w:type="dxa"/>
          </w:tcPr>
          <w:p w14:paraId="202E69AD" w14:textId="77777777" w:rsidR="007E418D" w:rsidRDefault="007E418D">
            <w:r>
              <w:rPr>
                <w:sz w:val="13"/>
              </w:rPr>
              <w:t>Low income</w:t>
            </w:r>
          </w:p>
        </w:tc>
        <w:tc>
          <w:tcPr>
            <w:tcW w:w="811" w:type="dxa"/>
          </w:tcPr>
          <w:p w14:paraId="2F98DDFA" w14:textId="77777777" w:rsidR="007E418D" w:rsidRDefault="007E418D">
            <w:r>
              <w:rPr>
                <w:sz w:val="13"/>
              </w:rPr>
              <w:t>LDC</w:t>
            </w:r>
          </w:p>
        </w:tc>
        <w:tc>
          <w:tcPr>
            <w:tcW w:w="811" w:type="dxa"/>
          </w:tcPr>
          <w:p w14:paraId="16888847" w14:textId="77777777" w:rsidR="007E418D" w:rsidRDefault="007E418D">
            <w:r>
              <w:rPr>
                <w:sz w:val="13"/>
              </w:rPr>
              <w:t>–</w:t>
            </w:r>
          </w:p>
        </w:tc>
        <w:tc>
          <w:tcPr>
            <w:tcW w:w="811" w:type="dxa"/>
          </w:tcPr>
          <w:p w14:paraId="0EE0D813" w14:textId="77777777" w:rsidR="007E418D" w:rsidRDefault="007E418D">
            <w:r>
              <w:rPr>
                <w:sz w:val="13"/>
              </w:rPr>
              <w:t>–</w:t>
            </w:r>
          </w:p>
        </w:tc>
        <w:tc>
          <w:tcPr>
            <w:tcW w:w="811" w:type="dxa"/>
          </w:tcPr>
          <w:p w14:paraId="62CE00EE" w14:textId="77777777" w:rsidR="007E418D" w:rsidRDefault="007E418D">
            <w:r>
              <w:rPr>
                <w:sz w:val="13"/>
              </w:rPr>
              <w:t>Band 2</w:t>
            </w:r>
          </w:p>
        </w:tc>
      </w:tr>
      <w:tr w:rsidR="007E418D" w14:paraId="647FCBED" w14:textId="77777777">
        <w:trPr>
          <w:jc w:val="center"/>
        </w:trPr>
        <w:tc>
          <w:tcPr>
            <w:tcW w:w="811" w:type="dxa"/>
          </w:tcPr>
          <w:p w14:paraId="5B899310" w14:textId="77777777" w:rsidR="007E418D" w:rsidRDefault="007E418D">
            <w:pPr>
              <w:jc w:val="center"/>
            </w:pPr>
            <w:r>
              <w:rPr>
                <w:sz w:val="13"/>
              </w:rPr>
              <w:t>50</w:t>
            </w:r>
          </w:p>
        </w:tc>
        <w:tc>
          <w:tcPr>
            <w:tcW w:w="811" w:type="dxa"/>
          </w:tcPr>
          <w:p w14:paraId="47DBB02B" w14:textId="77777777" w:rsidR="007E418D" w:rsidRDefault="007E418D">
            <w:r>
              <w:rPr>
                <w:sz w:val="13"/>
              </w:rPr>
              <w:t>Ethiopia</w:t>
            </w:r>
          </w:p>
        </w:tc>
        <w:tc>
          <w:tcPr>
            <w:tcW w:w="811" w:type="dxa"/>
          </w:tcPr>
          <w:p w14:paraId="520235EA" w14:textId="77777777" w:rsidR="007E418D" w:rsidRDefault="007E418D">
            <w:pPr>
              <w:jc w:val="center"/>
            </w:pPr>
            <w:r>
              <w:rPr>
                <w:sz w:val="13"/>
              </w:rPr>
              <w:t>7.34</w:t>
            </w:r>
          </w:p>
        </w:tc>
        <w:tc>
          <w:tcPr>
            <w:tcW w:w="811" w:type="dxa"/>
          </w:tcPr>
          <w:p w14:paraId="39DB391C" w14:textId="77777777" w:rsidR="007E418D" w:rsidRDefault="007E418D">
            <w:pPr>
              <w:jc w:val="center"/>
            </w:pPr>
            <w:r>
              <w:rPr>
                <w:sz w:val="13"/>
              </w:rPr>
              <w:t>3.67</w:t>
            </w:r>
          </w:p>
        </w:tc>
        <w:tc>
          <w:tcPr>
            <w:tcW w:w="811" w:type="dxa"/>
          </w:tcPr>
          <w:p w14:paraId="2A2ABE9D" w14:textId="77777777" w:rsidR="007E418D" w:rsidRDefault="007E418D">
            <w:pPr>
              <w:jc w:val="center"/>
            </w:pPr>
            <w:r>
              <w:rPr>
                <w:sz w:val="13"/>
              </w:rPr>
              <w:t>3.67</w:t>
            </w:r>
          </w:p>
        </w:tc>
        <w:tc>
          <w:tcPr>
            <w:tcW w:w="811" w:type="dxa"/>
          </w:tcPr>
          <w:p w14:paraId="44DF65E6" w14:textId="77777777" w:rsidR="007E418D" w:rsidRDefault="007E418D">
            <w:pPr>
              <w:jc w:val="center"/>
            </w:pPr>
            <w:r>
              <w:rPr>
                <w:sz w:val="13"/>
              </w:rPr>
              <w:t>6.98</w:t>
            </w:r>
          </w:p>
        </w:tc>
        <w:tc>
          <w:tcPr>
            <w:tcW w:w="811" w:type="dxa"/>
          </w:tcPr>
          <w:p w14:paraId="495512BA" w14:textId="77777777" w:rsidR="007E418D" w:rsidRDefault="007E418D">
            <w:pPr>
              <w:jc w:val="center"/>
            </w:pPr>
            <w:r>
              <w:rPr>
                <w:sz w:val="13"/>
              </w:rPr>
              <w:t>0.36</w:t>
            </w:r>
          </w:p>
        </w:tc>
        <w:tc>
          <w:tcPr>
            <w:tcW w:w="811" w:type="dxa"/>
          </w:tcPr>
          <w:p w14:paraId="5FBC522B" w14:textId="77777777" w:rsidR="007E418D" w:rsidRDefault="007E418D">
            <w:pPr>
              <w:jc w:val="center"/>
            </w:pPr>
            <w:r>
              <w:rPr>
                <w:sz w:val="13"/>
              </w:rPr>
              <w:t>0.00</w:t>
            </w:r>
          </w:p>
        </w:tc>
        <w:tc>
          <w:tcPr>
            <w:tcW w:w="811" w:type="dxa"/>
          </w:tcPr>
          <w:p w14:paraId="56A92B57" w14:textId="77777777" w:rsidR="007E418D" w:rsidRDefault="007E418D">
            <w:r>
              <w:rPr>
                <w:sz w:val="13"/>
              </w:rPr>
              <w:t>Low income</w:t>
            </w:r>
          </w:p>
        </w:tc>
        <w:tc>
          <w:tcPr>
            <w:tcW w:w="811" w:type="dxa"/>
          </w:tcPr>
          <w:p w14:paraId="32F07BC7" w14:textId="77777777" w:rsidR="007E418D" w:rsidRDefault="007E418D">
            <w:r>
              <w:rPr>
                <w:sz w:val="13"/>
              </w:rPr>
              <w:t>LDC</w:t>
            </w:r>
          </w:p>
        </w:tc>
        <w:tc>
          <w:tcPr>
            <w:tcW w:w="811" w:type="dxa"/>
          </w:tcPr>
          <w:p w14:paraId="4EC94C98" w14:textId="77777777" w:rsidR="007E418D" w:rsidRDefault="007E418D">
            <w:r>
              <w:rPr>
                <w:sz w:val="13"/>
              </w:rPr>
              <w:t>–</w:t>
            </w:r>
          </w:p>
        </w:tc>
        <w:tc>
          <w:tcPr>
            <w:tcW w:w="811" w:type="dxa"/>
          </w:tcPr>
          <w:p w14:paraId="1B8C521D" w14:textId="77777777" w:rsidR="007E418D" w:rsidRDefault="007E418D">
            <w:r>
              <w:rPr>
                <w:sz w:val="13"/>
              </w:rPr>
              <w:t>–</w:t>
            </w:r>
          </w:p>
        </w:tc>
        <w:tc>
          <w:tcPr>
            <w:tcW w:w="811" w:type="dxa"/>
          </w:tcPr>
          <w:p w14:paraId="7136F5C7" w14:textId="77777777" w:rsidR="007E418D" w:rsidRDefault="007E418D">
            <w:r>
              <w:rPr>
                <w:sz w:val="13"/>
              </w:rPr>
              <w:t>Band 2</w:t>
            </w:r>
          </w:p>
        </w:tc>
      </w:tr>
      <w:tr w:rsidR="007E418D" w14:paraId="3CE443FA" w14:textId="77777777">
        <w:trPr>
          <w:jc w:val="center"/>
        </w:trPr>
        <w:tc>
          <w:tcPr>
            <w:tcW w:w="811" w:type="dxa"/>
          </w:tcPr>
          <w:p w14:paraId="15BF2DE0" w14:textId="77777777" w:rsidR="007E418D" w:rsidRDefault="007E418D">
            <w:pPr>
              <w:jc w:val="center"/>
            </w:pPr>
            <w:r>
              <w:rPr>
                <w:sz w:val="13"/>
              </w:rPr>
              <w:t>51</w:t>
            </w:r>
          </w:p>
        </w:tc>
        <w:tc>
          <w:tcPr>
            <w:tcW w:w="811" w:type="dxa"/>
          </w:tcPr>
          <w:p w14:paraId="624F97A1" w14:textId="77777777" w:rsidR="007E418D" w:rsidRDefault="007E418D">
            <w:r>
              <w:rPr>
                <w:sz w:val="13"/>
              </w:rPr>
              <w:t>Mauritania</w:t>
            </w:r>
          </w:p>
        </w:tc>
        <w:tc>
          <w:tcPr>
            <w:tcW w:w="811" w:type="dxa"/>
          </w:tcPr>
          <w:p w14:paraId="2278F09A" w14:textId="77777777" w:rsidR="007E418D" w:rsidRDefault="007E418D">
            <w:pPr>
              <w:jc w:val="center"/>
            </w:pPr>
            <w:r>
              <w:rPr>
                <w:sz w:val="13"/>
              </w:rPr>
              <w:t>7.31</w:t>
            </w:r>
          </w:p>
        </w:tc>
        <w:tc>
          <w:tcPr>
            <w:tcW w:w="811" w:type="dxa"/>
          </w:tcPr>
          <w:p w14:paraId="14B31A1E" w14:textId="77777777" w:rsidR="007E418D" w:rsidRDefault="007E418D">
            <w:pPr>
              <w:jc w:val="center"/>
            </w:pPr>
            <w:r>
              <w:rPr>
                <w:sz w:val="13"/>
              </w:rPr>
              <w:t>3.66</w:t>
            </w:r>
          </w:p>
        </w:tc>
        <w:tc>
          <w:tcPr>
            <w:tcW w:w="811" w:type="dxa"/>
          </w:tcPr>
          <w:p w14:paraId="35FDA007" w14:textId="77777777" w:rsidR="007E418D" w:rsidRDefault="007E418D">
            <w:pPr>
              <w:jc w:val="center"/>
            </w:pPr>
            <w:r>
              <w:rPr>
                <w:sz w:val="13"/>
              </w:rPr>
              <w:t>3.66</w:t>
            </w:r>
          </w:p>
        </w:tc>
        <w:tc>
          <w:tcPr>
            <w:tcW w:w="811" w:type="dxa"/>
          </w:tcPr>
          <w:p w14:paraId="5DF1100C" w14:textId="77777777" w:rsidR="007E418D" w:rsidRDefault="007E418D">
            <w:pPr>
              <w:jc w:val="center"/>
            </w:pPr>
            <w:r>
              <w:rPr>
                <w:sz w:val="13"/>
              </w:rPr>
              <w:t>6.98</w:t>
            </w:r>
          </w:p>
        </w:tc>
        <w:tc>
          <w:tcPr>
            <w:tcW w:w="811" w:type="dxa"/>
          </w:tcPr>
          <w:p w14:paraId="04017E98" w14:textId="77777777" w:rsidR="007E418D" w:rsidRDefault="007E418D">
            <w:pPr>
              <w:jc w:val="center"/>
            </w:pPr>
            <w:r>
              <w:rPr>
                <w:sz w:val="13"/>
              </w:rPr>
              <w:t>0.33</w:t>
            </w:r>
          </w:p>
        </w:tc>
        <w:tc>
          <w:tcPr>
            <w:tcW w:w="811" w:type="dxa"/>
          </w:tcPr>
          <w:p w14:paraId="486245B7" w14:textId="77777777" w:rsidR="007E418D" w:rsidRDefault="007E418D">
            <w:pPr>
              <w:jc w:val="center"/>
            </w:pPr>
            <w:r>
              <w:rPr>
                <w:sz w:val="13"/>
              </w:rPr>
              <w:t>0.00</w:t>
            </w:r>
          </w:p>
        </w:tc>
        <w:tc>
          <w:tcPr>
            <w:tcW w:w="811" w:type="dxa"/>
          </w:tcPr>
          <w:p w14:paraId="7D1955AB" w14:textId="77777777" w:rsidR="007E418D" w:rsidRDefault="007E418D">
            <w:r>
              <w:rPr>
                <w:sz w:val="13"/>
              </w:rPr>
              <w:t>Lower middle income</w:t>
            </w:r>
          </w:p>
        </w:tc>
        <w:tc>
          <w:tcPr>
            <w:tcW w:w="811" w:type="dxa"/>
          </w:tcPr>
          <w:p w14:paraId="4FF8794E" w14:textId="77777777" w:rsidR="007E418D" w:rsidRDefault="007E418D">
            <w:r>
              <w:rPr>
                <w:sz w:val="13"/>
              </w:rPr>
              <w:t>LDC</w:t>
            </w:r>
          </w:p>
        </w:tc>
        <w:tc>
          <w:tcPr>
            <w:tcW w:w="811" w:type="dxa"/>
          </w:tcPr>
          <w:p w14:paraId="0A528CAA" w14:textId="77777777" w:rsidR="007E418D" w:rsidRDefault="007E418D">
            <w:r>
              <w:rPr>
                <w:sz w:val="13"/>
              </w:rPr>
              <w:t>–</w:t>
            </w:r>
          </w:p>
        </w:tc>
        <w:tc>
          <w:tcPr>
            <w:tcW w:w="811" w:type="dxa"/>
          </w:tcPr>
          <w:p w14:paraId="1BEB1BBE" w14:textId="77777777" w:rsidR="007E418D" w:rsidRDefault="007E418D">
            <w:r>
              <w:rPr>
                <w:sz w:val="13"/>
              </w:rPr>
              <w:t>–</w:t>
            </w:r>
          </w:p>
        </w:tc>
        <w:tc>
          <w:tcPr>
            <w:tcW w:w="811" w:type="dxa"/>
          </w:tcPr>
          <w:p w14:paraId="25941487" w14:textId="77777777" w:rsidR="007E418D" w:rsidRDefault="007E418D">
            <w:r>
              <w:rPr>
                <w:sz w:val="13"/>
              </w:rPr>
              <w:t>Band 2</w:t>
            </w:r>
          </w:p>
        </w:tc>
      </w:tr>
      <w:tr w:rsidR="007E418D" w14:paraId="6E050D31" w14:textId="77777777">
        <w:trPr>
          <w:jc w:val="center"/>
        </w:trPr>
        <w:tc>
          <w:tcPr>
            <w:tcW w:w="811" w:type="dxa"/>
          </w:tcPr>
          <w:p w14:paraId="1C10ABDC" w14:textId="77777777" w:rsidR="007E418D" w:rsidRDefault="007E418D">
            <w:pPr>
              <w:jc w:val="center"/>
            </w:pPr>
            <w:r>
              <w:rPr>
                <w:sz w:val="13"/>
              </w:rPr>
              <w:t>52</w:t>
            </w:r>
          </w:p>
        </w:tc>
        <w:tc>
          <w:tcPr>
            <w:tcW w:w="811" w:type="dxa"/>
          </w:tcPr>
          <w:p w14:paraId="469DC8D3" w14:textId="77777777" w:rsidR="007E418D" w:rsidRDefault="007E418D">
            <w:r>
              <w:rPr>
                <w:sz w:val="13"/>
              </w:rPr>
              <w:t>United Republic of Tanzania</w:t>
            </w:r>
          </w:p>
        </w:tc>
        <w:tc>
          <w:tcPr>
            <w:tcW w:w="811" w:type="dxa"/>
          </w:tcPr>
          <w:p w14:paraId="2E2E1F72" w14:textId="77777777" w:rsidR="007E418D" w:rsidRDefault="007E418D">
            <w:pPr>
              <w:jc w:val="center"/>
            </w:pPr>
            <w:r>
              <w:rPr>
                <w:sz w:val="13"/>
              </w:rPr>
              <w:t>7.27</w:t>
            </w:r>
          </w:p>
        </w:tc>
        <w:tc>
          <w:tcPr>
            <w:tcW w:w="811" w:type="dxa"/>
          </w:tcPr>
          <w:p w14:paraId="3A791542" w14:textId="77777777" w:rsidR="007E418D" w:rsidRDefault="007E418D">
            <w:pPr>
              <w:jc w:val="center"/>
            </w:pPr>
            <w:r>
              <w:rPr>
                <w:sz w:val="13"/>
              </w:rPr>
              <w:t>3.63</w:t>
            </w:r>
          </w:p>
        </w:tc>
        <w:tc>
          <w:tcPr>
            <w:tcW w:w="811" w:type="dxa"/>
          </w:tcPr>
          <w:p w14:paraId="52314B55" w14:textId="77777777" w:rsidR="007E418D" w:rsidRDefault="007E418D">
            <w:pPr>
              <w:jc w:val="center"/>
            </w:pPr>
            <w:r>
              <w:rPr>
                <w:sz w:val="13"/>
              </w:rPr>
              <w:t>3.63</w:t>
            </w:r>
          </w:p>
        </w:tc>
        <w:tc>
          <w:tcPr>
            <w:tcW w:w="811" w:type="dxa"/>
          </w:tcPr>
          <w:p w14:paraId="4823EB39" w14:textId="77777777" w:rsidR="007E418D" w:rsidRDefault="007E418D">
            <w:pPr>
              <w:jc w:val="center"/>
            </w:pPr>
            <w:r>
              <w:rPr>
                <w:sz w:val="13"/>
              </w:rPr>
              <w:t>6.98</w:t>
            </w:r>
          </w:p>
        </w:tc>
        <w:tc>
          <w:tcPr>
            <w:tcW w:w="811" w:type="dxa"/>
          </w:tcPr>
          <w:p w14:paraId="2503C067" w14:textId="77777777" w:rsidR="007E418D" w:rsidRDefault="007E418D">
            <w:pPr>
              <w:jc w:val="center"/>
            </w:pPr>
            <w:r>
              <w:rPr>
                <w:sz w:val="13"/>
              </w:rPr>
              <w:t>0.28</w:t>
            </w:r>
          </w:p>
        </w:tc>
        <w:tc>
          <w:tcPr>
            <w:tcW w:w="811" w:type="dxa"/>
          </w:tcPr>
          <w:p w14:paraId="1BF8E8F7" w14:textId="77777777" w:rsidR="007E418D" w:rsidRDefault="007E418D">
            <w:pPr>
              <w:jc w:val="center"/>
            </w:pPr>
            <w:r>
              <w:rPr>
                <w:sz w:val="13"/>
              </w:rPr>
              <w:t>0.00</w:t>
            </w:r>
          </w:p>
        </w:tc>
        <w:tc>
          <w:tcPr>
            <w:tcW w:w="811" w:type="dxa"/>
          </w:tcPr>
          <w:p w14:paraId="370E1264" w14:textId="77777777" w:rsidR="007E418D" w:rsidRDefault="007E418D">
            <w:r>
              <w:rPr>
                <w:sz w:val="13"/>
              </w:rPr>
              <w:t>Lower middle income</w:t>
            </w:r>
          </w:p>
        </w:tc>
        <w:tc>
          <w:tcPr>
            <w:tcW w:w="811" w:type="dxa"/>
          </w:tcPr>
          <w:p w14:paraId="31E444D2" w14:textId="77777777" w:rsidR="007E418D" w:rsidRDefault="007E418D">
            <w:r>
              <w:rPr>
                <w:sz w:val="13"/>
              </w:rPr>
              <w:t>LDC</w:t>
            </w:r>
          </w:p>
        </w:tc>
        <w:tc>
          <w:tcPr>
            <w:tcW w:w="811" w:type="dxa"/>
          </w:tcPr>
          <w:p w14:paraId="1D30F280" w14:textId="77777777" w:rsidR="007E418D" w:rsidRDefault="007E418D">
            <w:r>
              <w:rPr>
                <w:sz w:val="13"/>
              </w:rPr>
              <w:t>–</w:t>
            </w:r>
          </w:p>
        </w:tc>
        <w:tc>
          <w:tcPr>
            <w:tcW w:w="811" w:type="dxa"/>
          </w:tcPr>
          <w:p w14:paraId="79D3D38A" w14:textId="77777777" w:rsidR="007E418D" w:rsidRDefault="007E418D">
            <w:r>
              <w:rPr>
                <w:sz w:val="13"/>
              </w:rPr>
              <w:t>–</w:t>
            </w:r>
          </w:p>
        </w:tc>
        <w:tc>
          <w:tcPr>
            <w:tcW w:w="811" w:type="dxa"/>
          </w:tcPr>
          <w:p w14:paraId="4E675A6E" w14:textId="77777777" w:rsidR="007E418D" w:rsidRDefault="007E418D">
            <w:r>
              <w:rPr>
                <w:sz w:val="13"/>
              </w:rPr>
              <w:t>Band 2</w:t>
            </w:r>
          </w:p>
        </w:tc>
      </w:tr>
      <w:tr w:rsidR="007E418D" w14:paraId="4BB3259C" w14:textId="77777777">
        <w:trPr>
          <w:jc w:val="center"/>
        </w:trPr>
        <w:tc>
          <w:tcPr>
            <w:tcW w:w="811" w:type="dxa"/>
          </w:tcPr>
          <w:p w14:paraId="52D80BD5" w14:textId="77777777" w:rsidR="007E418D" w:rsidRDefault="007E418D">
            <w:pPr>
              <w:jc w:val="center"/>
            </w:pPr>
            <w:r>
              <w:rPr>
                <w:sz w:val="13"/>
              </w:rPr>
              <w:t>53</w:t>
            </w:r>
          </w:p>
        </w:tc>
        <w:tc>
          <w:tcPr>
            <w:tcW w:w="811" w:type="dxa"/>
          </w:tcPr>
          <w:p w14:paraId="454ACDF5" w14:textId="77777777" w:rsidR="007E418D" w:rsidRDefault="007E418D">
            <w:r>
              <w:rPr>
                <w:sz w:val="13"/>
              </w:rPr>
              <w:t>Namibia</w:t>
            </w:r>
          </w:p>
        </w:tc>
        <w:tc>
          <w:tcPr>
            <w:tcW w:w="811" w:type="dxa"/>
          </w:tcPr>
          <w:p w14:paraId="61CC1934" w14:textId="77777777" w:rsidR="007E418D" w:rsidRDefault="007E418D">
            <w:pPr>
              <w:jc w:val="center"/>
            </w:pPr>
            <w:r>
              <w:rPr>
                <w:sz w:val="13"/>
              </w:rPr>
              <w:t>7.25</w:t>
            </w:r>
          </w:p>
        </w:tc>
        <w:tc>
          <w:tcPr>
            <w:tcW w:w="811" w:type="dxa"/>
          </w:tcPr>
          <w:p w14:paraId="6DEFBAA0" w14:textId="77777777" w:rsidR="007E418D" w:rsidRDefault="007E418D">
            <w:pPr>
              <w:jc w:val="center"/>
            </w:pPr>
            <w:r>
              <w:rPr>
                <w:sz w:val="13"/>
              </w:rPr>
              <w:t>3.62</w:t>
            </w:r>
          </w:p>
        </w:tc>
        <w:tc>
          <w:tcPr>
            <w:tcW w:w="811" w:type="dxa"/>
          </w:tcPr>
          <w:p w14:paraId="20D78B0E" w14:textId="77777777" w:rsidR="007E418D" w:rsidRDefault="007E418D">
            <w:pPr>
              <w:jc w:val="center"/>
            </w:pPr>
            <w:r>
              <w:rPr>
                <w:sz w:val="13"/>
              </w:rPr>
              <w:t>3.62</w:t>
            </w:r>
          </w:p>
        </w:tc>
        <w:tc>
          <w:tcPr>
            <w:tcW w:w="811" w:type="dxa"/>
          </w:tcPr>
          <w:p w14:paraId="07FE6664" w14:textId="77777777" w:rsidR="007E418D" w:rsidRDefault="007E418D">
            <w:pPr>
              <w:jc w:val="center"/>
            </w:pPr>
            <w:r>
              <w:rPr>
                <w:sz w:val="13"/>
              </w:rPr>
              <w:t>6.98</w:t>
            </w:r>
          </w:p>
        </w:tc>
        <w:tc>
          <w:tcPr>
            <w:tcW w:w="811" w:type="dxa"/>
          </w:tcPr>
          <w:p w14:paraId="45AAB6B0" w14:textId="77777777" w:rsidR="007E418D" w:rsidRDefault="007E418D">
            <w:pPr>
              <w:jc w:val="center"/>
            </w:pPr>
            <w:r>
              <w:rPr>
                <w:sz w:val="13"/>
              </w:rPr>
              <w:t>0.26</w:t>
            </w:r>
          </w:p>
        </w:tc>
        <w:tc>
          <w:tcPr>
            <w:tcW w:w="811" w:type="dxa"/>
          </w:tcPr>
          <w:p w14:paraId="412F45CB" w14:textId="77777777" w:rsidR="007E418D" w:rsidRDefault="007E418D">
            <w:pPr>
              <w:jc w:val="center"/>
            </w:pPr>
            <w:r>
              <w:rPr>
                <w:sz w:val="13"/>
              </w:rPr>
              <w:t>0.00</w:t>
            </w:r>
          </w:p>
        </w:tc>
        <w:tc>
          <w:tcPr>
            <w:tcW w:w="811" w:type="dxa"/>
          </w:tcPr>
          <w:p w14:paraId="4D955E01" w14:textId="77777777" w:rsidR="007E418D" w:rsidRDefault="007E418D">
            <w:r>
              <w:rPr>
                <w:sz w:val="13"/>
              </w:rPr>
              <w:t>Lower middle income</w:t>
            </w:r>
          </w:p>
        </w:tc>
        <w:tc>
          <w:tcPr>
            <w:tcW w:w="811" w:type="dxa"/>
          </w:tcPr>
          <w:p w14:paraId="76441D5C" w14:textId="77777777" w:rsidR="007E418D" w:rsidRDefault="007E418D">
            <w:r>
              <w:rPr>
                <w:sz w:val="13"/>
              </w:rPr>
              <w:t>–</w:t>
            </w:r>
          </w:p>
        </w:tc>
        <w:tc>
          <w:tcPr>
            <w:tcW w:w="811" w:type="dxa"/>
          </w:tcPr>
          <w:p w14:paraId="2E2739D3" w14:textId="77777777" w:rsidR="007E418D" w:rsidRDefault="007E418D">
            <w:r>
              <w:rPr>
                <w:sz w:val="13"/>
              </w:rPr>
              <w:t>–</w:t>
            </w:r>
          </w:p>
        </w:tc>
        <w:tc>
          <w:tcPr>
            <w:tcW w:w="811" w:type="dxa"/>
          </w:tcPr>
          <w:p w14:paraId="31E2209B" w14:textId="77777777" w:rsidR="007E418D" w:rsidRDefault="007E418D">
            <w:r>
              <w:rPr>
                <w:sz w:val="13"/>
              </w:rPr>
              <w:t>–</w:t>
            </w:r>
          </w:p>
        </w:tc>
        <w:tc>
          <w:tcPr>
            <w:tcW w:w="811" w:type="dxa"/>
          </w:tcPr>
          <w:p w14:paraId="4B09A2B0" w14:textId="77777777" w:rsidR="007E418D" w:rsidRDefault="007E418D">
            <w:r>
              <w:rPr>
                <w:sz w:val="13"/>
              </w:rPr>
              <w:t>Band 2</w:t>
            </w:r>
          </w:p>
        </w:tc>
      </w:tr>
      <w:tr w:rsidR="007E418D" w14:paraId="7F74D0F2" w14:textId="77777777">
        <w:trPr>
          <w:jc w:val="center"/>
        </w:trPr>
        <w:tc>
          <w:tcPr>
            <w:tcW w:w="811" w:type="dxa"/>
          </w:tcPr>
          <w:p w14:paraId="32B6AC30" w14:textId="77777777" w:rsidR="007E418D" w:rsidRDefault="007E418D">
            <w:pPr>
              <w:jc w:val="center"/>
            </w:pPr>
            <w:r>
              <w:rPr>
                <w:sz w:val="13"/>
              </w:rPr>
              <w:t>54</w:t>
            </w:r>
          </w:p>
        </w:tc>
        <w:tc>
          <w:tcPr>
            <w:tcW w:w="811" w:type="dxa"/>
          </w:tcPr>
          <w:p w14:paraId="24F8711A" w14:textId="77777777" w:rsidR="007E418D" w:rsidRDefault="007E418D">
            <w:r>
              <w:rPr>
                <w:sz w:val="13"/>
              </w:rPr>
              <w:t>Mozambique</w:t>
            </w:r>
          </w:p>
        </w:tc>
        <w:tc>
          <w:tcPr>
            <w:tcW w:w="811" w:type="dxa"/>
          </w:tcPr>
          <w:p w14:paraId="6A17A6BE" w14:textId="77777777" w:rsidR="007E418D" w:rsidRDefault="007E418D">
            <w:pPr>
              <w:jc w:val="center"/>
            </w:pPr>
            <w:r>
              <w:rPr>
                <w:sz w:val="13"/>
              </w:rPr>
              <w:t>7.23</w:t>
            </w:r>
          </w:p>
        </w:tc>
        <w:tc>
          <w:tcPr>
            <w:tcW w:w="811" w:type="dxa"/>
          </w:tcPr>
          <w:p w14:paraId="2864BEFC" w14:textId="77777777" w:rsidR="007E418D" w:rsidRDefault="007E418D">
            <w:pPr>
              <w:jc w:val="center"/>
            </w:pPr>
            <w:r>
              <w:rPr>
                <w:sz w:val="13"/>
              </w:rPr>
              <w:t>3.62</w:t>
            </w:r>
          </w:p>
        </w:tc>
        <w:tc>
          <w:tcPr>
            <w:tcW w:w="811" w:type="dxa"/>
          </w:tcPr>
          <w:p w14:paraId="3BFF9BF8" w14:textId="77777777" w:rsidR="007E418D" w:rsidRDefault="007E418D">
            <w:pPr>
              <w:jc w:val="center"/>
            </w:pPr>
            <w:r>
              <w:rPr>
                <w:sz w:val="13"/>
              </w:rPr>
              <w:t>3.62</w:t>
            </w:r>
          </w:p>
        </w:tc>
        <w:tc>
          <w:tcPr>
            <w:tcW w:w="811" w:type="dxa"/>
          </w:tcPr>
          <w:p w14:paraId="580F4B70" w14:textId="77777777" w:rsidR="007E418D" w:rsidRDefault="007E418D">
            <w:pPr>
              <w:jc w:val="center"/>
            </w:pPr>
            <w:r>
              <w:rPr>
                <w:sz w:val="13"/>
              </w:rPr>
              <w:t>6.98</w:t>
            </w:r>
          </w:p>
        </w:tc>
        <w:tc>
          <w:tcPr>
            <w:tcW w:w="811" w:type="dxa"/>
          </w:tcPr>
          <w:p w14:paraId="5DCDF96D" w14:textId="77777777" w:rsidR="007E418D" w:rsidRDefault="007E418D">
            <w:pPr>
              <w:jc w:val="center"/>
            </w:pPr>
            <w:r>
              <w:rPr>
                <w:sz w:val="13"/>
              </w:rPr>
              <w:t>0.25</w:t>
            </w:r>
          </w:p>
        </w:tc>
        <w:tc>
          <w:tcPr>
            <w:tcW w:w="811" w:type="dxa"/>
          </w:tcPr>
          <w:p w14:paraId="41E6C076" w14:textId="77777777" w:rsidR="007E418D" w:rsidRDefault="007E418D">
            <w:pPr>
              <w:jc w:val="center"/>
            </w:pPr>
            <w:r>
              <w:rPr>
                <w:sz w:val="13"/>
              </w:rPr>
              <w:t>0.00</w:t>
            </w:r>
          </w:p>
        </w:tc>
        <w:tc>
          <w:tcPr>
            <w:tcW w:w="811" w:type="dxa"/>
          </w:tcPr>
          <w:p w14:paraId="4C723DFE" w14:textId="77777777" w:rsidR="007E418D" w:rsidRDefault="007E418D">
            <w:r>
              <w:rPr>
                <w:sz w:val="13"/>
              </w:rPr>
              <w:t>Low income</w:t>
            </w:r>
          </w:p>
        </w:tc>
        <w:tc>
          <w:tcPr>
            <w:tcW w:w="811" w:type="dxa"/>
          </w:tcPr>
          <w:p w14:paraId="55C10BEB" w14:textId="77777777" w:rsidR="007E418D" w:rsidRDefault="007E418D">
            <w:r>
              <w:rPr>
                <w:sz w:val="13"/>
              </w:rPr>
              <w:t>LDC</w:t>
            </w:r>
          </w:p>
        </w:tc>
        <w:tc>
          <w:tcPr>
            <w:tcW w:w="811" w:type="dxa"/>
          </w:tcPr>
          <w:p w14:paraId="69F31D9F" w14:textId="77777777" w:rsidR="007E418D" w:rsidRDefault="007E418D">
            <w:r>
              <w:rPr>
                <w:sz w:val="13"/>
              </w:rPr>
              <w:t>–</w:t>
            </w:r>
          </w:p>
        </w:tc>
        <w:tc>
          <w:tcPr>
            <w:tcW w:w="811" w:type="dxa"/>
          </w:tcPr>
          <w:p w14:paraId="2EC44224" w14:textId="77777777" w:rsidR="007E418D" w:rsidRDefault="007E418D">
            <w:r>
              <w:rPr>
                <w:sz w:val="13"/>
              </w:rPr>
              <w:t>–</w:t>
            </w:r>
          </w:p>
        </w:tc>
        <w:tc>
          <w:tcPr>
            <w:tcW w:w="811" w:type="dxa"/>
          </w:tcPr>
          <w:p w14:paraId="3A2A2FB4" w14:textId="77777777" w:rsidR="007E418D" w:rsidRDefault="007E418D">
            <w:r>
              <w:rPr>
                <w:sz w:val="13"/>
              </w:rPr>
              <w:t>Band 2</w:t>
            </w:r>
          </w:p>
        </w:tc>
      </w:tr>
      <w:tr w:rsidR="007E418D" w14:paraId="3342C44D" w14:textId="77777777">
        <w:trPr>
          <w:jc w:val="center"/>
        </w:trPr>
        <w:tc>
          <w:tcPr>
            <w:tcW w:w="811" w:type="dxa"/>
          </w:tcPr>
          <w:p w14:paraId="3F80DBD6" w14:textId="77777777" w:rsidR="007E418D" w:rsidRDefault="007E418D">
            <w:pPr>
              <w:jc w:val="center"/>
            </w:pPr>
            <w:r>
              <w:rPr>
                <w:sz w:val="13"/>
              </w:rPr>
              <w:t>55</w:t>
            </w:r>
          </w:p>
        </w:tc>
        <w:tc>
          <w:tcPr>
            <w:tcW w:w="811" w:type="dxa"/>
          </w:tcPr>
          <w:p w14:paraId="4D7E6740" w14:textId="77777777" w:rsidR="007E418D" w:rsidRDefault="007E418D">
            <w:r>
              <w:rPr>
                <w:sz w:val="13"/>
              </w:rPr>
              <w:t>Zambia</w:t>
            </w:r>
          </w:p>
        </w:tc>
        <w:tc>
          <w:tcPr>
            <w:tcW w:w="811" w:type="dxa"/>
          </w:tcPr>
          <w:p w14:paraId="054BD92C" w14:textId="77777777" w:rsidR="007E418D" w:rsidRDefault="007E418D">
            <w:pPr>
              <w:jc w:val="center"/>
            </w:pPr>
            <w:r>
              <w:rPr>
                <w:sz w:val="13"/>
              </w:rPr>
              <w:t>7.22</w:t>
            </w:r>
          </w:p>
        </w:tc>
        <w:tc>
          <w:tcPr>
            <w:tcW w:w="811" w:type="dxa"/>
          </w:tcPr>
          <w:p w14:paraId="49D71512" w14:textId="77777777" w:rsidR="007E418D" w:rsidRDefault="007E418D">
            <w:pPr>
              <w:jc w:val="center"/>
            </w:pPr>
            <w:r>
              <w:rPr>
                <w:sz w:val="13"/>
              </w:rPr>
              <w:t>3.61</w:t>
            </w:r>
          </w:p>
        </w:tc>
        <w:tc>
          <w:tcPr>
            <w:tcW w:w="811" w:type="dxa"/>
          </w:tcPr>
          <w:p w14:paraId="5B503432" w14:textId="77777777" w:rsidR="007E418D" w:rsidRDefault="007E418D">
            <w:pPr>
              <w:jc w:val="center"/>
            </w:pPr>
            <w:r>
              <w:rPr>
                <w:sz w:val="13"/>
              </w:rPr>
              <w:t>3.61</w:t>
            </w:r>
          </w:p>
        </w:tc>
        <w:tc>
          <w:tcPr>
            <w:tcW w:w="811" w:type="dxa"/>
          </w:tcPr>
          <w:p w14:paraId="2EEF4825" w14:textId="77777777" w:rsidR="007E418D" w:rsidRDefault="007E418D">
            <w:pPr>
              <w:jc w:val="center"/>
            </w:pPr>
            <w:r>
              <w:rPr>
                <w:sz w:val="13"/>
              </w:rPr>
              <w:t>6.98</w:t>
            </w:r>
          </w:p>
        </w:tc>
        <w:tc>
          <w:tcPr>
            <w:tcW w:w="811" w:type="dxa"/>
          </w:tcPr>
          <w:p w14:paraId="2CAF6F16" w14:textId="77777777" w:rsidR="007E418D" w:rsidRDefault="007E418D">
            <w:pPr>
              <w:jc w:val="center"/>
            </w:pPr>
            <w:r>
              <w:rPr>
                <w:sz w:val="13"/>
              </w:rPr>
              <w:t>0.24</w:t>
            </w:r>
          </w:p>
        </w:tc>
        <w:tc>
          <w:tcPr>
            <w:tcW w:w="811" w:type="dxa"/>
          </w:tcPr>
          <w:p w14:paraId="614568F2" w14:textId="77777777" w:rsidR="007E418D" w:rsidRDefault="007E418D">
            <w:pPr>
              <w:jc w:val="center"/>
            </w:pPr>
            <w:r>
              <w:rPr>
                <w:sz w:val="13"/>
              </w:rPr>
              <w:t>0.00</w:t>
            </w:r>
          </w:p>
        </w:tc>
        <w:tc>
          <w:tcPr>
            <w:tcW w:w="811" w:type="dxa"/>
          </w:tcPr>
          <w:p w14:paraId="3ED7F078" w14:textId="77777777" w:rsidR="007E418D" w:rsidRDefault="007E418D">
            <w:r>
              <w:rPr>
                <w:sz w:val="13"/>
              </w:rPr>
              <w:t>Lower middle income</w:t>
            </w:r>
          </w:p>
        </w:tc>
        <w:tc>
          <w:tcPr>
            <w:tcW w:w="811" w:type="dxa"/>
          </w:tcPr>
          <w:p w14:paraId="7D30FC4A" w14:textId="77777777" w:rsidR="007E418D" w:rsidRDefault="007E418D">
            <w:r>
              <w:rPr>
                <w:sz w:val="13"/>
              </w:rPr>
              <w:t>LDC</w:t>
            </w:r>
          </w:p>
        </w:tc>
        <w:tc>
          <w:tcPr>
            <w:tcW w:w="811" w:type="dxa"/>
          </w:tcPr>
          <w:p w14:paraId="5B4B94C6" w14:textId="77777777" w:rsidR="007E418D" w:rsidRDefault="007E418D">
            <w:r>
              <w:rPr>
                <w:sz w:val="13"/>
              </w:rPr>
              <w:t>–</w:t>
            </w:r>
          </w:p>
        </w:tc>
        <w:tc>
          <w:tcPr>
            <w:tcW w:w="811" w:type="dxa"/>
          </w:tcPr>
          <w:p w14:paraId="7D974D5D" w14:textId="77777777" w:rsidR="007E418D" w:rsidRDefault="007E418D">
            <w:r>
              <w:rPr>
                <w:sz w:val="13"/>
              </w:rPr>
              <w:t>–</w:t>
            </w:r>
          </w:p>
        </w:tc>
        <w:tc>
          <w:tcPr>
            <w:tcW w:w="811" w:type="dxa"/>
          </w:tcPr>
          <w:p w14:paraId="307FD608" w14:textId="77777777" w:rsidR="007E418D" w:rsidRDefault="007E418D">
            <w:r>
              <w:rPr>
                <w:sz w:val="13"/>
              </w:rPr>
              <w:t>Band 2</w:t>
            </w:r>
          </w:p>
        </w:tc>
      </w:tr>
      <w:tr w:rsidR="007E418D" w14:paraId="578F3C7A" w14:textId="77777777">
        <w:trPr>
          <w:jc w:val="center"/>
        </w:trPr>
        <w:tc>
          <w:tcPr>
            <w:tcW w:w="811" w:type="dxa"/>
          </w:tcPr>
          <w:p w14:paraId="23719E2F" w14:textId="77777777" w:rsidR="007E418D" w:rsidRDefault="007E418D">
            <w:pPr>
              <w:jc w:val="center"/>
            </w:pPr>
            <w:r>
              <w:rPr>
                <w:sz w:val="13"/>
              </w:rPr>
              <w:t>56</w:t>
            </w:r>
          </w:p>
        </w:tc>
        <w:tc>
          <w:tcPr>
            <w:tcW w:w="811" w:type="dxa"/>
          </w:tcPr>
          <w:p w14:paraId="58CE2D3E" w14:textId="77777777" w:rsidR="007E418D" w:rsidRDefault="007E418D">
            <w:r>
              <w:rPr>
                <w:sz w:val="13"/>
              </w:rPr>
              <w:t>Myanmar</w:t>
            </w:r>
          </w:p>
        </w:tc>
        <w:tc>
          <w:tcPr>
            <w:tcW w:w="811" w:type="dxa"/>
          </w:tcPr>
          <w:p w14:paraId="78AA77E4" w14:textId="77777777" w:rsidR="007E418D" w:rsidRDefault="007E418D">
            <w:pPr>
              <w:jc w:val="center"/>
            </w:pPr>
            <w:r>
              <w:rPr>
                <w:sz w:val="13"/>
              </w:rPr>
              <w:t>7.19</w:t>
            </w:r>
          </w:p>
        </w:tc>
        <w:tc>
          <w:tcPr>
            <w:tcW w:w="811" w:type="dxa"/>
          </w:tcPr>
          <w:p w14:paraId="3EC653E6" w14:textId="77777777" w:rsidR="007E418D" w:rsidRDefault="007E418D">
            <w:pPr>
              <w:jc w:val="center"/>
            </w:pPr>
            <w:r>
              <w:rPr>
                <w:sz w:val="13"/>
              </w:rPr>
              <w:t>3.60</w:t>
            </w:r>
          </w:p>
        </w:tc>
        <w:tc>
          <w:tcPr>
            <w:tcW w:w="811" w:type="dxa"/>
          </w:tcPr>
          <w:p w14:paraId="598D71F3" w14:textId="77777777" w:rsidR="007E418D" w:rsidRDefault="007E418D">
            <w:pPr>
              <w:jc w:val="center"/>
            </w:pPr>
            <w:r>
              <w:rPr>
                <w:sz w:val="13"/>
              </w:rPr>
              <w:t>3.60</w:t>
            </w:r>
          </w:p>
        </w:tc>
        <w:tc>
          <w:tcPr>
            <w:tcW w:w="811" w:type="dxa"/>
          </w:tcPr>
          <w:p w14:paraId="2259577D" w14:textId="77777777" w:rsidR="007E418D" w:rsidRDefault="007E418D">
            <w:pPr>
              <w:jc w:val="center"/>
            </w:pPr>
            <w:r>
              <w:rPr>
                <w:sz w:val="13"/>
              </w:rPr>
              <w:t>6.98</w:t>
            </w:r>
          </w:p>
        </w:tc>
        <w:tc>
          <w:tcPr>
            <w:tcW w:w="811" w:type="dxa"/>
          </w:tcPr>
          <w:p w14:paraId="587E1294" w14:textId="77777777" w:rsidR="007E418D" w:rsidRDefault="007E418D">
            <w:pPr>
              <w:jc w:val="center"/>
            </w:pPr>
            <w:r>
              <w:rPr>
                <w:sz w:val="13"/>
              </w:rPr>
              <w:t>0.21</w:t>
            </w:r>
          </w:p>
        </w:tc>
        <w:tc>
          <w:tcPr>
            <w:tcW w:w="811" w:type="dxa"/>
          </w:tcPr>
          <w:p w14:paraId="779B8C22" w14:textId="77777777" w:rsidR="007E418D" w:rsidRDefault="007E418D">
            <w:pPr>
              <w:jc w:val="center"/>
            </w:pPr>
            <w:r>
              <w:rPr>
                <w:sz w:val="13"/>
              </w:rPr>
              <w:t>0.00</w:t>
            </w:r>
          </w:p>
        </w:tc>
        <w:tc>
          <w:tcPr>
            <w:tcW w:w="811" w:type="dxa"/>
          </w:tcPr>
          <w:p w14:paraId="255BE26C" w14:textId="77777777" w:rsidR="007E418D" w:rsidRDefault="007E418D">
            <w:r>
              <w:rPr>
                <w:sz w:val="13"/>
              </w:rPr>
              <w:t>Lower middle income</w:t>
            </w:r>
          </w:p>
        </w:tc>
        <w:tc>
          <w:tcPr>
            <w:tcW w:w="811" w:type="dxa"/>
          </w:tcPr>
          <w:p w14:paraId="510A1CA1" w14:textId="77777777" w:rsidR="007E418D" w:rsidRDefault="007E418D">
            <w:r>
              <w:rPr>
                <w:sz w:val="13"/>
              </w:rPr>
              <w:t>LDC</w:t>
            </w:r>
          </w:p>
        </w:tc>
        <w:tc>
          <w:tcPr>
            <w:tcW w:w="811" w:type="dxa"/>
          </w:tcPr>
          <w:p w14:paraId="0BF92CB3" w14:textId="77777777" w:rsidR="007E418D" w:rsidRDefault="007E418D">
            <w:r>
              <w:rPr>
                <w:sz w:val="13"/>
              </w:rPr>
              <w:t>–</w:t>
            </w:r>
          </w:p>
        </w:tc>
        <w:tc>
          <w:tcPr>
            <w:tcW w:w="811" w:type="dxa"/>
          </w:tcPr>
          <w:p w14:paraId="71348B31" w14:textId="77777777" w:rsidR="007E418D" w:rsidRDefault="007E418D">
            <w:r>
              <w:rPr>
                <w:sz w:val="13"/>
              </w:rPr>
              <w:t>–</w:t>
            </w:r>
          </w:p>
        </w:tc>
        <w:tc>
          <w:tcPr>
            <w:tcW w:w="811" w:type="dxa"/>
          </w:tcPr>
          <w:p w14:paraId="07CCD189" w14:textId="77777777" w:rsidR="007E418D" w:rsidRDefault="007E418D">
            <w:r>
              <w:rPr>
                <w:sz w:val="13"/>
              </w:rPr>
              <w:t>Band 2</w:t>
            </w:r>
          </w:p>
        </w:tc>
      </w:tr>
      <w:tr w:rsidR="007E418D" w14:paraId="1DA37790" w14:textId="77777777">
        <w:trPr>
          <w:jc w:val="center"/>
        </w:trPr>
        <w:tc>
          <w:tcPr>
            <w:tcW w:w="811" w:type="dxa"/>
          </w:tcPr>
          <w:p w14:paraId="2D0FE7A4" w14:textId="77777777" w:rsidR="007E418D" w:rsidRDefault="007E418D">
            <w:pPr>
              <w:jc w:val="center"/>
            </w:pPr>
            <w:r>
              <w:rPr>
                <w:sz w:val="13"/>
              </w:rPr>
              <w:t>57</w:t>
            </w:r>
          </w:p>
        </w:tc>
        <w:tc>
          <w:tcPr>
            <w:tcW w:w="811" w:type="dxa"/>
          </w:tcPr>
          <w:p w14:paraId="563657D1" w14:textId="77777777" w:rsidR="007E418D" w:rsidRDefault="007E418D">
            <w:r>
              <w:rPr>
                <w:sz w:val="13"/>
              </w:rPr>
              <w:t>Afghanistan</w:t>
            </w:r>
          </w:p>
        </w:tc>
        <w:tc>
          <w:tcPr>
            <w:tcW w:w="811" w:type="dxa"/>
          </w:tcPr>
          <w:p w14:paraId="7DD3D393" w14:textId="77777777" w:rsidR="007E418D" w:rsidRDefault="007E418D">
            <w:pPr>
              <w:jc w:val="center"/>
            </w:pPr>
            <w:r>
              <w:rPr>
                <w:sz w:val="13"/>
              </w:rPr>
              <w:t>7.19</w:t>
            </w:r>
          </w:p>
        </w:tc>
        <w:tc>
          <w:tcPr>
            <w:tcW w:w="811" w:type="dxa"/>
          </w:tcPr>
          <w:p w14:paraId="4268A8C3" w14:textId="77777777" w:rsidR="007E418D" w:rsidRDefault="007E418D">
            <w:pPr>
              <w:jc w:val="center"/>
            </w:pPr>
            <w:r>
              <w:rPr>
                <w:sz w:val="13"/>
              </w:rPr>
              <w:t>3.60</w:t>
            </w:r>
          </w:p>
        </w:tc>
        <w:tc>
          <w:tcPr>
            <w:tcW w:w="811" w:type="dxa"/>
          </w:tcPr>
          <w:p w14:paraId="441F0C25" w14:textId="77777777" w:rsidR="007E418D" w:rsidRDefault="007E418D">
            <w:pPr>
              <w:jc w:val="center"/>
            </w:pPr>
            <w:r>
              <w:rPr>
                <w:sz w:val="13"/>
              </w:rPr>
              <w:t>3.60</w:t>
            </w:r>
          </w:p>
        </w:tc>
        <w:tc>
          <w:tcPr>
            <w:tcW w:w="811" w:type="dxa"/>
          </w:tcPr>
          <w:p w14:paraId="7621AFF8" w14:textId="77777777" w:rsidR="007E418D" w:rsidRDefault="007E418D">
            <w:pPr>
              <w:jc w:val="center"/>
            </w:pPr>
            <w:r>
              <w:rPr>
                <w:sz w:val="13"/>
              </w:rPr>
              <w:t>6.98</w:t>
            </w:r>
          </w:p>
        </w:tc>
        <w:tc>
          <w:tcPr>
            <w:tcW w:w="811" w:type="dxa"/>
          </w:tcPr>
          <w:p w14:paraId="0568B6B5" w14:textId="77777777" w:rsidR="007E418D" w:rsidRDefault="007E418D">
            <w:pPr>
              <w:jc w:val="center"/>
            </w:pPr>
            <w:r>
              <w:rPr>
                <w:sz w:val="13"/>
              </w:rPr>
              <w:t>0.21</w:t>
            </w:r>
          </w:p>
        </w:tc>
        <w:tc>
          <w:tcPr>
            <w:tcW w:w="811" w:type="dxa"/>
          </w:tcPr>
          <w:p w14:paraId="1D35E9BD" w14:textId="77777777" w:rsidR="007E418D" w:rsidRDefault="007E418D">
            <w:pPr>
              <w:jc w:val="center"/>
            </w:pPr>
            <w:r>
              <w:rPr>
                <w:sz w:val="13"/>
              </w:rPr>
              <w:t>0.00</w:t>
            </w:r>
          </w:p>
        </w:tc>
        <w:tc>
          <w:tcPr>
            <w:tcW w:w="811" w:type="dxa"/>
          </w:tcPr>
          <w:p w14:paraId="3854C30A" w14:textId="77777777" w:rsidR="007E418D" w:rsidRDefault="007E418D">
            <w:r>
              <w:rPr>
                <w:sz w:val="13"/>
              </w:rPr>
              <w:t>Low income</w:t>
            </w:r>
          </w:p>
        </w:tc>
        <w:tc>
          <w:tcPr>
            <w:tcW w:w="811" w:type="dxa"/>
          </w:tcPr>
          <w:p w14:paraId="26CB2622" w14:textId="77777777" w:rsidR="007E418D" w:rsidRDefault="007E418D">
            <w:r>
              <w:rPr>
                <w:sz w:val="13"/>
              </w:rPr>
              <w:t>LDC</w:t>
            </w:r>
          </w:p>
        </w:tc>
        <w:tc>
          <w:tcPr>
            <w:tcW w:w="811" w:type="dxa"/>
          </w:tcPr>
          <w:p w14:paraId="5A82B579" w14:textId="77777777" w:rsidR="007E418D" w:rsidRDefault="007E418D">
            <w:r>
              <w:rPr>
                <w:sz w:val="13"/>
              </w:rPr>
              <w:t>–</w:t>
            </w:r>
          </w:p>
        </w:tc>
        <w:tc>
          <w:tcPr>
            <w:tcW w:w="811" w:type="dxa"/>
          </w:tcPr>
          <w:p w14:paraId="6378DBF7" w14:textId="77777777" w:rsidR="007E418D" w:rsidRDefault="007E418D">
            <w:r>
              <w:rPr>
                <w:sz w:val="13"/>
              </w:rPr>
              <w:t>–</w:t>
            </w:r>
          </w:p>
        </w:tc>
        <w:tc>
          <w:tcPr>
            <w:tcW w:w="811" w:type="dxa"/>
          </w:tcPr>
          <w:p w14:paraId="2E9B79FC" w14:textId="77777777" w:rsidR="007E418D" w:rsidRDefault="007E418D">
            <w:r>
              <w:rPr>
                <w:sz w:val="13"/>
              </w:rPr>
              <w:t>Band 2</w:t>
            </w:r>
          </w:p>
        </w:tc>
      </w:tr>
      <w:tr w:rsidR="007E418D" w14:paraId="2C6C1C6A" w14:textId="77777777">
        <w:trPr>
          <w:jc w:val="center"/>
        </w:trPr>
        <w:tc>
          <w:tcPr>
            <w:tcW w:w="811" w:type="dxa"/>
          </w:tcPr>
          <w:p w14:paraId="232E9FF0" w14:textId="77777777" w:rsidR="007E418D" w:rsidRDefault="007E418D">
            <w:pPr>
              <w:jc w:val="center"/>
            </w:pPr>
            <w:r>
              <w:rPr>
                <w:sz w:val="13"/>
              </w:rPr>
              <w:t>58</w:t>
            </w:r>
          </w:p>
        </w:tc>
        <w:tc>
          <w:tcPr>
            <w:tcW w:w="811" w:type="dxa"/>
          </w:tcPr>
          <w:p w14:paraId="4EBA7EBF" w14:textId="77777777" w:rsidR="007E418D" w:rsidRDefault="007E418D">
            <w:r>
              <w:rPr>
                <w:sz w:val="13"/>
              </w:rPr>
              <w:t>South Sudan</w:t>
            </w:r>
          </w:p>
        </w:tc>
        <w:tc>
          <w:tcPr>
            <w:tcW w:w="811" w:type="dxa"/>
          </w:tcPr>
          <w:p w14:paraId="639D46F1" w14:textId="77777777" w:rsidR="007E418D" w:rsidRDefault="007E418D">
            <w:pPr>
              <w:jc w:val="center"/>
            </w:pPr>
            <w:r>
              <w:rPr>
                <w:sz w:val="13"/>
              </w:rPr>
              <w:t>7.18</w:t>
            </w:r>
          </w:p>
        </w:tc>
        <w:tc>
          <w:tcPr>
            <w:tcW w:w="811" w:type="dxa"/>
          </w:tcPr>
          <w:p w14:paraId="23B7786C" w14:textId="77777777" w:rsidR="007E418D" w:rsidRDefault="007E418D">
            <w:pPr>
              <w:jc w:val="center"/>
            </w:pPr>
            <w:r>
              <w:rPr>
                <w:sz w:val="13"/>
              </w:rPr>
              <w:t>3.59</w:t>
            </w:r>
          </w:p>
        </w:tc>
        <w:tc>
          <w:tcPr>
            <w:tcW w:w="811" w:type="dxa"/>
          </w:tcPr>
          <w:p w14:paraId="50939E27" w14:textId="77777777" w:rsidR="007E418D" w:rsidRDefault="007E418D">
            <w:pPr>
              <w:jc w:val="center"/>
            </w:pPr>
            <w:r>
              <w:rPr>
                <w:sz w:val="13"/>
              </w:rPr>
              <w:t>3.59</w:t>
            </w:r>
          </w:p>
        </w:tc>
        <w:tc>
          <w:tcPr>
            <w:tcW w:w="811" w:type="dxa"/>
          </w:tcPr>
          <w:p w14:paraId="4A270C9E" w14:textId="77777777" w:rsidR="007E418D" w:rsidRDefault="007E418D">
            <w:pPr>
              <w:jc w:val="center"/>
            </w:pPr>
            <w:r>
              <w:rPr>
                <w:sz w:val="13"/>
              </w:rPr>
              <w:t>6.98</w:t>
            </w:r>
          </w:p>
        </w:tc>
        <w:tc>
          <w:tcPr>
            <w:tcW w:w="811" w:type="dxa"/>
          </w:tcPr>
          <w:p w14:paraId="571BEA0E" w14:textId="77777777" w:rsidR="007E418D" w:rsidRDefault="007E418D">
            <w:pPr>
              <w:jc w:val="center"/>
            </w:pPr>
            <w:r>
              <w:rPr>
                <w:sz w:val="13"/>
              </w:rPr>
              <w:t>0.20</w:t>
            </w:r>
          </w:p>
        </w:tc>
        <w:tc>
          <w:tcPr>
            <w:tcW w:w="811" w:type="dxa"/>
          </w:tcPr>
          <w:p w14:paraId="64EF0110" w14:textId="77777777" w:rsidR="007E418D" w:rsidRDefault="007E418D">
            <w:pPr>
              <w:jc w:val="center"/>
            </w:pPr>
            <w:r>
              <w:rPr>
                <w:sz w:val="13"/>
              </w:rPr>
              <w:t>0.00</w:t>
            </w:r>
          </w:p>
        </w:tc>
        <w:tc>
          <w:tcPr>
            <w:tcW w:w="811" w:type="dxa"/>
          </w:tcPr>
          <w:p w14:paraId="4008A4D2" w14:textId="77777777" w:rsidR="007E418D" w:rsidRDefault="007E418D">
            <w:r>
              <w:rPr>
                <w:sz w:val="13"/>
              </w:rPr>
              <w:t>Low income</w:t>
            </w:r>
          </w:p>
        </w:tc>
        <w:tc>
          <w:tcPr>
            <w:tcW w:w="811" w:type="dxa"/>
          </w:tcPr>
          <w:p w14:paraId="26A7D63F" w14:textId="77777777" w:rsidR="007E418D" w:rsidRDefault="007E418D">
            <w:r>
              <w:rPr>
                <w:sz w:val="13"/>
              </w:rPr>
              <w:t>LDC</w:t>
            </w:r>
          </w:p>
        </w:tc>
        <w:tc>
          <w:tcPr>
            <w:tcW w:w="811" w:type="dxa"/>
          </w:tcPr>
          <w:p w14:paraId="0FD2ED15" w14:textId="77777777" w:rsidR="007E418D" w:rsidRDefault="007E418D">
            <w:r>
              <w:rPr>
                <w:sz w:val="13"/>
              </w:rPr>
              <w:t>–</w:t>
            </w:r>
          </w:p>
        </w:tc>
        <w:tc>
          <w:tcPr>
            <w:tcW w:w="811" w:type="dxa"/>
          </w:tcPr>
          <w:p w14:paraId="29DDE8F7" w14:textId="77777777" w:rsidR="007E418D" w:rsidRDefault="007E418D">
            <w:r>
              <w:rPr>
                <w:sz w:val="13"/>
              </w:rPr>
              <w:t>–</w:t>
            </w:r>
          </w:p>
        </w:tc>
        <w:tc>
          <w:tcPr>
            <w:tcW w:w="811" w:type="dxa"/>
          </w:tcPr>
          <w:p w14:paraId="413F1742" w14:textId="77777777" w:rsidR="007E418D" w:rsidRDefault="007E418D">
            <w:r>
              <w:rPr>
                <w:sz w:val="13"/>
              </w:rPr>
              <w:t>Band 2</w:t>
            </w:r>
          </w:p>
        </w:tc>
      </w:tr>
      <w:tr w:rsidR="007E418D" w14:paraId="62D4F841" w14:textId="77777777">
        <w:trPr>
          <w:jc w:val="center"/>
        </w:trPr>
        <w:tc>
          <w:tcPr>
            <w:tcW w:w="811" w:type="dxa"/>
          </w:tcPr>
          <w:p w14:paraId="4A8AD564" w14:textId="77777777" w:rsidR="007E418D" w:rsidRDefault="007E418D">
            <w:pPr>
              <w:jc w:val="center"/>
            </w:pPr>
            <w:r>
              <w:rPr>
                <w:sz w:val="13"/>
              </w:rPr>
              <w:t>59</w:t>
            </w:r>
          </w:p>
        </w:tc>
        <w:tc>
          <w:tcPr>
            <w:tcW w:w="811" w:type="dxa"/>
          </w:tcPr>
          <w:p w14:paraId="4B2930B9" w14:textId="77777777" w:rsidR="007E418D" w:rsidRDefault="007E418D">
            <w:r>
              <w:rPr>
                <w:sz w:val="13"/>
              </w:rPr>
              <w:t>Somalia</w:t>
            </w:r>
          </w:p>
        </w:tc>
        <w:tc>
          <w:tcPr>
            <w:tcW w:w="811" w:type="dxa"/>
          </w:tcPr>
          <w:p w14:paraId="063F096B" w14:textId="77777777" w:rsidR="007E418D" w:rsidRDefault="007E418D">
            <w:pPr>
              <w:jc w:val="center"/>
            </w:pPr>
            <w:r>
              <w:rPr>
                <w:sz w:val="13"/>
              </w:rPr>
              <w:t>7.18</w:t>
            </w:r>
          </w:p>
        </w:tc>
        <w:tc>
          <w:tcPr>
            <w:tcW w:w="811" w:type="dxa"/>
          </w:tcPr>
          <w:p w14:paraId="3B590A0A" w14:textId="77777777" w:rsidR="007E418D" w:rsidRDefault="007E418D">
            <w:pPr>
              <w:jc w:val="center"/>
            </w:pPr>
            <w:r>
              <w:rPr>
                <w:sz w:val="13"/>
              </w:rPr>
              <w:t>3.59</w:t>
            </w:r>
          </w:p>
        </w:tc>
        <w:tc>
          <w:tcPr>
            <w:tcW w:w="811" w:type="dxa"/>
          </w:tcPr>
          <w:p w14:paraId="61E2F600" w14:textId="77777777" w:rsidR="007E418D" w:rsidRDefault="007E418D">
            <w:pPr>
              <w:jc w:val="center"/>
            </w:pPr>
            <w:r>
              <w:rPr>
                <w:sz w:val="13"/>
              </w:rPr>
              <w:t>3.59</w:t>
            </w:r>
          </w:p>
        </w:tc>
        <w:tc>
          <w:tcPr>
            <w:tcW w:w="811" w:type="dxa"/>
          </w:tcPr>
          <w:p w14:paraId="5B044C11" w14:textId="77777777" w:rsidR="007E418D" w:rsidRDefault="007E418D">
            <w:pPr>
              <w:jc w:val="center"/>
            </w:pPr>
            <w:r>
              <w:rPr>
                <w:sz w:val="13"/>
              </w:rPr>
              <w:t>6.98</w:t>
            </w:r>
          </w:p>
        </w:tc>
        <w:tc>
          <w:tcPr>
            <w:tcW w:w="811" w:type="dxa"/>
          </w:tcPr>
          <w:p w14:paraId="4EE721DC" w14:textId="77777777" w:rsidR="007E418D" w:rsidRDefault="007E418D">
            <w:pPr>
              <w:jc w:val="center"/>
            </w:pPr>
            <w:r>
              <w:rPr>
                <w:sz w:val="13"/>
              </w:rPr>
              <w:t>0.20</w:t>
            </w:r>
          </w:p>
        </w:tc>
        <w:tc>
          <w:tcPr>
            <w:tcW w:w="811" w:type="dxa"/>
          </w:tcPr>
          <w:p w14:paraId="140ACE2A" w14:textId="77777777" w:rsidR="007E418D" w:rsidRDefault="007E418D">
            <w:pPr>
              <w:jc w:val="center"/>
            </w:pPr>
            <w:r>
              <w:rPr>
                <w:sz w:val="13"/>
              </w:rPr>
              <w:t>0.00</w:t>
            </w:r>
          </w:p>
        </w:tc>
        <w:tc>
          <w:tcPr>
            <w:tcW w:w="811" w:type="dxa"/>
          </w:tcPr>
          <w:p w14:paraId="7D93E18B" w14:textId="77777777" w:rsidR="007E418D" w:rsidRDefault="007E418D">
            <w:r>
              <w:rPr>
                <w:sz w:val="13"/>
              </w:rPr>
              <w:t>Low income</w:t>
            </w:r>
          </w:p>
        </w:tc>
        <w:tc>
          <w:tcPr>
            <w:tcW w:w="811" w:type="dxa"/>
          </w:tcPr>
          <w:p w14:paraId="2D408BDB" w14:textId="77777777" w:rsidR="007E418D" w:rsidRDefault="007E418D">
            <w:r>
              <w:rPr>
                <w:sz w:val="13"/>
              </w:rPr>
              <w:t>LDC</w:t>
            </w:r>
          </w:p>
        </w:tc>
        <w:tc>
          <w:tcPr>
            <w:tcW w:w="811" w:type="dxa"/>
          </w:tcPr>
          <w:p w14:paraId="20421BDD" w14:textId="77777777" w:rsidR="007E418D" w:rsidRDefault="007E418D">
            <w:r>
              <w:rPr>
                <w:sz w:val="13"/>
              </w:rPr>
              <w:t>–</w:t>
            </w:r>
          </w:p>
        </w:tc>
        <w:tc>
          <w:tcPr>
            <w:tcW w:w="811" w:type="dxa"/>
          </w:tcPr>
          <w:p w14:paraId="2333B5D1" w14:textId="77777777" w:rsidR="007E418D" w:rsidRDefault="007E418D">
            <w:r>
              <w:rPr>
                <w:sz w:val="13"/>
              </w:rPr>
              <w:t>–</w:t>
            </w:r>
          </w:p>
        </w:tc>
        <w:tc>
          <w:tcPr>
            <w:tcW w:w="811" w:type="dxa"/>
          </w:tcPr>
          <w:p w14:paraId="11D2E62D" w14:textId="77777777" w:rsidR="007E418D" w:rsidRDefault="007E418D">
            <w:r>
              <w:rPr>
                <w:sz w:val="13"/>
              </w:rPr>
              <w:t>Band 2</w:t>
            </w:r>
          </w:p>
        </w:tc>
      </w:tr>
      <w:tr w:rsidR="007E418D" w14:paraId="61FA58AE" w14:textId="77777777">
        <w:trPr>
          <w:jc w:val="center"/>
        </w:trPr>
        <w:tc>
          <w:tcPr>
            <w:tcW w:w="811" w:type="dxa"/>
          </w:tcPr>
          <w:p w14:paraId="1F44C063" w14:textId="77777777" w:rsidR="007E418D" w:rsidRDefault="007E418D">
            <w:pPr>
              <w:jc w:val="center"/>
            </w:pPr>
            <w:r>
              <w:rPr>
                <w:sz w:val="13"/>
              </w:rPr>
              <w:t>60</w:t>
            </w:r>
          </w:p>
        </w:tc>
        <w:tc>
          <w:tcPr>
            <w:tcW w:w="811" w:type="dxa"/>
          </w:tcPr>
          <w:p w14:paraId="2B956996" w14:textId="77777777" w:rsidR="007E418D" w:rsidRDefault="007E418D">
            <w:r>
              <w:rPr>
                <w:sz w:val="13"/>
              </w:rPr>
              <w:t>Madagascar</w:t>
            </w:r>
          </w:p>
        </w:tc>
        <w:tc>
          <w:tcPr>
            <w:tcW w:w="811" w:type="dxa"/>
          </w:tcPr>
          <w:p w14:paraId="1E006E3F" w14:textId="77777777" w:rsidR="007E418D" w:rsidRDefault="007E418D">
            <w:pPr>
              <w:jc w:val="center"/>
            </w:pPr>
            <w:r>
              <w:rPr>
                <w:sz w:val="13"/>
              </w:rPr>
              <w:t>7.17</w:t>
            </w:r>
          </w:p>
        </w:tc>
        <w:tc>
          <w:tcPr>
            <w:tcW w:w="811" w:type="dxa"/>
          </w:tcPr>
          <w:p w14:paraId="119216B2" w14:textId="77777777" w:rsidR="007E418D" w:rsidRDefault="007E418D">
            <w:pPr>
              <w:jc w:val="center"/>
            </w:pPr>
            <w:r>
              <w:rPr>
                <w:sz w:val="13"/>
              </w:rPr>
              <w:t>3.58</w:t>
            </w:r>
          </w:p>
        </w:tc>
        <w:tc>
          <w:tcPr>
            <w:tcW w:w="811" w:type="dxa"/>
          </w:tcPr>
          <w:p w14:paraId="2C7D59CC" w14:textId="77777777" w:rsidR="007E418D" w:rsidRDefault="007E418D">
            <w:pPr>
              <w:jc w:val="center"/>
            </w:pPr>
            <w:r>
              <w:rPr>
                <w:sz w:val="13"/>
              </w:rPr>
              <w:t>3.58</w:t>
            </w:r>
          </w:p>
        </w:tc>
        <w:tc>
          <w:tcPr>
            <w:tcW w:w="811" w:type="dxa"/>
          </w:tcPr>
          <w:p w14:paraId="5FEAA440" w14:textId="77777777" w:rsidR="007E418D" w:rsidRDefault="007E418D">
            <w:pPr>
              <w:jc w:val="center"/>
            </w:pPr>
            <w:r>
              <w:rPr>
                <w:sz w:val="13"/>
              </w:rPr>
              <w:t>6.98</w:t>
            </w:r>
          </w:p>
        </w:tc>
        <w:tc>
          <w:tcPr>
            <w:tcW w:w="811" w:type="dxa"/>
          </w:tcPr>
          <w:p w14:paraId="47AC0D7B" w14:textId="77777777" w:rsidR="007E418D" w:rsidRDefault="007E418D">
            <w:pPr>
              <w:jc w:val="center"/>
            </w:pPr>
            <w:r>
              <w:rPr>
                <w:sz w:val="13"/>
              </w:rPr>
              <w:t>0.19</w:t>
            </w:r>
          </w:p>
        </w:tc>
        <w:tc>
          <w:tcPr>
            <w:tcW w:w="811" w:type="dxa"/>
          </w:tcPr>
          <w:p w14:paraId="2E8E068B" w14:textId="77777777" w:rsidR="007E418D" w:rsidRDefault="007E418D">
            <w:pPr>
              <w:jc w:val="center"/>
            </w:pPr>
            <w:r>
              <w:rPr>
                <w:sz w:val="13"/>
              </w:rPr>
              <w:t>0.00</w:t>
            </w:r>
          </w:p>
        </w:tc>
        <w:tc>
          <w:tcPr>
            <w:tcW w:w="811" w:type="dxa"/>
          </w:tcPr>
          <w:p w14:paraId="199DDAB0" w14:textId="77777777" w:rsidR="007E418D" w:rsidRDefault="007E418D">
            <w:r>
              <w:rPr>
                <w:sz w:val="13"/>
              </w:rPr>
              <w:t>Low income</w:t>
            </w:r>
          </w:p>
        </w:tc>
        <w:tc>
          <w:tcPr>
            <w:tcW w:w="811" w:type="dxa"/>
          </w:tcPr>
          <w:p w14:paraId="57DB63C2" w14:textId="77777777" w:rsidR="007E418D" w:rsidRDefault="007E418D">
            <w:r>
              <w:rPr>
                <w:sz w:val="13"/>
              </w:rPr>
              <w:t>LDC</w:t>
            </w:r>
          </w:p>
        </w:tc>
        <w:tc>
          <w:tcPr>
            <w:tcW w:w="811" w:type="dxa"/>
          </w:tcPr>
          <w:p w14:paraId="168EF0CE" w14:textId="77777777" w:rsidR="007E418D" w:rsidRDefault="007E418D">
            <w:r>
              <w:rPr>
                <w:sz w:val="13"/>
              </w:rPr>
              <w:t>–</w:t>
            </w:r>
          </w:p>
        </w:tc>
        <w:tc>
          <w:tcPr>
            <w:tcW w:w="811" w:type="dxa"/>
          </w:tcPr>
          <w:p w14:paraId="04B8D4D3" w14:textId="77777777" w:rsidR="007E418D" w:rsidRDefault="007E418D">
            <w:r>
              <w:rPr>
                <w:sz w:val="13"/>
              </w:rPr>
              <w:t>–</w:t>
            </w:r>
          </w:p>
        </w:tc>
        <w:tc>
          <w:tcPr>
            <w:tcW w:w="811" w:type="dxa"/>
          </w:tcPr>
          <w:p w14:paraId="41C948CB" w14:textId="77777777" w:rsidR="007E418D" w:rsidRDefault="007E418D">
            <w:r>
              <w:rPr>
                <w:sz w:val="13"/>
              </w:rPr>
              <w:t>Band 2</w:t>
            </w:r>
          </w:p>
        </w:tc>
      </w:tr>
      <w:tr w:rsidR="007E418D" w14:paraId="4597AF33" w14:textId="77777777">
        <w:trPr>
          <w:jc w:val="center"/>
        </w:trPr>
        <w:tc>
          <w:tcPr>
            <w:tcW w:w="811" w:type="dxa"/>
          </w:tcPr>
          <w:p w14:paraId="5C28E93F" w14:textId="77777777" w:rsidR="007E418D" w:rsidRDefault="007E418D">
            <w:pPr>
              <w:jc w:val="center"/>
            </w:pPr>
            <w:r>
              <w:rPr>
                <w:sz w:val="13"/>
              </w:rPr>
              <w:t>61</w:t>
            </w:r>
          </w:p>
        </w:tc>
        <w:tc>
          <w:tcPr>
            <w:tcW w:w="811" w:type="dxa"/>
          </w:tcPr>
          <w:p w14:paraId="2888EE27" w14:textId="77777777" w:rsidR="007E418D" w:rsidRDefault="007E418D">
            <w:r>
              <w:rPr>
                <w:sz w:val="13"/>
              </w:rPr>
              <w:t>Yemen</w:t>
            </w:r>
          </w:p>
        </w:tc>
        <w:tc>
          <w:tcPr>
            <w:tcW w:w="811" w:type="dxa"/>
          </w:tcPr>
          <w:p w14:paraId="282526F6" w14:textId="77777777" w:rsidR="007E418D" w:rsidRDefault="007E418D">
            <w:pPr>
              <w:jc w:val="center"/>
            </w:pPr>
            <w:r>
              <w:rPr>
                <w:sz w:val="13"/>
              </w:rPr>
              <w:t>7.15</w:t>
            </w:r>
          </w:p>
        </w:tc>
        <w:tc>
          <w:tcPr>
            <w:tcW w:w="811" w:type="dxa"/>
          </w:tcPr>
          <w:p w14:paraId="34546836" w14:textId="77777777" w:rsidR="007E418D" w:rsidRDefault="007E418D">
            <w:pPr>
              <w:jc w:val="center"/>
            </w:pPr>
            <w:r>
              <w:rPr>
                <w:sz w:val="13"/>
              </w:rPr>
              <w:t>3.58</w:t>
            </w:r>
          </w:p>
        </w:tc>
        <w:tc>
          <w:tcPr>
            <w:tcW w:w="811" w:type="dxa"/>
          </w:tcPr>
          <w:p w14:paraId="252EA5FA" w14:textId="77777777" w:rsidR="007E418D" w:rsidRDefault="007E418D">
            <w:pPr>
              <w:jc w:val="center"/>
            </w:pPr>
            <w:r>
              <w:rPr>
                <w:sz w:val="13"/>
              </w:rPr>
              <w:t>3.58</w:t>
            </w:r>
          </w:p>
        </w:tc>
        <w:tc>
          <w:tcPr>
            <w:tcW w:w="811" w:type="dxa"/>
          </w:tcPr>
          <w:p w14:paraId="09A230CE" w14:textId="77777777" w:rsidR="007E418D" w:rsidRDefault="007E418D">
            <w:pPr>
              <w:jc w:val="center"/>
            </w:pPr>
            <w:r>
              <w:rPr>
                <w:sz w:val="13"/>
              </w:rPr>
              <w:t>6.98</w:t>
            </w:r>
          </w:p>
        </w:tc>
        <w:tc>
          <w:tcPr>
            <w:tcW w:w="811" w:type="dxa"/>
          </w:tcPr>
          <w:p w14:paraId="2E36FF2B" w14:textId="77777777" w:rsidR="007E418D" w:rsidRDefault="007E418D">
            <w:pPr>
              <w:jc w:val="center"/>
            </w:pPr>
            <w:r>
              <w:rPr>
                <w:sz w:val="13"/>
              </w:rPr>
              <w:t>0.17</w:t>
            </w:r>
          </w:p>
        </w:tc>
        <w:tc>
          <w:tcPr>
            <w:tcW w:w="811" w:type="dxa"/>
          </w:tcPr>
          <w:p w14:paraId="0EE7CE2B" w14:textId="77777777" w:rsidR="007E418D" w:rsidRDefault="007E418D">
            <w:pPr>
              <w:jc w:val="center"/>
            </w:pPr>
            <w:r>
              <w:rPr>
                <w:sz w:val="13"/>
              </w:rPr>
              <w:t>0.00</w:t>
            </w:r>
          </w:p>
        </w:tc>
        <w:tc>
          <w:tcPr>
            <w:tcW w:w="811" w:type="dxa"/>
          </w:tcPr>
          <w:p w14:paraId="6DDD0E47" w14:textId="77777777" w:rsidR="007E418D" w:rsidRDefault="007E418D">
            <w:r>
              <w:rPr>
                <w:sz w:val="13"/>
              </w:rPr>
              <w:t>Low income</w:t>
            </w:r>
          </w:p>
        </w:tc>
        <w:tc>
          <w:tcPr>
            <w:tcW w:w="811" w:type="dxa"/>
          </w:tcPr>
          <w:p w14:paraId="54799EA5" w14:textId="77777777" w:rsidR="007E418D" w:rsidRDefault="007E418D">
            <w:r>
              <w:rPr>
                <w:sz w:val="13"/>
              </w:rPr>
              <w:t>LDC</w:t>
            </w:r>
          </w:p>
        </w:tc>
        <w:tc>
          <w:tcPr>
            <w:tcW w:w="811" w:type="dxa"/>
          </w:tcPr>
          <w:p w14:paraId="58C80C83" w14:textId="77777777" w:rsidR="007E418D" w:rsidRDefault="007E418D">
            <w:r>
              <w:rPr>
                <w:sz w:val="13"/>
              </w:rPr>
              <w:t>–</w:t>
            </w:r>
          </w:p>
        </w:tc>
        <w:tc>
          <w:tcPr>
            <w:tcW w:w="811" w:type="dxa"/>
          </w:tcPr>
          <w:p w14:paraId="0D94DF00" w14:textId="77777777" w:rsidR="007E418D" w:rsidRDefault="007E418D">
            <w:r>
              <w:rPr>
                <w:sz w:val="13"/>
              </w:rPr>
              <w:t>–</w:t>
            </w:r>
          </w:p>
        </w:tc>
        <w:tc>
          <w:tcPr>
            <w:tcW w:w="811" w:type="dxa"/>
          </w:tcPr>
          <w:p w14:paraId="233BBB93" w14:textId="77777777" w:rsidR="007E418D" w:rsidRDefault="007E418D">
            <w:r>
              <w:rPr>
                <w:sz w:val="13"/>
              </w:rPr>
              <w:t>Band 2</w:t>
            </w:r>
          </w:p>
        </w:tc>
      </w:tr>
      <w:tr w:rsidR="007E418D" w14:paraId="63231FB9" w14:textId="77777777">
        <w:trPr>
          <w:jc w:val="center"/>
        </w:trPr>
        <w:tc>
          <w:tcPr>
            <w:tcW w:w="811" w:type="dxa"/>
          </w:tcPr>
          <w:p w14:paraId="6729053A" w14:textId="77777777" w:rsidR="007E418D" w:rsidRDefault="007E418D">
            <w:pPr>
              <w:jc w:val="center"/>
            </w:pPr>
            <w:r>
              <w:rPr>
                <w:sz w:val="13"/>
              </w:rPr>
              <w:t>62</w:t>
            </w:r>
          </w:p>
        </w:tc>
        <w:tc>
          <w:tcPr>
            <w:tcW w:w="811" w:type="dxa"/>
          </w:tcPr>
          <w:p w14:paraId="2BBA69C6" w14:textId="77777777" w:rsidR="007E418D" w:rsidRDefault="007E418D">
            <w:r>
              <w:rPr>
                <w:sz w:val="13"/>
              </w:rPr>
              <w:t>Zimbabwe</w:t>
            </w:r>
          </w:p>
        </w:tc>
        <w:tc>
          <w:tcPr>
            <w:tcW w:w="811" w:type="dxa"/>
          </w:tcPr>
          <w:p w14:paraId="29789365" w14:textId="77777777" w:rsidR="007E418D" w:rsidRDefault="007E418D">
            <w:pPr>
              <w:jc w:val="center"/>
            </w:pPr>
            <w:r>
              <w:rPr>
                <w:sz w:val="13"/>
              </w:rPr>
              <w:t>7.11</w:t>
            </w:r>
          </w:p>
        </w:tc>
        <w:tc>
          <w:tcPr>
            <w:tcW w:w="811" w:type="dxa"/>
          </w:tcPr>
          <w:p w14:paraId="11BB4197" w14:textId="77777777" w:rsidR="007E418D" w:rsidRDefault="007E418D">
            <w:pPr>
              <w:jc w:val="center"/>
            </w:pPr>
            <w:r>
              <w:rPr>
                <w:sz w:val="13"/>
              </w:rPr>
              <w:t>3.55</w:t>
            </w:r>
          </w:p>
        </w:tc>
        <w:tc>
          <w:tcPr>
            <w:tcW w:w="811" w:type="dxa"/>
          </w:tcPr>
          <w:p w14:paraId="57D004A9" w14:textId="77777777" w:rsidR="007E418D" w:rsidRDefault="007E418D">
            <w:pPr>
              <w:jc w:val="center"/>
            </w:pPr>
            <w:r>
              <w:rPr>
                <w:sz w:val="13"/>
              </w:rPr>
              <w:t>3.55</w:t>
            </w:r>
          </w:p>
        </w:tc>
        <w:tc>
          <w:tcPr>
            <w:tcW w:w="811" w:type="dxa"/>
          </w:tcPr>
          <w:p w14:paraId="624FBA2F" w14:textId="77777777" w:rsidR="007E418D" w:rsidRDefault="007E418D">
            <w:pPr>
              <w:jc w:val="center"/>
            </w:pPr>
            <w:r>
              <w:rPr>
                <w:sz w:val="13"/>
              </w:rPr>
              <w:t>6.98</w:t>
            </w:r>
          </w:p>
        </w:tc>
        <w:tc>
          <w:tcPr>
            <w:tcW w:w="811" w:type="dxa"/>
          </w:tcPr>
          <w:p w14:paraId="27A68168" w14:textId="77777777" w:rsidR="007E418D" w:rsidRDefault="007E418D">
            <w:pPr>
              <w:jc w:val="center"/>
            </w:pPr>
            <w:r>
              <w:rPr>
                <w:sz w:val="13"/>
              </w:rPr>
              <w:t>0.12</w:t>
            </w:r>
          </w:p>
        </w:tc>
        <w:tc>
          <w:tcPr>
            <w:tcW w:w="811" w:type="dxa"/>
          </w:tcPr>
          <w:p w14:paraId="39BF2E93" w14:textId="77777777" w:rsidR="007E418D" w:rsidRDefault="007E418D">
            <w:pPr>
              <w:jc w:val="center"/>
            </w:pPr>
            <w:r>
              <w:rPr>
                <w:sz w:val="13"/>
              </w:rPr>
              <w:t>0.00</w:t>
            </w:r>
          </w:p>
        </w:tc>
        <w:tc>
          <w:tcPr>
            <w:tcW w:w="811" w:type="dxa"/>
          </w:tcPr>
          <w:p w14:paraId="766A954A" w14:textId="77777777" w:rsidR="007E418D" w:rsidRDefault="007E418D">
            <w:r>
              <w:rPr>
                <w:sz w:val="13"/>
              </w:rPr>
              <w:t>Lower middle income</w:t>
            </w:r>
          </w:p>
        </w:tc>
        <w:tc>
          <w:tcPr>
            <w:tcW w:w="811" w:type="dxa"/>
          </w:tcPr>
          <w:p w14:paraId="71EE3A8E" w14:textId="77777777" w:rsidR="007E418D" w:rsidRDefault="007E418D">
            <w:r>
              <w:rPr>
                <w:sz w:val="13"/>
              </w:rPr>
              <w:t>–</w:t>
            </w:r>
          </w:p>
        </w:tc>
        <w:tc>
          <w:tcPr>
            <w:tcW w:w="811" w:type="dxa"/>
          </w:tcPr>
          <w:p w14:paraId="5B495165" w14:textId="77777777" w:rsidR="007E418D" w:rsidRDefault="007E418D">
            <w:r>
              <w:rPr>
                <w:sz w:val="13"/>
              </w:rPr>
              <w:t>–</w:t>
            </w:r>
          </w:p>
        </w:tc>
        <w:tc>
          <w:tcPr>
            <w:tcW w:w="811" w:type="dxa"/>
          </w:tcPr>
          <w:p w14:paraId="26C47A9E" w14:textId="77777777" w:rsidR="007E418D" w:rsidRDefault="007E418D">
            <w:r>
              <w:rPr>
                <w:sz w:val="13"/>
              </w:rPr>
              <w:t>–</w:t>
            </w:r>
          </w:p>
        </w:tc>
        <w:tc>
          <w:tcPr>
            <w:tcW w:w="811" w:type="dxa"/>
          </w:tcPr>
          <w:p w14:paraId="5AA0BA97" w14:textId="77777777" w:rsidR="007E418D" w:rsidRDefault="007E418D">
            <w:r>
              <w:rPr>
                <w:sz w:val="13"/>
              </w:rPr>
              <w:t>Band 2</w:t>
            </w:r>
          </w:p>
        </w:tc>
      </w:tr>
      <w:tr w:rsidR="007E418D" w14:paraId="0CC73369" w14:textId="77777777">
        <w:trPr>
          <w:jc w:val="center"/>
        </w:trPr>
        <w:tc>
          <w:tcPr>
            <w:tcW w:w="811" w:type="dxa"/>
          </w:tcPr>
          <w:p w14:paraId="5584F97C" w14:textId="77777777" w:rsidR="007E418D" w:rsidRDefault="007E418D">
            <w:pPr>
              <w:jc w:val="center"/>
            </w:pPr>
            <w:r>
              <w:rPr>
                <w:sz w:val="13"/>
              </w:rPr>
              <w:t>63</w:t>
            </w:r>
          </w:p>
        </w:tc>
        <w:tc>
          <w:tcPr>
            <w:tcW w:w="811" w:type="dxa"/>
          </w:tcPr>
          <w:p w14:paraId="6963FEDC" w14:textId="77777777" w:rsidR="007E418D" w:rsidRDefault="007E418D">
            <w:r>
              <w:rPr>
                <w:sz w:val="13"/>
              </w:rPr>
              <w:t>Congo</w:t>
            </w:r>
          </w:p>
        </w:tc>
        <w:tc>
          <w:tcPr>
            <w:tcW w:w="811" w:type="dxa"/>
          </w:tcPr>
          <w:p w14:paraId="3C351E94" w14:textId="77777777" w:rsidR="007E418D" w:rsidRDefault="007E418D">
            <w:pPr>
              <w:jc w:val="center"/>
            </w:pPr>
            <w:r>
              <w:rPr>
                <w:sz w:val="13"/>
              </w:rPr>
              <w:t>7.09</w:t>
            </w:r>
          </w:p>
        </w:tc>
        <w:tc>
          <w:tcPr>
            <w:tcW w:w="811" w:type="dxa"/>
          </w:tcPr>
          <w:p w14:paraId="5CE2F9BE" w14:textId="77777777" w:rsidR="007E418D" w:rsidRDefault="007E418D">
            <w:pPr>
              <w:jc w:val="center"/>
            </w:pPr>
            <w:r>
              <w:rPr>
                <w:sz w:val="13"/>
              </w:rPr>
              <w:t>3.55</w:t>
            </w:r>
          </w:p>
        </w:tc>
        <w:tc>
          <w:tcPr>
            <w:tcW w:w="811" w:type="dxa"/>
          </w:tcPr>
          <w:p w14:paraId="0A93D009" w14:textId="77777777" w:rsidR="007E418D" w:rsidRDefault="007E418D">
            <w:pPr>
              <w:jc w:val="center"/>
            </w:pPr>
            <w:r>
              <w:rPr>
                <w:sz w:val="13"/>
              </w:rPr>
              <w:t>3.55</w:t>
            </w:r>
          </w:p>
        </w:tc>
        <w:tc>
          <w:tcPr>
            <w:tcW w:w="811" w:type="dxa"/>
          </w:tcPr>
          <w:p w14:paraId="63A08CDC" w14:textId="77777777" w:rsidR="007E418D" w:rsidRDefault="007E418D">
            <w:pPr>
              <w:jc w:val="center"/>
            </w:pPr>
            <w:r>
              <w:rPr>
                <w:sz w:val="13"/>
              </w:rPr>
              <w:t>6.98</w:t>
            </w:r>
          </w:p>
        </w:tc>
        <w:tc>
          <w:tcPr>
            <w:tcW w:w="811" w:type="dxa"/>
          </w:tcPr>
          <w:p w14:paraId="2148B87A" w14:textId="77777777" w:rsidR="007E418D" w:rsidRDefault="007E418D">
            <w:pPr>
              <w:jc w:val="center"/>
            </w:pPr>
            <w:r>
              <w:rPr>
                <w:sz w:val="13"/>
              </w:rPr>
              <w:t>0.11</w:t>
            </w:r>
          </w:p>
        </w:tc>
        <w:tc>
          <w:tcPr>
            <w:tcW w:w="811" w:type="dxa"/>
          </w:tcPr>
          <w:p w14:paraId="7DD9F104" w14:textId="77777777" w:rsidR="007E418D" w:rsidRDefault="007E418D">
            <w:pPr>
              <w:jc w:val="center"/>
            </w:pPr>
            <w:r>
              <w:rPr>
                <w:sz w:val="13"/>
              </w:rPr>
              <w:t>0.00</w:t>
            </w:r>
          </w:p>
        </w:tc>
        <w:tc>
          <w:tcPr>
            <w:tcW w:w="811" w:type="dxa"/>
          </w:tcPr>
          <w:p w14:paraId="2D001858" w14:textId="77777777" w:rsidR="007E418D" w:rsidRDefault="007E418D">
            <w:r>
              <w:rPr>
                <w:sz w:val="13"/>
              </w:rPr>
              <w:t>Lower middle income</w:t>
            </w:r>
          </w:p>
        </w:tc>
        <w:tc>
          <w:tcPr>
            <w:tcW w:w="811" w:type="dxa"/>
          </w:tcPr>
          <w:p w14:paraId="77B2C567" w14:textId="77777777" w:rsidR="007E418D" w:rsidRDefault="007E418D">
            <w:r>
              <w:rPr>
                <w:sz w:val="13"/>
              </w:rPr>
              <w:t>–</w:t>
            </w:r>
          </w:p>
        </w:tc>
        <w:tc>
          <w:tcPr>
            <w:tcW w:w="811" w:type="dxa"/>
          </w:tcPr>
          <w:p w14:paraId="204BEDAA" w14:textId="77777777" w:rsidR="007E418D" w:rsidRDefault="007E418D">
            <w:r>
              <w:rPr>
                <w:sz w:val="13"/>
              </w:rPr>
              <w:t>–</w:t>
            </w:r>
          </w:p>
        </w:tc>
        <w:tc>
          <w:tcPr>
            <w:tcW w:w="811" w:type="dxa"/>
          </w:tcPr>
          <w:p w14:paraId="1BE96628" w14:textId="77777777" w:rsidR="007E418D" w:rsidRDefault="007E418D">
            <w:r>
              <w:rPr>
                <w:sz w:val="13"/>
              </w:rPr>
              <w:t>–</w:t>
            </w:r>
          </w:p>
        </w:tc>
        <w:tc>
          <w:tcPr>
            <w:tcW w:w="811" w:type="dxa"/>
          </w:tcPr>
          <w:p w14:paraId="6400C660" w14:textId="77777777" w:rsidR="007E418D" w:rsidRDefault="007E418D">
            <w:r>
              <w:rPr>
                <w:sz w:val="13"/>
              </w:rPr>
              <w:t>Band 2</w:t>
            </w:r>
          </w:p>
        </w:tc>
      </w:tr>
      <w:tr w:rsidR="007E418D" w14:paraId="7BE9CD3F" w14:textId="77777777">
        <w:trPr>
          <w:jc w:val="center"/>
        </w:trPr>
        <w:tc>
          <w:tcPr>
            <w:tcW w:w="811" w:type="dxa"/>
          </w:tcPr>
          <w:p w14:paraId="510BF126" w14:textId="77777777" w:rsidR="007E418D" w:rsidRDefault="007E418D">
            <w:pPr>
              <w:jc w:val="center"/>
            </w:pPr>
            <w:r>
              <w:rPr>
                <w:sz w:val="13"/>
              </w:rPr>
              <w:t>64</w:t>
            </w:r>
          </w:p>
        </w:tc>
        <w:tc>
          <w:tcPr>
            <w:tcW w:w="811" w:type="dxa"/>
          </w:tcPr>
          <w:p w14:paraId="522F2CE0" w14:textId="77777777" w:rsidR="007E418D" w:rsidRDefault="007E418D">
            <w:r>
              <w:rPr>
                <w:sz w:val="13"/>
              </w:rPr>
              <w:t>Burkina Faso</w:t>
            </w:r>
          </w:p>
        </w:tc>
        <w:tc>
          <w:tcPr>
            <w:tcW w:w="811" w:type="dxa"/>
          </w:tcPr>
          <w:p w14:paraId="76D960B1" w14:textId="77777777" w:rsidR="007E418D" w:rsidRDefault="007E418D">
            <w:pPr>
              <w:jc w:val="center"/>
            </w:pPr>
            <w:r>
              <w:rPr>
                <w:sz w:val="13"/>
              </w:rPr>
              <w:t>7.07</w:t>
            </w:r>
          </w:p>
        </w:tc>
        <w:tc>
          <w:tcPr>
            <w:tcW w:w="811" w:type="dxa"/>
          </w:tcPr>
          <w:p w14:paraId="0C5F65E8" w14:textId="77777777" w:rsidR="007E418D" w:rsidRDefault="007E418D">
            <w:pPr>
              <w:jc w:val="center"/>
            </w:pPr>
            <w:r>
              <w:rPr>
                <w:sz w:val="13"/>
              </w:rPr>
              <w:t>3.53</w:t>
            </w:r>
          </w:p>
        </w:tc>
        <w:tc>
          <w:tcPr>
            <w:tcW w:w="811" w:type="dxa"/>
          </w:tcPr>
          <w:p w14:paraId="42D535A5" w14:textId="77777777" w:rsidR="007E418D" w:rsidRDefault="007E418D">
            <w:pPr>
              <w:jc w:val="center"/>
            </w:pPr>
            <w:r>
              <w:rPr>
                <w:sz w:val="13"/>
              </w:rPr>
              <w:t>3.53</w:t>
            </w:r>
          </w:p>
        </w:tc>
        <w:tc>
          <w:tcPr>
            <w:tcW w:w="811" w:type="dxa"/>
          </w:tcPr>
          <w:p w14:paraId="0877D5E8" w14:textId="77777777" w:rsidR="007E418D" w:rsidRDefault="007E418D">
            <w:pPr>
              <w:jc w:val="center"/>
            </w:pPr>
            <w:r>
              <w:rPr>
                <w:sz w:val="13"/>
              </w:rPr>
              <w:t>6.98</w:t>
            </w:r>
          </w:p>
        </w:tc>
        <w:tc>
          <w:tcPr>
            <w:tcW w:w="811" w:type="dxa"/>
          </w:tcPr>
          <w:p w14:paraId="7855EC63" w14:textId="77777777" w:rsidR="007E418D" w:rsidRDefault="007E418D">
            <w:pPr>
              <w:jc w:val="center"/>
            </w:pPr>
            <w:r>
              <w:rPr>
                <w:sz w:val="13"/>
              </w:rPr>
              <w:t>0.09</w:t>
            </w:r>
          </w:p>
        </w:tc>
        <w:tc>
          <w:tcPr>
            <w:tcW w:w="811" w:type="dxa"/>
          </w:tcPr>
          <w:p w14:paraId="135A7A45" w14:textId="77777777" w:rsidR="007E418D" w:rsidRDefault="007E418D">
            <w:pPr>
              <w:jc w:val="center"/>
            </w:pPr>
            <w:r>
              <w:rPr>
                <w:sz w:val="13"/>
              </w:rPr>
              <w:t>0.00</w:t>
            </w:r>
          </w:p>
        </w:tc>
        <w:tc>
          <w:tcPr>
            <w:tcW w:w="811" w:type="dxa"/>
          </w:tcPr>
          <w:p w14:paraId="1111568D" w14:textId="77777777" w:rsidR="007E418D" w:rsidRDefault="007E418D">
            <w:r>
              <w:rPr>
                <w:sz w:val="13"/>
              </w:rPr>
              <w:t>Low income</w:t>
            </w:r>
          </w:p>
        </w:tc>
        <w:tc>
          <w:tcPr>
            <w:tcW w:w="811" w:type="dxa"/>
          </w:tcPr>
          <w:p w14:paraId="61321C83" w14:textId="77777777" w:rsidR="007E418D" w:rsidRDefault="007E418D">
            <w:r>
              <w:rPr>
                <w:sz w:val="13"/>
              </w:rPr>
              <w:t>LDC</w:t>
            </w:r>
          </w:p>
        </w:tc>
        <w:tc>
          <w:tcPr>
            <w:tcW w:w="811" w:type="dxa"/>
          </w:tcPr>
          <w:p w14:paraId="5A7CBDC2" w14:textId="77777777" w:rsidR="007E418D" w:rsidRDefault="007E418D">
            <w:r>
              <w:rPr>
                <w:sz w:val="13"/>
              </w:rPr>
              <w:t>–</w:t>
            </w:r>
          </w:p>
        </w:tc>
        <w:tc>
          <w:tcPr>
            <w:tcW w:w="811" w:type="dxa"/>
          </w:tcPr>
          <w:p w14:paraId="7E889217" w14:textId="77777777" w:rsidR="007E418D" w:rsidRDefault="007E418D">
            <w:r>
              <w:rPr>
                <w:sz w:val="13"/>
              </w:rPr>
              <w:t>–</w:t>
            </w:r>
          </w:p>
        </w:tc>
        <w:tc>
          <w:tcPr>
            <w:tcW w:w="811" w:type="dxa"/>
          </w:tcPr>
          <w:p w14:paraId="58597BA8" w14:textId="77777777" w:rsidR="007E418D" w:rsidRDefault="007E418D">
            <w:r>
              <w:rPr>
                <w:sz w:val="13"/>
              </w:rPr>
              <w:t>Band 2</w:t>
            </w:r>
          </w:p>
        </w:tc>
      </w:tr>
      <w:tr w:rsidR="007E418D" w14:paraId="7D40C516" w14:textId="77777777">
        <w:trPr>
          <w:jc w:val="center"/>
        </w:trPr>
        <w:tc>
          <w:tcPr>
            <w:tcW w:w="811" w:type="dxa"/>
          </w:tcPr>
          <w:p w14:paraId="5373D555" w14:textId="77777777" w:rsidR="007E418D" w:rsidRDefault="007E418D">
            <w:pPr>
              <w:jc w:val="center"/>
            </w:pPr>
            <w:r>
              <w:rPr>
                <w:sz w:val="13"/>
              </w:rPr>
              <w:lastRenderedPageBreak/>
              <w:t>65</w:t>
            </w:r>
          </w:p>
        </w:tc>
        <w:tc>
          <w:tcPr>
            <w:tcW w:w="811" w:type="dxa"/>
          </w:tcPr>
          <w:p w14:paraId="1DCC09DA" w14:textId="77777777" w:rsidR="007E418D" w:rsidRDefault="007E418D">
            <w:r>
              <w:rPr>
                <w:sz w:val="13"/>
              </w:rPr>
              <w:t>Guinea</w:t>
            </w:r>
          </w:p>
        </w:tc>
        <w:tc>
          <w:tcPr>
            <w:tcW w:w="811" w:type="dxa"/>
          </w:tcPr>
          <w:p w14:paraId="37A2C038" w14:textId="77777777" w:rsidR="007E418D" w:rsidRDefault="007E418D">
            <w:pPr>
              <w:jc w:val="center"/>
            </w:pPr>
            <w:r>
              <w:rPr>
                <w:sz w:val="13"/>
              </w:rPr>
              <w:t>7.06</w:t>
            </w:r>
          </w:p>
        </w:tc>
        <w:tc>
          <w:tcPr>
            <w:tcW w:w="811" w:type="dxa"/>
          </w:tcPr>
          <w:p w14:paraId="79B4FDE1" w14:textId="77777777" w:rsidR="007E418D" w:rsidRDefault="007E418D">
            <w:pPr>
              <w:jc w:val="center"/>
            </w:pPr>
            <w:r>
              <w:rPr>
                <w:sz w:val="13"/>
              </w:rPr>
              <w:t>3.53</w:t>
            </w:r>
          </w:p>
        </w:tc>
        <w:tc>
          <w:tcPr>
            <w:tcW w:w="811" w:type="dxa"/>
          </w:tcPr>
          <w:p w14:paraId="2F7CA344" w14:textId="77777777" w:rsidR="007E418D" w:rsidRDefault="007E418D">
            <w:pPr>
              <w:jc w:val="center"/>
            </w:pPr>
            <w:r>
              <w:rPr>
                <w:sz w:val="13"/>
              </w:rPr>
              <w:t>3.53</w:t>
            </w:r>
          </w:p>
        </w:tc>
        <w:tc>
          <w:tcPr>
            <w:tcW w:w="811" w:type="dxa"/>
          </w:tcPr>
          <w:p w14:paraId="5B902B36" w14:textId="77777777" w:rsidR="007E418D" w:rsidRDefault="007E418D">
            <w:pPr>
              <w:jc w:val="center"/>
            </w:pPr>
            <w:r>
              <w:rPr>
                <w:sz w:val="13"/>
              </w:rPr>
              <w:t>6.98</w:t>
            </w:r>
          </w:p>
        </w:tc>
        <w:tc>
          <w:tcPr>
            <w:tcW w:w="811" w:type="dxa"/>
          </w:tcPr>
          <w:p w14:paraId="44D6A9B5" w14:textId="77777777" w:rsidR="007E418D" w:rsidRDefault="007E418D">
            <w:pPr>
              <w:jc w:val="center"/>
            </w:pPr>
            <w:r>
              <w:rPr>
                <w:sz w:val="13"/>
              </w:rPr>
              <w:t>0.08</w:t>
            </w:r>
          </w:p>
        </w:tc>
        <w:tc>
          <w:tcPr>
            <w:tcW w:w="811" w:type="dxa"/>
          </w:tcPr>
          <w:p w14:paraId="7A395E97" w14:textId="77777777" w:rsidR="007E418D" w:rsidRDefault="007E418D">
            <w:pPr>
              <w:jc w:val="center"/>
            </w:pPr>
            <w:r>
              <w:rPr>
                <w:sz w:val="13"/>
              </w:rPr>
              <w:t>0.00</w:t>
            </w:r>
          </w:p>
        </w:tc>
        <w:tc>
          <w:tcPr>
            <w:tcW w:w="811" w:type="dxa"/>
          </w:tcPr>
          <w:p w14:paraId="05EEBEE5" w14:textId="77777777" w:rsidR="007E418D" w:rsidRDefault="007E418D">
            <w:r>
              <w:rPr>
                <w:sz w:val="13"/>
              </w:rPr>
              <w:t>Lower middle income</w:t>
            </w:r>
          </w:p>
        </w:tc>
        <w:tc>
          <w:tcPr>
            <w:tcW w:w="811" w:type="dxa"/>
          </w:tcPr>
          <w:p w14:paraId="331E0A38" w14:textId="77777777" w:rsidR="007E418D" w:rsidRDefault="007E418D">
            <w:r>
              <w:rPr>
                <w:sz w:val="13"/>
              </w:rPr>
              <w:t>LDC</w:t>
            </w:r>
          </w:p>
        </w:tc>
        <w:tc>
          <w:tcPr>
            <w:tcW w:w="811" w:type="dxa"/>
          </w:tcPr>
          <w:p w14:paraId="227AD492" w14:textId="77777777" w:rsidR="007E418D" w:rsidRDefault="007E418D">
            <w:r>
              <w:rPr>
                <w:sz w:val="13"/>
              </w:rPr>
              <w:t>–</w:t>
            </w:r>
          </w:p>
        </w:tc>
        <w:tc>
          <w:tcPr>
            <w:tcW w:w="811" w:type="dxa"/>
          </w:tcPr>
          <w:p w14:paraId="5D39B0CA" w14:textId="77777777" w:rsidR="007E418D" w:rsidRDefault="007E418D">
            <w:r>
              <w:rPr>
                <w:sz w:val="13"/>
              </w:rPr>
              <w:t>–</w:t>
            </w:r>
          </w:p>
        </w:tc>
        <w:tc>
          <w:tcPr>
            <w:tcW w:w="811" w:type="dxa"/>
          </w:tcPr>
          <w:p w14:paraId="094027BA" w14:textId="77777777" w:rsidR="007E418D" w:rsidRDefault="007E418D">
            <w:r>
              <w:rPr>
                <w:sz w:val="13"/>
              </w:rPr>
              <w:t>Band 2</w:t>
            </w:r>
          </w:p>
        </w:tc>
      </w:tr>
      <w:tr w:rsidR="007E418D" w14:paraId="5D9A5B57" w14:textId="77777777">
        <w:trPr>
          <w:jc w:val="center"/>
        </w:trPr>
        <w:tc>
          <w:tcPr>
            <w:tcW w:w="811" w:type="dxa"/>
          </w:tcPr>
          <w:p w14:paraId="38D5D7E0" w14:textId="77777777" w:rsidR="007E418D" w:rsidRDefault="007E418D">
            <w:pPr>
              <w:jc w:val="center"/>
            </w:pPr>
            <w:r>
              <w:rPr>
                <w:sz w:val="13"/>
              </w:rPr>
              <w:t>66</w:t>
            </w:r>
          </w:p>
        </w:tc>
        <w:tc>
          <w:tcPr>
            <w:tcW w:w="811" w:type="dxa"/>
          </w:tcPr>
          <w:p w14:paraId="7EC78204" w14:textId="77777777" w:rsidR="007E418D" w:rsidRDefault="007E418D">
            <w:r>
              <w:rPr>
                <w:sz w:val="13"/>
              </w:rPr>
              <w:t>Lao People's Democratic Republic</w:t>
            </w:r>
          </w:p>
        </w:tc>
        <w:tc>
          <w:tcPr>
            <w:tcW w:w="811" w:type="dxa"/>
          </w:tcPr>
          <w:p w14:paraId="46D3C4E5" w14:textId="77777777" w:rsidR="007E418D" w:rsidRDefault="007E418D">
            <w:pPr>
              <w:jc w:val="center"/>
            </w:pPr>
            <w:r>
              <w:rPr>
                <w:sz w:val="13"/>
              </w:rPr>
              <w:t>7.06</w:t>
            </w:r>
          </w:p>
        </w:tc>
        <w:tc>
          <w:tcPr>
            <w:tcW w:w="811" w:type="dxa"/>
          </w:tcPr>
          <w:p w14:paraId="45355F2E" w14:textId="77777777" w:rsidR="007E418D" w:rsidRDefault="007E418D">
            <w:pPr>
              <w:jc w:val="center"/>
            </w:pPr>
            <w:r>
              <w:rPr>
                <w:sz w:val="13"/>
              </w:rPr>
              <w:t>3.53</w:t>
            </w:r>
          </w:p>
        </w:tc>
        <w:tc>
          <w:tcPr>
            <w:tcW w:w="811" w:type="dxa"/>
          </w:tcPr>
          <w:p w14:paraId="2B914752" w14:textId="77777777" w:rsidR="007E418D" w:rsidRDefault="007E418D">
            <w:pPr>
              <w:jc w:val="center"/>
            </w:pPr>
            <w:r>
              <w:rPr>
                <w:sz w:val="13"/>
              </w:rPr>
              <w:t>3.53</w:t>
            </w:r>
          </w:p>
        </w:tc>
        <w:tc>
          <w:tcPr>
            <w:tcW w:w="811" w:type="dxa"/>
          </w:tcPr>
          <w:p w14:paraId="7F69E5EF" w14:textId="77777777" w:rsidR="007E418D" w:rsidRDefault="007E418D">
            <w:pPr>
              <w:jc w:val="center"/>
            </w:pPr>
            <w:r>
              <w:rPr>
                <w:sz w:val="13"/>
              </w:rPr>
              <w:t>6.98</w:t>
            </w:r>
          </w:p>
        </w:tc>
        <w:tc>
          <w:tcPr>
            <w:tcW w:w="811" w:type="dxa"/>
          </w:tcPr>
          <w:p w14:paraId="1CA6F72A" w14:textId="77777777" w:rsidR="007E418D" w:rsidRDefault="007E418D">
            <w:pPr>
              <w:jc w:val="center"/>
            </w:pPr>
            <w:r>
              <w:rPr>
                <w:sz w:val="13"/>
              </w:rPr>
              <w:t>0.07</w:t>
            </w:r>
          </w:p>
        </w:tc>
        <w:tc>
          <w:tcPr>
            <w:tcW w:w="811" w:type="dxa"/>
          </w:tcPr>
          <w:p w14:paraId="4C64CAF7" w14:textId="77777777" w:rsidR="007E418D" w:rsidRDefault="007E418D">
            <w:pPr>
              <w:jc w:val="center"/>
            </w:pPr>
            <w:r>
              <w:rPr>
                <w:sz w:val="13"/>
              </w:rPr>
              <w:t>0.00</w:t>
            </w:r>
          </w:p>
        </w:tc>
        <w:tc>
          <w:tcPr>
            <w:tcW w:w="811" w:type="dxa"/>
          </w:tcPr>
          <w:p w14:paraId="51CB5539" w14:textId="77777777" w:rsidR="007E418D" w:rsidRDefault="007E418D">
            <w:r>
              <w:rPr>
                <w:sz w:val="13"/>
              </w:rPr>
              <w:t>Lower middle income</w:t>
            </w:r>
          </w:p>
        </w:tc>
        <w:tc>
          <w:tcPr>
            <w:tcW w:w="811" w:type="dxa"/>
          </w:tcPr>
          <w:p w14:paraId="00915057" w14:textId="77777777" w:rsidR="007E418D" w:rsidRDefault="007E418D">
            <w:r>
              <w:rPr>
                <w:sz w:val="13"/>
              </w:rPr>
              <w:t>LDC</w:t>
            </w:r>
          </w:p>
        </w:tc>
        <w:tc>
          <w:tcPr>
            <w:tcW w:w="811" w:type="dxa"/>
          </w:tcPr>
          <w:p w14:paraId="61C3CAE8" w14:textId="77777777" w:rsidR="007E418D" w:rsidRDefault="007E418D">
            <w:r>
              <w:rPr>
                <w:sz w:val="13"/>
              </w:rPr>
              <w:t>–</w:t>
            </w:r>
          </w:p>
        </w:tc>
        <w:tc>
          <w:tcPr>
            <w:tcW w:w="811" w:type="dxa"/>
          </w:tcPr>
          <w:p w14:paraId="2F4C140E" w14:textId="77777777" w:rsidR="007E418D" w:rsidRDefault="007E418D">
            <w:r>
              <w:rPr>
                <w:sz w:val="13"/>
              </w:rPr>
              <w:t>–</w:t>
            </w:r>
          </w:p>
        </w:tc>
        <w:tc>
          <w:tcPr>
            <w:tcW w:w="811" w:type="dxa"/>
          </w:tcPr>
          <w:p w14:paraId="14AA2000" w14:textId="77777777" w:rsidR="007E418D" w:rsidRDefault="007E418D">
            <w:r>
              <w:rPr>
                <w:sz w:val="13"/>
              </w:rPr>
              <w:t>Band 2</w:t>
            </w:r>
          </w:p>
        </w:tc>
      </w:tr>
      <w:tr w:rsidR="007E418D" w14:paraId="25AF09EB" w14:textId="77777777">
        <w:trPr>
          <w:jc w:val="center"/>
        </w:trPr>
        <w:tc>
          <w:tcPr>
            <w:tcW w:w="811" w:type="dxa"/>
          </w:tcPr>
          <w:p w14:paraId="05AF136B" w14:textId="77777777" w:rsidR="007E418D" w:rsidRDefault="007E418D">
            <w:pPr>
              <w:jc w:val="center"/>
            </w:pPr>
            <w:r>
              <w:rPr>
                <w:sz w:val="13"/>
              </w:rPr>
              <w:t>67</w:t>
            </w:r>
          </w:p>
        </w:tc>
        <w:tc>
          <w:tcPr>
            <w:tcW w:w="811" w:type="dxa"/>
          </w:tcPr>
          <w:p w14:paraId="2888982F" w14:textId="77777777" w:rsidR="007E418D" w:rsidRDefault="007E418D">
            <w:r>
              <w:rPr>
                <w:sz w:val="13"/>
              </w:rPr>
              <w:t>Uganda</w:t>
            </w:r>
          </w:p>
        </w:tc>
        <w:tc>
          <w:tcPr>
            <w:tcW w:w="811" w:type="dxa"/>
          </w:tcPr>
          <w:p w14:paraId="1B431247" w14:textId="77777777" w:rsidR="007E418D" w:rsidRDefault="007E418D">
            <w:pPr>
              <w:jc w:val="center"/>
            </w:pPr>
            <w:r>
              <w:rPr>
                <w:sz w:val="13"/>
              </w:rPr>
              <w:t>7.05</w:t>
            </w:r>
          </w:p>
        </w:tc>
        <w:tc>
          <w:tcPr>
            <w:tcW w:w="811" w:type="dxa"/>
          </w:tcPr>
          <w:p w14:paraId="7720E10A" w14:textId="77777777" w:rsidR="007E418D" w:rsidRDefault="007E418D">
            <w:pPr>
              <w:jc w:val="center"/>
            </w:pPr>
            <w:r>
              <w:rPr>
                <w:sz w:val="13"/>
              </w:rPr>
              <w:t>3.52</w:t>
            </w:r>
          </w:p>
        </w:tc>
        <w:tc>
          <w:tcPr>
            <w:tcW w:w="811" w:type="dxa"/>
          </w:tcPr>
          <w:p w14:paraId="43664620" w14:textId="77777777" w:rsidR="007E418D" w:rsidRDefault="007E418D">
            <w:pPr>
              <w:jc w:val="center"/>
            </w:pPr>
            <w:r>
              <w:rPr>
                <w:sz w:val="13"/>
              </w:rPr>
              <w:t>3.52</w:t>
            </w:r>
          </w:p>
        </w:tc>
        <w:tc>
          <w:tcPr>
            <w:tcW w:w="811" w:type="dxa"/>
          </w:tcPr>
          <w:p w14:paraId="459D1F74" w14:textId="77777777" w:rsidR="007E418D" w:rsidRDefault="007E418D">
            <w:pPr>
              <w:jc w:val="center"/>
            </w:pPr>
            <w:r>
              <w:rPr>
                <w:sz w:val="13"/>
              </w:rPr>
              <w:t>6.98</w:t>
            </w:r>
          </w:p>
        </w:tc>
        <w:tc>
          <w:tcPr>
            <w:tcW w:w="811" w:type="dxa"/>
          </w:tcPr>
          <w:p w14:paraId="37CC7936" w14:textId="77777777" w:rsidR="007E418D" w:rsidRDefault="007E418D">
            <w:pPr>
              <w:jc w:val="center"/>
            </w:pPr>
            <w:r>
              <w:rPr>
                <w:sz w:val="13"/>
              </w:rPr>
              <w:t>0.06</w:t>
            </w:r>
          </w:p>
        </w:tc>
        <w:tc>
          <w:tcPr>
            <w:tcW w:w="811" w:type="dxa"/>
          </w:tcPr>
          <w:p w14:paraId="3A52DED0" w14:textId="77777777" w:rsidR="007E418D" w:rsidRDefault="007E418D">
            <w:pPr>
              <w:jc w:val="center"/>
            </w:pPr>
            <w:r>
              <w:rPr>
                <w:sz w:val="13"/>
              </w:rPr>
              <w:t>0.00</w:t>
            </w:r>
          </w:p>
        </w:tc>
        <w:tc>
          <w:tcPr>
            <w:tcW w:w="811" w:type="dxa"/>
          </w:tcPr>
          <w:p w14:paraId="183AB55F" w14:textId="77777777" w:rsidR="007E418D" w:rsidRDefault="007E418D">
            <w:r>
              <w:rPr>
                <w:sz w:val="13"/>
              </w:rPr>
              <w:t>Low income</w:t>
            </w:r>
          </w:p>
        </w:tc>
        <w:tc>
          <w:tcPr>
            <w:tcW w:w="811" w:type="dxa"/>
          </w:tcPr>
          <w:p w14:paraId="1F4CAEE4" w14:textId="77777777" w:rsidR="007E418D" w:rsidRDefault="007E418D">
            <w:r>
              <w:rPr>
                <w:sz w:val="13"/>
              </w:rPr>
              <w:t>LDC</w:t>
            </w:r>
          </w:p>
        </w:tc>
        <w:tc>
          <w:tcPr>
            <w:tcW w:w="811" w:type="dxa"/>
          </w:tcPr>
          <w:p w14:paraId="5BDE2F34" w14:textId="77777777" w:rsidR="007E418D" w:rsidRDefault="007E418D">
            <w:r>
              <w:rPr>
                <w:sz w:val="13"/>
              </w:rPr>
              <w:t>–</w:t>
            </w:r>
          </w:p>
        </w:tc>
        <w:tc>
          <w:tcPr>
            <w:tcW w:w="811" w:type="dxa"/>
          </w:tcPr>
          <w:p w14:paraId="75C5B794" w14:textId="77777777" w:rsidR="007E418D" w:rsidRDefault="007E418D">
            <w:r>
              <w:rPr>
                <w:sz w:val="13"/>
              </w:rPr>
              <w:t>–</w:t>
            </w:r>
          </w:p>
        </w:tc>
        <w:tc>
          <w:tcPr>
            <w:tcW w:w="811" w:type="dxa"/>
          </w:tcPr>
          <w:p w14:paraId="3D2092DD" w14:textId="77777777" w:rsidR="007E418D" w:rsidRDefault="007E418D">
            <w:r>
              <w:rPr>
                <w:sz w:val="13"/>
              </w:rPr>
              <w:t>Band 2</w:t>
            </w:r>
          </w:p>
        </w:tc>
      </w:tr>
      <w:tr w:rsidR="007E418D" w14:paraId="18E6AF28" w14:textId="77777777">
        <w:trPr>
          <w:jc w:val="center"/>
        </w:trPr>
        <w:tc>
          <w:tcPr>
            <w:tcW w:w="811" w:type="dxa"/>
          </w:tcPr>
          <w:p w14:paraId="471C49D9" w14:textId="77777777" w:rsidR="007E418D" w:rsidRDefault="007E418D">
            <w:pPr>
              <w:jc w:val="center"/>
            </w:pPr>
            <w:r>
              <w:rPr>
                <w:sz w:val="13"/>
              </w:rPr>
              <w:t>68</w:t>
            </w:r>
          </w:p>
        </w:tc>
        <w:tc>
          <w:tcPr>
            <w:tcW w:w="811" w:type="dxa"/>
          </w:tcPr>
          <w:p w14:paraId="2349DCA1" w14:textId="77777777" w:rsidR="007E418D" w:rsidRDefault="007E418D">
            <w:r>
              <w:rPr>
                <w:sz w:val="13"/>
              </w:rPr>
              <w:t>Senegal</w:t>
            </w:r>
          </w:p>
        </w:tc>
        <w:tc>
          <w:tcPr>
            <w:tcW w:w="811" w:type="dxa"/>
          </w:tcPr>
          <w:p w14:paraId="63A1DB50" w14:textId="77777777" w:rsidR="007E418D" w:rsidRDefault="007E418D">
            <w:pPr>
              <w:jc w:val="center"/>
            </w:pPr>
            <w:r>
              <w:rPr>
                <w:sz w:val="13"/>
              </w:rPr>
              <w:t>7.04</w:t>
            </w:r>
          </w:p>
        </w:tc>
        <w:tc>
          <w:tcPr>
            <w:tcW w:w="811" w:type="dxa"/>
          </w:tcPr>
          <w:p w14:paraId="53676933" w14:textId="77777777" w:rsidR="007E418D" w:rsidRDefault="007E418D">
            <w:pPr>
              <w:jc w:val="center"/>
            </w:pPr>
            <w:r>
              <w:rPr>
                <w:sz w:val="13"/>
              </w:rPr>
              <w:t>3.52</w:t>
            </w:r>
          </w:p>
        </w:tc>
        <w:tc>
          <w:tcPr>
            <w:tcW w:w="811" w:type="dxa"/>
          </w:tcPr>
          <w:p w14:paraId="413B9AE6" w14:textId="77777777" w:rsidR="007E418D" w:rsidRDefault="007E418D">
            <w:pPr>
              <w:jc w:val="center"/>
            </w:pPr>
            <w:r>
              <w:rPr>
                <w:sz w:val="13"/>
              </w:rPr>
              <w:t>3.52</w:t>
            </w:r>
          </w:p>
        </w:tc>
        <w:tc>
          <w:tcPr>
            <w:tcW w:w="811" w:type="dxa"/>
          </w:tcPr>
          <w:p w14:paraId="26B24D70" w14:textId="77777777" w:rsidR="007E418D" w:rsidRDefault="007E418D">
            <w:pPr>
              <w:jc w:val="center"/>
            </w:pPr>
            <w:r>
              <w:rPr>
                <w:sz w:val="13"/>
              </w:rPr>
              <w:t>6.98</w:t>
            </w:r>
          </w:p>
        </w:tc>
        <w:tc>
          <w:tcPr>
            <w:tcW w:w="811" w:type="dxa"/>
          </w:tcPr>
          <w:p w14:paraId="21517A09" w14:textId="77777777" w:rsidR="007E418D" w:rsidRDefault="007E418D">
            <w:pPr>
              <w:jc w:val="center"/>
            </w:pPr>
            <w:r>
              <w:rPr>
                <w:sz w:val="13"/>
              </w:rPr>
              <w:t>0.06</w:t>
            </w:r>
          </w:p>
        </w:tc>
        <w:tc>
          <w:tcPr>
            <w:tcW w:w="811" w:type="dxa"/>
          </w:tcPr>
          <w:p w14:paraId="4DC37586" w14:textId="77777777" w:rsidR="007E418D" w:rsidRDefault="007E418D">
            <w:pPr>
              <w:jc w:val="center"/>
            </w:pPr>
            <w:r>
              <w:rPr>
                <w:sz w:val="13"/>
              </w:rPr>
              <w:t>0.00</w:t>
            </w:r>
          </w:p>
        </w:tc>
        <w:tc>
          <w:tcPr>
            <w:tcW w:w="811" w:type="dxa"/>
          </w:tcPr>
          <w:p w14:paraId="5E806FBE" w14:textId="77777777" w:rsidR="007E418D" w:rsidRDefault="007E418D">
            <w:r>
              <w:rPr>
                <w:sz w:val="13"/>
              </w:rPr>
              <w:t>Lower middle income</w:t>
            </w:r>
          </w:p>
        </w:tc>
        <w:tc>
          <w:tcPr>
            <w:tcW w:w="811" w:type="dxa"/>
          </w:tcPr>
          <w:p w14:paraId="004BB29B" w14:textId="77777777" w:rsidR="007E418D" w:rsidRDefault="007E418D">
            <w:r>
              <w:rPr>
                <w:sz w:val="13"/>
              </w:rPr>
              <w:t>LDC</w:t>
            </w:r>
          </w:p>
        </w:tc>
        <w:tc>
          <w:tcPr>
            <w:tcW w:w="811" w:type="dxa"/>
          </w:tcPr>
          <w:p w14:paraId="730F8AF8" w14:textId="77777777" w:rsidR="007E418D" w:rsidRDefault="007E418D">
            <w:r>
              <w:rPr>
                <w:sz w:val="13"/>
              </w:rPr>
              <w:t>–</w:t>
            </w:r>
          </w:p>
        </w:tc>
        <w:tc>
          <w:tcPr>
            <w:tcW w:w="811" w:type="dxa"/>
          </w:tcPr>
          <w:p w14:paraId="365341CF" w14:textId="77777777" w:rsidR="007E418D" w:rsidRDefault="007E418D">
            <w:r>
              <w:rPr>
                <w:sz w:val="13"/>
              </w:rPr>
              <w:t>–</w:t>
            </w:r>
          </w:p>
        </w:tc>
        <w:tc>
          <w:tcPr>
            <w:tcW w:w="811" w:type="dxa"/>
          </w:tcPr>
          <w:p w14:paraId="331071B3" w14:textId="77777777" w:rsidR="007E418D" w:rsidRDefault="007E418D">
            <w:r>
              <w:rPr>
                <w:sz w:val="13"/>
              </w:rPr>
              <w:t>Band 2</w:t>
            </w:r>
          </w:p>
        </w:tc>
      </w:tr>
      <w:tr w:rsidR="007E418D" w14:paraId="05A1461A" w14:textId="77777777">
        <w:trPr>
          <w:jc w:val="center"/>
        </w:trPr>
        <w:tc>
          <w:tcPr>
            <w:tcW w:w="811" w:type="dxa"/>
          </w:tcPr>
          <w:p w14:paraId="64DA3DD0" w14:textId="77777777" w:rsidR="007E418D" w:rsidRDefault="007E418D">
            <w:pPr>
              <w:jc w:val="center"/>
            </w:pPr>
            <w:r>
              <w:rPr>
                <w:sz w:val="13"/>
              </w:rPr>
              <w:t>69</w:t>
            </w:r>
          </w:p>
        </w:tc>
        <w:tc>
          <w:tcPr>
            <w:tcW w:w="811" w:type="dxa"/>
          </w:tcPr>
          <w:p w14:paraId="23823BD1" w14:textId="77777777" w:rsidR="007E418D" w:rsidRDefault="007E418D">
            <w:r>
              <w:rPr>
                <w:sz w:val="13"/>
              </w:rPr>
              <w:t>Kyrgyzstan</w:t>
            </w:r>
          </w:p>
        </w:tc>
        <w:tc>
          <w:tcPr>
            <w:tcW w:w="811" w:type="dxa"/>
          </w:tcPr>
          <w:p w14:paraId="563D7FF0" w14:textId="77777777" w:rsidR="007E418D" w:rsidRDefault="007E418D">
            <w:pPr>
              <w:jc w:val="center"/>
            </w:pPr>
            <w:r>
              <w:rPr>
                <w:sz w:val="13"/>
              </w:rPr>
              <w:t>7.04</w:t>
            </w:r>
          </w:p>
        </w:tc>
        <w:tc>
          <w:tcPr>
            <w:tcW w:w="811" w:type="dxa"/>
          </w:tcPr>
          <w:p w14:paraId="1062112D" w14:textId="77777777" w:rsidR="007E418D" w:rsidRDefault="007E418D">
            <w:pPr>
              <w:jc w:val="center"/>
            </w:pPr>
            <w:r>
              <w:rPr>
                <w:sz w:val="13"/>
              </w:rPr>
              <w:t>3.52</w:t>
            </w:r>
          </w:p>
        </w:tc>
        <w:tc>
          <w:tcPr>
            <w:tcW w:w="811" w:type="dxa"/>
          </w:tcPr>
          <w:p w14:paraId="1D39AFE9" w14:textId="77777777" w:rsidR="007E418D" w:rsidRDefault="007E418D">
            <w:pPr>
              <w:jc w:val="center"/>
            </w:pPr>
            <w:r>
              <w:rPr>
                <w:sz w:val="13"/>
              </w:rPr>
              <w:t>3.52</w:t>
            </w:r>
          </w:p>
        </w:tc>
        <w:tc>
          <w:tcPr>
            <w:tcW w:w="811" w:type="dxa"/>
          </w:tcPr>
          <w:p w14:paraId="491E38D6" w14:textId="77777777" w:rsidR="007E418D" w:rsidRDefault="007E418D">
            <w:pPr>
              <w:jc w:val="center"/>
            </w:pPr>
            <w:r>
              <w:rPr>
                <w:sz w:val="13"/>
              </w:rPr>
              <w:t>6.98</w:t>
            </w:r>
          </w:p>
        </w:tc>
        <w:tc>
          <w:tcPr>
            <w:tcW w:w="811" w:type="dxa"/>
          </w:tcPr>
          <w:p w14:paraId="2777569D" w14:textId="77777777" w:rsidR="007E418D" w:rsidRDefault="007E418D">
            <w:pPr>
              <w:jc w:val="center"/>
            </w:pPr>
            <w:r>
              <w:rPr>
                <w:sz w:val="13"/>
              </w:rPr>
              <w:t>0.06</w:t>
            </w:r>
          </w:p>
        </w:tc>
        <w:tc>
          <w:tcPr>
            <w:tcW w:w="811" w:type="dxa"/>
          </w:tcPr>
          <w:p w14:paraId="28429BF4" w14:textId="77777777" w:rsidR="007E418D" w:rsidRDefault="007E418D">
            <w:pPr>
              <w:jc w:val="center"/>
            </w:pPr>
            <w:r>
              <w:rPr>
                <w:sz w:val="13"/>
              </w:rPr>
              <w:t>0.00</w:t>
            </w:r>
          </w:p>
        </w:tc>
        <w:tc>
          <w:tcPr>
            <w:tcW w:w="811" w:type="dxa"/>
          </w:tcPr>
          <w:p w14:paraId="1E65AE18" w14:textId="77777777" w:rsidR="007E418D" w:rsidRDefault="007E418D">
            <w:r>
              <w:rPr>
                <w:sz w:val="13"/>
              </w:rPr>
              <w:t>Lower middle income</w:t>
            </w:r>
          </w:p>
        </w:tc>
        <w:tc>
          <w:tcPr>
            <w:tcW w:w="811" w:type="dxa"/>
          </w:tcPr>
          <w:p w14:paraId="3DD48903" w14:textId="77777777" w:rsidR="007E418D" w:rsidRDefault="007E418D">
            <w:r>
              <w:rPr>
                <w:sz w:val="13"/>
              </w:rPr>
              <w:t>–</w:t>
            </w:r>
          </w:p>
        </w:tc>
        <w:tc>
          <w:tcPr>
            <w:tcW w:w="811" w:type="dxa"/>
          </w:tcPr>
          <w:p w14:paraId="1D991E12" w14:textId="77777777" w:rsidR="007E418D" w:rsidRDefault="007E418D">
            <w:r>
              <w:rPr>
                <w:sz w:val="13"/>
              </w:rPr>
              <w:t>–</w:t>
            </w:r>
          </w:p>
        </w:tc>
        <w:tc>
          <w:tcPr>
            <w:tcW w:w="811" w:type="dxa"/>
          </w:tcPr>
          <w:p w14:paraId="1623542F" w14:textId="77777777" w:rsidR="007E418D" w:rsidRDefault="007E418D">
            <w:r>
              <w:rPr>
                <w:sz w:val="13"/>
              </w:rPr>
              <w:t>–</w:t>
            </w:r>
          </w:p>
        </w:tc>
        <w:tc>
          <w:tcPr>
            <w:tcW w:w="811" w:type="dxa"/>
          </w:tcPr>
          <w:p w14:paraId="64615907" w14:textId="77777777" w:rsidR="007E418D" w:rsidRDefault="007E418D">
            <w:r>
              <w:rPr>
                <w:sz w:val="13"/>
              </w:rPr>
              <w:t>Band 2</w:t>
            </w:r>
          </w:p>
        </w:tc>
      </w:tr>
      <w:tr w:rsidR="007E418D" w14:paraId="3F7CE36D" w14:textId="77777777">
        <w:trPr>
          <w:jc w:val="center"/>
        </w:trPr>
        <w:tc>
          <w:tcPr>
            <w:tcW w:w="811" w:type="dxa"/>
          </w:tcPr>
          <w:p w14:paraId="170AFDC8" w14:textId="77777777" w:rsidR="007E418D" w:rsidRDefault="007E418D">
            <w:pPr>
              <w:jc w:val="center"/>
            </w:pPr>
            <w:r>
              <w:rPr>
                <w:sz w:val="13"/>
              </w:rPr>
              <w:t>70</w:t>
            </w:r>
          </w:p>
        </w:tc>
        <w:tc>
          <w:tcPr>
            <w:tcW w:w="811" w:type="dxa"/>
          </w:tcPr>
          <w:p w14:paraId="1BB6AD30" w14:textId="77777777" w:rsidR="007E418D" w:rsidRDefault="007E418D">
            <w:r>
              <w:rPr>
                <w:sz w:val="13"/>
              </w:rPr>
              <w:t>Syrian Arab Republic</w:t>
            </w:r>
          </w:p>
        </w:tc>
        <w:tc>
          <w:tcPr>
            <w:tcW w:w="811" w:type="dxa"/>
          </w:tcPr>
          <w:p w14:paraId="4A1EC182" w14:textId="77777777" w:rsidR="007E418D" w:rsidRDefault="007E418D">
            <w:pPr>
              <w:jc w:val="center"/>
            </w:pPr>
            <w:r>
              <w:rPr>
                <w:sz w:val="13"/>
              </w:rPr>
              <w:t>7.04</w:t>
            </w:r>
          </w:p>
        </w:tc>
        <w:tc>
          <w:tcPr>
            <w:tcW w:w="811" w:type="dxa"/>
          </w:tcPr>
          <w:p w14:paraId="18F2857A" w14:textId="77777777" w:rsidR="007E418D" w:rsidRDefault="007E418D">
            <w:pPr>
              <w:jc w:val="center"/>
            </w:pPr>
            <w:r>
              <w:rPr>
                <w:sz w:val="13"/>
              </w:rPr>
              <w:t>3.52</w:t>
            </w:r>
          </w:p>
        </w:tc>
        <w:tc>
          <w:tcPr>
            <w:tcW w:w="811" w:type="dxa"/>
          </w:tcPr>
          <w:p w14:paraId="2AF7465B" w14:textId="77777777" w:rsidR="007E418D" w:rsidRDefault="007E418D">
            <w:pPr>
              <w:jc w:val="center"/>
            </w:pPr>
            <w:r>
              <w:rPr>
                <w:sz w:val="13"/>
              </w:rPr>
              <w:t>3.52</w:t>
            </w:r>
          </w:p>
        </w:tc>
        <w:tc>
          <w:tcPr>
            <w:tcW w:w="811" w:type="dxa"/>
          </w:tcPr>
          <w:p w14:paraId="6B52CAE7" w14:textId="77777777" w:rsidR="007E418D" w:rsidRDefault="007E418D">
            <w:pPr>
              <w:jc w:val="center"/>
            </w:pPr>
            <w:r>
              <w:rPr>
                <w:sz w:val="13"/>
              </w:rPr>
              <w:t>6.98</w:t>
            </w:r>
          </w:p>
        </w:tc>
        <w:tc>
          <w:tcPr>
            <w:tcW w:w="811" w:type="dxa"/>
          </w:tcPr>
          <w:p w14:paraId="623EE272" w14:textId="77777777" w:rsidR="007E418D" w:rsidRDefault="007E418D">
            <w:pPr>
              <w:jc w:val="center"/>
            </w:pPr>
            <w:r>
              <w:rPr>
                <w:sz w:val="13"/>
              </w:rPr>
              <w:t>0.06</w:t>
            </w:r>
          </w:p>
        </w:tc>
        <w:tc>
          <w:tcPr>
            <w:tcW w:w="811" w:type="dxa"/>
          </w:tcPr>
          <w:p w14:paraId="21822A39" w14:textId="77777777" w:rsidR="007E418D" w:rsidRDefault="007E418D">
            <w:pPr>
              <w:jc w:val="center"/>
            </w:pPr>
            <w:r>
              <w:rPr>
                <w:sz w:val="13"/>
              </w:rPr>
              <w:t>0.00</w:t>
            </w:r>
          </w:p>
        </w:tc>
        <w:tc>
          <w:tcPr>
            <w:tcW w:w="811" w:type="dxa"/>
          </w:tcPr>
          <w:p w14:paraId="199A9B62" w14:textId="77777777" w:rsidR="007E418D" w:rsidRDefault="007E418D">
            <w:r>
              <w:rPr>
                <w:sz w:val="13"/>
              </w:rPr>
              <w:t>Low income</w:t>
            </w:r>
          </w:p>
        </w:tc>
        <w:tc>
          <w:tcPr>
            <w:tcW w:w="811" w:type="dxa"/>
          </w:tcPr>
          <w:p w14:paraId="5B47CDCD" w14:textId="77777777" w:rsidR="007E418D" w:rsidRDefault="007E418D">
            <w:r>
              <w:rPr>
                <w:sz w:val="13"/>
              </w:rPr>
              <w:t>–</w:t>
            </w:r>
          </w:p>
        </w:tc>
        <w:tc>
          <w:tcPr>
            <w:tcW w:w="811" w:type="dxa"/>
          </w:tcPr>
          <w:p w14:paraId="6CAF0B16" w14:textId="77777777" w:rsidR="007E418D" w:rsidRDefault="007E418D">
            <w:r>
              <w:rPr>
                <w:sz w:val="13"/>
              </w:rPr>
              <w:t>–</w:t>
            </w:r>
          </w:p>
        </w:tc>
        <w:tc>
          <w:tcPr>
            <w:tcW w:w="811" w:type="dxa"/>
          </w:tcPr>
          <w:p w14:paraId="12492E20" w14:textId="77777777" w:rsidR="007E418D" w:rsidRDefault="007E418D">
            <w:r>
              <w:rPr>
                <w:sz w:val="13"/>
              </w:rPr>
              <w:t>–</w:t>
            </w:r>
          </w:p>
        </w:tc>
        <w:tc>
          <w:tcPr>
            <w:tcW w:w="811" w:type="dxa"/>
          </w:tcPr>
          <w:p w14:paraId="1C7B4117" w14:textId="77777777" w:rsidR="007E418D" w:rsidRDefault="007E418D">
            <w:r>
              <w:rPr>
                <w:sz w:val="13"/>
              </w:rPr>
              <w:t>Band 2</w:t>
            </w:r>
          </w:p>
        </w:tc>
      </w:tr>
      <w:tr w:rsidR="007E418D" w14:paraId="40B44CC8" w14:textId="77777777">
        <w:trPr>
          <w:jc w:val="center"/>
        </w:trPr>
        <w:tc>
          <w:tcPr>
            <w:tcW w:w="811" w:type="dxa"/>
          </w:tcPr>
          <w:p w14:paraId="352D9ECC" w14:textId="77777777" w:rsidR="007E418D" w:rsidRDefault="007E418D">
            <w:pPr>
              <w:jc w:val="center"/>
            </w:pPr>
            <w:r>
              <w:rPr>
                <w:sz w:val="13"/>
              </w:rPr>
              <w:t>71</w:t>
            </w:r>
          </w:p>
        </w:tc>
        <w:tc>
          <w:tcPr>
            <w:tcW w:w="811" w:type="dxa"/>
          </w:tcPr>
          <w:p w14:paraId="3231B58D" w14:textId="77777777" w:rsidR="007E418D" w:rsidRDefault="007E418D">
            <w:r>
              <w:rPr>
                <w:sz w:val="13"/>
              </w:rPr>
              <w:t>Cambodia</w:t>
            </w:r>
          </w:p>
        </w:tc>
        <w:tc>
          <w:tcPr>
            <w:tcW w:w="811" w:type="dxa"/>
          </w:tcPr>
          <w:p w14:paraId="380EB9F7" w14:textId="77777777" w:rsidR="007E418D" w:rsidRDefault="007E418D">
            <w:pPr>
              <w:jc w:val="center"/>
            </w:pPr>
            <w:r>
              <w:rPr>
                <w:sz w:val="13"/>
              </w:rPr>
              <w:t>7.04</w:t>
            </w:r>
          </w:p>
        </w:tc>
        <w:tc>
          <w:tcPr>
            <w:tcW w:w="811" w:type="dxa"/>
          </w:tcPr>
          <w:p w14:paraId="2801071B" w14:textId="77777777" w:rsidR="007E418D" w:rsidRDefault="007E418D">
            <w:pPr>
              <w:jc w:val="center"/>
            </w:pPr>
            <w:r>
              <w:rPr>
                <w:sz w:val="13"/>
              </w:rPr>
              <w:t>3.52</w:t>
            </w:r>
          </w:p>
        </w:tc>
        <w:tc>
          <w:tcPr>
            <w:tcW w:w="811" w:type="dxa"/>
          </w:tcPr>
          <w:p w14:paraId="4A7A707F" w14:textId="77777777" w:rsidR="007E418D" w:rsidRDefault="007E418D">
            <w:pPr>
              <w:jc w:val="center"/>
            </w:pPr>
            <w:r>
              <w:rPr>
                <w:sz w:val="13"/>
              </w:rPr>
              <w:t>3.52</w:t>
            </w:r>
          </w:p>
        </w:tc>
        <w:tc>
          <w:tcPr>
            <w:tcW w:w="811" w:type="dxa"/>
          </w:tcPr>
          <w:p w14:paraId="563AA23C" w14:textId="77777777" w:rsidR="007E418D" w:rsidRDefault="007E418D">
            <w:pPr>
              <w:jc w:val="center"/>
            </w:pPr>
            <w:r>
              <w:rPr>
                <w:sz w:val="13"/>
              </w:rPr>
              <w:t>6.98</w:t>
            </w:r>
          </w:p>
        </w:tc>
        <w:tc>
          <w:tcPr>
            <w:tcW w:w="811" w:type="dxa"/>
          </w:tcPr>
          <w:p w14:paraId="226EB96E" w14:textId="77777777" w:rsidR="007E418D" w:rsidRDefault="007E418D">
            <w:pPr>
              <w:jc w:val="center"/>
            </w:pPr>
            <w:r>
              <w:rPr>
                <w:sz w:val="13"/>
              </w:rPr>
              <w:t>0.06</w:t>
            </w:r>
          </w:p>
        </w:tc>
        <w:tc>
          <w:tcPr>
            <w:tcW w:w="811" w:type="dxa"/>
          </w:tcPr>
          <w:p w14:paraId="0CCC7E71" w14:textId="77777777" w:rsidR="007E418D" w:rsidRDefault="007E418D">
            <w:pPr>
              <w:jc w:val="center"/>
            </w:pPr>
            <w:r>
              <w:rPr>
                <w:sz w:val="13"/>
              </w:rPr>
              <w:t>0.00</w:t>
            </w:r>
          </w:p>
        </w:tc>
        <w:tc>
          <w:tcPr>
            <w:tcW w:w="811" w:type="dxa"/>
          </w:tcPr>
          <w:p w14:paraId="1C1B617C" w14:textId="77777777" w:rsidR="007E418D" w:rsidRDefault="007E418D">
            <w:r>
              <w:rPr>
                <w:sz w:val="13"/>
              </w:rPr>
              <w:t>Lower middle income</w:t>
            </w:r>
          </w:p>
        </w:tc>
        <w:tc>
          <w:tcPr>
            <w:tcW w:w="811" w:type="dxa"/>
          </w:tcPr>
          <w:p w14:paraId="6177A0DF" w14:textId="77777777" w:rsidR="007E418D" w:rsidRDefault="007E418D">
            <w:r>
              <w:rPr>
                <w:sz w:val="13"/>
              </w:rPr>
              <w:t>LDC</w:t>
            </w:r>
          </w:p>
        </w:tc>
        <w:tc>
          <w:tcPr>
            <w:tcW w:w="811" w:type="dxa"/>
          </w:tcPr>
          <w:p w14:paraId="45636826" w14:textId="77777777" w:rsidR="007E418D" w:rsidRDefault="007E418D">
            <w:r>
              <w:rPr>
                <w:sz w:val="13"/>
              </w:rPr>
              <w:t>–</w:t>
            </w:r>
          </w:p>
        </w:tc>
        <w:tc>
          <w:tcPr>
            <w:tcW w:w="811" w:type="dxa"/>
          </w:tcPr>
          <w:p w14:paraId="119F4B2E" w14:textId="77777777" w:rsidR="007E418D" w:rsidRDefault="007E418D">
            <w:r>
              <w:rPr>
                <w:sz w:val="13"/>
              </w:rPr>
              <w:t>–</w:t>
            </w:r>
          </w:p>
        </w:tc>
        <w:tc>
          <w:tcPr>
            <w:tcW w:w="811" w:type="dxa"/>
          </w:tcPr>
          <w:p w14:paraId="2713E13B" w14:textId="77777777" w:rsidR="007E418D" w:rsidRDefault="007E418D">
            <w:r>
              <w:rPr>
                <w:sz w:val="13"/>
              </w:rPr>
              <w:t>Band 2</w:t>
            </w:r>
          </w:p>
        </w:tc>
      </w:tr>
      <w:tr w:rsidR="007E418D" w14:paraId="79AA6367" w14:textId="77777777">
        <w:trPr>
          <w:jc w:val="center"/>
        </w:trPr>
        <w:tc>
          <w:tcPr>
            <w:tcW w:w="811" w:type="dxa"/>
          </w:tcPr>
          <w:p w14:paraId="5FF25EE9" w14:textId="77777777" w:rsidR="007E418D" w:rsidRDefault="007E418D">
            <w:pPr>
              <w:jc w:val="center"/>
            </w:pPr>
            <w:r>
              <w:rPr>
                <w:sz w:val="13"/>
              </w:rPr>
              <w:t>72</w:t>
            </w:r>
          </w:p>
        </w:tc>
        <w:tc>
          <w:tcPr>
            <w:tcW w:w="811" w:type="dxa"/>
          </w:tcPr>
          <w:p w14:paraId="702FEAB5" w14:textId="77777777" w:rsidR="007E418D" w:rsidRDefault="007E418D">
            <w:r>
              <w:rPr>
                <w:sz w:val="13"/>
              </w:rPr>
              <w:t>Nepal</w:t>
            </w:r>
          </w:p>
        </w:tc>
        <w:tc>
          <w:tcPr>
            <w:tcW w:w="811" w:type="dxa"/>
          </w:tcPr>
          <w:p w14:paraId="794C0854" w14:textId="77777777" w:rsidR="007E418D" w:rsidRDefault="007E418D">
            <w:pPr>
              <w:jc w:val="center"/>
            </w:pPr>
            <w:r>
              <w:rPr>
                <w:sz w:val="13"/>
              </w:rPr>
              <w:t>7.03</w:t>
            </w:r>
          </w:p>
        </w:tc>
        <w:tc>
          <w:tcPr>
            <w:tcW w:w="811" w:type="dxa"/>
          </w:tcPr>
          <w:p w14:paraId="74E871FA" w14:textId="77777777" w:rsidR="007E418D" w:rsidRDefault="007E418D">
            <w:pPr>
              <w:jc w:val="center"/>
            </w:pPr>
            <w:r>
              <w:rPr>
                <w:sz w:val="13"/>
              </w:rPr>
              <w:t>3.51</w:t>
            </w:r>
          </w:p>
        </w:tc>
        <w:tc>
          <w:tcPr>
            <w:tcW w:w="811" w:type="dxa"/>
          </w:tcPr>
          <w:p w14:paraId="14698094" w14:textId="77777777" w:rsidR="007E418D" w:rsidRDefault="007E418D">
            <w:pPr>
              <w:jc w:val="center"/>
            </w:pPr>
            <w:r>
              <w:rPr>
                <w:sz w:val="13"/>
              </w:rPr>
              <w:t>3.51</w:t>
            </w:r>
          </w:p>
        </w:tc>
        <w:tc>
          <w:tcPr>
            <w:tcW w:w="811" w:type="dxa"/>
          </w:tcPr>
          <w:p w14:paraId="2E7671E0" w14:textId="77777777" w:rsidR="007E418D" w:rsidRDefault="007E418D">
            <w:pPr>
              <w:jc w:val="center"/>
            </w:pPr>
            <w:r>
              <w:rPr>
                <w:sz w:val="13"/>
              </w:rPr>
              <w:t>6.98</w:t>
            </w:r>
          </w:p>
        </w:tc>
        <w:tc>
          <w:tcPr>
            <w:tcW w:w="811" w:type="dxa"/>
          </w:tcPr>
          <w:p w14:paraId="10FB7C7D" w14:textId="77777777" w:rsidR="007E418D" w:rsidRDefault="007E418D">
            <w:pPr>
              <w:jc w:val="center"/>
            </w:pPr>
            <w:r>
              <w:rPr>
                <w:sz w:val="13"/>
              </w:rPr>
              <w:t>0.05</w:t>
            </w:r>
          </w:p>
        </w:tc>
        <w:tc>
          <w:tcPr>
            <w:tcW w:w="811" w:type="dxa"/>
          </w:tcPr>
          <w:p w14:paraId="1AE38049" w14:textId="77777777" w:rsidR="007E418D" w:rsidRDefault="007E418D">
            <w:pPr>
              <w:jc w:val="center"/>
            </w:pPr>
            <w:r>
              <w:rPr>
                <w:sz w:val="13"/>
              </w:rPr>
              <w:t>0.00</w:t>
            </w:r>
          </w:p>
        </w:tc>
        <w:tc>
          <w:tcPr>
            <w:tcW w:w="811" w:type="dxa"/>
          </w:tcPr>
          <w:p w14:paraId="24BD1ED4" w14:textId="77777777" w:rsidR="007E418D" w:rsidRDefault="007E418D">
            <w:r>
              <w:rPr>
                <w:sz w:val="13"/>
              </w:rPr>
              <w:t>Lower middle income</w:t>
            </w:r>
          </w:p>
        </w:tc>
        <w:tc>
          <w:tcPr>
            <w:tcW w:w="811" w:type="dxa"/>
          </w:tcPr>
          <w:p w14:paraId="0654683C" w14:textId="77777777" w:rsidR="007E418D" w:rsidRDefault="007E418D">
            <w:r>
              <w:rPr>
                <w:sz w:val="13"/>
              </w:rPr>
              <w:t>LDC</w:t>
            </w:r>
          </w:p>
        </w:tc>
        <w:tc>
          <w:tcPr>
            <w:tcW w:w="811" w:type="dxa"/>
          </w:tcPr>
          <w:p w14:paraId="6F2F88A1" w14:textId="77777777" w:rsidR="007E418D" w:rsidRDefault="007E418D">
            <w:r>
              <w:rPr>
                <w:sz w:val="13"/>
              </w:rPr>
              <w:t>–</w:t>
            </w:r>
          </w:p>
        </w:tc>
        <w:tc>
          <w:tcPr>
            <w:tcW w:w="811" w:type="dxa"/>
          </w:tcPr>
          <w:p w14:paraId="0D998998" w14:textId="77777777" w:rsidR="007E418D" w:rsidRDefault="007E418D">
            <w:r>
              <w:rPr>
                <w:sz w:val="13"/>
              </w:rPr>
              <w:t>–</w:t>
            </w:r>
          </w:p>
        </w:tc>
        <w:tc>
          <w:tcPr>
            <w:tcW w:w="811" w:type="dxa"/>
          </w:tcPr>
          <w:p w14:paraId="56403E7F" w14:textId="77777777" w:rsidR="007E418D" w:rsidRDefault="007E418D">
            <w:r>
              <w:rPr>
                <w:sz w:val="13"/>
              </w:rPr>
              <w:t>Band 2</w:t>
            </w:r>
          </w:p>
        </w:tc>
      </w:tr>
      <w:tr w:rsidR="007E418D" w14:paraId="6E40EC68" w14:textId="77777777">
        <w:trPr>
          <w:jc w:val="center"/>
        </w:trPr>
        <w:tc>
          <w:tcPr>
            <w:tcW w:w="811" w:type="dxa"/>
          </w:tcPr>
          <w:p w14:paraId="18B45B62" w14:textId="77777777" w:rsidR="007E418D" w:rsidRDefault="007E418D">
            <w:pPr>
              <w:jc w:val="center"/>
            </w:pPr>
            <w:r>
              <w:rPr>
                <w:sz w:val="13"/>
              </w:rPr>
              <w:t>73</w:t>
            </w:r>
          </w:p>
        </w:tc>
        <w:tc>
          <w:tcPr>
            <w:tcW w:w="811" w:type="dxa"/>
          </w:tcPr>
          <w:p w14:paraId="5A2286E8" w14:textId="77777777" w:rsidR="007E418D" w:rsidRDefault="007E418D">
            <w:r>
              <w:rPr>
                <w:sz w:val="13"/>
              </w:rPr>
              <w:t>Tajikistan</w:t>
            </w:r>
          </w:p>
        </w:tc>
        <w:tc>
          <w:tcPr>
            <w:tcW w:w="811" w:type="dxa"/>
          </w:tcPr>
          <w:p w14:paraId="799E56FB" w14:textId="77777777" w:rsidR="007E418D" w:rsidRDefault="007E418D">
            <w:pPr>
              <w:jc w:val="center"/>
            </w:pPr>
            <w:r>
              <w:rPr>
                <w:sz w:val="13"/>
              </w:rPr>
              <w:t>7.03</w:t>
            </w:r>
          </w:p>
        </w:tc>
        <w:tc>
          <w:tcPr>
            <w:tcW w:w="811" w:type="dxa"/>
          </w:tcPr>
          <w:p w14:paraId="4A7BE02E" w14:textId="77777777" w:rsidR="007E418D" w:rsidRDefault="007E418D">
            <w:pPr>
              <w:jc w:val="center"/>
            </w:pPr>
            <w:r>
              <w:rPr>
                <w:sz w:val="13"/>
              </w:rPr>
              <w:t>3.51</w:t>
            </w:r>
          </w:p>
        </w:tc>
        <w:tc>
          <w:tcPr>
            <w:tcW w:w="811" w:type="dxa"/>
          </w:tcPr>
          <w:p w14:paraId="0D542E70" w14:textId="77777777" w:rsidR="007E418D" w:rsidRDefault="007E418D">
            <w:pPr>
              <w:jc w:val="center"/>
            </w:pPr>
            <w:r>
              <w:rPr>
                <w:sz w:val="13"/>
              </w:rPr>
              <w:t>3.51</w:t>
            </w:r>
          </w:p>
        </w:tc>
        <w:tc>
          <w:tcPr>
            <w:tcW w:w="811" w:type="dxa"/>
          </w:tcPr>
          <w:p w14:paraId="71863D7A" w14:textId="77777777" w:rsidR="007E418D" w:rsidRDefault="007E418D">
            <w:pPr>
              <w:jc w:val="center"/>
            </w:pPr>
            <w:r>
              <w:rPr>
                <w:sz w:val="13"/>
              </w:rPr>
              <w:t>6.98</w:t>
            </w:r>
          </w:p>
        </w:tc>
        <w:tc>
          <w:tcPr>
            <w:tcW w:w="811" w:type="dxa"/>
          </w:tcPr>
          <w:p w14:paraId="45F15367" w14:textId="77777777" w:rsidR="007E418D" w:rsidRDefault="007E418D">
            <w:pPr>
              <w:jc w:val="center"/>
            </w:pPr>
            <w:r>
              <w:rPr>
                <w:sz w:val="13"/>
              </w:rPr>
              <w:t>0.04</w:t>
            </w:r>
          </w:p>
        </w:tc>
        <w:tc>
          <w:tcPr>
            <w:tcW w:w="811" w:type="dxa"/>
          </w:tcPr>
          <w:p w14:paraId="5619676A" w14:textId="77777777" w:rsidR="007E418D" w:rsidRDefault="007E418D">
            <w:pPr>
              <w:jc w:val="center"/>
            </w:pPr>
            <w:r>
              <w:rPr>
                <w:sz w:val="13"/>
              </w:rPr>
              <w:t>0.00</w:t>
            </w:r>
          </w:p>
        </w:tc>
        <w:tc>
          <w:tcPr>
            <w:tcW w:w="811" w:type="dxa"/>
          </w:tcPr>
          <w:p w14:paraId="27A134E9" w14:textId="77777777" w:rsidR="007E418D" w:rsidRDefault="007E418D">
            <w:r>
              <w:rPr>
                <w:sz w:val="13"/>
              </w:rPr>
              <w:t>Lower middle income</w:t>
            </w:r>
          </w:p>
        </w:tc>
        <w:tc>
          <w:tcPr>
            <w:tcW w:w="811" w:type="dxa"/>
          </w:tcPr>
          <w:p w14:paraId="6E779B98" w14:textId="77777777" w:rsidR="007E418D" w:rsidRDefault="007E418D">
            <w:r>
              <w:rPr>
                <w:sz w:val="13"/>
              </w:rPr>
              <w:t>–</w:t>
            </w:r>
          </w:p>
        </w:tc>
        <w:tc>
          <w:tcPr>
            <w:tcW w:w="811" w:type="dxa"/>
          </w:tcPr>
          <w:p w14:paraId="7D9904F6" w14:textId="77777777" w:rsidR="007E418D" w:rsidRDefault="007E418D">
            <w:r>
              <w:rPr>
                <w:sz w:val="13"/>
              </w:rPr>
              <w:t>–</w:t>
            </w:r>
          </w:p>
        </w:tc>
        <w:tc>
          <w:tcPr>
            <w:tcW w:w="811" w:type="dxa"/>
          </w:tcPr>
          <w:p w14:paraId="72603D09" w14:textId="77777777" w:rsidR="007E418D" w:rsidRDefault="007E418D">
            <w:r>
              <w:rPr>
                <w:sz w:val="13"/>
              </w:rPr>
              <w:t>–</w:t>
            </w:r>
          </w:p>
        </w:tc>
        <w:tc>
          <w:tcPr>
            <w:tcW w:w="811" w:type="dxa"/>
          </w:tcPr>
          <w:p w14:paraId="71128338" w14:textId="77777777" w:rsidR="007E418D" w:rsidRDefault="007E418D">
            <w:r>
              <w:rPr>
                <w:sz w:val="13"/>
              </w:rPr>
              <w:t>Band 2</w:t>
            </w:r>
          </w:p>
        </w:tc>
      </w:tr>
      <w:tr w:rsidR="007E418D" w14:paraId="24F639CD" w14:textId="77777777">
        <w:trPr>
          <w:jc w:val="center"/>
        </w:trPr>
        <w:tc>
          <w:tcPr>
            <w:tcW w:w="811" w:type="dxa"/>
          </w:tcPr>
          <w:p w14:paraId="4BBA55BB" w14:textId="77777777" w:rsidR="007E418D" w:rsidRDefault="007E418D">
            <w:pPr>
              <w:jc w:val="center"/>
            </w:pPr>
            <w:r>
              <w:rPr>
                <w:sz w:val="13"/>
              </w:rPr>
              <w:t>74</w:t>
            </w:r>
          </w:p>
        </w:tc>
        <w:tc>
          <w:tcPr>
            <w:tcW w:w="811" w:type="dxa"/>
          </w:tcPr>
          <w:p w14:paraId="4677BBD4" w14:textId="77777777" w:rsidR="007E418D" w:rsidRDefault="007E418D">
            <w:r>
              <w:rPr>
                <w:sz w:val="13"/>
              </w:rPr>
              <w:t>Bangladesh</w:t>
            </w:r>
          </w:p>
        </w:tc>
        <w:tc>
          <w:tcPr>
            <w:tcW w:w="811" w:type="dxa"/>
          </w:tcPr>
          <w:p w14:paraId="7A6D8622" w14:textId="77777777" w:rsidR="007E418D" w:rsidRDefault="007E418D">
            <w:pPr>
              <w:jc w:val="center"/>
            </w:pPr>
            <w:r>
              <w:rPr>
                <w:sz w:val="13"/>
              </w:rPr>
              <w:t>7.02</w:t>
            </w:r>
          </w:p>
        </w:tc>
        <w:tc>
          <w:tcPr>
            <w:tcW w:w="811" w:type="dxa"/>
          </w:tcPr>
          <w:p w14:paraId="56BFC98D" w14:textId="77777777" w:rsidR="007E418D" w:rsidRDefault="007E418D">
            <w:pPr>
              <w:jc w:val="center"/>
            </w:pPr>
            <w:r>
              <w:rPr>
                <w:sz w:val="13"/>
              </w:rPr>
              <w:t>3.51</w:t>
            </w:r>
          </w:p>
        </w:tc>
        <w:tc>
          <w:tcPr>
            <w:tcW w:w="811" w:type="dxa"/>
          </w:tcPr>
          <w:p w14:paraId="16A4022A" w14:textId="77777777" w:rsidR="007E418D" w:rsidRDefault="007E418D">
            <w:pPr>
              <w:jc w:val="center"/>
            </w:pPr>
            <w:r>
              <w:rPr>
                <w:sz w:val="13"/>
              </w:rPr>
              <w:t>3.51</w:t>
            </w:r>
          </w:p>
        </w:tc>
        <w:tc>
          <w:tcPr>
            <w:tcW w:w="811" w:type="dxa"/>
          </w:tcPr>
          <w:p w14:paraId="2CF3B3DD" w14:textId="77777777" w:rsidR="007E418D" w:rsidRDefault="007E418D">
            <w:pPr>
              <w:jc w:val="center"/>
            </w:pPr>
            <w:r>
              <w:rPr>
                <w:sz w:val="13"/>
              </w:rPr>
              <w:t>6.98</w:t>
            </w:r>
          </w:p>
        </w:tc>
        <w:tc>
          <w:tcPr>
            <w:tcW w:w="811" w:type="dxa"/>
          </w:tcPr>
          <w:p w14:paraId="1C47FE61" w14:textId="77777777" w:rsidR="007E418D" w:rsidRDefault="007E418D">
            <w:pPr>
              <w:jc w:val="center"/>
            </w:pPr>
            <w:r>
              <w:rPr>
                <w:sz w:val="13"/>
              </w:rPr>
              <w:t>0.04</w:t>
            </w:r>
          </w:p>
        </w:tc>
        <w:tc>
          <w:tcPr>
            <w:tcW w:w="811" w:type="dxa"/>
          </w:tcPr>
          <w:p w14:paraId="10F68198" w14:textId="77777777" w:rsidR="007E418D" w:rsidRDefault="007E418D">
            <w:pPr>
              <w:jc w:val="center"/>
            </w:pPr>
            <w:r>
              <w:rPr>
                <w:sz w:val="13"/>
              </w:rPr>
              <w:t>0.00</w:t>
            </w:r>
          </w:p>
        </w:tc>
        <w:tc>
          <w:tcPr>
            <w:tcW w:w="811" w:type="dxa"/>
          </w:tcPr>
          <w:p w14:paraId="5BD65A17" w14:textId="77777777" w:rsidR="007E418D" w:rsidRDefault="007E418D">
            <w:r>
              <w:rPr>
                <w:sz w:val="13"/>
              </w:rPr>
              <w:t>Lower middle income</w:t>
            </w:r>
          </w:p>
        </w:tc>
        <w:tc>
          <w:tcPr>
            <w:tcW w:w="811" w:type="dxa"/>
          </w:tcPr>
          <w:p w14:paraId="494B1532" w14:textId="77777777" w:rsidR="007E418D" w:rsidRDefault="007E418D">
            <w:r>
              <w:rPr>
                <w:sz w:val="13"/>
              </w:rPr>
              <w:t>LDC</w:t>
            </w:r>
          </w:p>
        </w:tc>
        <w:tc>
          <w:tcPr>
            <w:tcW w:w="811" w:type="dxa"/>
          </w:tcPr>
          <w:p w14:paraId="60790E22" w14:textId="77777777" w:rsidR="007E418D" w:rsidRDefault="007E418D">
            <w:r>
              <w:rPr>
                <w:sz w:val="13"/>
              </w:rPr>
              <w:t>–</w:t>
            </w:r>
          </w:p>
        </w:tc>
        <w:tc>
          <w:tcPr>
            <w:tcW w:w="811" w:type="dxa"/>
          </w:tcPr>
          <w:p w14:paraId="1F200891" w14:textId="77777777" w:rsidR="007E418D" w:rsidRDefault="007E418D">
            <w:r>
              <w:rPr>
                <w:sz w:val="13"/>
              </w:rPr>
              <w:t>–</w:t>
            </w:r>
          </w:p>
        </w:tc>
        <w:tc>
          <w:tcPr>
            <w:tcW w:w="811" w:type="dxa"/>
          </w:tcPr>
          <w:p w14:paraId="2AF570D4" w14:textId="77777777" w:rsidR="007E418D" w:rsidRDefault="007E418D">
            <w:r>
              <w:rPr>
                <w:sz w:val="13"/>
              </w:rPr>
              <w:t>Band 2</w:t>
            </w:r>
          </w:p>
        </w:tc>
      </w:tr>
      <w:tr w:rsidR="007E418D" w14:paraId="601A3571" w14:textId="77777777">
        <w:trPr>
          <w:jc w:val="center"/>
        </w:trPr>
        <w:tc>
          <w:tcPr>
            <w:tcW w:w="811" w:type="dxa"/>
          </w:tcPr>
          <w:p w14:paraId="15143D93" w14:textId="77777777" w:rsidR="007E418D" w:rsidRDefault="007E418D">
            <w:pPr>
              <w:jc w:val="center"/>
            </w:pPr>
            <w:r>
              <w:rPr>
                <w:sz w:val="13"/>
              </w:rPr>
              <w:t>75</w:t>
            </w:r>
          </w:p>
        </w:tc>
        <w:tc>
          <w:tcPr>
            <w:tcW w:w="811" w:type="dxa"/>
          </w:tcPr>
          <w:p w14:paraId="448AEA8C" w14:textId="77777777" w:rsidR="007E418D" w:rsidRDefault="007E418D">
            <w:r>
              <w:rPr>
                <w:sz w:val="13"/>
              </w:rPr>
              <w:t>Democratic People's Republic of Korea</w:t>
            </w:r>
          </w:p>
        </w:tc>
        <w:tc>
          <w:tcPr>
            <w:tcW w:w="811" w:type="dxa"/>
          </w:tcPr>
          <w:p w14:paraId="2054D4E7" w14:textId="77777777" w:rsidR="007E418D" w:rsidRDefault="007E418D">
            <w:pPr>
              <w:jc w:val="center"/>
            </w:pPr>
            <w:r>
              <w:rPr>
                <w:sz w:val="13"/>
              </w:rPr>
              <w:t>7.02</w:t>
            </w:r>
          </w:p>
        </w:tc>
        <w:tc>
          <w:tcPr>
            <w:tcW w:w="811" w:type="dxa"/>
          </w:tcPr>
          <w:p w14:paraId="717865CD" w14:textId="77777777" w:rsidR="007E418D" w:rsidRDefault="007E418D">
            <w:pPr>
              <w:jc w:val="center"/>
            </w:pPr>
            <w:r>
              <w:rPr>
                <w:sz w:val="13"/>
              </w:rPr>
              <w:t>3.51</w:t>
            </w:r>
          </w:p>
        </w:tc>
        <w:tc>
          <w:tcPr>
            <w:tcW w:w="811" w:type="dxa"/>
          </w:tcPr>
          <w:p w14:paraId="32E6590B" w14:textId="77777777" w:rsidR="007E418D" w:rsidRDefault="007E418D">
            <w:pPr>
              <w:jc w:val="center"/>
            </w:pPr>
            <w:r>
              <w:rPr>
                <w:sz w:val="13"/>
              </w:rPr>
              <w:t>3.51</w:t>
            </w:r>
          </w:p>
        </w:tc>
        <w:tc>
          <w:tcPr>
            <w:tcW w:w="811" w:type="dxa"/>
          </w:tcPr>
          <w:p w14:paraId="49F2C04E" w14:textId="77777777" w:rsidR="007E418D" w:rsidRDefault="007E418D">
            <w:pPr>
              <w:jc w:val="center"/>
            </w:pPr>
            <w:r>
              <w:rPr>
                <w:sz w:val="13"/>
              </w:rPr>
              <w:t>6.98</w:t>
            </w:r>
          </w:p>
        </w:tc>
        <w:tc>
          <w:tcPr>
            <w:tcW w:w="811" w:type="dxa"/>
          </w:tcPr>
          <w:p w14:paraId="00C84ADA" w14:textId="77777777" w:rsidR="007E418D" w:rsidRDefault="007E418D">
            <w:pPr>
              <w:jc w:val="center"/>
            </w:pPr>
            <w:r>
              <w:rPr>
                <w:sz w:val="13"/>
              </w:rPr>
              <w:t>0.04</w:t>
            </w:r>
          </w:p>
        </w:tc>
        <w:tc>
          <w:tcPr>
            <w:tcW w:w="811" w:type="dxa"/>
          </w:tcPr>
          <w:p w14:paraId="1EEC50DC" w14:textId="77777777" w:rsidR="007E418D" w:rsidRDefault="007E418D">
            <w:pPr>
              <w:jc w:val="center"/>
            </w:pPr>
            <w:r>
              <w:rPr>
                <w:sz w:val="13"/>
              </w:rPr>
              <w:t>0.00</w:t>
            </w:r>
          </w:p>
        </w:tc>
        <w:tc>
          <w:tcPr>
            <w:tcW w:w="811" w:type="dxa"/>
          </w:tcPr>
          <w:p w14:paraId="6AE6BC39" w14:textId="77777777" w:rsidR="007E418D" w:rsidRDefault="007E418D">
            <w:r>
              <w:rPr>
                <w:sz w:val="13"/>
              </w:rPr>
              <w:t>Low income</w:t>
            </w:r>
          </w:p>
        </w:tc>
        <w:tc>
          <w:tcPr>
            <w:tcW w:w="811" w:type="dxa"/>
          </w:tcPr>
          <w:p w14:paraId="30CFB3CF" w14:textId="77777777" w:rsidR="007E418D" w:rsidRDefault="007E418D">
            <w:r>
              <w:rPr>
                <w:sz w:val="13"/>
              </w:rPr>
              <w:t>–</w:t>
            </w:r>
          </w:p>
        </w:tc>
        <w:tc>
          <w:tcPr>
            <w:tcW w:w="811" w:type="dxa"/>
          </w:tcPr>
          <w:p w14:paraId="2B31C6DF" w14:textId="77777777" w:rsidR="007E418D" w:rsidRDefault="007E418D">
            <w:r>
              <w:rPr>
                <w:sz w:val="13"/>
              </w:rPr>
              <w:t>–</w:t>
            </w:r>
          </w:p>
        </w:tc>
        <w:tc>
          <w:tcPr>
            <w:tcW w:w="811" w:type="dxa"/>
          </w:tcPr>
          <w:p w14:paraId="2FA7151B" w14:textId="77777777" w:rsidR="007E418D" w:rsidRDefault="007E418D">
            <w:r>
              <w:rPr>
                <w:sz w:val="13"/>
              </w:rPr>
              <w:t>–</w:t>
            </w:r>
          </w:p>
        </w:tc>
        <w:tc>
          <w:tcPr>
            <w:tcW w:w="811" w:type="dxa"/>
          </w:tcPr>
          <w:p w14:paraId="37E17A36" w14:textId="77777777" w:rsidR="007E418D" w:rsidRDefault="007E418D">
            <w:r>
              <w:rPr>
                <w:sz w:val="13"/>
              </w:rPr>
              <w:t>Band 2</w:t>
            </w:r>
          </w:p>
        </w:tc>
      </w:tr>
      <w:tr w:rsidR="007E418D" w14:paraId="6BF0B3EF" w14:textId="77777777">
        <w:trPr>
          <w:jc w:val="center"/>
        </w:trPr>
        <w:tc>
          <w:tcPr>
            <w:tcW w:w="811" w:type="dxa"/>
          </w:tcPr>
          <w:p w14:paraId="6881295C" w14:textId="77777777" w:rsidR="007E418D" w:rsidRDefault="007E418D">
            <w:pPr>
              <w:jc w:val="center"/>
            </w:pPr>
            <w:r>
              <w:rPr>
                <w:sz w:val="13"/>
              </w:rPr>
              <w:t>76</w:t>
            </w:r>
          </w:p>
        </w:tc>
        <w:tc>
          <w:tcPr>
            <w:tcW w:w="811" w:type="dxa"/>
          </w:tcPr>
          <w:p w14:paraId="3E1C8B2F" w14:textId="77777777" w:rsidR="007E418D" w:rsidRDefault="007E418D">
            <w:r>
              <w:rPr>
                <w:sz w:val="13"/>
              </w:rPr>
              <w:t>Nicaragua</w:t>
            </w:r>
          </w:p>
        </w:tc>
        <w:tc>
          <w:tcPr>
            <w:tcW w:w="811" w:type="dxa"/>
          </w:tcPr>
          <w:p w14:paraId="68145EF7" w14:textId="77777777" w:rsidR="007E418D" w:rsidRDefault="007E418D">
            <w:pPr>
              <w:jc w:val="center"/>
            </w:pPr>
            <w:r>
              <w:rPr>
                <w:sz w:val="13"/>
              </w:rPr>
              <w:t>7.02</w:t>
            </w:r>
          </w:p>
        </w:tc>
        <w:tc>
          <w:tcPr>
            <w:tcW w:w="811" w:type="dxa"/>
          </w:tcPr>
          <w:p w14:paraId="708C2236" w14:textId="77777777" w:rsidR="007E418D" w:rsidRDefault="007E418D">
            <w:pPr>
              <w:jc w:val="center"/>
            </w:pPr>
            <w:r>
              <w:rPr>
                <w:sz w:val="13"/>
              </w:rPr>
              <w:t>3.51</w:t>
            </w:r>
          </w:p>
        </w:tc>
        <w:tc>
          <w:tcPr>
            <w:tcW w:w="811" w:type="dxa"/>
          </w:tcPr>
          <w:p w14:paraId="4B0974D1" w14:textId="77777777" w:rsidR="007E418D" w:rsidRDefault="007E418D">
            <w:pPr>
              <w:jc w:val="center"/>
            </w:pPr>
            <w:r>
              <w:rPr>
                <w:sz w:val="13"/>
              </w:rPr>
              <w:t>3.51</w:t>
            </w:r>
          </w:p>
        </w:tc>
        <w:tc>
          <w:tcPr>
            <w:tcW w:w="811" w:type="dxa"/>
          </w:tcPr>
          <w:p w14:paraId="44D351DD" w14:textId="77777777" w:rsidR="007E418D" w:rsidRDefault="007E418D">
            <w:pPr>
              <w:jc w:val="center"/>
            </w:pPr>
            <w:r>
              <w:rPr>
                <w:sz w:val="13"/>
              </w:rPr>
              <w:t>6.98</w:t>
            </w:r>
          </w:p>
        </w:tc>
        <w:tc>
          <w:tcPr>
            <w:tcW w:w="811" w:type="dxa"/>
          </w:tcPr>
          <w:p w14:paraId="79F86040" w14:textId="77777777" w:rsidR="007E418D" w:rsidRDefault="007E418D">
            <w:pPr>
              <w:jc w:val="center"/>
            </w:pPr>
            <w:r>
              <w:rPr>
                <w:sz w:val="13"/>
              </w:rPr>
              <w:t>0.04</w:t>
            </w:r>
          </w:p>
        </w:tc>
        <w:tc>
          <w:tcPr>
            <w:tcW w:w="811" w:type="dxa"/>
          </w:tcPr>
          <w:p w14:paraId="489176B4" w14:textId="77777777" w:rsidR="007E418D" w:rsidRDefault="007E418D">
            <w:pPr>
              <w:jc w:val="center"/>
            </w:pPr>
            <w:r>
              <w:rPr>
                <w:sz w:val="13"/>
              </w:rPr>
              <w:t>0.00</w:t>
            </w:r>
          </w:p>
        </w:tc>
        <w:tc>
          <w:tcPr>
            <w:tcW w:w="811" w:type="dxa"/>
          </w:tcPr>
          <w:p w14:paraId="0F83B02F" w14:textId="77777777" w:rsidR="007E418D" w:rsidRDefault="007E418D">
            <w:r>
              <w:rPr>
                <w:sz w:val="13"/>
              </w:rPr>
              <w:t>Lower middle income</w:t>
            </w:r>
          </w:p>
        </w:tc>
        <w:tc>
          <w:tcPr>
            <w:tcW w:w="811" w:type="dxa"/>
          </w:tcPr>
          <w:p w14:paraId="4A0AB7EA" w14:textId="77777777" w:rsidR="007E418D" w:rsidRDefault="007E418D">
            <w:r>
              <w:rPr>
                <w:sz w:val="13"/>
              </w:rPr>
              <w:t>–</w:t>
            </w:r>
          </w:p>
        </w:tc>
        <w:tc>
          <w:tcPr>
            <w:tcW w:w="811" w:type="dxa"/>
          </w:tcPr>
          <w:p w14:paraId="183E78BB" w14:textId="77777777" w:rsidR="007E418D" w:rsidRDefault="007E418D">
            <w:r>
              <w:rPr>
                <w:sz w:val="13"/>
              </w:rPr>
              <w:t>–</w:t>
            </w:r>
          </w:p>
        </w:tc>
        <w:tc>
          <w:tcPr>
            <w:tcW w:w="811" w:type="dxa"/>
          </w:tcPr>
          <w:p w14:paraId="2FAA66EA" w14:textId="77777777" w:rsidR="007E418D" w:rsidRDefault="007E418D">
            <w:r>
              <w:rPr>
                <w:sz w:val="13"/>
              </w:rPr>
              <w:t>–</w:t>
            </w:r>
          </w:p>
        </w:tc>
        <w:tc>
          <w:tcPr>
            <w:tcW w:w="811" w:type="dxa"/>
          </w:tcPr>
          <w:p w14:paraId="373AF5B3" w14:textId="77777777" w:rsidR="007E418D" w:rsidRDefault="007E418D">
            <w:r>
              <w:rPr>
                <w:sz w:val="13"/>
              </w:rPr>
              <w:t>Band 2</w:t>
            </w:r>
          </w:p>
        </w:tc>
      </w:tr>
      <w:tr w:rsidR="007E418D" w14:paraId="15B10087" w14:textId="77777777">
        <w:trPr>
          <w:jc w:val="center"/>
        </w:trPr>
        <w:tc>
          <w:tcPr>
            <w:tcW w:w="811" w:type="dxa"/>
          </w:tcPr>
          <w:p w14:paraId="0C33C4D9" w14:textId="77777777" w:rsidR="007E418D" w:rsidRDefault="007E418D">
            <w:pPr>
              <w:jc w:val="center"/>
            </w:pPr>
            <w:r>
              <w:rPr>
                <w:sz w:val="13"/>
              </w:rPr>
              <w:t>77</w:t>
            </w:r>
          </w:p>
        </w:tc>
        <w:tc>
          <w:tcPr>
            <w:tcW w:w="811" w:type="dxa"/>
          </w:tcPr>
          <w:p w14:paraId="39137766" w14:textId="77777777" w:rsidR="007E418D" w:rsidRDefault="007E418D">
            <w:r>
              <w:rPr>
                <w:sz w:val="13"/>
              </w:rPr>
              <w:t>Benin</w:t>
            </w:r>
          </w:p>
        </w:tc>
        <w:tc>
          <w:tcPr>
            <w:tcW w:w="811" w:type="dxa"/>
          </w:tcPr>
          <w:p w14:paraId="3AD8513B" w14:textId="77777777" w:rsidR="007E418D" w:rsidRDefault="007E418D">
            <w:pPr>
              <w:jc w:val="center"/>
            </w:pPr>
            <w:r>
              <w:rPr>
                <w:sz w:val="13"/>
              </w:rPr>
              <w:t>7.02</w:t>
            </w:r>
          </w:p>
        </w:tc>
        <w:tc>
          <w:tcPr>
            <w:tcW w:w="811" w:type="dxa"/>
          </w:tcPr>
          <w:p w14:paraId="17B121B9" w14:textId="77777777" w:rsidR="007E418D" w:rsidRDefault="007E418D">
            <w:pPr>
              <w:jc w:val="center"/>
            </w:pPr>
            <w:r>
              <w:rPr>
                <w:sz w:val="13"/>
              </w:rPr>
              <w:t>3.51</w:t>
            </w:r>
          </w:p>
        </w:tc>
        <w:tc>
          <w:tcPr>
            <w:tcW w:w="811" w:type="dxa"/>
          </w:tcPr>
          <w:p w14:paraId="01676F28" w14:textId="77777777" w:rsidR="007E418D" w:rsidRDefault="007E418D">
            <w:pPr>
              <w:jc w:val="center"/>
            </w:pPr>
            <w:r>
              <w:rPr>
                <w:sz w:val="13"/>
              </w:rPr>
              <w:t>3.51</w:t>
            </w:r>
          </w:p>
        </w:tc>
        <w:tc>
          <w:tcPr>
            <w:tcW w:w="811" w:type="dxa"/>
          </w:tcPr>
          <w:p w14:paraId="782006CD" w14:textId="77777777" w:rsidR="007E418D" w:rsidRDefault="007E418D">
            <w:pPr>
              <w:jc w:val="center"/>
            </w:pPr>
            <w:r>
              <w:rPr>
                <w:sz w:val="13"/>
              </w:rPr>
              <w:t>6.98</w:t>
            </w:r>
          </w:p>
        </w:tc>
        <w:tc>
          <w:tcPr>
            <w:tcW w:w="811" w:type="dxa"/>
          </w:tcPr>
          <w:p w14:paraId="7FB1EC4B" w14:textId="77777777" w:rsidR="007E418D" w:rsidRDefault="007E418D">
            <w:pPr>
              <w:jc w:val="center"/>
            </w:pPr>
            <w:r>
              <w:rPr>
                <w:sz w:val="13"/>
              </w:rPr>
              <w:t>0.04</w:t>
            </w:r>
          </w:p>
        </w:tc>
        <w:tc>
          <w:tcPr>
            <w:tcW w:w="811" w:type="dxa"/>
          </w:tcPr>
          <w:p w14:paraId="67C2EE5B" w14:textId="77777777" w:rsidR="007E418D" w:rsidRDefault="007E418D">
            <w:pPr>
              <w:jc w:val="center"/>
            </w:pPr>
            <w:r>
              <w:rPr>
                <w:sz w:val="13"/>
              </w:rPr>
              <w:t>0.00</w:t>
            </w:r>
          </w:p>
        </w:tc>
        <w:tc>
          <w:tcPr>
            <w:tcW w:w="811" w:type="dxa"/>
          </w:tcPr>
          <w:p w14:paraId="3C3F15AA" w14:textId="77777777" w:rsidR="007E418D" w:rsidRDefault="007E418D">
            <w:r>
              <w:rPr>
                <w:sz w:val="13"/>
              </w:rPr>
              <w:t>Lower middle income</w:t>
            </w:r>
          </w:p>
        </w:tc>
        <w:tc>
          <w:tcPr>
            <w:tcW w:w="811" w:type="dxa"/>
          </w:tcPr>
          <w:p w14:paraId="5B2EF738" w14:textId="77777777" w:rsidR="007E418D" w:rsidRDefault="007E418D">
            <w:r>
              <w:rPr>
                <w:sz w:val="13"/>
              </w:rPr>
              <w:t>LDC</w:t>
            </w:r>
          </w:p>
        </w:tc>
        <w:tc>
          <w:tcPr>
            <w:tcW w:w="811" w:type="dxa"/>
          </w:tcPr>
          <w:p w14:paraId="33CEFEBB" w14:textId="77777777" w:rsidR="007E418D" w:rsidRDefault="007E418D">
            <w:r>
              <w:rPr>
                <w:sz w:val="13"/>
              </w:rPr>
              <w:t>–</w:t>
            </w:r>
          </w:p>
        </w:tc>
        <w:tc>
          <w:tcPr>
            <w:tcW w:w="811" w:type="dxa"/>
          </w:tcPr>
          <w:p w14:paraId="270F082E" w14:textId="77777777" w:rsidR="007E418D" w:rsidRDefault="007E418D">
            <w:r>
              <w:rPr>
                <w:sz w:val="13"/>
              </w:rPr>
              <w:t>–</w:t>
            </w:r>
          </w:p>
        </w:tc>
        <w:tc>
          <w:tcPr>
            <w:tcW w:w="811" w:type="dxa"/>
          </w:tcPr>
          <w:p w14:paraId="06B981B0" w14:textId="77777777" w:rsidR="007E418D" w:rsidRDefault="007E418D">
            <w:r>
              <w:rPr>
                <w:sz w:val="13"/>
              </w:rPr>
              <w:t>Band 2</w:t>
            </w:r>
          </w:p>
        </w:tc>
      </w:tr>
      <w:tr w:rsidR="007E418D" w14:paraId="286870ED" w14:textId="77777777">
        <w:trPr>
          <w:jc w:val="center"/>
        </w:trPr>
        <w:tc>
          <w:tcPr>
            <w:tcW w:w="811" w:type="dxa"/>
          </w:tcPr>
          <w:p w14:paraId="426DE860" w14:textId="77777777" w:rsidR="007E418D" w:rsidRDefault="007E418D">
            <w:pPr>
              <w:jc w:val="center"/>
            </w:pPr>
            <w:r>
              <w:rPr>
                <w:sz w:val="13"/>
              </w:rPr>
              <w:t>78</w:t>
            </w:r>
          </w:p>
        </w:tc>
        <w:tc>
          <w:tcPr>
            <w:tcW w:w="811" w:type="dxa"/>
          </w:tcPr>
          <w:p w14:paraId="0D788099" w14:textId="77777777" w:rsidR="007E418D" w:rsidRDefault="007E418D">
            <w:r>
              <w:rPr>
                <w:sz w:val="13"/>
              </w:rPr>
              <w:t>Honduras</w:t>
            </w:r>
          </w:p>
        </w:tc>
        <w:tc>
          <w:tcPr>
            <w:tcW w:w="811" w:type="dxa"/>
          </w:tcPr>
          <w:p w14:paraId="62EA1943" w14:textId="77777777" w:rsidR="007E418D" w:rsidRDefault="007E418D">
            <w:pPr>
              <w:jc w:val="center"/>
            </w:pPr>
            <w:r>
              <w:rPr>
                <w:sz w:val="13"/>
              </w:rPr>
              <w:t>7.02</w:t>
            </w:r>
          </w:p>
        </w:tc>
        <w:tc>
          <w:tcPr>
            <w:tcW w:w="811" w:type="dxa"/>
          </w:tcPr>
          <w:p w14:paraId="49D81B92" w14:textId="77777777" w:rsidR="007E418D" w:rsidRDefault="007E418D">
            <w:pPr>
              <w:jc w:val="center"/>
            </w:pPr>
            <w:r>
              <w:rPr>
                <w:sz w:val="13"/>
              </w:rPr>
              <w:t>3.51</w:t>
            </w:r>
          </w:p>
        </w:tc>
        <w:tc>
          <w:tcPr>
            <w:tcW w:w="811" w:type="dxa"/>
          </w:tcPr>
          <w:p w14:paraId="02A69007" w14:textId="77777777" w:rsidR="007E418D" w:rsidRDefault="007E418D">
            <w:pPr>
              <w:jc w:val="center"/>
            </w:pPr>
            <w:r>
              <w:rPr>
                <w:sz w:val="13"/>
              </w:rPr>
              <w:t>3.51</w:t>
            </w:r>
          </w:p>
        </w:tc>
        <w:tc>
          <w:tcPr>
            <w:tcW w:w="811" w:type="dxa"/>
          </w:tcPr>
          <w:p w14:paraId="4AF003CE" w14:textId="77777777" w:rsidR="007E418D" w:rsidRDefault="007E418D">
            <w:pPr>
              <w:jc w:val="center"/>
            </w:pPr>
            <w:r>
              <w:rPr>
                <w:sz w:val="13"/>
              </w:rPr>
              <w:t>6.98</w:t>
            </w:r>
          </w:p>
        </w:tc>
        <w:tc>
          <w:tcPr>
            <w:tcW w:w="811" w:type="dxa"/>
          </w:tcPr>
          <w:p w14:paraId="74CED691" w14:textId="77777777" w:rsidR="007E418D" w:rsidRDefault="007E418D">
            <w:pPr>
              <w:jc w:val="center"/>
            </w:pPr>
            <w:r>
              <w:rPr>
                <w:sz w:val="13"/>
              </w:rPr>
              <w:t>0.04</w:t>
            </w:r>
          </w:p>
        </w:tc>
        <w:tc>
          <w:tcPr>
            <w:tcW w:w="811" w:type="dxa"/>
          </w:tcPr>
          <w:p w14:paraId="3E0A7CA0" w14:textId="77777777" w:rsidR="007E418D" w:rsidRDefault="007E418D">
            <w:pPr>
              <w:jc w:val="center"/>
            </w:pPr>
            <w:r>
              <w:rPr>
                <w:sz w:val="13"/>
              </w:rPr>
              <w:t>0.00</w:t>
            </w:r>
          </w:p>
        </w:tc>
        <w:tc>
          <w:tcPr>
            <w:tcW w:w="811" w:type="dxa"/>
          </w:tcPr>
          <w:p w14:paraId="335BDB05" w14:textId="77777777" w:rsidR="007E418D" w:rsidRDefault="007E418D">
            <w:r>
              <w:rPr>
                <w:sz w:val="13"/>
              </w:rPr>
              <w:t>Lower middle income</w:t>
            </w:r>
          </w:p>
        </w:tc>
        <w:tc>
          <w:tcPr>
            <w:tcW w:w="811" w:type="dxa"/>
          </w:tcPr>
          <w:p w14:paraId="65EE20F0" w14:textId="77777777" w:rsidR="007E418D" w:rsidRDefault="007E418D">
            <w:r>
              <w:rPr>
                <w:sz w:val="13"/>
              </w:rPr>
              <w:t>–</w:t>
            </w:r>
          </w:p>
        </w:tc>
        <w:tc>
          <w:tcPr>
            <w:tcW w:w="811" w:type="dxa"/>
          </w:tcPr>
          <w:p w14:paraId="7B727405" w14:textId="77777777" w:rsidR="007E418D" w:rsidRDefault="007E418D">
            <w:r>
              <w:rPr>
                <w:sz w:val="13"/>
              </w:rPr>
              <w:t>–</w:t>
            </w:r>
          </w:p>
        </w:tc>
        <w:tc>
          <w:tcPr>
            <w:tcW w:w="811" w:type="dxa"/>
          </w:tcPr>
          <w:p w14:paraId="70D9E60A" w14:textId="77777777" w:rsidR="007E418D" w:rsidRDefault="007E418D">
            <w:r>
              <w:rPr>
                <w:sz w:val="13"/>
              </w:rPr>
              <w:t>–</w:t>
            </w:r>
          </w:p>
        </w:tc>
        <w:tc>
          <w:tcPr>
            <w:tcW w:w="811" w:type="dxa"/>
          </w:tcPr>
          <w:p w14:paraId="725B01FE" w14:textId="77777777" w:rsidR="007E418D" w:rsidRDefault="007E418D">
            <w:r>
              <w:rPr>
                <w:sz w:val="13"/>
              </w:rPr>
              <w:t>Band 2</w:t>
            </w:r>
          </w:p>
        </w:tc>
      </w:tr>
      <w:tr w:rsidR="007E418D" w14:paraId="2674F412" w14:textId="77777777">
        <w:trPr>
          <w:jc w:val="center"/>
        </w:trPr>
        <w:tc>
          <w:tcPr>
            <w:tcW w:w="811" w:type="dxa"/>
          </w:tcPr>
          <w:p w14:paraId="49C0ED1E" w14:textId="77777777" w:rsidR="007E418D" w:rsidRDefault="007E418D">
            <w:pPr>
              <w:jc w:val="center"/>
            </w:pPr>
            <w:r>
              <w:rPr>
                <w:sz w:val="13"/>
              </w:rPr>
              <w:t>79</w:t>
            </w:r>
          </w:p>
        </w:tc>
        <w:tc>
          <w:tcPr>
            <w:tcW w:w="811" w:type="dxa"/>
          </w:tcPr>
          <w:p w14:paraId="09557A82" w14:textId="77777777" w:rsidR="007E418D" w:rsidRDefault="007E418D">
            <w:r>
              <w:rPr>
                <w:sz w:val="13"/>
              </w:rPr>
              <w:t>Malawi</w:t>
            </w:r>
          </w:p>
        </w:tc>
        <w:tc>
          <w:tcPr>
            <w:tcW w:w="811" w:type="dxa"/>
          </w:tcPr>
          <w:p w14:paraId="2F498234" w14:textId="77777777" w:rsidR="007E418D" w:rsidRDefault="007E418D">
            <w:pPr>
              <w:jc w:val="center"/>
            </w:pPr>
            <w:r>
              <w:rPr>
                <w:sz w:val="13"/>
              </w:rPr>
              <w:t>7.01</w:t>
            </w:r>
          </w:p>
        </w:tc>
        <w:tc>
          <w:tcPr>
            <w:tcW w:w="811" w:type="dxa"/>
          </w:tcPr>
          <w:p w14:paraId="3214C87A" w14:textId="77777777" w:rsidR="007E418D" w:rsidRDefault="007E418D">
            <w:pPr>
              <w:jc w:val="center"/>
            </w:pPr>
            <w:r>
              <w:rPr>
                <w:sz w:val="13"/>
              </w:rPr>
              <w:t>3.51</w:t>
            </w:r>
          </w:p>
        </w:tc>
        <w:tc>
          <w:tcPr>
            <w:tcW w:w="811" w:type="dxa"/>
          </w:tcPr>
          <w:p w14:paraId="625BC403" w14:textId="77777777" w:rsidR="007E418D" w:rsidRDefault="007E418D">
            <w:pPr>
              <w:jc w:val="center"/>
            </w:pPr>
            <w:r>
              <w:rPr>
                <w:sz w:val="13"/>
              </w:rPr>
              <w:t>3.51</w:t>
            </w:r>
          </w:p>
        </w:tc>
        <w:tc>
          <w:tcPr>
            <w:tcW w:w="811" w:type="dxa"/>
          </w:tcPr>
          <w:p w14:paraId="757BA32B" w14:textId="77777777" w:rsidR="007E418D" w:rsidRDefault="007E418D">
            <w:pPr>
              <w:jc w:val="center"/>
            </w:pPr>
            <w:r>
              <w:rPr>
                <w:sz w:val="13"/>
              </w:rPr>
              <w:t>6.98</w:t>
            </w:r>
          </w:p>
        </w:tc>
        <w:tc>
          <w:tcPr>
            <w:tcW w:w="811" w:type="dxa"/>
          </w:tcPr>
          <w:p w14:paraId="232FA108" w14:textId="77777777" w:rsidR="007E418D" w:rsidRDefault="007E418D">
            <w:pPr>
              <w:jc w:val="center"/>
            </w:pPr>
            <w:r>
              <w:rPr>
                <w:sz w:val="13"/>
              </w:rPr>
              <w:t>0.03</w:t>
            </w:r>
          </w:p>
        </w:tc>
        <w:tc>
          <w:tcPr>
            <w:tcW w:w="811" w:type="dxa"/>
          </w:tcPr>
          <w:p w14:paraId="754185D9" w14:textId="77777777" w:rsidR="007E418D" w:rsidRDefault="007E418D">
            <w:pPr>
              <w:jc w:val="center"/>
            </w:pPr>
            <w:r>
              <w:rPr>
                <w:sz w:val="13"/>
              </w:rPr>
              <w:t>0.00</w:t>
            </w:r>
          </w:p>
        </w:tc>
        <w:tc>
          <w:tcPr>
            <w:tcW w:w="811" w:type="dxa"/>
          </w:tcPr>
          <w:p w14:paraId="6DB8BCC8" w14:textId="77777777" w:rsidR="007E418D" w:rsidRDefault="007E418D">
            <w:r>
              <w:rPr>
                <w:sz w:val="13"/>
              </w:rPr>
              <w:t>Low income</w:t>
            </w:r>
          </w:p>
        </w:tc>
        <w:tc>
          <w:tcPr>
            <w:tcW w:w="811" w:type="dxa"/>
          </w:tcPr>
          <w:p w14:paraId="632F3486" w14:textId="77777777" w:rsidR="007E418D" w:rsidRDefault="007E418D">
            <w:r>
              <w:rPr>
                <w:sz w:val="13"/>
              </w:rPr>
              <w:t>LDC</w:t>
            </w:r>
          </w:p>
        </w:tc>
        <w:tc>
          <w:tcPr>
            <w:tcW w:w="811" w:type="dxa"/>
          </w:tcPr>
          <w:p w14:paraId="24FED9DD" w14:textId="77777777" w:rsidR="007E418D" w:rsidRDefault="007E418D">
            <w:r>
              <w:rPr>
                <w:sz w:val="13"/>
              </w:rPr>
              <w:t>–</w:t>
            </w:r>
          </w:p>
        </w:tc>
        <w:tc>
          <w:tcPr>
            <w:tcW w:w="811" w:type="dxa"/>
          </w:tcPr>
          <w:p w14:paraId="5FF8BD50" w14:textId="77777777" w:rsidR="007E418D" w:rsidRDefault="007E418D">
            <w:r>
              <w:rPr>
                <w:sz w:val="13"/>
              </w:rPr>
              <w:t>–</w:t>
            </w:r>
          </w:p>
        </w:tc>
        <w:tc>
          <w:tcPr>
            <w:tcW w:w="811" w:type="dxa"/>
          </w:tcPr>
          <w:p w14:paraId="64839195" w14:textId="77777777" w:rsidR="007E418D" w:rsidRDefault="007E418D">
            <w:r>
              <w:rPr>
                <w:sz w:val="13"/>
              </w:rPr>
              <w:t>Band 2</w:t>
            </w:r>
          </w:p>
        </w:tc>
      </w:tr>
      <w:tr w:rsidR="007E418D" w14:paraId="7F509360" w14:textId="77777777">
        <w:trPr>
          <w:jc w:val="center"/>
        </w:trPr>
        <w:tc>
          <w:tcPr>
            <w:tcW w:w="811" w:type="dxa"/>
          </w:tcPr>
          <w:p w14:paraId="6FC42270" w14:textId="77777777" w:rsidR="007E418D" w:rsidRDefault="007E418D">
            <w:pPr>
              <w:jc w:val="center"/>
            </w:pPr>
            <w:r>
              <w:rPr>
                <w:sz w:val="13"/>
              </w:rPr>
              <w:t>80</w:t>
            </w:r>
          </w:p>
        </w:tc>
        <w:tc>
          <w:tcPr>
            <w:tcW w:w="811" w:type="dxa"/>
          </w:tcPr>
          <w:p w14:paraId="526A22F7" w14:textId="77777777" w:rsidR="007E418D" w:rsidRDefault="007E418D">
            <w:r>
              <w:rPr>
                <w:sz w:val="13"/>
              </w:rPr>
              <w:t>Georgia</w:t>
            </w:r>
          </w:p>
        </w:tc>
        <w:tc>
          <w:tcPr>
            <w:tcW w:w="811" w:type="dxa"/>
          </w:tcPr>
          <w:p w14:paraId="4CCC365F" w14:textId="77777777" w:rsidR="007E418D" w:rsidRDefault="007E418D">
            <w:pPr>
              <w:jc w:val="center"/>
            </w:pPr>
            <w:r>
              <w:rPr>
                <w:sz w:val="13"/>
              </w:rPr>
              <w:t>7.00</w:t>
            </w:r>
          </w:p>
        </w:tc>
        <w:tc>
          <w:tcPr>
            <w:tcW w:w="811" w:type="dxa"/>
          </w:tcPr>
          <w:p w14:paraId="514EAFC8" w14:textId="77777777" w:rsidR="007E418D" w:rsidRDefault="007E418D">
            <w:pPr>
              <w:jc w:val="center"/>
            </w:pPr>
            <w:r>
              <w:rPr>
                <w:sz w:val="13"/>
              </w:rPr>
              <w:t>3.50</w:t>
            </w:r>
          </w:p>
        </w:tc>
        <w:tc>
          <w:tcPr>
            <w:tcW w:w="811" w:type="dxa"/>
          </w:tcPr>
          <w:p w14:paraId="52BA5A41" w14:textId="77777777" w:rsidR="007E418D" w:rsidRDefault="007E418D">
            <w:pPr>
              <w:jc w:val="center"/>
            </w:pPr>
            <w:r>
              <w:rPr>
                <w:sz w:val="13"/>
              </w:rPr>
              <w:t>3.50</w:t>
            </w:r>
          </w:p>
        </w:tc>
        <w:tc>
          <w:tcPr>
            <w:tcW w:w="811" w:type="dxa"/>
          </w:tcPr>
          <w:p w14:paraId="52255E35" w14:textId="77777777" w:rsidR="007E418D" w:rsidRDefault="007E418D">
            <w:pPr>
              <w:jc w:val="center"/>
            </w:pPr>
            <w:r>
              <w:rPr>
                <w:sz w:val="13"/>
              </w:rPr>
              <w:t>6.98</w:t>
            </w:r>
          </w:p>
        </w:tc>
        <w:tc>
          <w:tcPr>
            <w:tcW w:w="811" w:type="dxa"/>
          </w:tcPr>
          <w:p w14:paraId="7E9BF4FC" w14:textId="77777777" w:rsidR="007E418D" w:rsidRDefault="007E418D">
            <w:pPr>
              <w:jc w:val="center"/>
            </w:pPr>
            <w:r>
              <w:rPr>
                <w:sz w:val="13"/>
              </w:rPr>
              <w:t>0.02</w:t>
            </w:r>
          </w:p>
        </w:tc>
        <w:tc>
          <w:tcPr>
            <w:tcW w:w="811" w:type="dxa"/>
          </w:tcPr>
          <w:p w14:paraId="401270AA" w14:textId="77777777" w:rsidR="007E418D" w:rsidRDefault="007E418D">
            <w:pPr>
              <w:jc w:val="center"/>
            </w:pPr>
            <w:r>
              <w:rPr>
                <w:sz w:val="13"/>
              </w:rPr>
              <w:t>0.00</w:t>
            </w:r>
          </w:p>
        </w:tc>
        <w:tc>
          <w:tcPr>
            <w:tcW w:w="811" w:type="dxa"/>
          </w:tcPr>
          <w:p w14:paraId="1E791309" w14:textId="77777777" w:rsidR="007E418D" w:rsidRDefault="007E418D">
            <w:r>
              <w:rPr>
                <w:sz w:val="13"/>
              </w:rPr>
              <w:t>Upper middle income</w:t>
            </w:r>
          </w:p>
        </w:tc>
        <w:tc>
          <w:tcPr>
            <w:tcW w:w="811" w:type="dxa"/>
          </w:tcPr>
          <w:p w14:paraId="25DBFB9D" w14:textId="77777777" w:rsidR="007E418D" w:rsidRDefault="007E418D">
            <w:r>
              <w:rPr>
                <w:sz w:val="13"/>
              </w:rPr>
              <w:t>–</w:t>
            </w:r>
          </w:p>
        </w:tc>
        <w:tc>
          <w:tcPr>
            <w:tcW w:w="811" w:type="dxa"/>
          </w:tcPr>
          <w:p w14:paraId="03508A7C" w14:textId="77777777" w:rsidR="007E418D" w:rsidRDefault="007E418D">
            <w:r>
              <w:rPr>
                <w:sz w:val="13"/>
              </w:rPr>
              <w:t>–</w:t>
            </w:r>
          </w:p>
        </w:tc>
        <w:tc>
          <w:tcPr>
            <w:tcW w:w="811" w:type="dxa"/>
          </w:tcPr>
          <w:p w14:paraId="43DD5F5C" w14:textId="77777777" w:rsidR="007E418D" w:rsidRDefault="007E418D">
            <w:r>
              <w:rPr>
                <w:sz w:val="13"/>
              </w:rPr>
              <w:t>–</w:t>
            </w:r>
          </w:p>
        </w:tc>
        <w:tc>
          <w:tcPr>
            <w:tcW w:w="811" w:type="dxa"/>
          </w:tcPr>
          <w:p w14:paraId="1EA01BA0" w14:textId="77777777" w:rsidR="007E418D" w:rsidRDefault="007E418D">
            <w:r>
              <w:rPr>
                <w:sz w:val="13"/>
              </w:rPr>
              <w:t>Band 2</w:t>
            </w:r>
          </w:p>
        </w:tc>
      </w:tr>
      <w:tr w:rsidR="007E418D" w14:paraId="314CED69" w14:textId="77777777">
        <w:trPr>
          <w:jc w:val="center"/>
        </w:trPr>
        <w:tc>
          <w:tcPr>
            <w:tcW w:w="811" w:type="dxa"/>
          </w:tcPr>
          <w:p w14:paraId="5132CA4D" w14:textId="77777777" w:rsidR="007E418D" w:rsidRDefault="007E418D">
            <w:pPr>
              <w:jc w:val="center"/>
            </w:pPr>
            <w:r>
              <w:rPr>
                <w:sz w:val="13"/>
              </w:rPr>
              <w:t>81</w:t>
            </w:r>
          </w:p>
        </w:tc>
        <w:tc>
          <w:tcPr>
            <w:tcW w:w="811" w:type="dxa"/>
          </w:tcPr>
          <w:p w14:paraId="2487D28D" w14:textId="77777777" w:rsidR="007E418D" w:rsidRDefault="007E418D">
            <w:r>
              <w:rPr>
                <w:sz w:val="13"/>
              </w:rPr>
              <w:t>Togo</w:t>
            </w:r>
          </w:p>
        </w:tc>
        <w:tc>
          <w:tcPr>
            <w:tcW w:w="811" w:type="dxa"/>
          </w:tcPr>
          <w:p w14:paraId="09A53841" w14:textId="77777777" w:rsidR="007E418D" w:rsidRDefault="007E418D">
            <w:pPr>
              <w:jc w:val="center"/>
            </w:pPr>
            <w:r>
              <w:rPr>
                <w:sz w:val="13"/>
              </w:rPr>
              <w:t>7.00</w:t>
            </w:r>
          </w:p>
        </w:tc>
        <w:tc>
          <w:tcPr>
            <w:tcW w:w="811" w:type="dxa"/>
          </w:tcPr>
          <w:p w14:paraId="226BBE9A" w14:textId="77777777" w:rsidR="007E418D" w:rsidRDefault="007E418D">
            <w:pPr>
              <w:jc w:val="center"/>
            </w:pPr>
            <w:r>
              <w:rPr>
                <w:sz w:val="13"/>
              </w:rPr>
              <w:t>3.50</w:t>
            </w:r>
          </w:p>
        </w:tc>
        <w:tc>
          <w:tcPr>
            <w:tcW w:w="811" w:type="dxa"/>
          </w:tcPr>
          <w:p w14:paraId="1A7BDB23" w14:textId="77777777" w:rsidR="007E418D" w:rsidRDefault="007E418D">
            <w:pPr>
              <w:jc w:val="center"/>
            </w:pPr>
            <w:r>
              <w:rPr>
                <w:sz w:val="13"/>
              </w:rPr>
              <w:t>3.50</w:t>
            </w:r>
          </w:p>
        </w:tc>
        <w:tc>
          <w:tcPr>
            <w:tcW w:w="811" w:type="dxa"/>
          </w:tcPr>
          <w:p w14:paraId="1C92823E" w14:textId="77777777" w:rsidR="007E418D" w:rsidRDefault="007E418D">
            <w:pPr>
              <w:jc w:val="center"/>
            </w:pPr>
            <w:r>
              <w:rPr>
                <w:sz w:val="13"/>
              </w:rPr>
              <w:t>6.98</w:t>
            </w:r>
          </w:p>
        </w:tc>
        <w:tc>
          <w:tcPr>
            <w:tcW w:w="811" w:type="dxa"/>
          </w:tcPr>
          <w:p w14:paraId="3B9B44AA" w14:textId="77777777" w:rsidR="007E418D" w:rsidRDefault="007E418D">
            <w:pPr>
              <w:jc w:val="center"/>
            </w:pPr>
            <w:r>
              <w:rPr>
                <w:sz w:val="13"/>
              </w:rPr>
              <w:t>0.02</w:t>
            </w:r>
          </w:p>
        </w:tc>
        <w:tc>
          <w:tcPr>
            <w:tcW w:w="811" w:type="dxa"/>
          </w:tcPr>
          <w:p w14:paraId="4EA5F3D1" w14:textId="77777777" w:rsidR="007E418D" w:rsidRDefault="007E418D">
            <w:pPr>
              <w:jc w:val="center"/>
            </w:pPr>
            <w:r>
              <w:rPr>
                <w:sz w:val="13"/>
              </w:rPr>
              <w:t>0.00</w:t>
            </w:r>
          </w:p>
        </w:tc>
        <w:tc>
          <w:tcPr>
            <w:tcW w:w="811" w:type="dxa"/>
          </w:tcPr>
          <w:p w14:paraId="4F876C65" w14:textId="77777777" w:rsidR="007E418D" w:rsidRDefault="007E418D">
            <w:r>
              <w:rPr>
                <w:sz w:val="13"/>
              </w:rPr>
              <w:t>Low income</w:t>
            </w:r>
          </w:p>
        </w:tc>
        <w:tc>
          <w:tcPr>
            <w:tcW w:w="811" w:type="dxa"/>
          </w:tcPr>
          <w:p w14:paraId="195645DF" w14:textId="77777777" w:rsidR="007E418D" w:rsidRDefault="007E418D">
            <w:r>
              <w:rPr>
                <w:sz w:val="13"/>
              </w:rPr>
              <w:t>LDC</w:t>
            </w:r>
          </w:p>
        </w:tc>
        <w:tc>
          <w:tcPr>
            <w:tcW w:w="811" w:type="dxa"/>
          </w:tcPr>
          <w:p w14:paraId="1DC3340F" w14:textId="77777777" w:rsidR="007E418D" w:rsidRDefault="007E418D">
            <w:r>
              <w:rPr>
                <w:sz w:val="13"/>
              </w:rPr>
              <w:t>–</w:t>
            </w:r>
          </w:p>
        </w:tc>
        <w:tc>
          <w:tcPr>
            <w:tcW w:w="811" w:type="dxa"/>
          </w:tcPr>
          <w:p w14:paraId="64B0F831" w14:textId="77777777" w:rsidR="007E418D" w:rsidRDefault="007E418D">
            <w:r>
              <w:rPr>
                <w:sz w:val="13"/>
              </w:rPr>
              <w:t>–</w:t>
            </w:r>
          </w:p>
        </w:tc>
        <w:tc>
          <w:tcPr>
            <w:tcW w:w="811" w:type="dxa"/>
          </w:tcPr>
          <w:p w14:paraId="742E5A59" w14:textId="77777777" w:rsidR="007E418D" w:rsidRDefault="007E418D">
            <w:r>
              <w:rPr>
                <w:sz w:val="13"/>
              </w:rPr>
              <w:t>Band 2</w:t>
            </w:r>
          </w:p>
        </w:tc>
      </w:tr>
      <w:tr w:rsidR="007E418D" w14:paraId="534C2E1A" w14:textId="77777777">
        <w:trPr>
          <w:jc w:val="center"/>
        </w:trPr>
        <w:tc>
          <w:tcPr>
            <w:tcW w:w="811" w:type="dxa"/>
          </w:tcPr>
          <w:p w14:paraId="6F3CB054" w14:textId="77777777" w:rsidR="007E418D" w:rsidRDefault="007E418D">
            <w:pPr>
              <w:jc w:val="center"/>
            </w:pPr>
            <w:r>
              <w:rPr>
                <w:sz w:val="13"/>
              </w:rPr>
              <w:t>82</w:t>
            </w:r>
          </w:p>
        </w:tc>
        <w:tc>
          <w:tcPr>
            <w:tcW w:w="811" w:type="dxa"/>
          </w:tcPr>
          <w:p w14:paraId="064588E5" w14:textId="77777777" w:rsidR="007E418D" w:rsidRDefault="007E418D">
            <w:r>
              <w:rPr>
                <w:sz w:val="13"/>
              </w:rPr>
              <w:t>Republic of Moldova</w:t>
            </w:r>
          </w:p>
        </w:tc>
        <w:tc>
          <w:tcPr>
            <w:tcW w:w="811" w:type="dxa"/>
          </w:tcPr>
          <w:p w14:paraId="34A16EC4" w14:textId="77777777" w:rsidR="007E418D" w:rsidRDefault="007E418D">
            <w:pPr>
              <w:jc w:val="center"/>
            </w:pPr>
            <w:r>
              <w:rPr>
                <w:sz w:val="13"/>
              </w:rPr>
              <w:t>6.99</w:t>
            </w:r>
          </w:p>
        </w:tc>
        <w:tc>
          <w:tcPr>
            <w:tcW w:w="811" w:type="dxa"/>
          </w:tcPr>
          <w:p w14:paraId="30232A2C" w14:textId="77777777" w:rsidR="007E418D" w:rsidRDefault="007E418D">
            <w:pPr>
              <w:jc w:val="center"/>
            </w:pPr>
            <w:r>
              <w:rPr>
                <w:sz w:val="13"/>
              </w:rPr>
              <w:t>3.50</w:t>
            </w:r>
          </w:p>
        </w:tc>
        <w:tc>
          <w:tcPr>
            <w:tcW w:w="811" w:type="dxa"/>
          </w:tcPr>
          <w:p w14:paraId="5015B313" w14:textId="77777777" w:rsidR="007E418D" w:rsidRDefault="007E418D">
            <w:pPr>
              <w:jc w:val="center"/>
            </w:pPr>
            <w:r>
              <w:rPr>
                <w:sz w:val="13"/>
              </w:rPr>
              <w:t>3.50</w:t>
            </w:r>
          </w:p>
        </w:tc>
        <w:tc>
          <w:tcPr>
            <w:tcW w:w="811" w:type="dxa"/>
          </w:tcPr>
          <w:p w14:paraId="6B83B89D" w14:textId="77777777" w:rsidR="007E418D" w:rsidRDefault="007E418D">
            <w:pPr>
              <w:jc w:val="center"/>
            </w:pPr>
            <w:r>
              <w:rPr>
                <w:sz w:val="13"/>
              </w:rPr>
              <w:t>6.98</w:t>
            </w:r>
          </w:p>
        </w:tc>
        <w:tc>
          <w:tcPr>
            <w:tcW w:w="811" w:type="dxa"/>
          </w:tcPr>
          <w:p w14:paraId="374E61A3" w14:textId="77777777" w:rsidR="007E418D" w:rsidRDefault="007E418D">
            <w:pPr>
              <w:jc w:val="center"/>
            </w:pPr>
            <w:r>
              <w:rPr>
                <w:sz w:val="13"/>
              </w:rPr>
              <w:t>0.01</w:t>
            </w:r>
          </w:p>
        </w:tc>
        <w:tc>
          <w:tcPr>
            <w:tcW w:w="811" w:type="dxa"/>
          </w:tcPr>
          <w:p w14:paraId="550474C4" w14:textId="77777777" w:rsidR="007E418D" w:rsidRDefault="007E418D">
            <w:pPr>
              <w:jc w:val="center"/>
            </w:pPr>
            <w:r>
              <w:rPr>
                <w:sz w:val="13"/>
              </w:rPr>
              <w:t>0.00</w:t>
            </w:r>
          </w:p>
        </w:tc>
        <w:tc>
          <w:tcPr>
            <w:tcW w:w="811" w:type="dxa"/>
          </w:tcPr>
          <w:p w14:paraId="27007924" w14:textId="77777777" w:rsidR="007E418D" w:rsidRDefault="007E418D">
            <w:r>
              <w:rPr>
                <w:sz w:val="13"/>
              </w:rPr>
              <w:t>Upper middle income</w:t>
            </w:r>
          </w:p>
        </w:tc>
        <w:tc>
          <w:tcPr>
            <w:tcW w:w="811" w:type="dxa"/>
          </w:tcPr>
          <w:p w14:paraId="5834302B" w14:textId="77777777" w:rsidR="007E418D" w:rsidRDefault="007E418D">
            <w:r>
              <w:rPr>
                <w:sz w:val="13"/>
              </w:rPr>
              <w:t>–</w:t>
            </w:r>
          </w:p>
        </w:tc>
        <w:tc>
          <w:tcPr>
            <w:tcW w:w="811" w:type="dxa"/>
          </w:tcPr>
          <w:p w14:paraId="6528D682" w14:textId="77777777" w:rsidR="007E418D" w:rsidRDefault="007E418D">
            <w:r>
              <w:rPr>
                <w:sz w:val="13"/>
              </w:rPr>
              <w:t>–</w:t>
            </w:r>
          </w:p>
        </w:tc>
        <w:tc>
          <w:tcPr>
            <w:tcW w:w="811" w:type="dxa"/>
          </w:tcPr>
          <w:p w14:paraId="6ABA20DA" w14:textId="77777777" w:rsidR="007E418D" w:rsidRDefault="007E418D">
            <w:r>
              <w:rPr>
                <w:sz w:val="13"/>
              </w:rPr>
              <w:t>–</w:t>
            </w:r>
          </w:p>
        </w:tc>
        <w:tc>
          <w:tcPr>
            <w:tcW w:w="811" w:type="dxa"/>
          </w:tcPr>
          <w:p w14:paraId="018B2D0E" w14:textId="77777777" w:rsidR="007E418D" w:rsidRDefault="007E418D">
            <w:r>
              <w:rPr>
                <w:sz w:val="13"/>
              </w:rPr>
              <w:t>Band 2</w:t>
            </w:r>
          </w:p>
        </w:tc>
      </w:tr>
      <w:tr w:rsidR="007E418D" w14:paraId="18476603" w14:textId="77777777">
        <w:trPr>
          <w:jc w:val="center"/>
        </w:trPr>
        <w:tc>
          <w:tcPr>
            <w:tcW w:w="811" w:type="dxa"/>
          </w:tcPr>
          <w:p w14:paraId="2C91883E" w14:textId="77777777" w:rsidR="007E418D" w:rsidRDefault="007E418D">
            <w:pPr>
              <w:jc w:val="center"/>
            </w:pPr>
            <w:r>
              <w:rPr>
                <w:sz w:val="13"/>
              </w:rPr>
              <w:t>83</w:t>
            </w:r>
          </w:p>
        </w:tc>
        <w:tc>
          <w:tcPr>
            <w:tcW w:w="811" w:type="dxa"/>
          </w:tcPr>
          <w:p w14:paraId="66248DEF" w14:textId="77777777" w:rsidR="007E418D" w:rsidRDefault="007E418D">
            <w:r>
              <w:rPr>
                <w:sz w:val="13"/>
              </w:rPr>
              <w:t>Armenia</w:t>
            </w:r>
          </w:p>
        </w:tc>
        <w:tc>
          <w:tcPr>
            <w:tcW w:w="811" w:type="dxa"/>
          </w:tcPr>
          <w:p w14:paraId="2365FABE" w14:textId="77777777" w:rsidR="007E418D" w:rsidRDefault="007E418D">
            <w:pPr>
              <w:jc w:val="center"/>
            </w:pPr>
            <w:r>
              <w:rPr>
                <w:sz w:val="13"/>
              </w:rPr>
              <w:t>6.99</w:t>
            </w:r>
          </w:p>
        </w:tc>
        <w:tc>
          <w:tcPr>
            <w:tcW w:w="811" w:type="dxa"/>
          </w:tcPr>
          <w:p w14:paraId="1A511A9A" w14:textId="77777777" w:rsidR="007E418D" w:rsidRDefault="007E418D">
            <w:pPr>
              <w:jc w:val="center"/>
            </w:pPr>
            <w:r>
              <w:rPr>
                <w:sz w:val="13"/>
              </w:rPr>
              <w:t>3.50</w:t>
            </w:r>
          </w:p>
        </w:tc>
        <w:tc>
          <w:tcPr>
            <w:tcW w:w="811" w:type="dxa"/>
          </w:tcPr>
          <w:p w14:paraId="347635AD" w14:textId="77777777" w:rsidR="007E418D" w:rsidRDefault="007E418D">
            <w:pPr>
              <w:jc w:val="center"/>
            </w:pPr>
            <w:r>
              <w:rPr>
                <w:sz w:val="13"/>
              </w:rPr>
              <w:t>3.50</w:t>
            </w:r>
          </w:p>
        </w:tc>
        <w:tc>
          <w:tcPr>
            <w:tcW w:w="811" w:type="dxa"/>
          </w:tcPr>
          <w:p w14:paraId="35F5FC60" w14:textId="77777777" w:rsidR="007E418D" w:rsidRDefault="007E418D">
            <w:pPr>
              <w:jc w:val="center"/>
            </w:pPr>
            <w:r>
              <w:rPr>
                <w:sz w:val="13"/>
              </w:rPr>
              <w:t>6.98</w:t>
            </w:r>
          </w:p>
        </w:tc>
        <w:tc>
          <w:tcPr>
            <w:tcW w:w="811" w:type="dxa"/>
          </w:tcPr>
          <w:p w14:paraId="38DFB023" w14:textId="77777777" w:rsidR="007E418D" w:rsidRDefault="007E418D">
            <w:pPr>
              <w:jc w:val="center"/>
            </w:pPr>
            <w:r>
              <w:rPr>
                <w:sz w:val="13"/>
              </w:rPr>
              <w:t>0.01</w:t>
            </w:r>
          </w:p>
        </w:tc>
        <w:tc>
          <w:tcPr>
            <w:tcW w:w="811" w:type="dxa"/>
          </w:tcPr>
          <w:p w14:paraId="78751091" w14:textId="77777777" w:rsidR="007E418D" w:rsidRDefault="007E418D">
            <w:pPr>
              <w:jc w:val="center"/>
            </w:pPr>
            <w:r>
              <w:rPr>
                <w:sz w:val="13"/>
              </w:rPr>
              <w:t>0.00</w:t>
            </w:r>
          </w:p>
        </w:tc>
        <w:tc>
          <w:tcPr>
            <w:tcW w:w="811" w:type="dxa"/>
          </w:tcPr>
          <w:p w14:paraId="3E09936C" w14:textId="77777777" w:rsidR="007E418D" w:rsidRDefault="007E418D">
            <w:r>
              <w:rPr>
                <w:sz w:val="13"/>
              </w:rPr>
              <w:t>Upper middle income</w:t>
            </w:r>
          </w:p>
        </w:tc>
        <w:tc>
          <w:tcPr>
            <w:tcW w:w="811" w:type="dxa"/>
          </w:tcPr>
          <w:p w14:paraId="10695CBF" w14:textId="77777777" w:rsidR="007E418D" w:rsidRDefault="007E418D">
            <w:r>
              <w:rPr>
                <w:sz w:val="13"/>
              </w:rPr>
              <w:t>–</w:t>
            </w:r>
          </w:p>
        </w:tc>
        <w:tc>
          <w:tcPr>
            <w:tcW w:w="811" w:type="dxa"/>
          </w:tcPr>
          <w:p w14:paraId="3517BBF1" w14:textId="77777777" w:rsidR="007E418D" w:rsidRDefault="007E418D">
            <w:r>
              <w:rPr>
                <w:sz w:val="13"/>
              </w:rPr>
              <w:t>–</w:t>
            </w:r>
          </w:p>
        </w:tc>
        <w:tc>
          <w:tcPr>
            <w:tcW w:w="811" w:type="dxa"/>
          </w:tcPr>
          <w:p w14:paraId="6A91DB00" w14:textId="77777777" w:rsidR="007E418D" w:rsidRDefault="007E418D">
            <w:r>
              <w:rPr>
                <w:sz w:val="13"/>
              </w:rPr>
              <w:t>–</w:t>
            </w:r>
          </w:p>
        </w:tc>
        <w:tc>
          <w:tcPr>
            <w:tcW w:w="811" w:type="dxa"/>
          </w:tcPr>
          <w:p w14:paraId="788B6FA8" w14:textId="77777777" w:rsidR="007E418D" w:rsidRDefault="007E418D">
            <w:r>
              <w:rPr>
                <w:sz w:val="13"/>
              </w:rPr>
              <w:t>Band 2</w:t>
            </w:r>
          </w:p>
        </w:tc>
      </w:tr>
      <w:tr w:rsidR="007E418D" w14:paraId="32121ECF" w14:textId="77777777">
        <w:trPr>
          <w:jc w:val="center"/>
        </w:trPr>
        <w:tc>
          <w:tcPr>
            <w:tcW w:w="811" w:type="dxa"/>
          </w:tcPr>
          <w:p w14:paraId="06213CD0" w14:textId="77777777" w:rsidR="007E418D" w:rsidRDefault="007E418D">
            <w:pPr>
              <w:jc w:val="center"/>
            </w:pPr>
            <w:r>
              <w:rPr>
                <w:sz w:val="13"/>
              </w:rPr>
              <w:t>84</w:t>
            </w:r>
          </w:p>
        </w:tc>
        <w:tc>
          <w:tcPr>
            <w:tcW w:w="811" w:type="dxa"/>
          </w:tcPr>
          <w:p w14:paraId="4426A21F" w14:textId="77777777" w:rsidR="007E418D" w:rsidRDefault="007E418D">
            <w:r>
              <w:rPr>
                <w:sz w:val="13"/>
              </w:rPr>
              <w:t>Equatorial Guinea</w:t>
            </w:r>
          </w:p>
        </w:tc>
        <w:tc>
          <w:tcPr>
            <w:tcW w:w="811" w:type="dxa"/>
          </w:tcPr>
          <w:p w14:paraId="19265FB2" w14:textId="77777777" w:rsidR="007E418D" w:rsidRDefault="007E418D">
            <w:pPr>
              <w:jc w:val="center"/>
            </w:pPr>
            <w:r>
              <w:rPr>
                <w:sz w:val="13"/>
              </w:rPr>
              <w:t>6.99</w:t>
            </w:r>
          </w:p>
        </w:tc>
        <w:tc>
          <w:tcPr>
            <w:tcW w:w="811" w:type="dxa"/>
          </w:tcPr>
          <w:p w14:paraId="703200BC" w14:textId="77777777" w:rsidR="007E418D" w:rsidRDefault="007E418D">
            <w:pPr>
              <w:jc w:val="center"/>
            </w:pPr>
            <w:r>
              <w:rPr>
                <w:sz w:val="13"/>
              </w:rPr>
              <w:t>3.50</w:t>
            </w:r>
          </w:p>
        </w:tc>
        <w:tc>
          <w:tcPr>
            <w:tcW w:w="811" w:type="dxa"/>
          </w:tcPr>
          <w:p w14:paraId="49531AAA" w14:textId="77777777" w:rsidR="007E418D" w:rsidRDefault="007E418D">
            <w:pPr>
              <w:jc w:val="center"/>
            </w:pPr>
            <w:r>
              <w:rPr>
                <w:sz w:val="13"/>
              </w:rPr>
              <w:t>3.50</w:t>
            </w:r>
          </w:p>
        </w:tc>
        <w:tc>
          <w:tcPr>
            <w:tcW w:w="811" w:type="dxa"/>
          </w:tcPr>
          <w:p w14:paraId="1432DB08" w14:textId="77777777" w:rsidR="007E418D" w:rsidRDefault="007E418D">
            <w:pPr>
              <w:jc w:val="center"/>
            </w:pPr>
            <w:r>
              <w:rPr>
                <w:sz w:val="13"/>
              </w:rPr>
              <w:t>6.98</w:t>
            </w:r>
          </w:p>
        </w:tc>
        <w:tc>
          <w:tcPr>
            <w:tcW w:w="811" w:type="dxa"/>
          </w:tcPr>
          <w:p w14:paraId="7E096B43" w14:textId="77777777" w:rsidR="007E418D" w:rsidRDefault="007E418D">
            <w:pPr>
              <w:jc w:val="center"/>
            </w:pPr>
            <w:r>
              <w:rPr>
                <w:sz w:val="13"/>
              </w:rPr>
              <w:t>0.01</w:t>
            </w:r>
          </w:p>
        </w:tc>
        <w:tc>
          <w:tcPr>
            <w:tcW w:w="811" w:type="dxa"/>
          </w:tcPr>
          <w:p w14:paraId="4A64F3BB" w14:textId="77777777" w:rsidR="007E418D" w:rsidRDefault="007E418D">
            <w:pPr>
              <w:jc w:val="center"/>
            </w:pPr>
            <w:r>
              <w:rPr>
                <w:sz w:val="13"/>
              </w:rPr>
              <w:t>0.00</w:t>
            </w:r>
          </w:p>
        </w:tc>
        <w:tc>
          <w:tcPr>
            <w:tcW w:w="811" w:type="dxa"/>
          </w:tcPr>
          <w:p w14:paraId="1DE739A8" w14:textId="77777777" w:rsidR="007E418D" w:rsidRDefault="007E418D">
            <w:r>
              <w:rPr>
                <w:sz w:val="13"/>
              </w:rPr>
              <w:t>Upper middle income</w:t>
            </w:r>
          </w:p>
        </w:tc>
        <w:tc>
          <w:tcPr>
            <w:tcW w:w="811" w:type="dxa"/>
          </w:tcPr>
          <w:p w14:paraId="4A9BAB03" w14:textId="77777777" w:rsidR="007E418D" w:rsidRDefault="007E418D">
            <w:r>
              <w:rPr>
                <w:sz w:val="13"/>
              </w:rPr>
              <w:t>–</w:t>
            </w:r>
          </w:p>
        </w:tc>
        <w:tc>
          <w:tcPr>
            <w:tcW w:w="811" w:type="dxa"/>
          </w:tcPr>
          <w:p w14:paraId="50FC68C8" w14:textId="77777777" w:rsidR="007E418D" w:rsidRDefault="007E418D">
            <w:r>
              <w:rPr>
                <w:sz w:val="13"/>
              </w:rPr>
              <w:t>–</w:t>
            </w:r>
          </w:p>
        </w:tc>
        <w:tc>
          <w:tcPr>
            <w:tcW w:w="811" w:type="dxa"/>
          </w:tcPr>
          <w:p w14:paraId="7E4CA090" w14:textId="77777777" w:rsidR="007E418D" w:rsidRDefault="007E418D">
            <w:r>
              <w:rPr>
                <w:sz w:val="13"/>
              </w:rPr>
              <w:t>–</w:t>
            </w:r>
          </w:p>
        </w:tc>
        <w:tc>
          <w:tcPr>
            <w:tcW w:w="811" w:type="dxa"/>
          </w:tcPr>
          <w:p w14:paraId="5CB8A155" w14:textId="77777777" w:rsidR="007E418D" w:rsidRDefault="007E418D">
            <w:r>
              <w:rPr>
                <w:sz w:val="13"/>
              </w:rPr>
              <w:t>Band 2</w:t>
            </w:r>
          </w:p>
        </w:tc>
      </w:tr>
      <w:tr w:rsidR="007E418D" w14:paraId="21A67201" w14:textId="77777777">
        <w:trPr>
          <w:jc w:val="center"/>
        </w:trPr>
        <w:tc>
          <w:tcPr>
            <w:tcW w:w="811" w:type="dxa"/>
          </w:tcPr>
          <w:p w14:paraId="7C34B85F" w14:textId="77777777" w:rsidR="007E418D" w:rsidRDefault="007E418D">
            <w:pPr>
              <w:jc w:val="center"/>
            </w:pPr>
            <w:r>
              <w:rPr>
                <w:sz w:val="13"/>
              </w:rPr>
              <w:t>85</w:t>
            </w:r>
          </w:p>
        </w:tc>
        <w:tc>
          <w:tcPr>
            <w:tcW w:w="811" w:type="dxa"/>
          </w:tcPr>
          <w:p w14:paraId="0D92182A" w14:textId="77777777" w:rsidR="007E418D" w:rsidRDefault="007E418D">
            <w:r>
              <w:rPr>
                <w:sz w:val="13"/>
              </w:rPr>
              <w:t>Albania</w:t>
            </w:r>
          </w:p>
        </w:tc>
        <w:tc>
          <w:tcPr>
            <w:tcW w:w="811" w:type="dxa"/>
          </w:tcPr>
          <w:p w14:paraId="38B5BC47" w14:textId="77777777" w:rsidR="007E418D" w:rsidRDefault="007E418D">
            <w:pPr>
              <w:jc w:val="center"/>
            </w:pPr>
            <w:r>
              <w:rPr>
                <w:sz w:val="13"/>
              </w:rPr>
              <w:t>6.99</w:t>
            </w:r>
          </w:p>
        </w:tc>
        <w:tc>
          <w:tcPr>
            <w:tcW w:w="811" w:type="dxa"/>
          </w:tcPr>
          <w:p w14:paraId="2F04D266" w14:textId="77777777" w:rsidR="007E418D" w:rsidRDefault="007E418D">
            <w:pPr>
              <w:jc w:val="center"/>
            </w:pPr>
            <w:r>
              <w:rPr>
                <w:sz w:val="13"/>
              </w:rPr>
              <w:t>3.50</w:t>
            </w:r>
          </w:p>
        </w:tc>
        <w:tc>
          <w:tcPr>
            <w:tcW w:w="811" w:type="dxa"/>
          </w:tcPr>
          <w:p w14:paraId="67086E64" w14:textId="77777777" w:rsidR="007E418D" w:rsidRDefault="007E418D">
            <w:pPr>
              <w:jc w:val="center"/>
            </w:pPr>
            <w:r>
              <w:rPr>
                <w:sz w:val="13"/>
              </w:rPr>
              <w:t>3.50</w:t>
            </w:r>
          </w:p>
        </w:tc>
        <w:tc>
          <w:tcPr>
            <w:tcW w:w="811" w:type="dxa"/>
          </w:tcPr>
          <w:p w14:paraId="497FDC47" w14:textId="77777777" w:rsidR="007E418D" w:rsidRDefault="007E418D">
            <w:pPr>
              <w:jc w:val="center"/>
            </w:pPr>
            <w:r>
              <w:rPr>
                <w:sz w:val="13"/>
              </w:rPr>
              <w:t>6.98</w:t>
            </w:r>
          </w:p>
        </w:tc>
        <w:tc>
          <w:tcPr>
            <w:tcW w:w="811" w:type="dxa"/>
          </w:tcPr>
          <w:p w14:paraId="4932637D" w14:textId="77777777" w:rsidR="007E418D" w:rsidRDefault="007E418D">
            <w:pPr>
              <w:jc w:val="center"/>
            </w:pPr>
            <w:r>
              <w:rPr>
                <w:sz w:val="13"/>
              </w:rPr>
              <w:t>0.01</w:t>
            </w:r>
          </w:p>
        </w:tc>
        <w:tc>
          <w:tcPr>
            <w:tcW w:w="811" w:type="dxa"/>
          </w:tcPr>
          <w:p w14:paraId="2D1F8821" w14:textId="77777777" w:rsidR="007E418D" w:rsidRDefault="007E418D">
            <w:pPr>
              <w:jc w:val="center"/>
            </w:pPr>
            <w:r>
              <w:rPr>
                <w:sz w:val="13"/>
              </w:rPr>
              <w:t>0.00</w:t>
            </w:r>
          </w:p>
        </w:tc>
        <w:tc>
          <w:tcPr>
            <w:tcW w:w="811" w:type="dxa"/>
          </w:tcPr>
          <w:p w14:paraId="2DB62C09" w14:textId="77777777" w:rsidR="007E418D" w:rsidRDefault="007E418D">
            <w:r>
              <w:rPr>
                <w:sz w:val="13"/>
              </w:rPr>
              <w:t>Upper middle income</w:t>
            </w:r>
          </w:p>
        </w:tc>
        <w:tc>
          <w:tcPr>
            <w:tcW w:w="811" w:type="dxa"/>
          </w:tcPr>
          <w:p w14:paraId="40C42B23" w14:textId="77777777" w:rsidR="007E418D" w:rsidRDefault="007E418D">
            <w:r>
              <w:rPr>
                <w:sz w:val="13"/>
              </w:rPr>
              <w:t>–</w:t>
            </w:r>
          </w:p>
        </w:tc>
        <w:tc>
          <w:tcPr>
            <w:tcW w:w="811" w:type="dxa"/>
          </w:tcPr>
          <w:p w14:paraId="40B7BDB3" w14:textId="77777777" w:rsidR="007E418D" w:rsidRDefault="007E418D">
            <w:r>
              <w:rPr>
                <w:sz w:val="13"/>
              </w:rPr>
              <w:t>–</w:t>
            </w:r>
          </w:p>
        </w:tc>
        <w:tc>
          <w:tcPr>
            <w:tcW w:w="811" w:type="dxa"/>
          </w:tcPr>
          <w:p w14:paraId="63F549A7" w14:textId="77777777" w:rsidR="007E418D" w:rsidRDefault="007E418D">
            <w:r>
              <w:rPr>
                <w:sz w:val="13"/>
              </w:rPr>
              <w:t>–</w:t>
            </w:r>
          </w:p>
        </w:tc>
        <w:tc>
          <w:tcPr>
            <w:tcW w:w="811" w:type="dxa"/>
          </w:tcPr>
          <w:p w14:paraId="54176C66" w14:textId="77777777" w:rsidR="007E418D" w:rsidRDefault="007E418D">
            <w:r>
              <w:rPr>
                <w:sz w:val="13"/>
              </w:rPr>
              <w:t>Band 2</w:t>
            </w:r>
          </w:p>
        </w:tc>
      </w:tr>
      <w:tr w:rsidR="007E418D" w14:paraId="220782DC" w14:textId="77777777">
        <w:trPr>
          <w:jc w:val="center"/>
        </w:trPr>
        <w:tc>
          <w:tcPr>
            <w:tcW w:w="811" w:type="dxa"/>
          </w:tcPr>
          <w:p w14:paraId="097047E4" w14:textId="77777777" w:rsidR="007E418D" w:rsidRDefault="007E418D">
            <w:pPr>
              <w:jc w:val="center"/>
            </w:pPr>
            <w:r>
              <w:rPr>
                <w:sz w:val="13"/>
              </w:rPr>
              <w:t>86</w:t>
            </w:r>
          </w:p>
        </w:tc>
        <w:tc>
          <w:tcPr>
            <w:tcW w:w="811" w:type="dxa"/>
          </w:tcPr>
          <w:p w14:paraId="338299CB" w14:textId="77777777" w:rsidR="007E418D" w:rsidRDefault="007E418D">
            <w:r>
              <w:rPr>
                <w:sz w:val="13"/>
              </w:rPr>
              <w:t>North Macedonia</w:t>
            </w:r>
          </w:p>
        </w:tc>
        <w:tc>
          <w:tcPr>
            <w:tcW w:w="811" w:type="dxa"/>
          </w:tcPr>
          <w:p w14:paraId="3452E1C7" w14:textId="77777777" w:rsidR="007E418D" w:rsidRDefault="007E418D">
            <w:pPr>
              <w:jc w:val="center"/>
            </w:pPr>
            <w:r>
              <w:rPr>
                <w:sz w:val="13"/>
              </w:rPr>
              <w:t>6.99</w:t>
            </w:r>
          </w:p>
        </w:tc>
        <w:tc>
          <w:tcPr>
            <w:tcW w:w="811" w:type="dxa"/>
          </w:tcPr>
          <w:p w14:paraId="6AAC71BF" w14:textId="77777777" w:rsidR="007E418D" w:rsidRDefault="007E418D">
            <w:pPr>
              <w:jc w:val="center"/>
            </w:pPr>
            <w:r>
              <w:rPr>
                <w:sz w:val="13"/>
              </w:rPr>
              <w:t>3.50</w:t>
            </w:r>
          </w:p>
        </w:tc>
        <w:tc>
          <w:tcPr>
            <w:tcW w:w="811" w:type="dxa"/>
          </w:tcPr>
          <w:p w14:paraId="7494A026" w14:textId="77777777" w:rsidR="007E418D" w:rsidRDefault="007E418D">
            <w:pPr>
              <w:jc w:val="center"/>
            </w:pPr>
            <w:r>
              <w:rPr>
                <w:sz w:val="13"/>
              </w:rPr>
              <w:t>3.50</w:t>
            </w:r>
          </w:p>
        </w:tc>
        <w:tc>
          <w:tcPr>
            <w:tcW w:w="811" w:type="dxa"/>
          </w:tcPr>
          <w:p w14:paraId="04D0C400" w14:textId="77777777" w:rsidR="007E418D" w:rsidRDefault="007E418D">
            <w:pPr>
              <w:jc w:val="center"/>
            </w:pPr>
            <w:r>
              <w:rPr>
                <w:sz w:val="13"/>
              </w:rPr>
              <w:t>6.98</w:t>
            </w:r>
          </w:p>
        </w:tc>
        <w:tc>
          <w:tcPr>
            <w:tcW w:w="811" w:type="dxa"/>
          </w:tcPr>
          <w:p w14:paraId="57FBE095" w14:textId="77777777" w:rsidR="007E418D" w:rsidRDefault="007E418D">
            <w:pPr>
              <w:jc w:val="center"/>
            </w:pPr>
            <w:r>
              <w:rPr>
                <w:sz w:val="13"/>
              </w:rPr>
              <w:t>0.01</w:t>
            </w:r>
          </w:p>
        </w:tc>
        <w:tc>
          <w:tcPr>
            <w:tcW w:w="811" w:type="dxa"/>
          </w:tcPr>
          <w:p w14:paraId="74E390E3" w14:textId="77777777" w:rsidR="007E418D" w:rsidRDefault="007E418D">
            <w:pPr>
              <w:jc w:val="center"/>
            </w:pPr>
            <w:r>
              <w:rPr>
                <w:sz w:val="13"/>
              </w:rPr>
              <w:t>0.00</w:t>
            </w:r>
          </w:p>
        </w:tc>
        <w:tc>
          <w:tcPr>
            <w:tcW w:w="811" w:type="dxa"/>
          </w:tcPr>
          <w:p w14:paraId="593A4FB8" w14:textId="77777777" w:rsidR="007E418D" w:rsidRDefault="007E418D">
            <w:r>
              <w:rPr>
                <w:sz w:val="13"/>
              </w:rPr>
              <w:t>Upper middle income</w:t>
            </w:r>
          </w:p>
        </w:tc>
        <w:tc>
          <w:tcPr>
            <w:tcW w:w="811" w:type="dxa"/>
          </w:tcPr>
          <w:p w14:paraId="2D113E68" w14:textId="77777777" w:rsidR="007E418D" w:rsidRDefault="007E418D">
            <w:r>
              <w:rPr>
                <w:sz w:val="13"/>
              </w:rPr>
              <w:t>–</w:t>
            </w:r>
          </w:p>
        </w:tc>
        <w:tc>
          <w:tcPr>
            <w:tcW w:w="811" w:type="dxa"/>
          </w:tcPr>
          <w:p w14:paraId="0993D93A" w14:textId="77777777" w:rsidR="007E418D" w:rsidRDefault="007E418D">
            <w:r>
              <w:rPr>
                <w:sz w:val="13"/>
              </w:rPr>
              <w:t>–</w:t>
            </w:r>
          </w:p>
        </w:tc>
        <w:tc>
          <w:tcPr>
            <w:tcW w:w="811" w:type="dxa"/>
          </w:tcPr>
          <w:p w14:paraId="08013774" w14:textId="77777777" w:rsidR="007E418D" w:rsidRDefault="007E418D">
            <w:r>
              <w:rPr>
                <w:sz w:val="13"/>
              </w:rPr>
              <w:t>–</w:t>
            </w:r>
          </w:p>
        </w:tc>
        <w:tc>
          <w:tcPr>
            <w:tcW w:w="811" w:type="dxa"/>
          </w:tcPr>
          <w:p w14:paraId="31B90527" w14:textId="77777777" w:rsidR="007E418D" w:rsidRDefault="007E418D">
            <w:r>
              <w:rPr>
                <w:sz w:val="13"/>
              </w:rPr>
              <w:t>Band 2</w:t>
            </w:r>
          </w:p>
        </w:tc>
      </w:tr>
      <w:tr w:rsidR="007E418D" w14:paraId="4B3BA91D" w14:textId="77777777">
        <w:trPr>
          <w:jc w:val="center"/>
        </w:trPr>
        <w:tc>
          <w:tcPr>
            <w:tcW w:w="811" w:type="dxa"/>
          </w:tcPr>
          <w:p w14:paraId="1533F5A9" w14:textId="77777777" w:rsidR="007E418D" w:rsidRDefault="007E418D">
            <w:pPr>
              <w:jc w:val="center"/>
            </w:pPr>
            <w:r>
              <w:rPr>
                <w:sz w:val="13"/>
              </w:rPr>
              <w:t>87</w:t>
            </w:r>
          </w:p>
        </w:tc>
        <w:tc>
          <w:tcPr>
            <w:tcW w:w="811" w:type="dxa"/>
          </w:tcPr>
          <w:p w14:paraId="05640FAB" w14:textId="77777777" w:rsidR="007E418D" w:rsidRDefault="007E418D">
            <w:r>
              <w:rPr>
                <w:sz w:val="13"/>
              </w:rPr>
              <w:t>Rwanda</w:t>
            </w:r>
          </w:p>
        </w:tc>
        <w:tc>
          <w:tcPr>
            <w:tcW w:w="811" w:type="dxa"/>
          </w:tcPr>
          <w:p w14:paraId="6AB9BA3B" w14:textId="77777777" w:rsidR="007E418D" w:rsidRDefault="007E418D">
            <w:pPr>
              <w:jc w:val="center"/>
            </w:pPr>
            <w:r>
              <w:rPr>
                <w:sz w:val="13"/>
              </w:rPr>
              <w:t>6.99</w:t>
            </w:r>
          </w:p>
        </w:tc>
        <w:tc>
          <w:tcPr>
            <w:tcW w:w="811" w:type="dxa"/>
          </w:tcPr>
          <w:p w14:paraId="722A6297" w14:textId="77777777" w:rsidR="007E418D" w:rsidRDefault="007E418D">
            <w:pPr>
              <w:jc w:val="center"/>
            </w:pPr>
            <w:r>
              <w:rPr>
                <w:sz w:val="13"/>
              </w:rPr>
              <w:t>3.50</w:t>
            </w:r>
          </w:p>
        </w:tc>
        <w:tc>
          <w:tcPr>
            <w:tcW w:w="811" w:type="dxa"/>
          </w:tcPr>
          <w:p w14:paraId="5F15300B" w14:textId="77777777" w:rsidR="007E418D" w:rsidRDefault="007E418D">
            <w:pPr>
              <w:jc w:val="center"/>
            </w:pPr>
            <w:r>
              <w:rPr>
                <w:sz w:val="13"/>
              </w:rPr>
              <w:t>3.50</w:t>
            </w:r>
          </w:p>
        </w:tc>
        <w:tc>
          <w:tcPr>
            <w:tcW w:w="811" w:type="dxa"/>
          </w:tcPr>
          <w:p w14:paraId="4AE0F322" w14:textId="77777777" w:rsidR="007E418D" w:rsidRDefault="007E418D">
            <w:pPr>
              <w:jc w:val="center"/>
            </w:pPr>
            <w:r>
              <w:rPr>
                <w:sz w:val="13"/>
              </w:rPr>
              <w:t>6.98</w:t>
            </w:r>
          </w:p>
        </w:tc>
        <w:tc>
          <w:tcPr>
            <w:tcW w:w="811" w:type="dxa"/>
          </w:tcPr>
          <w:p w14:paraId="32DC30BA" w14:textId="77777777" w:rsidR="007E418D" w:rsidRDefault="007E418D">
            <w:pPr>
              <w:jc w:val="center"/>
            </w:pPr>
            <w:r>
              <w:rPr>
                <w:sz w:val="13"/>
              </w:rPr>
              <w:t>0.01</w:t>
            </w:r>
          </w:p>
        </w:tc>
        <w:tc>
          <w:tcPr>
            <w:tcW w:w="811" w:type="dxa"/>
          </w:tcPr>
          <w:p w14:paraId="44460D16" w14:textId="77777777" w:rsidR="007E418D" w:rsidRDefault="007E418D">
            <w:pPr>
              <w:jc w:val="center"/>
            </w:pPr>
            <w:r>
              <w:rPr>
                <w:sz w:val="13"/>
              </w:rPr>
              <w:t>0.00</w:t>
            </w:r>
          </w:p>
        </w:tc>
        <w:tc>
          <w:tcPr>
            <w:tcW w:w="811" w:type="dxa"/>
          </w:tcPr>
          <w:p w14:paraId="4E70E3B3" w14:textId="77777777" w:rsidR="007E418D" w:rsidRDefault="007E418D">
            <w:r>
              <w:rPr>
                <w:sz w:val="13"/>
              </w:rPr>
              <w:t>Low income</w:t>
            </w:r>
          </w:p>
        </w:tc>
        <w:tc>
          <w:tcPr>
            <w:tcW w:w="811" w:type="dxa"/>
          </w:tcPr>
          <w:p w14:paraId="5BDC3AA5" w14:textId="77777777" w:rsidR="007E418D" w:rsidRDefault="007E418D">
            <w:r>
              <w:rPr>
                <w:sz w:val="13"/>
              </w:rPr>
              <w:t>LDC</w:t>
            </w:r>
          </w:p>
        </w:tc>
        <w:tc>
          <w:tcPr>
            <w:tcW w:w="811" w:type="dxa"/>
          </w:tcPr>
          <w:p w14:paraId="2AC2A602" w14:textId="77777777" w:rsidR="007E418D" w:rsidRDefault="007E418D">
            <w:r>
              <w:rPr>
                <w:sz w:val="13"/>
              </w:rPr>
              <w:t>–</w:t>
            </w:r>
          </w:p>
        </w:tc>
        <w:tc>
          <w:tcPr>
            <w:tcW w:w="811" w:type="dxa"/>
          </w:tcPr>
          <w:p w14:paraId="08675AF2" w14:textId="77777777" w:rsidR="007E418D" w:rsidRDefault="007E418D">
            <w:r>
              <w:rPr>
                <w:sz w:val="13"/>
              </w:rPr>
              <w:t>–</w:t>
            </w:r>
          </w:p>
        </w:tc>
        <w:tc>
          <w:tcPr>
            <w:tcW w:w="811" w:type="dxa"/>
          </w:tcPr>
          <w:p w14:paraId="00189C95" w14:textId="77777777" w:rsidR="007E418D" w:rsidRDefault="007E418D">
            <w:r>
              <w:rPr>
                <w:sz w:val="13"/>
              </w:rPr>
              <w:t>Band 2</w:t>
            </w:r>
          </w:p>
        </w:tc>
      </w:tr>
      <w:tr w:rsidR="007E418D" w14:paraId="19F71832" w14:textId="77777777">
        <w:trPr>
          <w:jc w:val="center"/>
        </w:trPr>
        <w:tc>
          <w:tcPr>
            <w:tcW w:w="811" w:type="dxa"/>
          </w:tcPr>
          <w:p w14:paraId="4AD3A516" w14:textId="77777777" w:rsidR="007E418D" w:rsidRDefault="007E418D">
            <w:pPr>
              <w:jc w:val="center"/>
            </w:pPr>
            <w:r>
              <w:rPr>
                <w:sz w:val="13"/>
              </w:rPr>
              <w:t>88</w:t>
            </w:r>
          </w:p>
        </w:tc>
        <w:tc>
          <w:tcPr>
            <w:tcW w:w="811" w:type="dxa"/>
          </w:tcPr>
          <w:p w14:paraId="34712585" w14:textId="77777777" w:rsidR="007E418D" w:rsidRDefault="007E418D">
            <w:r>
              <w:rPr>
                <w:sz w:val="13"/>
              </w:rPr>
              <w:t>Djibouti</w:t>
            </w:r>
          </w:p>
        </w:tc>
        <w:tc>
          <w:tcPr>
            <w:tcW w:w="811" w:type="dxa"/>
          </w:tcPr>
          <w:p w14:paraId="73B921B3" w14:textId="77777777" w:rsidR="007E418D" w:rsidRDefault="007E418D">
            <w:pPr>
              <w:jc w:val="center"/>
            </w:pPr>
            <w:r>
              <w:rPr>
                <w:sz w:val="13"/>
              </w:rPr>
              <w:t>6.99</w:t>
            </w:r>
          </w:p>
        </w:tc>
        <w:tc>
          <w:tcPr>
            <w:tcW w:w="811" w:type="dxa"/>
          </w:tcPr>
          <w:p w14:paraId="204ECDAF" w14:textId="77777777" w:rsidR="007E418D" w:rsidRDefault="007E418D">
            <w:pPr>
              <w:jc w:val="center"/>
            </w:pPr>
            <w:r>
              <w:rPr>
                <w:sz w:val="13"/>
              </w:rPr>
              <w:t>3.49</w:t>
            </w:r>
          </w:p>
        </w:tc>
        <w:tc>
          <w:tcPr>
            <w:tcW w:w="811" w:type="dxa"/>
          </w:tcPr>
          <w:p w14:paraId="0A357D95" w14:textId="77777777" w:rsidR="007E418D" w:rsidRDefault="007E418D">
            <w:pPr>
              <w:jc w:val="center"/>
            </w:pPr>
            <w:r>
              <w:rPr>
                <w:sz w:val="13"/>
              </w:rPr>
              <w:t>3.49</w:t>
            </w:r>
          </w:p>
        </w:tc>
        <w:tc>
          <w:tcPr>
            <w:tcW w:w="811" w:type="dxa"/>
          </w:tcPr>
          <w:p w14:paraId="411F69C9" w14:textId="77777777" w:rsidR="007E418D" w:rsidRDefault="007E418D">
            <w:pPr>
              <w:jc w:val="center"/>
            </w:pPr>
            <w:r>
              <w:rPr>
                <w:sz w:val="13"/>
              </w:rPr>
              <w:t>6.98</w:t>
            </w:r>
          </w:p>
        </w:tc>
        <w:tc>
          <w:tcPr>
            <w:tcW w:w="811" w:type="dxa"/>
          </w:tcPr>
          <w:p w14:paraId="6D2A27BF" w14:textId="77777777" w:rsidR="007E418D" w:rsidRDefault="007E418D">
            <w:pPr>
              <w:jc w:val="center"/>
            </w:pPr>
            <w:r>
              <w:rPr>
                <w:sz w:val="13"/>
              </w:rPr>
              <w:t>0.01</w:t>
            </w:r>
          </w:p>
        </w:tc>
        <w:tc>
          <w:tcPr>
            <w:tcW w:w="811" w:type="dxa"/>
          </w:tcPr>
          <w:p w14:paraId="0543C187" w14:textId="77777777" w:rsidR="007E418D" w:rsidRDefault="007E418D">
            <w:pPr>
              <w:jc w:val="center"/>
            </w:pPr>
            <w:r>
              <w:rPr>
                <w:sz w:val="13"/>
              </w:rPr>
              <w:t>0.00</w:t>
            </w:r>
          </w:p>
        </w:tc>
        <w:tc>
          <w:tcPr>
            <w:tcW w:w="811" w:type="dxa"/>
          </w:tcPr>
          <w:p w14:paraId="1364042E" w14:textId="77777777" w:rsidR="007E418D" w:rsidRDefault="007E418D">
            <w:r>
              <w:rPr>
                <w:sz w:val="13"/>
              </w:rPr>
              <w:t>Lower middle income</w:t>
            </w:r>
          </w:p>
        </w:tc>
        <w:tc>
          <w:tcPr>
            <w:tcW w:w="811" w:type="dxa"/>
          </w:tcPr>
          <w:p w14:paraId="7F010BA9" w14:textId="77777777" w:rsidR="007E418D" w:rsidRDefault="007E418D">
            <w:r>
              <w:rPr>
                <w:sz w:val="13"/>
              </w:rPr>
              <w:t>LDC</w:t>
            </w:r>
          </w:p>
        </w:tc>
        <w:tc>
          <w:tcPr>
            <w:tcW w:w="811" w:type="dxa"/>
          </w:tcPr>
          <w:p w14:paraId="66294003" w14:textId="77777777" w:rsidR="007E418D" w:rsidRDefault="007E418D">
            <w:r>
              <w:rPr>
                <w:sz w:val="13"/>
              </w:rPr>
              <w:t>–</w:t>
            </w:r>
          </w:p>
        </w:tc>
        <w:tc>
          <w:tcPr>
            <w:tcW w:w="811" w:type="dxa"/>
          </w:tcPr>
          <w:p w14:paraId="5789A967" w14:textId="77777777" w:rsidR="007E418D" w:rsidRDefault="007E418D">
            <w:r>
              <w:rPr>
                <w:sz w:val="13"/>
              </w:rPr>
              <w:t>–</w:t>
            </w:r>
          </w:p>
        </w:tc>
        <w:tc>
          <w:tcPr>
            <w:tcW w:w="811" w:type="dxa"/>
          </w:tcPr>
          <w:p w14:paraId="5734A6FD" w14:textId="77777777" w:rsidR="007E418D" w:rsidRDefault="007E418D">
            <w:r>
              <w:rPr>
                <w:sz w:val="13"/>
              </w:rPr>
              <w:t>Band 2</w:t>
            </w:r>
          </w:p>
        </w:tc>
      </w:tr>
      <w:tr w:rsidR="007E418D" w14:paraId="1D3C4F88" w14:textId="77777777">
        <w:trPr>
          <w:jc w:val="center"/>
        </w:trPr>
        <w:tc>
          <w:tcPr>
            <w:tcW w:w="811" w:type="dxa"/>
          </w:tcPr>
          <w:p w14:paraId="3767F94D" w14:textId="77777777" w:rsidR="007E418D" w:rsidRDefault="007E418D">
            <w:pPr>
              <w:jc w:val="center"/>
            </w:pPr>
            <w:r>
              <w:rPr>
                <w:sz w:val="13"/>
              </w:rPr>
              <w:t>89</w:t>
            </w:r>
          </w:p>
        </w:tc>
        <w:tc>
          <w:tcPr>
            <w:tcW w:w="811" w:type="dxa"/>
          </w:tcPr>
          <w:p w14:paraId="2AD3CF39" w14:textId="77777777" w:rsidR="007E418D" w:rsidRDefault="007E418D">
            <w:r>
              <w:rPr>
                <w:sz w:val="13"/>
              </w:rPr>
              <w:t>Eswatini</w:t>
            </w:r>
          </w:p>
        </w:tc>
        <w:tc>
          <w:tcPr>
            <w:tcW w:w="811" w:type="dxa"/>
          </w:tcPr>
          <w:p w14:paraId="1AC185CA" w14:textId="77777777" w:rsidR="007E418D" w:rsidRDefault="007E418D">
            <w:pPr>
              <w:jc w:val="center"/>
            </w:pPr>
            <w:r>
              <w:rPr>
                <w:sz w:val="13"/>
              </w:rPr>
              <w:t>6.99</w:t>
            </w:r>
          </w:p>
        </w:tc>
        <w:tc>
          <w:tcPr>
            <w:tcW w:w="811" w:type="dxa"/>
          </w:tcPr>
          <w:p w14:paraId="0D36662F" w14:textId="77777777" w:rsidR="007E418D" w:rsidRDefault="007E418D">
            <w:pPr>
              <w:jc w:val="center"/>
            </w:pPr>
            <w:r>
              <w:rPr>
                <w:sz w:val="13"/>
              </w:rPr>
              <w:t>3.49</w:t>
            </w:r>
          </w:p>
        </w:tc>
        <w:tc>
          <w:tcPr>
            <w:tcW w:w="811" w:type="dxa"/>
          </w:tcPr>
          <w:p w14:paraId="7AFADDB5" w14:textId="77777777" w:rsidR="007E418D" w:rsidRDefault="007E418D">
            <w:pPr>
              <w:jc w:val="center"/>
            </w:pPr>
            <w:r>
              <w:rPr>
                <w:sz w:val="13"/>
              </w:rPr>
              <w:t>3.49</w:t>
            </w:r>
          </w:p>
        </w:tc>
        <w:tc>
          <w:tcPr>
            <w:tcW w:w="811" w:type="dxa"/>
          </w:tcPr>
          <w:p w14:paraId="05185148" w14:textId="77777777" w:rsidR="007E418D" w:rsidRDefault="007E418D">
            <w:pPr>
              <w:jc w:val="center"/>
            </w:pPr>
            <w:r>
              <w:rPr>
                <w:sz w:val="13"/>
              </w:rPr>
              <w:t>6.98</w:t>
            </w:r>
          </w:p>
        </w:tc>
        <w:tc>
          <w:tcPr>
            <w:tcW w:w="811" w:type="dxa"/>
          </w:tcPr>
          <w:p w14:paraId="10F2F99F" w14:textId="77777777" w:rsidR="007E418D" w:rsidRDefault="007E418D">
            <w:pPr>
              <w:jc w:val="center"/>
            </w:pPr>
            <w:r>
              <w:rPr>
                <w:sz w:val="13"/>
              </w:rPr>
              <w:t>0.01</w:t>
            </w:r>
          </w:p>
        </w:tc>
        <w:tc>
          <w:tcPr>
            <w:tcW w:w="811" w:type="dxa"/>
          </w:tcPr>
          <w:p w14:paraId="545F00A8" w14:textId="77777777" w:rsidR="007E418D" w:rsidRDefault="007E418D">
            <w:pPr>
              <w:jc w:val="center"/>
            </w:pPr>
            <w:r>
              <w:rPr>
                <w:sz w:val="13"/>
              </w:rPr>
              <w:t>0.00</w:t>
            </w:r>
          </w:p>
        </w:tc>
        <w:tc>
          <w:tcPr>
            <w:tcW w:w="811" w:type="dxa"/>
          </w:tcPr>
          <w:p w14:paraId="5BA91A33" w14:textId="77777777" w:rsidR="007E418D" w:rsidRDefault="007E418D">
            <w:r>
              <w:rPr>
                <w:sz w:val="13"/>
              </w:rPr>
              <w:t>Lower middle income</w:t>
            </w:r>
          </w:p>
        </w:tc>
        <w:tc>
          <w:tcPr>
            <w:tcW w:w="811" w:type="dxa"/>
          </w:tcPr>
          <w:p w14:paraId="015F0952" w14:textId="77777777" w:rsidR="007E418D" w:rsidRDefault="007E418D">
            <w:r>
              <w:rPr>
                <w:sz w:val="13"/>
              </w:rPr>
              <w:t>–</w:t>
            </w:r>
          </w:p>
        </w:tc>
        <w:tc>
          <w:tcPr>
            <w:tcW w:w="811" w:type="dxa"/>
          </w:tcPr>
          <w:p w14:paraId="35F54CC1" w14:textId="77777777" w:rsidR="007E418D" w:rsidRDefault="007E418D">
            <w:r>
              <w:rPr>
                <w:sz w:val="13"/>
              </w:rPr>
              <w:t>–</w:t>
            </w:r>
          </w:p>
        </w:tc>
        <w:tc>
          <w:tcPr>
            <w:tcW w:w="811" w:type="dxa"/>
          </w:tcPr>
          <w:p w14:paraId="1E8E6A46" w14:textId="77777777" w:rsidR="007E418D" w:rsidRDefault="007E418D">
            <w:r>
              <w:rPr>
                <w:sz w:val="13"/>
              </w:rPr>
              <w:t>–</w:t>
            </w:r>
          </w:p>
        </w:tc>
        <w:tc>
          <w:tcPr>
            <w:tcW w:w="811" w:type="dxa"/>
          </w:tcPr>
          <w:p w14:paraId="588FBC6C" w14:textId="77777777" w:rsidR="007E418D" w:rsidRDefault="007E418D">
            <w:r>
              <w:rPr>
                <w:sz w:val="13"/>
              </w:rPr>
              <w:t>Band 2</w:t>
            </w:r>
          </w:p>
        </w:tc>
      </w:tr>
      <w:tr w:rsidR="007E418D" w14:paraId="6C149B0E" w14:textId="77777777">
        <w:trPr>
          <w:jc w:val="center"/>
        </w:trPr>
        <w:tc>
          <w:tcPr>
            <w:tcW w:w="811" w:type="dxa"/>
          </w:tcPr>
          <w:p w14:paraId="2DC3D525" w14:textId="77777777" w:rsidR="007E418D" w:rsidRDefault="007E418D">
            <w:pPr>
              <w:jc w:val="center"/>
            </w:pPr>
            <w:r>
              <w:rPr>
                <w:sz w:val="13"/>
              </w:rPr>
              <w:t>90</w:t>
            </w:r>
          </w:p>
        </w:tc>
        <w:tc>
          <w:tcPr>
            <w:tcW w:w="811" w:type="dxa"/>
          </w:tcPr>
          <w:p w14:paraId="4CD4C3E2" w14:textId="77777777" w:rsidR="007E418D" w:rsidRDefault="007E418D">
            <w:r>
              <w:rPr>
                <w:sz w:val="13"/>
              </w:rPr>
              <w:t>Montenegro</w:t>
            </w:r>
          </w:p>
        </w:tc>
        <w:tc>
          <w:tcPr>
            <w:tcW w:w="811" w:type="dxa"/>
          </w:tcPr>
          <w:p w14:paraId="196B8DF8" w14:textId="77777777" w:rsidR="007E418D" w:rsidRDefault="007E418D">
            <w:pPr>
              <w:jc w:val="center"/>
            </w:pPr>
            <w:r>
              <w:rPr>
                <w:sz w:val="13"/>
              </w:rPr>
              <w:t>6.99</w:t>
            </w:r>
          </w:p>
        </w:tc>
        <w:tc>
          <w:tcPr>
            <w:tcW w:w="811" w:type="dxa"/>
          </w:tcPr>
          <w:p w14:paraId="4E3226E7" w14:textId="77777777" w:rsidR="007E418D" w:rsidRDefault="007E418D">
            <w:pPr>
              <w:jc w:val="center"/>
            </w:pPr>
            <w:r>
              <w:rPr>
                <w:sz w:val="13"/>
              </w:rPr>
              <w:t>3.49</w:t>
            </w:r>
          </w:p>
        </w:tc>
        <w:tc>
          <w:tcPr>
            <w:tcW w:w="811" w:type="dxa"/>
          </w:tcPr>
          <w:p w14:paraId="750B5484" w14:textId="77777777" w:rsidR="007E418D" w:rsidRDefault="007E418D">
            <w:pPr>
              <w:jc w:val="center"/>
            </w:pPr>
            <w:r>
              <w:rPr>
                <w:sz w:val="13"/>
              </w:rPr>
              <w:t>3.49</w:t>
            </w:r>
          </w:p>
        </w:tc>
        <w:tc>
          <w:tcPr>
            <w:tcW w:w="811" w:type="dxa"/>
          </w:tcPr>
          <w:p w14:paraId="4EB63BAC" w14:textId="77777777" w:rsidR="007E418D" w:rsidRDefault="007E418D">
            <w:pPr>
              <w:jc w:val="center"/>
            </w:pPr>
            <w:r>
              <w:rPr>
                <w:sz w:val="13"/>
              </w:rPr>
              <w:t>6.98</w:t>
            </w:r>
          </w:p>
        </w:tc>
        <w:tc>
          <w:tcPr>
            <w:tcW w:w="811" w:type="dxa"/>
          </w:tcPr>
          <w:p w14:paraId="401C08BB" w14:textId="77777777" w:rsidR="007E418D" w:rsidRDefault="007E418D">
            <w:pPr>
              <w:jc w:val="center"/>
            </w:pPr>
            <w:r>
              <w:rPr>
                <w:sz w:val="13"/>
              </w:rPr>
              <w:t>0.00</w:t>
            </w:r>
          </w:p>
        </w:tc>
        <w:tc>
          <w:tcPr>
            <w:tcW w:w="811" w:type="dxa"/>
          </w:tcPr>
          <w:p w14:paraId="0E87C035" w14:textId="77777777" w:rsidR="007E418D" w:rsidRDefault="007E418D">
            <w:pPr>
              <w:jc w:val="center"/>
            </w:pPr>
            <w:r>
              <w:rPr>
                <w:sz w:val="13"/>
              </w:rPr>
              <w:t>0.00</w:t>
            </w:r>
          </w:p>
        </w:tc>
        <w:tc>
          <w:tcPr>
            <w:tcW w:w="811" w:type="dxa"/>
          </w:tcPr>
          <w:p w14:paraId="08E575AB" w14:textId="77777777" w:rsidR="007E418D" w:rsidRDefault="007E418D">
            <w:r>
              <w:rPr>
                <w:sz w:val="13"/>
              </w:rPr>
              <w:t>Upper middle income</w:t>
            </w:r>
          </w:p>
        </w:tc>
        <w:tc>
          <w:tcPr>
            <w:tcW w:w="811" w:type="dxa"/>
          </w:tcPr>
          <w:p w14:paraId="65DFCE60" w14:textId="77777777" w:rsidR="007E418D" w:rsidRDefault="007E418D">
            <w:r>
              <w:rPr>
                <w:sz w:val="13"/>
              </w:rPr>
              <w:t>–</w:t>
            </w:r>
          </w:p>
        </w:tc>
        <w:tc>
          <w:tcPr>
            <w:tcW w:w="811" w:type="dxa"/>
          </w:tcPr>
          <w:p w14:paraId="55FD2DFD" w14:textId="77777777" w:rsidR="007E418D" w:rsidRDefault="007E418D">
            <w:r>
              <w:rPr>
                <w:sz w:val="13"/>
              </w:rPr>
              <w:t>–</w:t>
            </w:r>
          </w:p>
        </w:tc>
        <w:tc>
          <w:tcPr>
            <w:tcW w:w="811" w:type="dxa"/>
          </w:tcPr>
          <w:p w14:paraId="6CDA1913" w14:textId="77777777" w:rsidR="007E418D" w:rsidRDefault="007E418D">
            <w:r>
              <w:rPr>
                <w:sz w:val="13"/>
              </w:rPr>
              <w:t>–</w:t>
            </w:r>
          </w:p>
        </w:tc>
        <w:tc>
          <w:tcPr>
            <w:tcW w:w="811" w:type="dxa"/>
          </w:tcPr>
          <w:p w14:paraId="0600E9C3" w14:textId="77777777" w:rsidR="007E418D" w:rsidRDefault="007E418D">
            <w:r>
              <w:rPr>
                <w:sz w:val="13"/>
              </w:rPr>
              <w:t>Band 2</w:t>
            </w:r>
          </w:p>
        </w:tc>
      </w:tr>
      <w:tr w:rsidR="007E418D" w14:paraId="39903E48" w14:textId="77777777">
        <w:trPr>
          <w:jc w:val="center"/>
        </w:trPr>
        <w:tc>
          <w:tcPr>
            <w:tcW w:w="811" w:type="dxa"/>
            <w:shd w:val="clear" w:color="auto" w:fill="E8F5E9"/>
          </w:tcPr>
          <w:p w14:paraId="6D8D5148" w14:textId="77777777" w:rsidR="007E418D" w:rsidRDefault="007E418D">
            <w:pPr>
              <w:jc w:val="center"/>
            </w:pPr>
            <w:r>
              <w:rPr>
                <w:sz w:val="13"/>
              </w:rPr>
              <w:t>91</w:t>
            </w:r>
          </w:p>
        </w:tc>
        <w:tc>
          <w:tcPr>
            <w:tcW w:w="811" w:type="dxa"/>
            <w:shd w:val="clear" w:color="auto" w:fill="E8F5E9"/>
          </w:tcPr>
          <w:p w14:paraId="61743842" w14:textId="77777777" w:rsidR="007E418D" w:rsidRDefault="007E418D">
            <w:r>
              <w:rPr>
                <w:b/>
                <w:sz w:val="13"/>
              </w:rPr>
              <w:t>Guyana</w:t>
            </w:r>
          </w:p>
        </w:tc>
        <w:tc>
          <w:tcPr>
            <w:tcW w:w="811" w:type="dxa"/>
            <w:shd w:val="clear" w:color="auto" w:fill="E8F5E9"/>
          </w:tcPr>
          <w:p w14:paraId="429F149E" w14:textId="77777777" w:rsidR="007E418D" w:rsidRDefault="007E418D">
            <w:pPr>
              <w:jc w:val="center"/>
            </w:pPr>
            <w:r>
              <w:rPr>
                <w:sz w:val="13"/>
              </w:rPr>
              <w:t>6.74</w:t>
            </w:r>
          </w:p>
        </w:tc>
        <w:tc>
          <w:tcPr>
            <w:tcW w:w="811" w:type="dxa"/>
            <w:shd w:val="clear" w:color="auto" w:fill="E8F5E9"/>
          </w:tcPr>
          <w:p w14:paraId="6BE6C6AA" w14:textId="77777777" w:rsidR="007E418D" w:rsidRDefault="007E418D">
            <w:pPr>
              <w:jc w:val="center"/>
            </w:pPr>
            <w:r>
              <w:rPr>
                <w:sz w:val="13"/>
              </w:rPr>
              <w:t>3.37</w:t>
            </w:r>
          </w:p>
        </w:tc>
        <w:tc>
          <w:tcPr>
            <w:tcW w:w="811" w:type="dxa"/>
            <w:shd w:val="clear" w:color="auto" w:fill="E8F5E9"/>
          </w:tcPr>
          <w:p w14:paraId="0F605CB9" w14:textId="77777777" w:rsidR="007E418D" w:rsidRDefault="007E418D">
            <w:pPr>
              <w:jc w:val="center"/>
            </w:pPr>
            <w:r>
              <w:rPr>
                <w:sz w:val="13"/>
              </w:rPr>
              <w:t>3.37</w:t>
            </w:r>
          </w:p>
        </w:tc>
        <w:tc>
          <w:tcPr>
            <w:tcW w:w="811" w:type="dxa"/>
            <w:shd w:val="clear" w:color="auto" w:fill="E8F5E9"/>
          </w:tcPr>
          <w:p w14:paraId="7ED1ED82" w14:textId="77777777" w:rsidR="007E418D" w:rsidRDefault="007E418D">
            <w:pPr>
              <w:jc w:val="center"/>
            </w:pPr>
            <w:r>
              <w:rPr>
                <w:sz w:val="13"/>
              </w:rPr>
              <w:t>5.91</w:t>
            </w:r>
          </w:p>
        </w:tc>
        <w:tc>
          <w:tcPr>
            <w:tcW w:w="811" w:type="dxa"/>
            <w:shd w:val="clear" w:color="auto" w:fill="E8F5E9"/>
          </w:tcPr>
          <w:p w14:paraId="56919F4B" w14:textId="77777777" w:rsidR="007E418D" w:rsidRDefault="007E418D">
            <w:pPr>
              <w:jc w:val="center"/>
            </w:pPr>
            <w:r>
              <w:rPr>
                <w:sz w:val="13"/>
              </w:rPr>
              <w:t>0.07</w:t>
            </w:r>
          </w:p>
        </w:tc>
        <w:tc>
          <w:tcPr>
            <w:tcW w:w="811" w:type="dxa"/>
            <w:shd w:val="clear" w:color="auto" w:fill="E8F5E9"/>
          </w:tcPr>
          <w:p w14:paraId="2B98DEE2" w14:textId="77777777" w:rsidR="007E418D" w:rsidRDefault="007E418D">
            <w:pPr>
              <w:jc w:val="center"/>
            </w:pPr>
            <w:r>
              <w:rPr>
                <w:sz w:val="13"/>
              </w:rPr>
              <w:t>0.77</w:t>
            </w:r>
          </w:p>
        </w:tc>
        <w:tc>
          <w:tcPr>
            <w:tcW w:w="811" w:type="dxa"/>
            <w:shd w:val="clear" w:color="auto" w:fill="E8F5E9"/>
          </w:tcPr>
          <w:p w14:paraId="22AB4764" w14:textId="77777777" w:rsidR="007E418D" w:rsidRDefault="007E418D">
            <w:r>
              <w:rPr>
                <w:sz w:val="13"/>
              </w:rPr>
              <w:t>High income</w:t>
            </w:r>
          </w:p>
        </w:tc>
        <w:tc>
          <w:tcPr>
            <w:tcW w:w="811" w:type="dxa"/>
            <w:shd w:val="clear" w:color="auto" w:fill="E8F5E9"/>
          </w:tcPr>
          <w:p w14:paraId="1FDE7F27" w14:textId="77777777" w:rsidR="007E418D" w:rsidRDefault="007E418D">
            <w:r>
              <w:rPr>
                <w:sz w:val="13"/>
              </w:rPr>
              <w:t>–</w:t>
            </w:r>
          </w:p>
        </w:tc>
        <w:tc>
          <w:tcPr>
            <w:tcW w:w="811" w:type="dxa"/>
            <w:shd w:val="clear" w:color="auto" w:fill="E8F5E9"/>
          </w:tcPr>
          <w:p w14:paraId="35C0BB02" w14:textId="77777777" w:rsidR="007E418D" w:rsidRDefault="007E418D">
            <w:r>
              <w:rPr>
                <w:sz w:val="13"/>
              </w:rPr>
              <w:t>SIDS</w:t>
            </w:r>
          </w:p>
        </w:tc>
        <w:tc>
          <w:tcPr>
            <w:tcW w:w="811" w:type="dxa"/>
            <w:shd w:val="clear" w:color="auto" w:fill="E8F5E9"/>
          </w:tcPr>
          <w:p w14:paraId="3DD30C46" w14:textId="77777777" w:rsidR="007E418D" w:rsidRDefault="007E418D">
            <w:r>
              <w:rPr>
                <w:sz w:val="13"/>
              </w:rPr>
              <w:t>–</w:t>
            </w:r>
          </w:p>
        </w:tc>
        <w:tc>
          <w:tcPr>
            <w:tcW w:w="811" w:type="dxa"/>
            <w:shd w:val="clear" w:color="auto" w:fill="E8F5E9"/>
          </w:tcPr>
          <w:p w14:paraId="648ABD62" w14:textId="77777777" w:rsidR="007E418D" w:rsidRDefault="007E418D">
            <w:r>
              <w:rPr>
                <w:sz w:val="13"/>
              </w:rPr>
              <w:t>Band 3</w:t>
            </w:r>
          </w:p>
        </w:tc>
      </w:tr>
      <w:tr w:rsidR="007E418D" w14:paraId="5630BF09" w14:textId="77777777">
        <w:trPr>
          <w:jc w:val="center"/>
        </w:trPr>
        <w:tc>
          <w:tcPr>
            <w:tcW w:w="811" w:type="dxa"/>
          </w:tcPr>
          <w:p w14:paraId="6DB21649" w14:textId="77777777" w:rsidR="007E418D" w:rsidRDefault="007E418D">
            <w:pPr>
              <w:jc w:val="center"/>
            </w:pPr>
            <w:r>
              <w:rPr>
                <w:sz w:val="13"/>
              </w:rPr>
              <w:t>92</w:t>
            </w:r>
          </w:p>
        </w:tc>
        <w:tc>
          <w:tcPr>
            <w:tcW w:w="811" w:type="dxa"/>
          </w:tcPr>
          <w:p w14:paraId="640DEF52" w14:textId="77777777" w:rsidR="007E418D" w:rsidRDefault="007E418D">
            <w:r>
              <w:rPr>
                <w:sz w:val="13"/>
              </w:rPr>
              <w:t>Brazil</w:t>
            </w:r>
          </w:p>
        </w:tc>
        <w:tc>
          <w:tcPr>
            <w:tcW w:w="811" w:type="dxa"/>
          </w:tcPr>
          <w:p w14:paraId="05A2FFEC" w14:textId="77777777" w:rsidR="007E418D" w:rsidRDefault="007E418D">
            <w:pPr>
              <w:jc w:val="center"/>
            </w:pPr>
            <w:r>
              <w:rPr>
                <w:sz w:val="13"/>
              </w:rPr>
              <w:t>6.70</w:t>
            </w:r>
          </w:p>
        </w:tc>
        <w:tc>
          <w:tcPr>
            <w:tcW w:w="811" w:type="dxa"/>
          </w:tcPr>
          <w:p w14:paraId="5940C01F" w14:textId="77777777" w:rsidR="007E418D" w:rsidRDefault="007E418D">
            <w:pPr>
              <w:jc w:val="center"/>
            </w:pPr>
            <w:r>
              <w:rPr>
                <w:sz w:val="13"/>
              </w:rPr>
              <w:t>3.35</w:t>
            </w:r>
          </w:p>
        </w:tc>
        <w:tc>
          <w:tcPr>
            <w:tcW w:w="811" w:type="dxa"/>
          </w:tcPr>
          <w:p w14:paraId="241758BA" w14:textId="77777777" w:rsidR="007E418D" w:rsidRDefault="007E418D">
            <w:pPr>
              <w:jc w:val="center"/>
            </w:pPr>
            <w:r>
              <w:rPr>
                <w:sz w:val="13"/>
              </w:rPr>
              <w:t>3.35</w:t>
            </w:r>
          </w:p>
        </w:tc>
        <w:tc>
          <w:tcPr>
            <w:tcW w:w="811" w:type="dxa"/>
          </w:tcPr>
          <w:p w14:paraId="2EB3ADE4" w14:textId="77777777" w:rsidR="007E418D" w:rsidRDefault="007E418D">
            <w:pPr>
              <w:jc w:val="center"/>
            </w:pPr>
            <w:r>
              <w:rPr>
                <w:sz w:val="13"/>
              </w:rPr>
              <w:t>4.03</w:t>
            </w:r>
          </w:p>
        </w:tc>
        <w:tc>
          <w:tcPr>
            <w:tcW w:w="811" w:type="dxa"/>
          </w:tcPr>
          <w:p w14:paraId="3E22C0E5" w14:textId="77777777" w:rsidR="007E418D" w:rsidRDefault="007E418D">
            <w:pPr>
              <w:jc w:val="center"/>
            </w:pPr>
            <w:r>
              <w:rPr>
                <w:sz w:val="13"/>
              </w:rPr>
              <w:t>2.67</w:t>
            </w:r>
          </w:p>
        </w:tc>
        <w:tc>
          <w:tcPr>
            <w:tcW w:w="811" w:type="dxa"/>
          </w:tcPr>
          <w:p w14:paraId="564EEC74" w14:textId="77777777" w:rsidR="007E418D" w:rsidRDefault="007E418D">
            <w:pPr>
              <w:jc w:val="center"/>
            </w:pPr>
            <w:r>
              <w:rPr>
                <w:sz w:val="13"/>
              </w:rPr>
              <w:t>0.00</w:t>
            </w:r>
          </w:p>
        </w:tc>
        <w:tc>
          <w:tcPr>
            <w:tcW w:w="811" w:type="dxa"/>
          </w:tcPr>
          <w:p w14:paraId="2CD2011F" w14:textId="77777777" w:rsidR="007E418D" w:rsidRDefault="007E418D">
            <w:r>
              <w:rPr>
                <w:sz w:val="13"/>
              </w:rPr>
              <w:t>Upper middle income</w:t>
            </w:r>
          </w:p>
        </w:tc>
        <w:tc>
          <w:tcPr>
            <w:tcW w:w="811" w:type="dxa"/>
          </w:tcPr>
          <w:p w14:paraId="0F81DA15" w14:textId="77777777" w:rsidR="007E418D" w:rsidRDefault="007E418D">
            <w:r>
              <w:rPr>
                <w:sz w:val="13"/>
              </w:rPr>
              <w:t>–</w:t>
            </w:r>
          </w:p>
        </w:tc>
        <w:tc>
          <w:tcPr>
            <w:tcW w:w="811" w:type="dxa"/>
          </w:tcPr>
          <w:p w14:paraId="0398069D" w14:textId="77777777" w:rsidR="007E418D" w:rsidRDefault="007E418D">
            <w:r>
              <w:rPr>
                <w:sz w:val="13"/>
              </w:rPr>
              <w:t>–</w:t>
            </w:r>
          </w:p>
        </w:tc>
        <w:tc>
          <w:tcPr>
            <w:tcW w:w="811" w:type="dxa"/>
          </w:tcPr>
          <w:p w14:paraId="7A42643D" w14:textId="77777777" w:rsidR="007E418D" w:rsidRDefault="007E418D">
            <w:r>
              <w:rPr>
                <w:sz w:val="13"/>
              </w:rPr>
              <w:t>–</w:t>
            </w:r>
          </w:p>
        </w:tc>
        <w:tc>
          <w:tcPr>
            <w:tcW w:w="811" w:type="dxa"/>
          </w:tcPr>
          <w:p w14:paraId="600C62A2" w14:textId="77777777" w:rsidR="007E418D" w:rsidRDefault="007E418D">
            <w:r>
              <w:rPr>
                <w:sz w:val="13"/>
              </w:rPr>
              <w:t>Band 5</w:t>
            </w:r>
          </w:p>
        </w:tc>
      </w:tr>
      <w:tr w:rsidR="007E418D" w14:paraId="2194F135" w14:textId="77777777">
        <w:trPr>
          <w:jc w:val="center"/>
        </w:trPr>
        <w:tc>
          <w:tcPr>
            <w:tcW w:w="811" w:type="dxa"/>
            <w:shd w:val="clear" w:color="auto" w:fill="E8F5E9"/>
          </w:tcPr>
          <w:p w14:paraId="271DA279" w14:textId="77777777" w:rsidR="007E418D" w:rsidRDefault="007E418D">
            <w:pPr>
              <w:jc w:val="center"/>
            </w:pPr>
            <w:r>
              <w:rPr>
                <w:sz w:val="13"/>
              </w:rPr>
              <w:t>93</w:t>
            </w:r>
          </w:p>
        </w:tc>
        <w:tc>
          <w:tcPr>
            <w:tcW w:w="811" w:type="dxa"/>
            <w:shd w:val="clear" w:color="auto" w:fill="E8F5E9"/>
          </w:tcPr>
          <w:p w14:paraId="36EECC81" w14:textId="77777777" w:rsidR="007E418D" w:rsidRDefault="007E418D">
            <w:r>
              <w:rPr>
                <w:b/>
                <w:sz w:val="13"/>
              </w:rPr>
              <w:t>Dominican Republic</w:t>
            </w:r>
          </w:p>
        </w:tc>
        <w:tc>
          <w:tcPr>
            <w:tcW w:w="811" w:type="dxa"/>
            <w:shd w:val="clear" w:color="auto" w:fill="E8F5E9"/>
          </w:tcPr>
          <w:p w14:paraId="022854D2" w14:textId="77777777" w:rsidR="007E418D" w:rsidRDefault="007E418D">
            <w:pPr>
              <w:jc w:val="center"/>
            </w:pPr>
            <w:r>
              <w:rPr>
                <w:sz w:val="13"/>
              </w:rPr>
              <w:t>6.69</w:t>
            </w:r>
          </w:p>
        </w:tc>
        <w:tc>
          <w:tcPr>
            <w:tcW w:w="811" w:type="dxa"/>
            <w:shd w:val="clear" w:color="auto" w:fill="E8F5E9"/>
          </w:tcPr>
          <w:p w14:paraId="604ABB9A" w14:textId="77777777" w:rsidR="007E418D" w:rsidRDefault="007E418D">
            <w:pPr>
              <w:jc w:val="center"/>
            </w:pPr>
            <w:r>
              <w:rPr>
                <w:sz w:val="13"/>
              </w:rPr>
              <w:t>3.35</w:t>
            </w:r>
          </w:p>
        </w:tc>
        <w:tc>
          <w:tcPr>
            <w:tcW w:w="811" w:type="dxa"/>
            <w:shd w:val="clear" w:color="auto" w:fill="E8F5E9"/>
          </w:tcPr>
          <w:p w14:paraId="2E0BEF72" w14:textId="77777777" w:rsidR="007E418D" w:rsidRDefault="007E418D">
            <w:pPr>
              <w:jc w:val="center"/>
            </w:pPr>
            <w:r>
              <w:rPr>
                <w:sz w:val="13"/>
              </w:rPr>
              <w:t>3.35</w:t>
            </w:r>
          </w:p>
        </w:tc>
        <w:tc>
          <w:tcPr>
            <w:tcW w:w="811" w:type="dxa"/>
            <w:shd w:val="clear" w:color="auto" w:fill="E8F5E9"/>
          </w:tcPr>
          <w:p w14:paraId="1AEDB37F" w14:textId="77777777" w:rsidR="007E418D" w:rsidRDefault="007E418D">
            <w:pPr>
              <w:jc w:val="center"/>
            </w:pPr>
            <w:r>
              <w:rPr>
                <w:sz w:val="13"/>
              </w:rPr>
              <w:t>5.91</w:t>
            </w:r>
          </w:p>
        </w:tc>
        <w:tc>
          <w:tcPr>
            <w:tcW w:w="811" w:type="dxa"/>
            <w:shd w:val="clear" w:color="auto" w:fill="E8F5E9"/>
          </w:tcPr>
          <w:p w14:paraId="2C0BC2C4" w14:textId="77777777" w:rsidR="007E418D" w:rsidRDefault="007E418D">
            <w:pPr>
              <w:jc w:val="center"/>
            </w:pPr>
            <w:r>
              <w:rPr>
                <w:sz w:val="13"/>
              </w:rPr>
              <w:t>0.02</w:t>
            </w:r>
          </w:p>
        </w:tc>
        <w:tc>
          <w:tcPr>
            <w:tcW w:w="811" w:type="dxa"/>
            <w:shd w:val="clear" w:color="auto" w:fill="E8F5E9"/>
          </w:tcPr>
          <w:p w14:paraId="5A3B9272" w14:textId="77777777" w:rsidR="007E418D" w:rsidRDefault="007E418D">
            <w:pPr>
              <w:jc w:val="center"/>
            </w:pPr>
            <w:r>
              <w:rPr>
                <w:sz w:val="13"/>
              </w:rPr>
              <w:t>0.77</w:t>
            </w:r>
          </w:p>
        </w:tc>
        <w:tc>
          <w:tcPr>
            <w:tcW w:w="811" w:type="dxa"/>
            <w:shd w:val="clear" w:color="auto" w:fill="E8F5E9"/>
          </w:tcPr>
          <w:p w14:paraId="3A6E16ED" w14:textId="77777777" w:rsidR="007E418D" w:rsidRDefault="007E418D">
            <w:r>
              <w:rPr>
                <w:sz w:val="13"/>
              </w:rPr>
              <w:t>Upper middle income</w:t>
            </w:r>
          </w:p>
        </w:tc>
        <w:tc>
          <w:tcPr>
            <w:tcW w:w="811" w:type="dxa"/>
            <w:shd w:val="clear" w:color="auto" w:fill="E8F5E9"/>
          </w:tcPr>
          <w:p w14:paraId="2C725113" w14:textId="77777777" w:rsidR="007E418D" w:rsidRDefault="007E418D">
            <w:r>
              <w:rPr>
                <w:sz w:val="13"/>
              </w:rPr>
              <w:t>–</w:t>
            </w:r>
          </w:p>
        </w:tc>
        <w:tc>
          <w:tcPr>
            <w:tcW w:w="811" w:type="dxa"/>
            <w:shd w:val="clear" w:color="auto" w:fill="E8F5E9"/>
          </w:tcPr>
          <w:p w14:paraId="389D0A9D" w14:textId="77777777" w:rsidR="007E418D" w:rsidRDefault="007E418D">
            <w:r>
              <w:rPr>
                <w:sz w:val="13"/>
              </w:rPr>
              <w:t>SIDS</w:t>
            </w:r>
          </w:p>
        </w:tc>
        <w:tc>
          <w:tcPr>
            <w:tcW w:w="811" w:type="dxa"/>
            <w:shd w:val="clear" w:color="auto" w:fill="E8F5E9"/>
          </w:tcPr>
          <w:p w14:paraId="7BACF229" w14:textId="77777777" w:rsidR="007E418D" w:rsidRDefault="007E418D">
            <w:r>
              <w:rPr>
                <w:sz w:val="13"/>
              </w:rPr>
              <w:t>–</w:t>
            </w:r>
          </w:p>
        </w:tc>
        <w:tc>
          <w:tcPr>
            <w:tcW w:w="811" w:type="dxa"/>
            <w:shd w:val="clear" w:color="auto" w:fill="E8F5E9"/>
          </w:tcPr>
          <w:p w14:paraId="34D319E3" w14:textId="77777777" w:rsidR="007E418D" w:rsidRDefault="007E418D">
            <w:r>
              <w:rPr>
                <w:sz w:val="13"/>
              </w:rPr>
              <w:t>Band 3</w:t>
            </w:r>
          </w:p>
        </w:tc>
      </w:tr>
      <w:tr w:rsidR="007E418D" w14:paraId="6D141160" w14:textId="77777777">
        <w:trPr>
          <w:jc w:val="center"/>
        </w:trPr>
        <w:tc>
          <w:tcPr>
            <w:tcW w:w="811" w:type="dxa"/>
            <w:shd w:val="clear" w:color="auto" w:fill="E8F5E9"/>
          </w:tcPr>
          <w:p w14:paraId="69F64CA0" w14:textId="77777777" w:rsidR="007E418D" w:rsidRDefault="007E418D">
            <w:pPr>
              <w:jc w:val="center"/>
            </w:pPr>
            <w:r>
              <w:rPr>
                <w:sz w:val="13"/>
              </w:rPr>
              <w:t>94</w:t>
            </w:r>
          </w:p>
        </w:tc>
        <w:tc>
          <w:tcPr>
            <w:tcW w:w="811" w:type="dxa"/>
            <w:shd w:val="clear" w:color="auto" w:fill="E8F5E9"/>
          </w:tcPr>
          <w:p w14:paraId="28E6962E" w14:textId="77777777" w:rsidR="007E418D" w:rsidRDefault="007E418D">
            <w:r>
              <w:rPr>
                <w:b/>
                <w:sz w:val="13"/>
              </w:rPr>
              <w:t>Bahamas</w:t>
            </w:r>
          </w:p>
        </w:tc>
        <w:tc>
          <w:tcPr>
            <w:tcW w:w="811" w:type="dxa"/>
            <w:shd w:val="clear" w:color="auto" w:fill="E8F5E9"/>
          </w:tcPr>
          <w:p w14:paraId="311C2673" w14:textId="77777777" w:rsidR="007E418D" w:rsidRDefault="007E418D">
            <w:pPr>
              <w:jc w:val="center"/>
            </w:pPr>
            <w:r>
              <w:rPr>
                <w:sz w:val="13"/>
              </w:rPr>
              <w:t>6.68</w:t>
            </w:r>
          </w:p>
        </w:tc>
        <w:tc>
          <w:tcPr>
            <w:tcW w:w="811" w:type="dxa"/>
            <w:shd w:val="clear" w:color="auto" w:fill="E8F5E9"/>
          </w:tcPr>
          <w:p w14:paraId="1FFBC50C" w14:textId="77777777" w:rsidR="007E418D" w:rsidRDefault="007E418D">
            <w:pPr>
              <w:jc w:val="center"/>
            </w:pPr>
            <w:r>
              <w:rPr>
                <w:sz w:val="13"/>
              </w:rPr>
              <w:t>3.34</w:t>
            </w:r>
          </w:p>
        </w:tc>
        <w:tc>
          <w:tcPr>
            <w:tcW w:w="811" w:type="dxa"/>
            <w:shd w:val="clear" w:color="auto" w:fill="E8F5E9"/>
          </w:tcPr>
          <w:p w14:paraId="18C32AD7" w14:textId="77777777" w:rsidR="007E418D" w:rsidRDefault="007E418D">
            <w:pPr>
              <w:jc w:val="center"/>
            </w:pPr>
            <w:r>
              <w:rPr>
                <w:sz w:val="13"/>
              </w:rPr>
              <w:t>3.34</w:t>
            </w:r>
          </w:p>
        </w:tc>
        <w:tc>
          <w:tcPr>
            <w:tcW w:w="811" w:type="dxa"/>
            <w:shd w:val="clear" w:color="auto" w:fill="E8F5E9"/>
          </w:tcPr>
          <w:p w14:paraId="124F268B" w14:textId="77777777" w:rsidR="007E418D" w:rsidRDefault="007E418D">
            <w:pPr>
              <w:jc w:val="center"/>
            </w:pPr>
            <w:r>
              <w:rPr>
                <w:sz w:val="13"/>
              </w:rPr>
              <w:t>5.91</w:t>
            </w:r>
          </w:p>
        </w:tc>
        <w:tc>
          <w:tcPr>
            <w:tcW w:w="811" w:type="dxa"/>
            <w:shd w:val="clear" w:color="auto" w:fill="E8F5E9"/>
          </w:tcPr>
          <w:p w14:paraId="01864AF6" w14:textId="77777777" w:rsidR="007E418D" w:rsidRDefault="007E418D">
            <w:pPr>
              <w:jc w:val="center"/>
            </w:pPr>
            <w:r>
              <w:rPr>
                <w:sz w:val="13"/>
              </w:rPr>
              <w:t>0.00</w:t>
            </w:r>
          </w:p>
        </w:tc>
        <w:tc>
          <w:tcPr>
            <w:tcW w:w="811" w:type="dxa"/>
            <w:shd w:val="clear" w:color="auto" w:fill="E8F5E9"/>
          </w:tcPr>
          <w:p w14:paraId="17F67624" w14:textId="77777777" w:rsidR="007E418D" w:rsidRDefault="007E418D">
            <w:pPr>
              <w:jc w:val="center"/>
            </w:pPr>
            <w:r>
              <w:rPr>
                <w:sz w:val="13"/>
              </w:rPr>
              <w:t>0.77</w:t>
            </w:r>
          </w:p>
        </w:tc>
        <w:tc>
          <w:tcPr>
            <w:tcW w:w="811" w:type="dxa"/>
            <w:shd w:val="clear" w:color="auto" w:fill="E8F5E9"/>
          </w:tcPr>
          <w:p w14:paraId="651F1473" w14:textId="77777777" w:rsidR="007E418D" w:rsidRDefault="007E418D">
            <w:r>
              <w:rPr>
                <w:sz w:val="13"/>
              </w:rPr>
              <w:t>High income</w:t>
            </w:r>
          </w:p>
        </w:tc>
        <w:tc>
          <w:tcPr>
            <w:tcW w:w="811" w:type="dxa"/>
            <w:shd w:val="clear" w:color="auto" w:fill="E8F5E9"/>
          </w:tcPr>
          <w:p w14:paraId="74606F28" w14:textId="77777777" w:rsidR="007E418D" w:rsidRDefault="007E418D">
            <w:r>
              <w:rPr>
                <w:sz w:val="13"/>
              </w:rPr>
              <w:t>–</w:t>
            </w:r>
          </w:p>
        </w:tc>
        <w:tc>
          <w:tcPr>
            <w:tcW w:w="811" w:type="dxa"/>
            <w:shd w:val="clear" w:color="auto" w:fill="E8F5E9"/>
          </w:tcPr>
          <w:p w14:paraId="32953EED" w14:textId="77777777" w:rsidR="007E418D" w:rsidRDefault="007E418D">
            <w:r>
              <w:rPr>
                <w:sz w:val="13"/>
              </w:rPr>
              <w:t>SIDS</w:t>
            </w:r>
          </w:p>
        </w:tc>
        <w:tc>
          <w:tcPr>
            <w:tcW w:w="811" w:type="dxa"/>
            <w:shd w:val="clear" w:color="auto" w:fill="E8F5E9"/>
          </w:tcPr>
          <w:p w14:paraId="229BEB6E" w14:textId="77777777" w:rsidR="007E418D" w:rsidRDefault="007E418D">
            <w:r>
              <w:rPr>
                <w:sz w:val="13"/>
              </w:rPr>
              <w:t>–</w:t>
            </w:r>
          </w:p>
        </w:tc>
        <w:tc>
          <w:tcPr>
            <w:tcW w:w="811" w:type="dxa"/>
            <w:shd w:val="clear" w:color="auto" w:fill="E8F5E9"/>
          </w:tcPr>
          <w:p w14:paraId="52A3B2ED" w14:textId="77777777" w:rsidR="007E418D" w:rsidRDefault="007E418D">
            <w:r>
              <w:rPr>
                <w:sz w:val="13"/>
              </w:rPr>
              <w:t>Band 3</w:t>
            </w:r>
          </w:p>
        </w:tc>
      </w:tr>
      <w:tr w:rsidR="007E418D" w14:paraId="504D7828" w14:textId="77777777">
        <w:trPr>
          <w:jc w:val="center"/>
        </w:trPr>
        <w:tc>
          <w:tcPr>
            <w:tcW w:w="811" w:type="dxa"/>
            <w:shd w:val="clear" w:color="auto" w:fill="E8F5E9"/>
          </w:tcPr>
          <w:p w14:paraId="35EB8391" w14:textId="77777777" w:rsidR="007E418D" w:rsidRDefault="007E418D">
            <w:pPr>
              <w:jc w:val="center"/>
            </w:pPr>
            <w:r>
              <w:rPr>
                <w:sz w:val="13"/>
              </w:rPr>
              <w:t>95</w:t>
            </w:r>
          </w:p>
        </w:tc>
        <w:tc>
          <w:tcPr>
            <w:tcW w:w="811" w:type="dxa"/>
            <w:shd w:val="clear" w:color="auto" w:fill="E8F5E9"/>
          </w:tcPr>
          <w:p w14:paraId="27231689" w14:textId="77777777" w:rsidR="007E418D" w:rsidRDefault="007E418D">
            <w:r>
              <w:rPr>
                <w:b/>
                <w:sz w:val="13"/>
              </w:rPr>
              <w:t>Trinidad and Tobago</w:t>
            </w:r>
          </w:p>
        </w:tc>
        <w:tc>
          <w:tcPr>
            <w:tcW w:w="811" w:type="dxa"/>
            <w:shd w:val="clear" w:color="auto" w:fill="E8F5E9"/>
          </w:tcPr>
          <w:p w14:paraId="08245CD7" w14:textId="77777777" w:rsidR="007E418D" w:rsidRDefault="007E418D">
            <w:pPr>
              <w:jc w:val="center"/>
            </w:pPr>
            <w:r>
              <w:rPr>
                <w:sz w:val="13"/>
              </w:rPr>
              <w:t>6.68</w:t>
            </w:r>
          </w:p>
        </w:tc>
        <w:tc>
          <w:tcPr>
            <w:tcW w:w="811" w:type="dxa"/>
            <w:shd w:val="clear" w:color="auto" w:fill="E8F5E9"/>
          </w:tcPr>
          <w:p w14:paraId="760A5A20" w14:textId="77777777" w:rsidR="007E418D" w:rsidRDefault="007E418D">
            <w:pPr>
              <w:jc w:val="center"/>
            </w:pPr>
            <w:r>
              <w:rPr>
                <w:sz w:val="13"/>
              </w:rPr>
              <w:t>3.34</w:t>
            </w:r>
          </w:p>
        </w:tc>
        <w:tc>
          <w:tcPr>
            <w:tcW w:w="811" w:type="dxa"/>
            <w:shd w:val="clear" w:color="auto" w:fill="E8F5E9"/>
          </w:tcPr>
          <w:p w14:paraId="06307C68" w14:textId="77777777" w:rsidR="007E418D" w:rsidRDefault="007E418D">
            <w:pPr>
              <w:jc w:val="center"/>
            </w:pPr>
            <w:r>
              <w:rPr>
                <w:sz w:val="13"/>
              </w:rPr>
              <w:t>3.34</w:t>
            </w:r>
          </w:p>
        </w:tc>
        <w:tc>
          <w:tcPr>
            <w:tcW w:w="811" w:type="dxa"/>
            <w:shd w:val="clear" w:color="auto" w:fill="E8F5E9"/>
          </w:tcPr>
          <w:p w14:paraId="0D216226" w14:textId="77777777" w:rsidR="007E418D" w:rsidRDefault="007E418D">
            <w:pPr>
              <w:jc w:val="center"/>
            </w:pPr>
            <w:r>
              <w:rPr>
                <w:sz w:val="13"/>
              </w:rPr>
              <w:t>5.91</w:t>
            </w:r>
          </w:p>
        </w:tc>
        <w:tc>
          <w:tcPr>
            <w:tcW w:w="811" w:type="dxa"/>
            <w:shd w:val="clear" w:color="auto" w:fill="E8F5E9"/>
          </w:tcPr>
          <w:p w14:paraId="54BF0067" w14:textId="77777777" w:rsidR="007E418D" w:rsidRDefault="007E418D">
            <w:pPr>
              <w:jc w:val="center"/>
            </w:pPr>
            <w:r>
              <w:rPr>
                <w:sz w:val="13"/>
              </w:rPr>
              <w:t>0.00</w:t>
            </w:r>
          </w:p>
        </w:tc>
        <w:tc>
          <w:tcPr>
            <w:tcW w:w="811" w:type="dxa"/>
            <w:shd w:val="clear" w:color="auto" w:fill="E8F5E9"/>
          </w:tcPr>
          <w:p w14:paraId="3E7F5CE3" w14:textId="77777777" w:rsidR="007E418D" w:rsidRDefault="007E418D">
            <w:pPr>
              <w:jc w:val="center"/>
            </w:pPr>
            <w:r>
              <w:rPr>
                <w:sz w:val="13"/>
              </w:rPr>
              <w:t>0.77</w:t>
            </w:r>
          </w:p>
        </w:tc>
        <w:tc>
          <w:tcPr>
            <w:tcW w:w="811" w:type="dxa"/>
            <w:shd w:val="clear" w:color="auto" w:fill="E8F5E9"/>
          </w:tcPr>
          <w:p w14:paraId="371B58C4" w14:textId="77777777" w:rsidR="007E418D" w:rsidRDefault="007E418D">
            <w:r>
              <w:rPr>
                <w:sz w:val="13"/>
              </w:rPr>
              <w:t>High income</w:t>
            </w:r>
          </w:p>
        </w:tc>
        <w:tc>
          <w:tcPr>
            <w:tcW w:w="811" w:type="dxa"/>
            <w:shd w:val="clear" w:color="auto" w:fill="E8F5E9"/>
          </w:tcPr>
          <w:p w14:paraId="2F292B0D" w14:textId="77777777" w:rsidR="007E418D" w:rsidRDefault="007E418D">
            <w:r>
              <w:rPr>
                <w:sz w:val="13"/>
              </w:rPr>
              <w:t>–</w:t>
            </w:r>
          </w:p>
        </w:tc>
        <w:tc>
          <w:tcPr>
            <w:tcW w:w="811" w:type="dxa"/>
            <w:shd w:val="clear" w:color="auto" w:fill="E8F5E9"/>
          </w:tcPr>
          <w:p w14:paraId="59654F03" w14:textId="77777777" w:rsidR="007E418D" w:rsidRDefault="007E418D">
            <w:r>
              <w:rPr>
                <w:sz w:val="13"/>
              </w:rPr>
              <w:t>SIDS</w:t>
            </w:r>
          </w:p>
        </w:tc>
        <w:tc>
          <w:tcPr>
            <w:tcW w:w="811" w:type="dxa"/>
            <w:shd w:val="clear" w:color="auto" w:fill="E8F5E9"/>
          </w:tcPr>
          <w:p w14:paraId="1E951643" w14:textId="77777777" w:rsidR="007E418D" w:rsidRDefault="007E418D">
            <w:r>
              <w:rPr>
                <w:sz w:val="13"/>
              </w:rPr>
              <w:t>–</w:t>
            </w:r>
          </w:p>
        </w:tc>
        <w:tc>
          <w:tcPr>
            <w:tcW w:w="811" w:type="dxa"/>
            <w:shd w:val="clear" w:color="auto" w:fill="E8F5E9"/>
          </w:tcPr>
          <w:p w14:paraId="5883B898" w14:textId="77777777" w:rsidR="007E418D" w:rsidRDefault="007E418D">
            <w:r>
              <w:rPr>
                <w:sz w:val="13"/>
              </w:rPr>
              <w:t>Band 3</w:t>
            </w:r>
          </w:p>
        </w:tc>
      </w:tr>
      <w:tr w:rsidR="007E418D" w14:paraId="23BD693E" w14:textId="77777777">
        <w:trPr>
          <w:jc w:val="center"/>
        </w:trPr>
        <w:tc>
          <w:tcPr>
            <w:tcW w:w="811" w:type="dxa"/>
          </w:tcPr>
          <w:p w14:paraId="470787AC" w14:textId="77777777" w:rsidR="007E418D" w:rsidRDefault="007E418D">
            <w:pPr>
              <w:jc w:val="center"/>
            </w:pPr>
            <w:r>
              <w:rPr>
                <w:sz w:val="13"/>
              </w:rPr>
              <w:t>96</w:t>
            </w:r>
          </w:p>
        </w:tc>
        <w:tc>
          <w:tcPr>
            <w:tcW w:w="811" w:type="dxa"/>
          </w:tcPr>
          <w:p w14:paraId="06ECB5F8" w14:textId="77777777" w:rsidR="007E418D" w:rsidRDefault="007E418D">
            <w:r>
              <w:rPr>
                <w:sz w:val="13"/>
              </w:rPr>
              <w:t>Algeria</w:t>
            </w:r>
          </w:p>
        </w:tc>
        <w:tc>
          <w:tcPr>
            <w:tcW w:w="811" w:type="dxa"/>
          </w:tcPr>
          <w:p w14:paraId="420D8E76" w14:textId="77777777" w:rsidR="007E418D" w:rsidRDefault="007E418D">
            <w:pPr>
              <w:jc w:val="center"/>
            </w:pPr>
            <w:r>
              <w:rPr>
                <w:sz w:val="13"/>
              </w:rPr>
              <w:t>6.67</w:t>
            </w:r>
          </w:p>
        </w:tc>
        <w:tc>
          <w:tcPr>
            <w:tcW w:w="811" w:type="dxa"/>
          </w:tcPr>
          <w:p w14:paraId="1D1F1485" w14:textId="77777777" w:rsidR="007E418D" w:rsidRDefault="007E418D">
            <w:pPr>
              <w:jc w:val="center"/>
            </w:pPr>
            <w:r>
              <w:rPr>
                <w:sz w:val="13"/>
              </w:rPr>
              <w:t>3.33</w:t>
            </w:r>
          </w:p>
        </w:tc>
        <w:tc>
          <w:tcPr>
            <w:tcW w:w="811" w:type="dxa"/>
          </w:tcPr>
          <w:p w14:paraId="4C62E903" w14:textId="77777777" w:rsidR="007E418D" w:rsidRDefault="007E418D">
            <w:pPr>
              <w:jc w:val="center"/>
            </w:pPr>
            <w:r>
              <w:rPr>
                <w:sz w:val="13"/>
              </w:rPr>
              <w:t>3.33</w:t>
            </w:r>
          </w:p>
        </w:tc>
        <w:tc>
          <w:tcPr>
            <w:tcW w:w="811" w:type="dxa"/>
          </w:tcPr>
          <w:p w14:paraId="099208DC" w14:textId="77777777" w:rsidR="007E418D" w:rsidRDefault="007E418D">
            <w:pPr>
              <w:jc w:val="center"/>
            </w:pPr>
            <w:r>
              <w:rPr>
                <w:sz w:val="13"/>
              </w:rPr>
              <w:t>5.91</w:t>
            </w:r>
          </w:p>
        </w:tc>
        <w:tc>
          <w:tcPr>
            <w:tcW w:w="811" w:type="dxa"/>
          </w:tcPr>
          <w:p w14:paraId="426AA18F" w14:textId="77777777" w:rsidR="007E418D" w:rsidRDefault="007E418D">
            <w:pPr>
              <w:jc w:val="center"/>
            </w:pPr>
            <w:r>
              <w:rPr>
                <w:sz w:val="13"/>
              </w:rPr>
              <w:t>0.76</w:t>
            </w:r>
          </w:p>
        </w:tc>
        <w:tc>
          <w:tcPr>
            <w:tcW w:w="811" w:type="dxa"/>
          </w:tcPr>
          <w:p w14:paraId="0FC4C94A" w14:textId="77777777" w:rsidR="007E418D" w:rsidRDefault="007E418D">
            <w:pPr>
              <w:jc w:val="center"/>
            </w:pPr>
            <w:r>
              <w:rPr>
                <w:sz w:val="13"/>
              </w:rPr>
              <w:t>0.00</w:t>
            </w:r>
          </w:p>
        </w:tc>
        <w:tc>
          <w:tcPr>
            <w:tcW w:w="811" w:type="dxa"/>
          </w:tcPr>
          <w:p w14:paraId="0B6AC34C" w14:textId="77777777" w:rsidR="007E418D" w:rsidRDefault="007E418D">
            <w:r>
              <w:rPr>
                <w:sz w:val="13"/>
              </w:rPr>
              <w:t>Upper middle income</w:t>
            </w:r>
          </w:p>
        </w:tc>
        <w:tc>
          <w:tcPr>
            <w:tcW w:w="811" w:type="dxa"/>
          </w:tcPr>
          <w:p w14:paraId="19D302EB" w14:textId="77777777" w:rsidR="007E418D" w:rsidRDefault="007E418D">
            <w:r>
              <w:rPr>
                <w:sz w:val="13"/>
              </w:rPr>
              <w:t>–</w:t>
            </w:r>
          </w:p>
        </w:tc>
        <w:tc>
          <w:tcPr>
            <w:tcW w:w="811" w:type="dxa"/>
          </w:tcPr>
          <w:p w14:paraId="4F23AFB6" w14:textId="77777777" w:rsidR="007E418D" w:rsidRDefault="007E418D">
            <w:r>
              <w:rPr>
                <w:sz w:val="13"/>
              </w:rPr>
              <w:t>–</w:t>
            </w:r>
          </w:p>
        </w:tc>
        <w:tc>
          <w:tcPr>
            <w:tcW w:w="811" w:type="dxa"/>
          </w:tcPr>
          <w:p w14:paraId="2718B7C1" w14:textId="77777777" w:rsidR="007E418D" w:rsidRDefault="007E418D">
            <w:r>
              <w:rPr>
                <w:sz w:val="13"/>
              </w:rPr>
              <w:t>–</w:t>
            </w:r>
          </w:p>
        </w:tc>
        <w:tc>
          <w:tcPr>
            <w:tcW w:w="811" w:type="dxa"/>
          </w:tcPr>
          <w:p w14:paraId="7A4E2A65" w14:textId="77777777" w:rsidR="007E418D" w:rsidRDefault="007E418D">
            <w:r>
              <w:rPr>
                <w:sz w:val="13"/>
              </w:rPr>
              <w:t>Band 3</w:t>
            </w:r>
          </w:p>
        </w:tc>
      </w:tr>
      <w:tr w:rsidR="007E418D" w14:paraId="385798C4" w14:textId="77777777">
        <w:trPr>
          <w:jc w:val="center"/>
        </w:trPr>
        <w:tc>
          <w:tcPr>
            <w:tcW w:w="811" w:type="dxa"/>
          </w:tcPr>
          <w:p w14:paraId="347B2F70" w14:textId="77777777" w:rsidR="007E418D" w:rsidRDefault="007E418D">
            <w:pPr>
              <w:jc w:val="center"/>
            </w:pPr>
            <w:r>
              <w:rPr>
                <w:sz w:val="13"/>
              </w:rPr>
              <w:lastRenderedPageBreak/>
              <w:t>97</w:t>
            </w:r>
          </w:p>
        </w:tc>
        <w:tc>
          <w:tcPr>
            <w:tcW w:w="811" w:type="dxa"/>
          </w:tcPr>
          <w:p w14:paraId="74D7B333" w14:textId="77777777" w:rsidR="007E418D" w:rsidRDefault="007E418D">
            <w:r>
              <w:rPr>
                <w:sz w:val="13"/>
              </w:rPr>
              <w:t>Libya</w:t>
            </w:r>
          </w:p>
        </w:tc>
        <w:tc>
          <w:tcPr>
            <w:tcW w:w="811" w:type="dxa"/>
          </w:tcPr>
          <w:p w14:paraId="1202B1BA" w14:textId="77777777" w:rsidR="007E418D" w:rsidRDefault="007E418D">
            <w:pPr>
              <w:jc w:val="center"/>
            </w:pPr>
            <w:r>
              <w:rPr>
                <w:sz w:val="13"/>
              </w:rPr>
              <w:t>6.47</w:t>
            </w:r>
          </w:p>
        </w:tc>
        <w:tc>
          <w:tcPr>
            <w:tcW w:w="811" w:type="dxa"/>
          </w:tcPr>
          <w:p w14:paraId="0C68EC56" w14:textId="77777777" w:rsidR="007E418D" w:rsidRDefault="007E418D">
            <w:pPr>
              <w:jc w:val="center"/>
            </w:pPr>
            <w:r>
              <w:rPr>
                <w:sz w:val="13"/>
              </w:rPr>
              <w:t>3.24</w:t>
            </w:r>
          </w:p>
        </w:tc>
        <w:tc>
          <w:tcPr>
            <w:tcW w:w="811" w:type="dxa"/>
          </w:tcPr>
          <w:p w14:paraId="303F68D3" w14:textId="77777777" w:rsidR="007E418D" w:rsidRDefault="007E418D">
            <w:pPr>
              <w:jc w:val="center"/>
            </w:pPr>
            <w:r>
              <w:rPr>
                <w:sz w:val="13"/>
              </w:rPr>
              <w:t>3.24</w:t>
            </w:r>
          </w:p>
        </w:tc>
        <w:tc>
          <w:tcPr>
            <w:tcW w:w="811" w:type="dxa"/>
          </w:tcPr>
          <w:p w14:paraId="0BA5285E" w14:textId="77777777" w:rsidR="007E418D" w:rsidRDefault="007E418D">
            <w:pPr>
              <w:jc w:val="center"/>
            </w:pPr>
            <w:r>
              <w:rPr>
                <w:sz w:val="13"/>
              </w:rPr>
              <w:t>5.91</w:t>
            </w:r>
          </w:p>
        </w:tc>
        <w:tc>
          <w:tcPr>
            <w:tcW w:w="811" w:type="dxa"/>
          </w:tcPr>
          <w:p w14:paraId="5A0A5D16" w14:textId="77777777" w:rsidR="007E418D" w:rsidRDefault="007E418D">
            <w:pPr>
              <w:jc w:val="center"/>
            </w:pPr>
            <w:r>
              <w:rPr>
                <w:sz w:val="13"/>
              </w:rPr>
              <w:t>0.56</w:t>
            </w:r>
          </w:p>
        </w:tc>
        <w:tc>
          <w:tcPr>
            <w:tcW w:w="811" w:type="dxa"/>
          </w:tcPr>
          <w:p w14:paraId="5AA20502" w14:textId="77777777" w:rsidR="007E418D" w:rsidRDefault="007E418D">
            <w:pPr>
              <w:jc w:val="center"/>
            </w:pPr>
            <w:r>
              <w:rPr>
                <w:sz w:val="13"/>
              </w:rPr>
              <w:t>0.00</w:t>
            </w:r>
          </w:p>
        </w:tc>
        <w:tc>
          <w:tcPr>
            <w:tcW w:w="811" w:type="dxa"/>
          </w:tcPr>
          <w:p w14:paraId="14A70CC6" w14:textId="77777777" w:rsidR="007E418D" w:rsidRDefault="007E418D">
            <w:r>
              <w:rPr>
                <w:sz w:val="13"/>
              </w:rPr>
              <w:t>Upper middle income</w:t>
            </w:r>
          </w:p>
        </w:tc>
        <w:tc>
          <w:tcPr>
            <w:tcW w:w="811" w:type="dxa"/>
          </w:tcPr>
          <w:p w14:paraId="67A1C2BF" w14:textId="77777777" w:rsidR="007E418D" w:rsidRDefault="007E418D">
            <w:r>
              <w:rPr>
                <w:sz w:val="13"/>
              </w:rPr>
              <w:t>–</w:t>
            </w:r>
          </w:p>
        </w:tc>
        <w:tc>
          <w:tcPr>
            <w:tcW w:w="811" w:type="dxa"/>
          </w:tcPr>
          <w:p w14:paraId="43B909C7" w14:textId="77777777" w:rsidR="007E418D" w:rsidRDefault="007E418D">
            <w:r>
              <w:rPr>
                <w:sz w:val="13"/>
              </w:rPr>
              <w:t>–</w:t>
            </w:r>
          </w:p>
        </w:tc>
        <w:tc>
          <w:tcPr>
            <w:tcW w:w="811" w:type="dxa"/>
          </w:tcPr>
          <w:p w14:paraId="2CB902D1" w14:textId="77777777" w:rsidR="007E418D" w:rsidRDefault="007E418D">
            <w:r>
              <w:rPr>
                <w:sz w:val="13"/>
              </w:rPr>
              <w:t>–</w:t>
            </w:r>
          </w:p>
        </w:tc>
        <w:tc>
          <w:tcPr>
            <w:tcW w:w="811" w:type="dxa"/>
          </w:tcPr>
          <w:p w14:paraId="50ADD880" w14:textId="77777777" w:rsidR="007E418D" w:rsidRDefault="007E418D">
            <w:r>
              <w:rPr>
                <w:sz w:val="13"/>
              </w:rPr>
              <w:t>Band 3</w:t>
            </w:r>
          </w:p>
        </w:tc>
      </w:tr>
      <w:tr w:rsidR="007E418D" w14:paraId="20742544" w14:textId="77777777">
        <w:trPr>
          <w:jc w:val="center"/>
        </w:trPr>
        <w:tc>
          <w:tcPr>
            <w:tcW w:w="811" w:type="dxa"/>
          </w:tcPr>
          <w:p w14:paraId="138C711F" w14:textId="77777777" w:rsidR="007E418D" w:rsidRDefault="007E418D">
            <w:pPr>
              <w:jc w:val="center"/>
            </w:pPr>
            <w:r>
              <w:rPr>
                <w:sz w:val="13"/>
              </w:rPr>
              <w:t>98</w:t>
            </w:r>
          </w:p>
        </w:tc>
        <w:tc>
          <w:tcPr>
            <w:tcW w:w="811" w:type="dxa"/>
          </w:tcPr>
          <w:p w14:paraId="0DDC648B" w14:textId="77777777" w:rsidR="007E418D" w:rsidRDefault="007E418D">
            <w:r>
              <w:rPr>
                <w:sz w:val="13"/>
              </w:rPr>
              <w:t>Bolivia (Plurinational State of)</w:t>
            </w:r>
          </w:p>
        </w:tc>
        <w:tc>
          <w:tcPr>
            <w:tcW w:w="811" w:type="dxa"/>
          </w:tcPr>
          <w:p w14:paraId="5B09D766" w14:textId="77777777" w:rsidR="007E418D" w:rsidRDefault="007E418D">
            <w:pPr>
              <w:jc w:val="center"/>
            </w:pPr>
            <w:r>
              <w:rPr>
                <w:sz w:val="13"/>
              </w:rPr>
              <w:t>6.25</w:t>
            </w:r>
          </w:p>
        </w:tc>
        <w:tc>
          <w:tcPr>
            <w:tcW w:w="811" w:type="dxa"/>
          </w:tcPr>
          <w:p w14:paraId="23995905" w14:textId="77777777" w:rsidR="007E418D" w:rsidRDefault="007E418D">
            <w:pPr>
              <w:jc w:val="center"/>
            </w:pPr>
            <w:r>
              <w:rPr>
                <w:sz w:val="13"/>
              </w:rPr>
              <w:t>3.13</w:t>
            </w:r>
          </w:p>
        </w:tc>
        <w:tc>
          <w:tcPr>
            <w:tcW w:w="811" w:type="dxa"/>
          </w:tcPr>
          <w:p w14:paraId="4CF8DD0C" w14:textId="77777777" w:rsidR="007E418D" w:rsidRDefault="007E418D">
            <w:pPr>
              <w:jc w:val="center"/>
            </w:pPr>
            <w:r>
              <w:rPr>
                <w:sz w:val="13"/>
              </w:rPr>
              <w:t>3.13</w:t>
            </w:r>
          </w:p>
        </w:tc>
        <w:tc>
          <w:tcPr>
            <w:tcW w:w="811" w:type="dxa"/>
          </w:tcPr>
          <w:p w14:paraId="0244F319" w14:textId="77777777" w:rsidR="007E418D" w:rsidRDefault="007E418D">
            <w:pPr>
              <w:jc w:val="center"/>
            </w:pPr>
            <w:r>
              <w:rPr>
                <w:sz w:val="13"/>
              </w:rPr>
              <w:t>5.91</w:t>
            </w:r>
          </w:p>
        </w:tc>
        <w:tc>
          <w:tcPr>
            <w:tcW w:w="811" w:type="dxa"/>
          </w:tcPr>
          <w:p w14:paraId="2A2EC27A" w14:textId="77777777" w:rsidR="007E418D" w:rsidRDefault="007E418D">
            <w:pPr>
              <w:jc w:val="center"/>
            </w:pPr>
            <w:r>
              <w:rPr>
                <w:sz w:val="13"/>
              </w:rPr>
              <w:t>0.35</w:t>
            </w:r>
          </w:p>
        </w:tc>
        <w:tc>
          <w:tcPr>
            <w:tcW w:w="811" w:type="dxa"/>
          </w:tcPr>
          <w:p w14:paraId="5EE7853B" w14:textId="77777777" w:rsidR="007E418D" w:rsidRDefault="007E418D">
            <w:pPr>
              <w:jc w:val="center"/>
            </w:pPr>
            <w:r>
              <w:rPr>
                <w:sz w:val="13"/>
              </w:rPr>
              <w:t>0.00</w:t>
            </w:r>
          </w:p>
        </w:tc>
        <w:tc>
          <w:tcPr>
            <w:tcW w:w="811" w:type="dxa"/>
          </w:tcPr>
          <w:p w14:paraId="72EF2124" w14:textId="77777777" w:rsidR="007E418D" w:rsidRDefault="007E418D">
            <w:r>
              <w:rPr>
                <w:sz w:val="13"/>
              </w:rPr>
              <w:t>Lower middle income</w:t>
            </w:r>
          </w:p>
        </w:tc>
        <w:tc>
          <w:tcPr>
            <w:tcW w:w="811" w:type="dxa"/>
          </w:tcPr>
          <w:p w14:paraId="5AD753D1" w14:textId="77777777" w:rsidR="007E418D" w:rsidRDefault="007E418D">
            <w:r>
              <w:rPr>
                <w:sz w:val="13"/>
              </w:rPr>
              <w:t>–</w:t>
            </w:r>
          </w:p>
        </w:tc>
        <w:tc>
          <w:tcPr>
            <w:tcW w:w="811" w:type="dxa"/>
          </w:tcPr>
          <w:p w14:paraId="11B76ECB" w14:textId="77777777" w:rsidR="007E418D" w:rsidRDefault="007E418D">
            <w:r>
              <w:rPr>
                <w:sz w:val="13"/>
              </w:rPr>
              <w:t>–</w:t>
            </w:r>
          </w:p>
        </w:tc>
        <w:tc>
          <w:tcPr>
            <w:tcW w:w="811" w:type="dxa"/>
          </w:tcPr>
          <w:p w14:paraId="45220A82" w14:textId="77777777" w:rsidR="007E418D" w:rsidRDefault="007E418D">
            <w:r>
              <w:rPr>
                <w:sz w:val="13"/>
              </w:rPr>
              <w:t>–</w:t>
            </w:r>
          </w:p>
        </w:tc>
        <w:tc>
          <w:tcPr>
            <w:tcW w:w="811" w:type="dxa"/>
          </w:tcPr>
          <w:p w14:paraId="45F9EFDF" w14:textId="77777777" w:rsidR="007E418D" w:rsidRDefault="007E418D">
            <w:r>
              <w:rPr>
                <w:sz w:val="13"/>
              </w:rPr>
              <w:t>Band 3</w:t>
            </w:r>
          </w:p>
        </w:tc>
      </w:tr>
      <w:tr w:rsidR="007E418D" w14:paraId="79BD5649" w14:textId="77777777">
        <w:trPr>
          <w:jc w:val="center"/>
        </w:trPr>
        <w:tc>
          <w:tcPr>
            <w:tcW w:w="811" w:type="dxa"/>
          </w:tcPr>
          <w:p w14:paraId="22C660B8" w14:textId="77777777" w:rsidR="007E418D" w:rsidRDefault="007E418D">
            <w:pPr>
              <w:jc w:val="center"/>
            </w:pPr>
            <w:r>
              <w:rPr>
                <w:sz w:val="13"/>
              </w:rPr>
              <w:t>99</w:t>
            </w:r>
          </w:p>
        </w:tc>
        <w:tc>
          <w:tcPr>
            <w:tcW w:w="811" w:type="dxa"/>
          </w:tcPr>
          <w:p w14:paraId="2F794378" w14:textId="77777777" w:rsidR="007E418D" w:rsidRDefault="007E418D">
            <w:r>
              <w:rPr>
                <w:sz w:val="13"/>
              </w:rPr>
              <w:t>Venezuela (Bolivarian Republic of)</w:t>
            </w:r>
          </w:p>
        </w:tc>
        <w:tc>
          <w:tcPr>
            <w:tcW w:w="811" w:type="dxa"/>
          </w:tcPr>
          <w:p w14:paraId="5A1E1727" w14:textId="77777777" w:rsidR="007E418D" w:rsidRDefault="007E418D">
            <w:pPr>
              <w:jc w:val="center"/>
            </w:pPr>
            <w:r>
              <w:rPr>
                <w:sz w:val="13"/>
              </w:rPr>
              <w:t>6.19</w:t>
            </w:r>
          </w:p>
        </w:tc>
        <w:tc>
          <w:tcPr>
            <w:tcW w:w="811" w:type="dxa"/>
          </w:tcPr>
          <w:p w14:paraId="4F6B14B9" w14:textId="77777777" w:rsidR="007E418D" w:rsidRDefault="007E418D">
            <w:pPr>
              <w:jc w:val="center"/>
            </w:pPr>
            <w:r>
              <w:rPr>
                <w:sz w:val="13"/>
              </w:rPr>
              <w:t>3.09</w:t>
            </w:r>
          </w:p>
        </w:tc>
        <w:tc>
          <w:tcPr>
            <w:tcW w:w="811" w:type="dxa"/>
          </w:tcPr>
          <w:p w14:paraId="5A06EA14" w14:textId="77777777" w:rsidR="007E418D" w:rsidRDefault="007E418D">
            <w:pPr>
              <w:jc w:val="center"/>
            </w:pPr>
            <w:r>
              <w:rPr>
                <w:sz w:val="13"/>
              </w:rPr>
              <w:t>3.09</w:t>
            </w:r>
          </w:p>
        </w:tc>
        <w:tc>
          <w:tcPr>
            <w:tcW w:w="811" w:type="dxa"/>
          </w:tcPr>
          <w:p w14:paraId="564ED82E" w14:textId="77777777" w:rsidR="007E418D" w:rsidRDefault="007E418D">
            <w:pPr>
              <w:jc w:val="center"/>
            </w:pPr>
            <w:r>
              <w:rPr>
                <w:sz w:val="13"/>
              </w:rPr>
              <w:t>5.91</w:t>
            </w:r>
          </w:p>
        </w:tc>
        <w:tc>
          <w:tcPr>
            <w:tcW w:w="811" w:type="dxa"/>
          </w:tcPr>
          <w:p w14:paraId="29C85187" w14:textId="77777777" w:rsidR="007E418D" w:rsidRDefault="007E418D">
            <w:pPr>
              <w:jc w:val="center"/>
            </w:pPr>
            <w:r>
              <w:rPr>
                <w:sz w:val="13"/>
              </w:rPr>
              <w:t>0.28</w:t>
            </w:r>
          </w:p>
        </w:tc>
        <w:tc>
          <w:tcPr>
            <w:tcW w:w="811" w:type="dxa"/>
          </w:tcPr>
          <w:p w14:paraId="04EC6257" w14:textId="77777777" w:rsidR="007E418D" w:rsidRDefault="007E418D">
            <w:pPr>
              <w:jc w:val="center"/>
            </w:pPr>
            <w:r>
              <w:rPr>
                <w:sz w:val="13"/>
              </w:rPr>
              <w:t>0.00</w:t>
            </w:r>
          </w:p>
        </w:tc>
        <w:tc>
          <w:tcPr>
            <w:tcW w:w="811" w:type="dxa"/>
          </w:tcPr>
          <w:p w14:paraId="7B856337" w14:textId="77777777" w:rsidR="007E418D" w:rsidRDefault="007E418D">
            <w:r>
              <w:rPr>
                <w:sz w:val="13"/>
              </w:rPr>
              <w:t>Lower middle income</w:t>
            </w:r>
          </w:p>
        </w:tc>
        <w:tc>
          <w:tcPr>
            <w:tcW w:w="811" w:type="dxa"/>
          </w:tcPr>
          <w:p w14:paraId="473C3D5A" w14:textId="77777777" w:rsidR="007E418D" w:rsidRDefault="007E418D">
            <w:r>
              <w:rPr>
                <w:sz w:val="13"/>
              </w:rPr>
              <w:t>–</w:t>
            </w:r>
          </w:p>
        </w:tc>
        <w:tc>
          <w:tcPr>
            <w:tcW w:w="811" w:type="dxa"/>
          </w:tcPr>
          <w:p w14:paraId="6D0A6FA6" w14:textId="77777777" w:rsidR="007E418D" w:rsidRDefault="007E418D">
            <w:r>
              <w:rPr>
                <w:sz w:val="13"/>
              </w:rPr>
              <w:t>–</w:t>
            </w:r>
          </w:p>
        </w:tc>
        <w:tc>
          <w:tcPr>
            <w:tcW w:w="811" w:type="dxa"/>
          </w:tcPr>
          <w:p w14:paraId="446A17DC" w14:textId="77777777" w:rsidR="007E418D" w:rsidRDefault="007E418D">
            <w:r>
              <w:rPr>
                <w:sz w:val="13"/>
              </w:rPr>
              <w:t>–</w:t>
            </w:r>
          </w:p>
        </w:tc>
        <w:tc>
          <w:tcPr>
            <w:tcW w:w="811" w:type="dxa"/>
          </w:tcPr>
          <w:p w14:paraId="3522239F" w14:textId="77777777" w:rsidR="007E418D" w:rsidRDefault="007E418D">
            <w:r>
              <w:rPr>
                <w:sz w:val="13"/>
              </w:rPr>
              <w:t>Band 3</w:t>
            </w:r>
          </w:p>
        </w:tc>
      </w:tr>
      <w:tr w:rsidR="007E418D" w14:paraId="0B30425D" w14:textId="77777777">
        <w:trPr>
          <w:jc w:val="center"/>
        </w:trPr>
        <w:tc>
          <w:tcPr>
            <w:tcW w:w="811" w:type="dxa"/>
          </w:tcPr>
          <w:p w14:paraId="6FA43251" w14:textId="77777777" w:rsidR="007E418D" w:rsidRDefault="007E418D">
            <w:pPr>
              <w:jc w:val="center"/>
            </w:pPr>
            <w:r>
              <w:rPr>
                <w:sz w:val="13"/>
              </w:rPr>
              <w:t>100</w:t>
            </w:r>
          </w:p>
        </w:tc>
        <w:tc>
          <w:tcPr>
            <w:tcW w:w="811" w:type="dxa"/>
          </w:tcPr>
          <w:p w14:paraId="092B3AC0" w14:textId="77777777" w:rsidR="007E418D" w:rsidRDefault="007E418D">
            <w:r>
              <w:rPr>
                <w:sz w:val="13"/>
              </w:rPr>
              <w:t>Kenya</w:t>
            </w:r>
          </w:p>
        </w:tc>
        <w:tc>
          <w:tcPr>
            <w:tcW w:w="811" w:type="dxa"/>
          </w:tcPr>
          <w:p w14:paraId="5A798BD3" w14:textId="77777777" w:rsidR="007E418D" w:rsidRDefault="007E418D">
            <w:pPr>
              <w:jc w:val="center"/>
            </w:pPr>
            <w:r>
              <w:rPr>
                <w:sz w:val="13"/>
              </w:rPr>
              <w:t>6.09</w:t>
            </w:r>
          </w:p>
        </w:tc>
        <w:tc>
          <w:tcPr>
            <w:tcW w:w="811" w:type="dxa"/>
          </w:tcPr>
          <w:p w14:paraId="03F600B6" w14:textId="77777777" w:rsidR="007E418D" w:rsidRDefault="007E418D">
            <w:pPr>
              <w:jc w:val="center"/>
            </w:pPr>
            <w:r>
              <w:rPr>
                <w:sz w:val="13"/>
              </w:rPr>
              <w:t>3.05</w:t>
            </w:r>
          </w:p>
        </w:tc>
        <w:tc>
          <w:tcPr>
            <w:tcW w:w="811" w:type="dxa"/>
          </w:tcPr>
          <w:p w14:paraId="0F85FE8B" w14:textId="77777777" w:rsidR="007E418D" w:rsidRDefault="007E418D">
            <w:pPr>
              <w:jc w:val="center"/>
            </w:pPr>
            <w:r>
              <w:rPr>
                <w:sz w:val="13"/>
              </w:rPr>
              <w:t>3.05</w:t>
            </w:r>
          </w:p>
        </w:tc>
        <w:tc>
          <w:tcPr>
            <w:tcW w:w="811" w:type="dxa"/>
          </w:tcPr>
          <w:p w14:paraId="2282C55B" w14:textId="77777777" w:rsidR="007E418D" w:rsidRDefault="007E418D">
            <w:pPr>
              <w:jc w:val="center"/>
            </w:pPr>
            <w:r>
              <w:rPr>
                <w:sz w:val="13"/>
              </w:rPr>
              <w:t>5.91</w:t>
            </w:r>
          </w:p>
        </w:tc>
        <w:tc>
          <w:tcPr>
            <w:tcW w:w="811" w:type="dxa"/>
          </w:tcPr>
          <w:p w14:paraId="0DDA0A01" w14:textId="77777777" w:rsidR="007E418D" w:rsidRDefault="007E418D">
            <w:pPr>
              <w:jc w:val="center"/>
            </w:pPr>
            <w:r>
              <w:rPr>
                <w:sz w:val="13"/>
              </w:rPr>
              <w:t>0.19</w:t>
            </w:r>
          </w:p>
        </w:tc>
        <w:tc>
          <w:tcPr>
            <w:tcW w:w="811" w:type="dxa"/>
          </w:tcPr>
          <w:p w14:paraId="00BE88F5" w14:textId="77777777" w:rsidR="007E418D" w:rsidRDefault="007E418D">
            <w:pPr>
              <w:jc w:val="center"/>
            </w:pPr>
            <w:r>
              <w:rPr>
                <w:sz w:val="13"/>
              </w:rPr>
              <w:t>0.00</w:t>
            </w:r>
          </w:p>
        </w:tc>
        <w:tc>
          <w:tcPr>
            <w:tcW w:w="811" w:type="dxa"/>
          </w:tcPr>
          <w:p w14:paraId="2898C226" w14:textId="77777777" w:rsidR="007E418D" w:rsidRDefault="007E418D">
            <w:r>
              <w:rPr>
                <w:sz w:val="13"/>
              </w:rPr>
              <w:t>Lower middle income</w:t>
            </w:r>
          </w:p>
        </w:tc>
        <w:tc>
          <w:tcPr>
            <w:tcW w:w="811" w:type="dxa"/>
          </w:tcPr>
          <w:p w14:paraId="075CE68E" w14:textId="77777777" w:rsidR="007E418D" w:rsidRDefault="007E418D">
            <w:r>
              <w:rPr>
                <w:sz w:val="13"/>
              </w:rPr>
              <w:t>–</w:t>
            </w:r>
          </w:p>
        </w:tc>
        <w:tc>
          <w:tcPr>
            <w:tcW w:w="811" w:type="dxa"/>
          </w:tcPr>
          <w:p w14:paraId="12057DCA" w14:textId="77777777" w:rsidR="007E418D" w:rsidRDefault="007E418D">
            <w:r>
              <w:rPr>
                <w:sz w:val="13"/>
              </w:rPr>
              <w:t>–</w:t>
            </w:r>
          </w:p>
        </w:tc>
        <w:tc>
          <w:tcPr>
            <w:tcW w:w="811" w:type="dxa"/>
          </w:tcPr>
          <w:p w14:paraId="77B75FF2" w14:textId="77777777" w:rsidR="007E418D" w:rsidRDefault="007E418D">
            <w:r>
              <w:rPr>
                <w:sz w:val="13"/>
              </w:rPr>
              <w:t>–</w:t>
            </w:r>
          </w:p>
        </w:tc>
        <w:tc>
          <w:tcPr>
            <w:tcW w:w="811" w:type="dxa"/>
          </w:tcPr>
          <w:p w14:paraId="50E8B9E4" w14:textId="77777777" w:rsidR="007E418D" w:rsidRDefault="007E418D">
            <w:r>
              <w:rPr>
                <w:sz w:val="13"/>
              </w:rPr>
              <w:t>Band 3</w:t>
            </w:r>
          </w:p>
        </w:tc>
      </w:tr>
      <w:tr w:rsidR="007E418D" w14:paraId="194E1AE6" w14:textId="77777777">
        <w:trPr>
          <w:jc w:val="center"/>
        </w:trPr>
        <w:tc>
          <w:tcPr>
            <w:tcW w:w="811" w:type="dxa"/>
          </w:tcPr>
          <w:p w14:paraId="556E97CA" w14:textId="77777777" w:rsidR="007E418D" w:rsidRDefault="007E418D">
            <w:pPr>
              <w:jc w:val="center"/>
            </w:pPr>
            <w:r>
              <w:rPr>
                <w:sz w:val="13"/>
              </w:rPr>
              <w:t>101</w:t>
            </w:r>
          </w:p>
        </w:tc>
        <w:tc>
          <w:tcPr>
            <w:tcW w:w="811" w:type="dxa"/>
          </w:tcPr>
          <w:p w14:paraId="0EC20E75" w14:textId="77777777" w:rsidR="007E418D" w:rsidRDefault="007E418D">
            <w:r>
              <w:rPr>
                <w:sz w:val="13"/>
              </w:rPr>
              <w:t>Ukraine</w:t>
            </w:r>
          </w:p>
        </w:tc>
        <w:tc>
          <w:tcPr>
            <w:tcW w:w="811" w:type="dxa"/>
          </w:tcPr>
          <w:p w14:paraId="45B14B76" w14:textId="77777777" w:rsidR="007E418D" w:rsidRDefault="007E418D">
            <w:pPr>
              <w:jc w:val="center"/>
            </w:pPr>
            <w:r>
              <w:rPr>
                <w:sz w:val="13"/>
              </w:rPr>
              <w:t>6.09</w:t>
            </w:r>
          </w:p>
        </w:tc>
        <w:tc>
          <w:tcPr>
            <w:tcW w:w="811" w:type="dxa"/>
          </w:tcPr>
          <w:p w14:paraId="3DA8C71B" w14:textId="77777777" w:rsidR="007E418D" w:rsidRDefault="007E418D">
            <w:pPr>
              <w:jc w:val="center"/>
            </w:pPr>
            <w:r>
              <w:rPr>
                <w:sz w:val="13"/>
              </w:rPr>
              <w:t>3.05</w:t>
            </w:r>
          </w:p>
        </w:tc>
        <w:tc>
          <w:tcPr>
            <w:tcW w:w="811" w:type="dxa"/>
          </w:tcPr>
          <w:p w14:paraId="0EEB3D77" w14:textId="77777777" w:rsidR="007E418D" w:rsidRDefault="007E418D">
            <w:pPr>
              <w:jc w:val="center"/>
            </w:pPr>
            <w:r>
              <w:rPr>
                <w:sz w:val="13"/>
              </w:rPr>
              <w:t>3.05</w:t>
            </w:r>
          </w:p>
        </w:tc>
        <w:tc>
          <w:tcPr>
            <w:tcW w:w="811" w:type="dxa"/>
          </w:tcPr>
          <w:p w14:paraId="71A1ABDC" w14:textId="77777777" w:rsidR="007E418D" w:rsidRDefault="007E418D">
            <w:pPr>
              <w:jc w:val="center"/>
            </w:pPr>
            <w:r>
              <w:rPr>
                <w:sz w:val="13"/>
              </w:rPr>
              <w:t>5.91</w:t>
            </w:r>
          </w:p>
        </w:tc>
        <w:tc>
          <w:tcPr>
            <w:tcW w:w="811" w:type="dxa"/>
          </w:tcPr>
          <w:p w14:paraId="624B0883" w14:textId="77777777" w:rsidR="007E418D" w:rsidRDefault="007E418D">
            <w:pPr>
              <w:jc w:val="center"/>
            </w:pPr>
            <w:r>
              <w:rPr>
                <w:sz w:val="13"/>
              </w:rPr>
              <w:t>0.19</w:t>
            </w:r>
          </w:p>
        </w:tc>
        <w:tc>
          <w:tcPr>
            <w:tcW w:w="811" w:type="dxa"/>
          </w:tcPr>
          <w:p w14:paraId="73927183" w14:textId="77777777" w:rsidR="007E418D" w:rsidRDefault="007E418D">
            <w:pPr>
              <w:jc w:val="center"/>
            </w:pPr>
            <w:r>
              <w:rPr>
                <w:sz w:val="13"/>
              </w:rPr>
              <w:t>0.00</w:t>
            </w:r>
          </w:p>
        </w:tc>
        <w:tc>
          <w:tcPr>
            <w:tcW w:w="811" w:type="dxa"/>
          </w:tcPr>
          <w:p w14:paraId="5419AC52" w14:textId="77777777" w:rsidR="007E418D" w:rsidRDefault="007E418D">
            <w:r>
              <w:rPr>
                <w:sz w:val="13"/>
              </w:rPr>
              <w:t>Upper middle income</w:t>
            </w:r>
          </w:p>
        </w:tc>
        <w:tc>
          <w:tcPr>
            <w:tcW w:w="811" w:type="dxa"/>
          </w:tcPr>
          <w:p w14:paraId="77F497AF" w14:textId="77777777" w:rsidR="007E418D" w:rsidRDefault="007E418D">
            <w:r>
              <w:rPr>
                <w:sz w:val="13"/>
              </w:rPr>
              <w:t>–</w:t>
            </w:r>
          </w:p>
        </w:tc>
        <w:tc>
          <w:tcPr>
            <w:tcW w:w="811" w:type="dxa"/>
          </w:tcPr>
          <w:p w14:paraId="7D6C02DE" w14:textId="77777777" w:rsidR="007E418D" w:rsidRDefault="007E418D">
            <w:r>
              <w:rPr>
                <w:sz w:val="13"/>
              </w:rPr>
              <w:t>–</w:t>
            </w:r>
          </w:p>
        </w:tc>
        <w:tc>
          <w:tcPr>
            <w:tcW w:w="811" w:type="dxa"/>
          </w:tcPr>
          <w:p w14:paraId="33B6E6E0" w14:textId="77777777" w:rsidR="007E418D" w:rsidRDefault="007E418D">
            <w:r>
              <w:rPr>
                <w:sz w:val="13"/>
              </w:rPr>
              <w:t>–</w:t>
            </w:r>
          </w:p>
        </w:tc>
        <w:tc>
          <w:tcPr>
            <w:tcW w:w="811" w:type="dxa"/>
          </w:tcPr>
          <w:p w14:paraId="0AC3EC54" w14:textId="77777777" w:rsidR="007E418D" w:rsidRDefault="007E418D">
            <w:r>
              <w:rPr>
                <w:sz w:val="13"/>
              </w:rPr>
              <w:t>Band 3</w:t>
            </w:r>
          </w:p>
        </w:tc>
      </w:tr>
      <w:tr w:rsidR="007E418D" w14:paraId="4ACACCEA" w14:textId="77777777">
        <w:trPr>
          <w:jc w:val="center"/>
        </w:trPr>
        <w:tc>
          <w:tcPr>
            <w:tcW w:w="811" w:type="dxa"/>
          </w:tcPr>
          <w:p w14:paraId="646AAEDD" w14:textId="77777777" w:rsidR="007E418D" w:rsidRDefault="007E418D">
            <w:pPr>
              <w:jc w:val="center"/>
            </w:pPr>
            <w:r>
              <w:rPr>
                <w:sz w:val="13"/>
              </w:rPr>
              <w:t>102</w:t>
            </w:r>
          </w:p>
        </w:tc>
        <w:tc>
          <w:tcPr>
            <w:tcW w:w="811" w:type="dxa"/>
          </w:tcPr>
          <w:p w14:paraId="6BC32ECC" w14:textId="77777777" w:rsidR="007E418D" w:rsidRDefault="007E418D">
            <w:r>
              <w:rPr>
                <w:sz w:val="13"/>
              </w:rPr>
              <w:t>Botswana</w:t>
            </w:r>
          </w:p>
        </w:tc>
        <w:tc>
          <w:tcPr>
            <w:tcW w:w="811" w:type="dxa"/>
          </w:tcPr>
          <w:p w14:paraId="39E73222" w14:textId="77777777" w:rsidR="007E418D" w:rsidRDefault="007E418D">
            <w:pPr>
              <w:jc w:val="center"/>
            </w:pPr>
            <w:r>
              <w:rPr>
                <w:sz w:val="13"/>
              </w:rPr>
              <w:t>6.09</w:t>
            </w:r>
          </w:p>
        </w:tc>
        <w:tc>
          <w:tcPr>
            <w:tcW w:w="811" w:type="dxa"/>
          </w:tcPr>
          <w:p w14:paraId="757B1D16" w14:textId="77777777" w:rsidR="007E418D" w:rsidRDefault="007E418D">
            <w:pPr>
              <w:jc w:val="center"/>
            </w:pPr>
            <w:r>
              <w:rPr>
                <w:sz w:val="13"/>
              </w:rPr>
              <w:t>3.04</w:t>
            </w:r>
          </w:p>
        </w:tc>
        <w:tc>
          <w:tcPr>
            <w:tcW w:w="811" w:type="dxa"/>
          </w:tcPr>
          <w:p w14:paraId="0F17D3ED" w14:textId="77777777" w:rsidR="007E418D" w:rsidRDefault="007E418D">
            <w:pPr>
              <w:jc w:val="center"/>
            </w:pPr>
            <w:r>
              <w:rPr>
                <w:sz w:val="13"/>
              </w:rPr>
              <w:t>3.04</w:t>
            </w:r>
          </w:p>
        </w:tc>
        <w:tc>
          <w:tcPr>
            <w:tcW w:w="811" w:type="dxa"/>
          </w:tcPr>
          <w:p w14:paraId="2029D309" w14:textId="77777777" w:rsidR="007E418D" w:rsidRDefault="007E418D">
            <w:pPr>
              <w:jc w:val="center"/>
            </w:pPr>
            <w:r>
              <w:rPr>
                <w:sz w:val="13"/>
              </w:rPr>
              <w:t>5.91</w:t>
            </w:r>
          </w:p>
        </w:tc>
        <w:tc>
          <w:tcPr>
            <w:tcW w:w="811" w:type="dxa"/>
          </w:tcPr>
          <w:p w14:paraId="7F91D2FD" w14:textId="77777777" w:rsidR="007E418D" w:rsidRDefault="007E418D">
            <w:pPr>
              <w:jc w:val="center"/>
            </w:pPr>
            <w:r>
              <w:rPr>
                <w:sz w:val="13"/>
              </w:rPr>
              <w:t>0.18</w:t>
            </w:r>
          </w:p>
        </w:tc>
        <w:tc>
          <w:tcPr>
            <w:tcW w:w="811" w:type="dxa"/>
          </w:tcPr>
          <w:p w14:paraId="18582222" w14:textId="77777777" w:rsidR="007E418D" w:rsidRDefault="007E418D">
            <w:pPr>
              <w:jc w:val="center"/>
            </w:pPr>
            <w:r>
              <w:rPr>
                <w:sz w:val="13"/>
              </w:rPr>
              <w:t>0.00</w:t>
            </w:r>
          </w:p>
        </w:tc>
        <w:tc>
          <w:tcPr>
            <w:tcW w:w="811" w:type="dxa"/>
          </w:tcPr>
          <w:p w14:paraId="08222D53" w14:textId="77777777" w:rsidR="007E418D" w:rsidRDefault="007E418D">
            <w:r>
              <w:rPr>
                <w:sz w:val="13"/>
              </w:rPr>
              <w:t>Upper middle income</w:t>
            </w:r>
          </w:p>
        </w:tc>
        <w:tc>
          <w:tcPr>
            <w:tcW w:w="811" w:type="dxa"/>
          </w:tcPr>
          <w:p w14:paraId="22317AC2" w14:textId="77777777" w:rsidR="007E418D" w:rsidRDefault="007E418D">
            <w:r>
              <w:rPr>
                <w:sz w:val="13"/>
              </w:rPr>
              <w:t>–</w:t>
            </w:r>
          </w:p>
        </w:tc>
        <w:tc>
          <w:tcPr>
            <w:tcW w:w="811" w:type="dxa"/>
          </w:tcPr>
          <w:p w14:paraId="5F3F2164" w14:textId="77777777" w:rsidR="007E418D" w:rsidRDefault="007E418D">
            <w:r>
              <w:rPr>
                <w:sz w:val="13"/>
              </w:rPr>
              <w:t>–</w:t>
            </w:r>
          </w:p>
        </w:tc>
        <w:tc>
          <w:tcPr>
            <w:tcW w:w="811" w:type="dxa"/>
          </w:tcPr>
          <w:p w14:paraId="13F0ED05" w14:textId="77777777" w:rsidR="007E418D" w:rsidRDefault="007E418D">
            <w:r>
              <w:rPr>
                <w:sz w:val="13"/>
              </w:rPr>
              <w:t>–</w:t>
            </w:r>
          </w:p>
        </w:tc>
        <w:tc>
          <w:tcPr>
            <w:tcW w:w="811" w:type="dxa"/>
          </w:tcPr>
          <w:p w14:paraId="1CC19DAE" w14:textId="77777777" w:rsidR="007E418D" w:rsidRDefault="007E418D">
            <w:r>
              <w:rPr>
                <w:sz w:val="13"/>
              </w:rPr>
              <w:t>Band 3</w:t>
            </w:r>
          </w:p>
        </w:tc>
      </w:tr>
      <w:tr w:rsidR="007E418D" w14:paraId="4A6E5136" w14:textId="77777777">
        <w:trPr>
          <w:jc w:val="center"/>
        </w:trPr>
        <w:tc>
          <w:tcPr>
            <w:tcW w:w="811" w:type="dxa"/>
          </w:tcPr>
          <w:p w14:paraId="61240965" w14:textId="77777777" w:rsidR="007E418D" w:rsidRDefault="007E418D">
            <w:pPr>
              <w:jc w:val="center"/>
            </w:pPr>
            <w:r>
              <w:rPr>
                <w:sz w:val="13"/>
              </w:rPr>
              <w:t>103</w:t>
            </w:r>
          </w:p>
        </w:tc>
        <w:tc>
          <w:tcPr>
            <w:tcW w:w="811" w:type="dxa"/>
          </w:tcPr>
          <w:p w14:paraId="3E89401B" w14:textId="77777777" w:rsidR="007E418D" w:rsidRDefault="007E418D">
            <w:r>
              <w:rPr>
                <w:sz w:val="13"/>
              </w:rPr>
              <w:t>Cameroon</w:t>
            </w:r>
          </w:p>
        </w:tc>
        <w:tc>
          <w:tcPr>
            <w:tcW w:w="811" w:type="dxa"/>
          </w:tcPr>
          <w:p w14:paraId="326D3289" w14:textId="77777777" w:rsidR="007E418D" w:rsidRDefault="007E418D">
            <w:pPr>
              <w:jc w:val="center"/>
            </w:pPr>
            <w:r>
              <w:rPr>
                <w:sz w:val="13"/>
              </w:rPr>
              <w:t>6.06</w:t>
            </w:r>
          </w:p>
        </w:tc>
        <w:tc>
          <w:tcPr>
            <w:tcW w:w="811" w:type="dxa"/>
          </w:tcPr>
          <w:p w14:paraId="22388CBC" w14:textId="77777777" w:rsidR="007E418D" w:rsidRDefault="007E418D">
            <w:pPr>
              <w:jc w:val="center"/>
            </w:pPr>
            <w:r>
              <w:rPr>
                <w:sz w:val="13"/>
              </w:rPr>
              <w:t>3.03</w:t>
            </w:r>
          </w:p>
        </w:tc>
        <w:tc>
          <w:tcPr>
            <w:tcW w:w="811" w:type="dxa"/>
          </w:tcPr>
          <w:p w14:paraId="6E7BCF67" w14:textId="77777777" w:rsidR="007E418D" w:rsidRDefault="007E418D">
            <w:pPr>
              <w:jc w:val="center"/>
            </w:pPr>
            <w:r>
              <w:rPr>
                <w:sz w:val="13"/>
              </w:rPr>
              <w:t>3.03</w:t>
            </w:r>
          </w:p>
        </w:tc>
        <w:tc>
          <w:tcPr>
            <w:tcW w:w="811" w:type="dxa"/>
          </w:tcPr>
          <w:p w14:paraId="1ED08AB8" w14:textId="77777777" w:rsidR="007E418D" w:rsidRDefault="007E418D">
            <w:pPr>
              <w:jc w:val="center"/>
            </w:pPr>
            <w:r>
              <w:rPr>
                <w:sz w:val="13"/>
              </w:rPr>
              <w:t>5.91</w:t>
            </w:r>
          </w:p>
        </w:tc>
        <w:tc>
          <w:tcPr>
            <w:tcW w:w="811" w:type="dxa"/>
          </w:tcPr>
          <w:p w14:paraId="416688B0" w14:textId="77777777" w:rsidR="007E418D" w:rsidRDefault="007E418D">
            <w:pPr>
              <w:jc w:val="center"/>
            </w:pPr>
            <w:r>
              <w:rPr>
                <w:sz w:val="13"/>
              </w:rPr>
              <w:t>0.15</w:t>
            </w:r>
          </w:p>
        </w:tc>
        <w:tc>
          <w:tcPr>
            <w:tcW w:w="811" w:type="dxa"/>
          </w:tcPr>
          <w:p w14:paraId="1596AB98" w14:textId="77777777" w:rsidR="007E418D" w:rsidRDefault="007E418D">
            <w:pPr>
              <w:jc w:val="center"/>
            </w:pPr>
            <w:r>
              <w:rPr>
                <w:sz w:val="13"/>
              </w:rPr>
              <w:t>0.00</w:t>
            </w:r>
          </w:p>
        </w:tc>
        <w:tc>
          <w:tcPr>
            <w:tcW w:w="811" w:type="dxa"/>
          </w:tcPr>
          <w:p w14:paraId="5041B006" w14:textId="77777777" w:rsidR="007E418D" w:rsidRDefault="007E418D">
            <w:r>
              <w:rPr>
                <w:sz w:val="13"/>
              </w:rPr>
              <w:t>Lower middle income</w:t>
            </w:r>
          </w:p>
        </w:tc>
        <w:tc>
          <w:tcPr>
            <w:tcW w:w="811" w:type="dxa"/>
          </w:tcPr>
          <w:p w14:paraId="030AACCD" w14:textId="77777777" w:rsidR="007E418D" w:rsidRDefault="007E418D">
            <w:r>
              <w:rPr>
                <w:sz w:val="13"/>
              </w:rPr>
              <w:t>–</w:t>
            </w:r>
          </w:p>
        </w:tc>
        <w:tc>
          <w:tcPr>
            <w:tcW w:w="811" w:type="dxa"/>
          </w:tcPr>
          <w:p w14:paraId="4B93E70D" w14:textId="77777777" w:rsidR="007E418D" w:rsidRDefault="007E418D">
            <w:r>
              <w:rPr>
                <w:sz w:val="13"/>
              </w:rPr>
              <w:t>–</w:t>
            </w:r>
          </w:p>
        </w:tc>
        <w:tc>
          <w:tcPr>
            <w:tcW w:w="811" w:type="dxa"/>
          </w:tcPr>
          <w:p w14:paraId="0413A882" w14:textId="77777777" w:rsidR="007E418D" w:rsidRDefault="007E418D">
            <w:r>
              <w:rPr>
                <w:sz w:val="13"/>
              </w:rPr>
              <w:t>–</w:t>
            </w:r>
          </w:p>
        </w:tc>
        <w:tc>
          <w:tcPr>
            <w:tcW w:w="811" w:type="dxa"/>
          </w:tcPr>
          <w:p w14:paraId="013431FC" w14:textId="77777777" w:rsidR="007E418D" w:rsidRDefault="007E418D">
            <w:r>
              <w:rPr>
                <w:sz w:val="13"/>
              </w:rPr>
              <w:t>Band 3</w:t>
            </w:r>
          </w:p>
        </w:tc>
      </w:tr>
      <w:tr w:rsidR="007E418D" w14:paraId="68E2B05B" w14:textId="77777777">
        <w:trPr>
          <w:jc w:val="center"/>
        </w:trPr>
        <w:tc>
          <w:tcPr>
            <w:tcW w:w="811" w:type="dxa"/>
          </w:tcPr>
          <w:p w14:paraId="052E5518" w14:textId="77777777" w:rsidR="007E418D" w:rsidRDefault="007E418D">
            <w:pPr>
              <w:jc w:val="center"/>
            </w:pPr>
            <w:r>
              <w:rPr>
                <w:sz w:val="13"/>
              </w:rPr>
              <w:t>104</w:t>
            </w:r>
          </w:p>
        </w:tc>
        <w:tc>
          <w:tcPr>
            <w:tcW w:w="811" w:type="dxa"/>
          </w:tcPr>
          <w:p w14:paraId="5D833BCE" w14:textId="77777777" w:rsidR="007E418D" w:rsidRDefault="007E418D">
            <w:r>
              <w:rPr>
                <w:sz w:val="13"/>
              </w:rPr>
              <w:t>Turkmenistan</w:t>
            </w:r>
          </w:p>
        </w:tc>
        <w:tc>
          <w:tcPr>
            <w:tcW w:w="811" w:type="dxa"/>
          </w:tcPr>
          <w:p w14:paraId="0E9A2F9F" w14:textId="77777777" w:rsidR="007E418D" w:rsidRDefault="007E418D">
            <w:pPr>
              <w:jc w:val="center"/>
            </w:pPr>
            <w:r>
              <w:rPr>
                <w:sz w:val="13"/>
              </w:rPr>
              <w:t>6.06</w:t>
            </w:r>
          </w:p>
        </w:tc>
        <w:tc>
          <w:tcPr>
            <w:tcW w:w="811" w:type="dxa"/>
          </w:tcPr>
          <w:p w14:paraId="4C219BCF" w14:textId="77777777" w:rsidR="007E418D" w:rsidRDefault="007E418D">
            <w:pPr>
              <w:jc w:val="center"/>
            </w:pPr>
            <w:r>
              <w:rPr>
                <w:sz w:val="13"/>
              </w:rPr>
              <w:t>3.03</w:t>
            </w:r>
          </w:p>
        </w:tc>
        <w:tc>
          <w:tcPr>
            <w:tcW w:w="811" w:type="dxa"/>
          </w:tcPr>
          <w:p w14:paraId="4063451E" w14:textId="77777777" w:rsidR="007E418D" w:rsidRDefault="007E418D">
            <w:pPr>
              <w:jc w:val="center"/>
            </w:pPr>
            <w:r>
              <w:rPr>
                <w:sz w:val="13"/>
              </w:rPr>
              <w:t>3.03</w:t>
            </w:r>
          </w:p>
        </w:tc>
        <w:tc>
          <w:tcPr>
            <w:tcW w:w="811" w:type="dxa"/>
          </w:tcPr>
          <w:p w14:paraId="3B5F5F79" w14:textId="77777777" w:rsidR="007E418D" w:rsidRDefault="007E418D">
            <w:pPr>
              <w:jc w:val="center"/>
            </w:pPr>
            <w:r>
              <w:rPr>
                <w:sz w:val="13"/>
              </w:rPr>
              <w:t>5.91</w:t>
            </w:r>
          </w:p>
        </w:tc>
        <w:tc>
          <w:tcPr>
            <w:tcW w:w="811" w:type="dxa"/>
          </w:tcPr>
          <w:p w14:paraId="54DE7B0C" w14:textId="77777777" w:rsidR="007E418D" w:rsidRDefault="007E418D">
            <w:pPr>
              <w:jc w:val="center"/>
            </w:pPr>
            <w:r>
              <w:rPr>
                <w:sz w:val="13"/>
              </w:rPr>
              <w:t>0.15</w:t>
            </w:r>
          </w:p>
        </w:tc>
        <w:tc>
          <w:tcPr>
            <w:tcW w:w="811" w:type="dxa"/>
          </w:tcPr>
          <w:p w14:paraId="7623703F" w14:textId="77777777" w:rsidR="007E418D" w:rsidRDefault="007E418D">
            <w:pPr>
              <w:jc w:val="center"/>
            </w:pPr>
            <w:r>
              <w:rPr>
                <w:sz w:val="13"/>
              </w:rPr>
              <w:t>0.00</w:t>
            </w:r>
          </w:p>
        </w:tc>
        <w:tc>
          <w:tcPr>
            <w:tcW w:w="811" w:type="dxa"/>
          </w:tcPr>
          <w:p w14:paraId="48960883" w14:textId="77777777" w:rsidR="007E418D" w:rsidRDefault="007E418D">
            <w:r>
              <w:rPr>
                <w:sz w:val="13"/>
              </w:rPr>
              <w:t>Upper middle income</w:t>
            </w:r>
          </w:p>
        </w:tc>
        <w:tc>
          <w:tcPr>
            <w:tcW w:w="811" w:type="dxa"/>
          </w:tcPr>
          <w:p w14:paraId="3ED16B86" w14:textId="77777777" w:rsidR="007E418D" w:rsidRDefault="007E418D">
            <w:r>
              <w:rPr>
                <w:sz w:val="13"/>
              </w:rPr>
              <w:t>–</w:t>
            </w:r>
          </w:p>
        </w:tc>
        <w:tc>
          <w:tcPr>
            <w:tcW w:w="811" w:type="dxa"/>
          </w:tcPr>
          <w:p w14:paraId="0316B6AB" w14:textId="77777777" w:rsidR="007E418D" w:rsidRDefault="007E418D">
            <w:r>
              <w:rPr>
                <w:sz w:val="13"/>
              </w:rPr>
              <w:t>–</w:t>
            </w:r>
          </w:p>
        </w:tc>
        <w:tc>
          <w:tcPr>
            <w:tcW w:w="811" w:type="dxa"/>
          </w:tcPr>
          <w:p w14:paraId="196A806F" w14:textId="77777777" w:rsidR="007E418D" w:rsidRDefault="007E418D">
            <w:r>
              <w:rPr>
                <w:sz w:val="13"/>
              </w:rPr>
              <w:t>–</w:t>
            </w:r>
          </w:p>
        </w:tc>
        <w:tc>
          <w:tcPr>
            <w:tcW w:w="811" w:type="dxa"/>
          </w:tcPr>
          <w:p w14:paraId="25CDF2A7" w14:textId="77777777" w:rsidR="007E418D" w:rsidRDefault="007E418D">
            <w:r>
              <w:rPr>
                <w:sz w:val="13"/>
              </w:rPr>
              <w:t>Band 3</w:t>
            </w:r>
          </w:p>
        </w:tc>
      </w:tr>
      <w:tr w:rsidR="007E418D" w14:paraId="58BE51DB" w14:textId="77777777">
        <w:trPr>
          <w:jc w:val="center"/>
        </w:trPr>
        <w:tc>
          <w:tcPr>
            <w:tcW w:w="811" w:type="dxa"/>
          </w:tcPr>
          <w:p w14:paraId="5B947C08" w14:textId="77777777" w:rsidR="007E418D" w:rsidRDefault="007E418D">
            <w:pPr>
              <w:jc w:val="center"/>
            </w:pPr>
            <w:r>
              <w:rPr>
                <w:sz w:val="13"/>
              </w:rPr>
              <w:t>105</w:t>
            </w:r>
          </w:p>
        </w:tc>
        <w:tc>
          <w:tcPr>
            <w:tcW w:w="811" w:type="dxa"/>
          </w:tcPr>
          <w:p w14:paraId="6A672B1A" w14:textId="77777777" w:rsidR="007E418D" w:rsidRDefault="007E418D">
            <w:r>
              <w:rPr>
                <w:sz w:val="13"/>
              </w:rPr>
              <w:t>Morocco</w:t>
            </w:r>
          </w:p>
        </w:tc>
        <w:tc>
          <w:tcPr>
            <w:tcW w:w="811" w:type="dxa"/>
          </w:tcPr>
          <w:p w14:paraId="12ED6960" w14:textId="77777777" w:rsidR="007E418D" w:rsidRDefault="007E418D">
            <w:pPr>
              <w:jc w:val="center"/>
            </w:pPr>
            <w:r>
              <w:rPr>
                <w:sz w:val="13"/>
              </w:rPr>
              <w:t>6.05</w:t>
            </w:r>
          </w:p>
        </w:tc>
        <w:tc>
          <w:tcPr>
            <w:tcW w:w="811" w:type="dxa"/>
          </w:tcPr>
          <w:p w14:paraId="38F0550D" w14:textId="77777777" w:rsidR="007E418D" w:rsidRDefault="007E418D">
            <w:pPr>
              <w:jc w:val="center"/>
            </w:pPr>
            <w:r>
              <w:rPr>
                <w:sz w:val="13"/>
              </w:rPr>
              <w:t>3.03</w:t>
            </w:r>
          </w:p>
        </w:tc>
        <w:tc>
          <w:tcPr>
            <w:tcW w:w="811" w:type="dxa"/>
          </w:tcPr>
          <w:p w14:paraId="76FBB101" w14:textId="77777777" w:rsidR="007E418D" w:rsidRDefault="007E418D">
            <w:pPr>
              <w:jc w:val="center"/>
            </w:pPr>
            <w:r>
              <w:rPr>
                <w:sz w:val="13"/>
              </w:rPr>
              <w:t>3.03</w:t>
            </w:r>
          </w:p>
        </w:tc>
        <w:tc>
          <w:tcPr>
            <w:tcW w:w="811" w:type="dxa"/>
          </w:tcPr>
          <w:p w14:paraId="30C27909" w14:textId="77777777" w:rsidR="007E418D" w:rsidRDefault="007E418D">
            <w:pPr>
              <w:jc w:val="center"/>
            </w:pPr>
            <w:r>
              <w:rPr>
                <w:sz w:val="13"/>
              </w:rPr>
              <w:t>5.91</w:t>
            </w:r>
          </w:p>
        </w:tc>
        <w:tc>
          <w:tcPr>
            <w:tcW w:w="811" w:type="dxa"/>
          </w:tcPr>
          <w:p w14:paraId="2FAA29E8" w14:textId="77777777" w:rsidR="007E418D" w:rsidRDefault="007E418D">
            <w:pPr>
              <w:jc w:val="center"/>
            </w:pPr>
            <w:r>
              <w:rPr>
                <w:sz w:val="13"/>
              </w:rPr>
              <w:t>0.14</w:t>
            </w:r>
          </w:p>
        </w:tc>
        <w:tc>
          <w:tcPr>
            <w:tcW w:w="811" w:type="dxa"/>
          </w:tcPr>
          <w:p w14:paraId="2E1688BE" w14:textId="77777777" w:rsidR="007E418D" w:rsidRDefault="007E418D">
            <w:pPr>
              <w:jc w:val="center"/>
            </w:pPr>
            <w:r>
              <w:rPr>
                <w:sz w:val="13"/>
              </w:rPr>
              <w:t>0.00</w:t>
            </w:r>
          </w:p>
        </w:tc>
        <w:tc>
          <w:tcPr>
            <w:tcW w:w="811" w:type="dxa"/>
          </w:tcPr>
          <w:p w14:paraId="3188A43C" w14:textId="77777777" w:rsidR="007E418D" w:rsidRDefault="007E418D">
            <w:r>
              <w:rPr>
                <w:sz w:val="13"/>
              </w:rPr>
              <w:t>Lower middle income</w:t>
            </w:r>
          </w:p>
        </w:tc>
        <w:tc>
          <w:tcPr>
            <w:tcW w:w="811" w:type="dxa"/>
          </w:tcPr>
          <w:p w14:paraId="62116903" w14:textId="77777777" w:rsidR="007E418D" w:rsidRDefault="007E418D">
            <w:r>
              <w:rPr>
                <w:sz w:val="13"/>
              </w:rPr>
              <w:t>–</w:t>
            </w:r>
          </w:p>
        </w:tc>
        <w:tc>
          <w:tcPr>
            <w:tcW w:w="811" w:type="dxa"/>
          </w:tcPr>
          <w:p w14:paraId="50F6826A" w14:textId="77777777" w:rsidR="007E418D" w:rsidRDefault="007E418D">
            <w:r>
              <w:rPr>
                <w:sz w:val="13"/>
              </w:rPr>
              <w:t>–</w:t>
            </w:r>
          </w:p>
        </w:tc>
        <w:tc>
          <w:tcPr>
            <w:tcW w:w="811" w:type="dxa"/>
          </w:tcPr>
          <w:p w14:paraId="1BF5ECAF" w14:textId="77777777" w:rsidR="007E418D" w:rsidRDefault="007E418D">
            <w:r>
              <w:rPr>
                <w:sz w:val="13"/>
              </w:rPr>
              <w:t>–</w:t>
            </w:r>
          </w:p>
        </w:tc>
        <w:tc>
          <w:tcPr>
            <w:tcW w:w="811" w:type="dxa"/>
          </w:tcPr>
          <w:p w14:paraId="4485B6B0" w14:textId="77777777" w:rsidR="007E418D" w:rsidRDefault="007E418D">
            <w:r>
              <w:rPr>
                <w:sz w:val="13"/>
              </w:rPr>
              <w:t>Band 3</w:t>
            </w:r>
          </w:p>
        </w:tc>
      </w:tr>
      <w:tr w:rsidR="007E418D" w14:paraId="605B185E" w14:textId="77777777">
        <w:trPr>
          <w:jc w:val="center"/>
        </w:trPr>
        <w:tc>
          <w:tcPr>
            <w:tcW w:w="811" w:type="dxa"/>
          </w:tcPr>
          <w:p w14:paraId="1857292F" w14:textId="77777777" w:rsidR="007E418D" w:rsidRDefault="007E418D">
            <w:pPr>
              <w:jc w:val="center"/>
            </w:pPr>
            <w:r>
              <w:rPr>
                <w:sz w:val="13"/>
              </w:rPr>
              <w:t>106</w:t>
            </w:r>
          </w:p>
        </w:tc>
        <w:tc>
          <w:tcPr>
            <w:tcW w:w="811" w:type="dxa"/>
          </w:tcPr>
          <w:p w14:paraId="62D3B5C1" w14:textId="77777777" w:rsidR="007E418D" w:rsidRDefault="007E418D">
            <w:r>
              <w:rPr>
                <w:sz w:val="13"/>
              </w:rPr>
              <w:t>Uzbekistan</w:t>
            </w:r>
          </w:p>
        </w:tc>
        <w:tc>
          <w:tcPr>
            <w:tcW w:w="811" w:type="dxa"/>
          </w:tcPr>
          <w:p w14:paraId="6EF0AA77" w14:textId="77777777" w:rsidR="007E418D" w:rsidRDefault="007E418D">
            <w:pPr>
              <w:jc w:val="center"/>
            </w:pPr>
            <w:r>
              <w:rPr>
                <w:sz w:val="13"/>
              </w:rPr>
              <w:t>6.05</w:t>
            </w:r>
          </w:p>
        </w:tc>
        <w:tc>
          <w:tcPr>
            <w:tcW w:w="811" w:type="dxa"/>
          </w:tcPr>
          <w:p w14:paraId="21C89304" w14:textId="77777777" w:rsidR="007E418D" w:rsidRDefault="007E418D">
            <w:pPr>
              <w:jc w:val="center"/>
            </w:pPr>
            <w:r>
              <w:rPr>
                <w:sz w:val="13"/>
              </w:rPr>
              <w:t>3.02</w:t>
            </w:r>
          </w:p>
        </w:tc>
        <w:tc>
          <w:tcPr>
            <w:tcW w:w="811" w:type="dxa"/>
          </w:tcPr>
          <w:p w14:paraId="26BCB6A1" w14:textId="77777777" w:rsidR="007E418D" w:rsidRDefault="007E418D">
            <w:pPr>
              <w:jc w:val="center"/>
            </w:pPr>
            <w:r>
              <w:rPr>
                <w:sz w:val="13"/>
              </w:rPr>
              <w:t>3.02</w:t>
            </w:r>
          </w:p>
        </w:tc>
        <w:tc>
          <w:tcPr>
            <w:tcW w:w="811" w:type="dxa"/>
          </w:tcPr>
          <w:p w14:paraId="30B6FE7A" w14:textId="77777777" w:rsidR="007E418D" w:rsidRDefault="007E418D">
            <w:pPr>
              <w:jc w:val="center"/>
            </w:pPr>
            <w:r>
              <w:rPr>
                <w:sz w:val="13"/>
              </w:rPr>
              <w:t>5.91</w:t>
            </w:r>
          </w:p>
        </w:tc>
        <w:tc>
          <w:tcPr>
            <w:tcW w:w="811" w:type="dxa"/>
          </w:tcPr>
          <w:p w14:paraId="774D6CCD" w14:textId="77777777" w:rsidR="007E418D" w:rsidRDefault="007E418D">
            <w:pPr>
              <w:jc w:val="center"/>
            </w:pPr>
            <w:r>
              <w:rPr>
                <w:sz w:val="13"/>
              </w:rPr>
              <w:t>0.14</w:t>
            </w:r>
          </w:p>
        </w:tc>
        <w:tc>
          <w:tcPr>
            <w:tcW w:w="811" w:type="dxa"/>
          </w:tcPr>
          <w:p w14:paraId="7053F68C" w14:textId="77777777" w:rsidR="007E418D" w:rsidRDefault="007E418D">
            <w:pPr>
              <w:jc w:val="center"/>
            </w:pPr>
            <w:r>
              <w:rPr>
                <w:sz w:val="13"/>
              </w:rPr>
              <w:t>0.00</w:t>
            </w:r>
          </w:p>
        </w:tc>
        <w:tc>
          <w:tcPr>
            <w:tcW w:w="811" w:type="dxa"/>
          </w:tcPr>
          <w:p w14:paraId="60263F49" w14:textId="77777777" w:rsidR="007E418D" w:rsidRDefault="007E418D">
            <w:r>
              <w:rPr>
                <w:sz w:val="13"/>
              </w:rPr>
              <w:t>Lower middle income</w:t>
            </w:r>
          </w:p>
        </w:tc>
        <w:tc>
          <w:tcPr>
            <w:tcW w:w="811" w:type="dxa"/>
          </w:tcPr>
          <w:p w14:paraId="3656B90C" w14:textId="77777777" w:rsidR="007E418D" w:rsidRDefault="007E418D">
            <w:r>
              <w:rPr>
                <w:sz w:val="13"/>
              </w:rPr>
              <w:t>–</w:t>
            </w:r>
          </w:p>
        </w:tc>
        <w:tc>
          <w:tcPr>
            <w:tcW w:w="811" w:type="dxa"/>
          </w:tcPr>
          <w:p w14:paraId="3805DFEB" w14:textId="77777777" w:rsidR="007E418D" w:rsidRDefault="007E418D">
            <w:r>
              <w:rPr>
                <w:sz w:val="13"/>
              </w:rPr>
              <w:t>–</w:t>
            </w:r>
          </w:p>
        </w:tc>
        <w:tc>
          <w:tcPr>
            <w:tcW w:w="811" w:type="dxa"/>
          </w:tcPr>
          <w:p w14:paraId="546C1D0D" w14:textId="77777777" w:rsidR="007E418D" w:rsidRDefault="007E418D">
            <w:r>
              <w:rPr>
                <w:sz w:val="13"/>
              </w:rPr>
              <w:t>–</w:t>
            </w:r>
          </w:p>
        </w:tc>
        <w:tc>
          <w:tcPr>
            <w:tcW w:w="811" w:type="dxa"/>
          </w:tcPr>
          <w:p w14:paraId="52A35E07" w14:textId="77777777" w:rsidR="007E418D" w:rsidRDefault="007E418D">
            <w:r>
              <w:rPr>
                <w:sz w:val="13"/>
              </w:rPr>
              <w:t>Band 3</w:t>
            </w:r>
          </w:p>
        </w:tc>
      </w:tr>
      <w:tr w:rsidR="007E418D" w14:paraId="6BE9B554" w14:textId="77777777">
        <w:trPr>
          <w:jc w:val="center"/>
        </w:trPr>
        <w:tc>
          <w:tcPr>
            <w:tcW w:w="811" w:type="dxa"/>
          </w:tcPr>
          <w:p w14:paraId="21C2C895" w14:textId="77777777" w:rsidR="007E418D" w:rsidRDefault="007E418D">
            <w:pPr>
              <w:jc w:val="center"/>
            </w:pPr>
            <w:r>
              <w:rPr>
                <w:sz w:val="13"/>
              </w:rPr>
              <w:t>107</w:t>
            </w:r>
          </w:p>
        </w:tc>
        <w:tc>
          <w:tcPr>
            <w:tcW w:w="811" w:type="dxa"/>
          </w:tcPr>
          <w:p w14:paraId="4895CE53" w14:textId="77777777" w:rsidR="007E418D" w:rsidRDefault="007E418D">
            <w:r>
              <w:rPr>
                <w:sz w:val="13"/>
              </w:rPr>
              <w:t>Paraguay</w:t>
            </w:r>
          </w:p>
        </w:tc>
        <w:tc>
          <w:tcPr>
            <w:tcW w:w="811" w:type="dxa"/>
          </w:tcPr>
          <w:p w14:paraId="361929F5" w14:textId="77777777" w:rsidR="007E418D" w:rsidRDefault="007E418D">
            <w:pPr>
              <w:jc w:val="center"/>
            </w:pPr>
            <w:r>
              <w:rPr>
                <w:sz w:val="13"/>
              </w:rPr>
              <w:t>6.03</w:t>
            </w:r>
          </w:p>
        </w:tc>
        <w:tc>
          <w:tcPr>
            <w:tcW w:w="811" w:type="dxa"/>
          </w:tcPr>
          <w:p w14:paraId="7E6B73BE" w14:textId="77777777" w:rsidR="007E418D" w:rsidRDefault="007E418D">
            <w:pPr>
              <w:jc w:val="center"/>
            </w:pPr>
            <w:r>
              <w:rPr>
                <w:sz w:val="13"/>
              </w:rPr>
              <w:t>3.02</w:t>
            </w:r>
          </w:p>
        </w:tc>
        <w:tc>
          <w:tcPr>
            <w:tcW w:w="811" w:type="dxa"/>
          </w:tcPr>
          <w:p w14:paraId="7B4434C2" w14:textId="77777777" w:rsidR="007E418D" w:rsidRDefault="007E418D">
            <w:pPr>
              <w:jc w:val="center"/>
            </w:pPr>
            <w:r>
              <w:rPr>
                <w:sz w:val="13"/>
              </w:rPr>
              <w:t>3.02</w:t>
            </w:r>
          </w:p>
        </w:tc>
        <w:tc>
          <w:tcPr>
            <w:tcW w:w="811" w:type="dxa"/>
          </w:tcPr>
          <w:p w14:paraId="02A8F688" w14:textId="77777777" w:rsidR="007E418D" w:rsidRDefault="007E418D">
            <w:pPr>
              <w:jc w:val="center"/>
            </w:pPr>
            <w:r>
              <w:rPr>
                <w:sz w:val="13"/>
              </w:rPr>
              <w:t>5.91</w:t>
            </w:r>
          </w:p>
        </w:tc>
        <w:tc>
          <w:tcPr>
            <w:tcW w:w="811" w:type="dxa"/>
          </w:tcPr>
          <w:p w14:paraId="27068338" w14:textId="77777777" w:rsidR="007E418D" w:rsidRDefault="007E418D">
            <w:pPr>
              <w:jc w:val="center"/>
            </w:pPr>
            <w:r>
              <w:rPr>
                <w:sz w:val="13"/>
              </w:rPr>
              <w:t>0.13</w:t>
            </w:r>
          </w:p>
        </w:tc>
        <w:tc>
          <w:tcPr>
            <w:tcW w:w="811" w:type="dxa"/>
          </w:tcPr>
          <w:p w14:paraId="3FE4BD95" w14:textId="77777777" w:rsidR="007E418D" w:rsidRDefault="007E418D">
            <w:pPr>
              <w:jc w:val="center"/>
            </w:pPr>
            <w:r>
              <w:rPr>
                <w:sz w:val="13"/>
              </w:rPr>
              <w:t>0.00</w:t>
            </w:r>
          </w:p>
        </w:tc>
        <w:tc>
          <w:tcPr>
            <w:tcW w:w="811" w:type="dxa"/>
          </w:tcPr>
          <w:p w14:paraId="4549DD7D" w14:textId="77777777" w:rsidR="007E418D" w:rsidRDefault="007E418D">
            <w:r>
              <w:rPr>
                <w:sz w:val="13"/>
              </w:rPr>
              <w:t>Upper middle income</w:t>
            </w:r>
          </w:p>
        </w:tc>
        <w:tc>
          <w:tcPr>
            <w:tcW w:w="811" w:type="dxa"/>
          </w:tcPr>
          <w:p w14:paraId="3DC2CE84" w14:textId="77777777" w:rsidR="007E418D" w:rsidRDefault="007E418D">
            <w:r>
              <w:rPr>
                <w:sz w:val="13"/>
              </w:rPr>
              <w:t>–</w:t>
            </w:r>
          </w:p>
        </w:tc>
        <w:tc>
          <w:tcPr>
            <w:tcW w:w="811" w:type="dxa"/>
          </w:tcPr>
          <w:p w14:paraId="75796A14" w14:textId="77777777" w:rsidR="007E418D" w:rsidRDefault="007E418D">
            <w:r>
              <w:rPr>
                <w:sz w:val="13"/>
              </w:rPr>
              <w:t>–</w:t>
            </w:r>
          </w:p>
        </w:tc>
        <w:tc>
          <w:tcPr>
            <w:tcW w:w="811" w:type="dxa"/>
          </w:tcPr>
          <w:p w14:paraId="4DE77016" w14:textId="77777777" w:rsidR="007E418D" w:rsidRDefault="007E418D">
            <w:r>
              <w:rPr>
                <w:sz w:val="13"/>
              </w:rPr>
              <w:t>–</w:t>
            </w:r>
          </w:p>
        </w:tc>
        <w:tc>
          <w:tcPr>
            <w:tcW w:w="811" w:type="dxa"/>
          </w:tcPr>
          <w:p w14:paraId="42C3C858" w14:textId="77777777" w:rsidR="007E418D" w:rsidRDefault="007E418D">
            <w:r>
              <w:rPr>
                <w:sz w:val="13"/>
              </w:rPr>
              <w:t>Band 3</w:t>
            </w:r>
          </w:p>
        </w:tc>
      </w:tr>
      <w:tr w:rsidR="007E418D" w14:paraId="7B0D004B" w14:textId="77777777">
        <w:trPr>
          <w:jc w:val="center"/>
        </w:trPr>
        <w:tc>
          <w:tcPr>
            <w:tcW w:w="811" w:type="dxa"/>
          </w:tcPr>
          <w:p w14:paraId="7FDE3DCA" w14:textId="77777777" w:rsidR="007E418D" w:rsidRDefault="007E418D">
            <w:pPr>
              <w:jc w:val="center"/>
            </w:pPr>
            <w:r>
              <w:rPr>
                <w:sz w:val="13"/>
              </w:rPr>
              <w:t>108</w:t>
            </w:r>
          </w:p>
        </w:tc>
        <w:tc>
          <w:tcPr>
            <w:tcW w:w="811" w:type="dxa"/>
          </w:tcPr>
          <w:p w14:paraId="0BF56C57" w14:textId="77777777" w:rsidR="007E418D" w:rsidRDefault="007E418D">
            <w:r>
              <w:rPr>
                <w:sz w:val="13"/>
              </w:rPr>
              <w:t>Côte d’Ivoire</w:t>
            </w:r>
          </w:p>
        </w:tc>
        <w:tc>
          <w:tcPr>
            <w:tcW w:w="811" w:type="dxa"/>
          </w:tcPr>
          <w:p w14:paraId="614A061E" w14:textId="77777777" w:rsidR="007E418D" w:rsidRDefault="007E418D">
            <w:pPr>
              <w:jc w:val="center"/>
            </w:pPr>
            <w:r>
              <w:rPr>
                <w:sz w:val="13"/>
              </w:rPr>
              <w:t>6.01</w:t>
            </w:r>
          </w:p>
        </w:tc>
        <w:tc>
          <w:tcPr>
            <w:tcW w:w="811" w:type="dxa"/>
          </w:tcPr>
          <w:p w14:paraId="6FD995CC" w14:textId="77777777" w:rsidR="007E418D" w:rsidRDefault="007E418D">
            <w:pPr>
              <w:jc w:val="center"/>
            </w:pPr>
            <w:r>
              <w:rPr>
                <w:sz w:val="13"/>
              </w:rPr>
              <w:t>3.00</w:t>
            </w:r>
          </w:p>
        </w:tc>
        <w:tc>
          <w:tcPr>
            <w:tcW w:w="811" w:type="dxa"/>
          </w:tcPr>
          <w:p w14:paraId="09549857" w14:textId="77777777" w:rsidR="007E418D" w:rsidRDefault="007E418D">
            <w:pPr>
              <w:jc w:val="center"/>
            </w:pPr>
            <w:r>
              <w:rPr>
                <w:sz w:val="13"/>
              </w:rPr>
              <w:t>3.00</w:t>
            </w:r>
          </w:p>
        </w:tc>
        <w:tc>
          <w:tcPr>
            <w:tcW w:w="811" w:type="dxa"/>
          </w:tcPr>
          <w:p w14:paraId="0D65045F" w14:textId="77777777" w:rsidR="007E418D" w:rsidRDefault="007E418D">
            <w:pPr>
              <w:jc w:val="center"/>
            </w:pPr>
            <w:r>
              <w:rPr>
                <w:sz w:val="13"/>
              </w:rPr>
              <w:t>5.91</w:t>
            </w:r>
          </w:p>
        </w:tc>
        <w:tc>
          <w:tcPr>
            <w:tcW w:w="811" w:type="dxa"/>
          </w:tcPr>
          <w:p w14:paraId="77655DEA" w14:textId="77777777" w:rsidR="007E418D" w:rsidRDefault="007E418D">
            <w:pPr>
              <w:jc w:val="center"/>
            </w:pPr>
            <w:r>
              <w:rPr>
                <w:sz w:val="13"/>
              </w:rPr>
              <w:t>0.10</w:t>
            </w:r>
          </w:p>
        </w:tc>
        <w:tc>
          <w:tcPr>
            <w:tcW w:w="811" w:type="dxa"/>
          </w:tcPr>
          <w:p w14:paraId="06D0DD10" w14:textId="77777777" w:rsidR="007E418D" w:rsidRDefault="007E418D">
            <w:pPr>
              <w:jc w:val="center"/>
            </w:pPr>
            <w:r>
              <w:rPr>
                <w:sz w:val="13"/>
              </w:rPr>
              <w:t>0.00</w:t>
            </w:r>
          </w:p>
        </w:tc>
        <w:tc>
          <w:tcPr>
            <w:tcW w:w="811" w:type="dxa"/>
          </w:tcPr>
          <w:p w14:paraId="15BD5674" w14:textId="77777777" w:rsidR="007E418D" w:rsidRDefault="007E418D">
            <w:r>
              <w:rPr>
                <w:sz w:val="13"/>
              </w:rPr>
              <w:t>Lower middle income</w:t>
            </w:r>
          </w:p>
        </w:tc>
        <w:tc>
          <w:tcPr>
            <w:tcW w:w="811" w:type="dxa"/>
          </w:tcPr>
          <w:p w14:paraId="1BAA56FE" w14:textId="77777777" w:rsidR="007E418D" w:rsidRDefault="007E418D">
            <w:r>
              <w:rPr>
                <w:sz w:val="13"/>
              </w:rPr>
              <w:t>–</w:t>
            </w:r>
          </w:p>
        </w:tc>
        <w:tc>
          <w:tcPr>
            <w:tcW w:w="811" w:type="dxa"/>
          </w:tcPr>
          <w:p w14:paraId="70D8003F" w14:textId="77777777" w:rsidR="007E418D" w:rsidRDefault="007E418D">
            <w:r>
              <w:rPr>
                <w:sz w:val="13"/>
              </w:rPr>
              <w:t>–</w:t>
            </w:r>
          </w:p>
        </w:tc>
        <w:tc>
          <w:tcPr>
            <w:tcW w:w="811" w:type="dxa"/>
          </w:tcPr>
          <w:p w14:paraId="298E7703" w14:textId="77777777" w:rsidR="007E418D" w:rsidRDefault="007E418D">
            <w:r>
              <w:rPr>
                <w:sz w:val="13"/>
              </w:rPr>
              <w:t>–</w:t>
            </w:r>
          </w:p>
        </w:tc>
        <w:tc>
          <w:tcPr>
            <w:tcW w:w="811" w:type="dxa"/>
          </w:tcPr>
          <w:p w14:paraId="597866CF" w14:textId="77777777" w:rsidR="007E418D" w:rsidRDefault="007E418D">
            <w:r>
              <w:rPr>
                <w:sz w:val="13"/>
              </w:rPr>
              <w:t>Band 3</w:t>
            </w:r>
          </w:p>
        </w:tc>
      </w:tr>
      <w:tr w:rsidR="007E418D" w14:paraId="4364AB0D" w14:textId="77777777">
        <w:trPr>
          <w:jc w:val="center"/>
        </w:trPr>
        <w:tc>
          <w:tcPr>
            <w:tcW w:w="811" w:type="dxa"/>
          </w:tcPr>
          <w:p w14:paraId="3CD12912" w14:textId="77777777" w:rsidR="007E418D" w:rsidRDefault="007E418D">
            <w:pPr>
              <w:jc w:val="center"/>
            </w:pPr>
            <w:r>
              <w:rPr>
                <w:sz w:val="13"/>
              </w:rPr>
              <w:t>109</w:t>
            </w:r>
          </w:p>
        </w:tc>
        <w:tc>
          <w:tcPr>
            <w:tcW w:w="811" w:type="dxa"/>
          </w:tcPr>
          <w:p w14:paraId="3F2159B3" w14:textId="77777777" w:rsidR="007E418D" w:rsidRDefault="007E418D">
            <w:r>
              <w:rPr>
                <w:sz w:val="13"/>
              </w:rPr>
              <w:t>Gabon</w:t>
            </w:r>
          </w:p>
        </w:tc>
        <w:tc>
          <w:tcPr>
            <w:tcW w:w="811" w:type="dxa"/>
          </w:tcPr>
          <w:p w14:paraId="7D7B10C6" w14:textId="77777777" w:rsidR="007E418D" w:rsidRDefault="007E418D">
            <w:pPr>
              <w:jc w:val="center"/>
            </w:pPr>
            <w:r>
              <w:rPr>
                <w:sz w:val="13"/>
              </w:rPr>
              <w:t>5.99</w:t>
            </w:r>
          </w:p>
        </w:tc>
        <w:tc>
          <w:tcPr>
            <w:tcW w:w="811" w:type="dxa"/>
          </w:tcPr>
          <w:p w14:paraId="753F7995" w14:textId="77777777" w:rsidR="007E418D" w:rsidRDefault="007E418D">
            <w:pPr>
              <w:jc w:val="center"/>
            </w:pPr>
            <w:r>
              <w:rPr>
                <w:sz w:val="13"/>
              </w:rPr>
              <w:t>3.00</w:t>
            </w:r>
          </w:p>
        </w:tc>
        <w:tc>
          <w:tcPr>
            <w:tcW w:w="811" w:type="dxa"/>
          </w:tcPr>
          <w:p w14:paraId="1F283A7F" w14:textId="77777777" w:rsidR="007E418D" w:rsidRDefault="007E418D">
            <w:pPr>
              <w:jc w:val="center"/>
            </w:pPr>
            <w:r>
              <w:rPr>
                <w:sz w:val="13"/>
              </w:rPr>
              <w:t>3.00</w:t>
            </w:r>
          </w:p>
        </w:tc>
        <w:tc>
          <w:tcPr>
            <w:tcW w:w="811" w:type="dxa"/>
          </w:tcPr>
          <w:p w14:paraId="6558ED3B" w14:textId="77777777" w:rsidR="007E418D" w:rsidRDefault="007E418D">
            <w:pPr>
              <w:jc w:val="center"/>
            </w:pPr>
            <w:r>
              <w:rPr>
                <w:sz w:val="13"/>
              </w:rPr>
              <w:t>5.91</w:t>
            </w:r>
          </w:p>
        </w:tc>
        <w:tc>
          <w:tcPr>
            <w:tcW w:w="811" w:type="dxa"/>
          </w:tcPr>
          <w:p w14:paraId="1F91DB22" w14:textId="77777777" w:rsidR="007E418D" w:rsidRDefault="007E418D">
            <w:pPr>
              <w:jc w:val="center"/>
            </w:pPr>
            <w:r>
              <w:rPr>
                <w:sz w:val="13"/>
              </w:rPr>
              <w:t>0.08</w:t>
            </w:r>
          </w:p>
        </w:tc>
        <w:tc>
          <w:tcPr>
            <w:tcW w:w="811" w:type="dxa"/>
          </w:tcPr>
          <w:p w14:paraId="39907401" w14:textId="77777777" w:rsidR="007E418D" w:rsidRDefault="007E418D">
            <w:pPr>
              <w:jc w:val="center"/>
            </w:pPr>
            <w:r>
              <w:rPr>
                <w:sz w:val="13"/>
              </w:rPr>
              <w:t>0.00</w:t>
            </w:r>
          </w:p>
        </w:tc>
        <w:tc>
          <w:tcPr>
            <w:tcW w:w="811" w:type="dxa"/>
          </w:tcPr>
          <w:p w14:paraId="75BF1D3B" w14:textId="77777777" w:rsidR="007E418D" w:rsidRDefault="007E418D">
            <w:r>
              <w:rPr>
                <w:sz w:val="13"/>
              </w:rPr>
              <w:t>Upper middle income</w:t>
            </w:r>
          </w:p>
        </w:tc>
        <w:tc>
          <w:tcPr>
            <w:tcW w:w="811" w:type="dxa"/>
          </w:tcPr>
          <w:p w14:paraId="3FD15C97" w14:textId="77777777" w:rsidR="007E418D" w:rsidRDefault="007E418D">
            <w:r>
              <w:rPr>
                <w:sz w:val="13"/>
              </w:rPr>
              <w:t>–</w:t>
            </w:r>
          </w:p>
        </w:tc>
        <w:tc>
          <w:tcPr>
            <w:tcW w:w="811" w:type="dxa"/>
          </w:tcPr>
          <w:p w14:paraId="5DD9E5F2" w14:textId="77777777" w:rsidR="007E418D" w:rsidRDefault="007E418D">
            <w:r>
              <w:rPr>
                <w:sz w:val="13"/>
              </w:rPr>
              <w:t>–</w:t>
            </w:r>
          </w:p>
        </w:tc>
        <w:tc>
          <w:tcPr>
            <w:tcW w:w="811" w:type="dxa"/>
          </w:tcPr>
          <w:p w14:paraId="0B574DA2" w14:textId="77777777" w:rsidR="007E418D" w:rsidRDefault="007E418D">
            <w:r>
              <w:rPr>
                <w:sz w:val="13"/>
              </w:rPr>
              <w:t>–</w:t>
            </w:r>
          </w:p>
        </w:tc>
        <w:tc>
          <w:tcPr>
            <w:tcW w:w="811" w:type="dxa"/>
          </w:tcPr>
          <w:p w14:paraId="2F49F5BA" w14:textId="77777777" w:rsidR="007E418D" w:rsidRDefault="007E418D">
            <w:r>
              <w:rPr>
                <w:sz w:val="13"/>
              </w:rPr>
              <w:t>Band 3</w:t>
            </w:r>
          </w:p>
        </w:tc>
      </w:tr>
      <w:tr w:rsidR="007E418D" w14:paraId="4146CA7B" w14:textId="77777777">
        <w:trPr>
          <w:jc w:val="center"/>
        </w:trPr>
        <w:tc>
          <w:tcPr>
            <w:tcW w:w="811" w:type="dxa"/>
          </w:tcPr>
          <w:p w14:paraId="0802DA55" w14:textId="77777777" w:rsidR="007E418D" w:rsidRDefault="007E418D">
            <w:pPr>
              <w:jc w:val="center"/>
            </w:pPr>
            <w:r>
              <w:rPr>
                <w:sz w:val="13"/>
              </w:rPr>
              <w:t>110</w:t>
            </w:r>
          </w:p>
        </w:tc>
        <w:tc>
          <w:tcPr>
            <w:tcW w:w="811" w:type="dxa"/>
          </w:tcPr>
          <w:p w14:paraId="707EA2BA" w14:textId="77777777" w:rsidR="007E418D" w:rsidRDefault="007E418D">
            <w:r>
              <w:rPr>
                <w:sz w:val="13"/>
              </w:rPr>
              <w:t>Ecuador</w:t>
            </w:r>
          </w:p>
        </w:tc>
        <w:tc>
          <w:tcPr>
            <w:tcW w:w="811" w:type="dxa"/>
          </w:tcPr>
          <w:p w14:paraId="4535AE15" w14:textId="77777777" w:rsidR="007E418D" w:rsidRDefault="007E418D">
            <w:pPr>
              <w:jc w:val="center"/>
            </w:pPr>
            <w:r>
              <w:rPr>
                <w:sz w:val="13"/>
              </w:rPr>
              <w:t>5.99</w:t>
            </w:r>
          </w:p>
        </w:tc>
        <w:tc>
          <w:tcPr>
            <w:tcW w:w="811" w:type="dxa"/>
          </w:tcPr>
          <w:p w14:paraId="376446DA" w14:textId="77777777" w:rsidR="007E418D" w:rsidRDefault="007E418D">
            <w:pPr>
              <w:jc w:val="center"/>
            </w:pPr>
            <w:r>
              <w:rPr>
                <w:sz w:val="13"/>
              </w:rPr>
              <w:t>2.99</w:t>
            </w:r>
          </w:p>
        </w:tc>
        <w:tc>
          <w:tcPr>
            <w:tcW w:w="811" w:type="dxa"/>
          </w:tcPr>
          <w:p w14:paraId="1CFEF044" w14:textId="77777777" w:rsidR="007E418D" w:rsidRDefault="007E418D">
            <w:pPr>
              <w:jc w:val="center"/>
            </w:pPr>
            <w:r>
              <w:rPr>
                <w:sz w:val="13"/>
              </w:rPr>
              <w:t>2.99</w:t>
            </w:r>
          </w:p>
        </w:tc>
        <w:tc>
          <w:tcPr>
            <w:tcW w:w="811" w:type="dxa"/>
          </w:tcPr>
          <w:p w14:paraId="7B5416B9" w14:textId="77777777" w:rsidR="007E418D" w:rsidRDefault="007E418D">
            <w:pPr>
              <w:jc w:val="center"/>
            </w:pPr>
            <w:r>
              <w:rPr>
                <w:sz w:val="13"/>
              </w:rPr>
              <w:t>5.91</w:t>
            </w:r>
          </w:p>
        </w:tc>
        <w:tc>
          <w:tcPr>
            <w:tcW w:w="811" w:type="dxa"/>
          </w:tcPr>
          <w:p w14:paraId="63F8B5FC" w14:textId="77777777" w:rsidR="007E418D" w:rsidRDefault="007E418D">
            <w:pPr>
              <w:jc w:val="center"/>
            </w:pPr>
            <w:r>
              <w:rPr>
                <w:sz w:val="13"/>
              </w:rPr>
              <w:t>0.08</w:t>
            </w:r>
          </w:p>
        </w:tc>
        <w:tc>
          <w:tcPr>
            <w:tcW w:w="811" w:type="dxa"/>
          </w:tcPr>
          <w:p w14:paraId="576A6B46" w14:textId="77777777" w:rsidR="007E418D" w:rsidRDefault="007E418D">
            <w:pPr>
              <w:jc w:val="center"/>
            </w:pPr>
            <w:r>
              <w:rPr>
                <w:sz w:val="13"/>
              </w:rPr>
              <w:t>0.00</w:t>
            </w:r>
          </w:p>
        </w:tc>
        <w:tc>
          <w:tcPr>
            <w:tcW w:w="811" w:type="dxa"/>
          </w:tcPr>
          <w:p w14:paraId="28A23765" w14:textId="77777777" w:rsidR="007E418D" w:rsidRDefault="007E418D">
            <w:r>
              <w:rPr>
                <w:sz w:val="13"/>
              </w:rPr>
              <w:t>Upper middle income</w:t>
            </w:r>
          </w:p>
        </w:tc>
        <w:tc>
          <w:tcPr>
            <w:tcW w:w="811" w:type="dxa"/>
          </w:tcPr>
          <w:p w14:paraId="7233E4CC" w14:textId="77777777" w:rsidR="007E418D" w:rsidRDefault="007E418D">
            <w:r>
              <w:rPr>
                <w:sz w:val="13"/>
              </w:rPr>
              <w:t>–</w:t>
            </w:r>
          </w:p>
        </w:tc>
        <w:tc>
          <w:tcPr>
            <w:tcW w:w="811" w:type="dxa"/>
          </w:tcPr>
          <w:p w14:paraId="4BDD4E69" w14:textId="77777777" w:rsidR="007E418D" w:rsidRDefault="007E418D">
            <w:r>
              <w:rPr>
                <w:sz w:val="13"/>
              </w:rPr>
              <w:t>–</w:t>
            </w:r>
          </w:p>
        </w:tc>
        <w:tc>
          <w:tcPr>
            <w:tcW w:w="811" w:type="dxa"/>
          </w:tcPr>
          <w:p w14:paraId="0415E5FE" w14:textId="77777777" w:rsidR="007E418D" w:rsidRDefault="007E418D">
            <w:r>
              <w:rPr>
                <w:sz w:val="13"/>
              </w:rPr>
              <w:t>–</w:t>
            </w:r>
          </w:p>
        </w:tc>
        <w:tc>
          <w:tcPr>
            <w:tcW w:w="811" w:type="dxa"/>
          </w:tcPr>
          <w:p w14:paraId="5724FE90" w14:textId="77777777" w:rsidR="007E418D" w:rsidRDefault="007E418D">
            <w:r>
              <w:rPr>
                <w:sz w:val="13"/>
              </w:rPr>
              <w:t>Band 3</w:t>
            </w:r>
          </w:p>
        </w:tc>
      </w:tr>
      <w:tr w:rsidR="007E418D" w14:paraId="1F5B2D00" w14:textId="77777777">
        <w:trPr>
          <w:jc w:val="center"/>
        </w:trPr>
        <w:tc>
          <w:tcPr>
            <w:tcW w:w="811" w:type="dxa"/>
          </w:tcPr>
          <w:p w14:paraId="53D2A74D" w14:textId="77777777" w:rsidR="007E418D" w:rsidRDefault="007E418D">
            <w:pPr>
              <w:jc w:val="center"/>
            </w:pPr>
            <w:r>
              <w:rPr>
                <w:sz w:val="13"/>
              </w:rPr>
              <w:t>111</w:t>
            </w:r>
          </w:p>
        </w:tc>
        <w:tc>
          <w:tcPr>
            <w:tcW w:w="811" w:type="dxa"/>
          </w:tcPr>
          <w:p w14:paraId="53690DE9" w14:textId="77777777" w:rsidR="007E418D" w:rsidRDefault="007E418D">
            <w:r>
              <w:rPr>
                <w:sz w:val="13"/>
              </w:rPr>
              <w:t>Ghana</w:t>
            </w:r>
          </w:p>
        </w:tc>
        <w:tc>
          <w:tcPr>
            <w:tcW w:w="811" w:type="dxa"/>
          </w:tcPr>
          <w:p w14:paraId="004794CA" w14:textId="77777777" w:rsidR="007E418D" w:rsidRDefault="007E418D">
            <w:pPr>
              <w:jc w:val="center"/>
            </w:pPr>
            <w:r>
              <w:rPr>
                <w:sz w:val="13"/>
              </w:rPr>
              <w:t>5.98</w:t>
            </w:r>
          </w:p>
        </w:tc>
        <w:tc>
          <w:tcPr>
            <w:tcW w:w="811" w:type="dxa"/>
          </w:tcPr>
          <w:p w14:paraId="5523C77F" w14:textId="77777777" w:rsidR="007E418D" w:rsidRDefault="007E418D">
            <w:pPr>
              <w:jc w:val="center"/>
            </w:pPr>
            <w:r>
              <w:rPr>
                <w:sz w:val="13"/>
              </w:rPr>
              <w:t>2.99</w:t>
            </w:r>
          </w:p>
        </w:tc>
        <w:tc>
          <w:tcPr>
            <w:tcW w:w="811" w:type="dxa"/>
          </w:tcPr>
          <w:p w14:paraId="58A9433B" w14:textId="77777777" w:rsidR="007E418D" w:rsidRDefault="007E418D">
            <w:pPr>
              <w:jc w:val="center"/>
            </w:pPr>
            <w:r>
              <w:rPr>
                <w:sz w:val="13"/>
              </w:rPr>
              <w:t>2.99</w:t>
            </w:r>
          </w:p>
        </w:tc>
        <w:tc>
          <w:tcPr>
            <w:tcW w:w="811" w:type="dxa"/>
          </w:tcPr>
          <w:p w14:paraId="70850C77" w14:textId="77777777" w:rsidR="007E418D" w:rsidRDefault="007E418D">
            <w:pPr>
              <w:jc w:val="center"/>
            </w:pPr>
            <w:r>
              <w:rPr>
                <w:sz w:val="13"/>
              </w:rPr>
              <w:t>5.91</w:t>
            </w:r>
          </w:p>
        </w:tc>
        <w:tc>
          <w:tcPr>
            <w:tcW w:w="811" w:type="dxa"/>
          </w:tcPr>
          <w:p w14:paraId="3B3C2FDC" w14:textId="77777777" w:rsidR="007E418D" w:rsidRDefault="007E418D">
            <w:pPr>
              <w:jc w:val="center"/>
            </w:pPr>
            <w:r>
              <w:rPr>
                <w:sz w:val="13"/>
              </w:rPr>
              <w:t>0.07</w:t>
            </w:r>
          </w:p>
        </w:tc>
        <w:tc>
          <w:tcPr>
            <w:tcW w:w="811" w:type="dxa"/>
          </w:tcPr>
          <w:p w14:paraId="0F04E3B7" w14:textId="77777777" w:rsidR="007E418D" w:rsidRDefault="007E418D">
            <w:pPr>
              <w:jc w:val="center"/>
            </w:pPr>
            <w:r>
              <w:rPr>
                <w:sz w:val="13"/>
              </w:rPr>
              <w:t>0.00</w:t>
            </w:r>
          </w:p>
        </w:tc>
        <w:tc>
          <w:tcPr>
            <w:tcW w:w="811" w:type="dxa"/>
          </w:tcPr>
          <w:p w14:paraId="49A0A052" w14:textId="77777777" w:rsidR="007E418D" w:rsidRDefault="007E418D">
            <w:r>
              <w:rPr>
                <w:sz w:val="13"/>
              </w:rPr>
              <w:t>Lower middle income</w:t>
            </w:r>
          </w:p>
        </w:tc>
        <w:tc>
          <w:tcPr>
            <w:tcW w:w="811" w:type="dxa"/>
          </w:tcPr>
          <w:p w14:paraId="32335683" w14:textId="77777777" w:rsidR="007E418D" w:rsidRDefault="007E418D">
            <w:r>
              <w:rPr>
                <w:sz w:val="13"/>
              </w:rPr>
              <w:t>–</w:t>
            </w:r>
          </w:p>
        </w:tc>
        <w:tc>
          <w:tcPr>
            <w:tcW w:w="811" w:type="dxa"/>
          </w:tcPr>
          <w:p w14:paraId="768AA891" w14:textId="77777777" w:rsidR="007E418D" w:rsidRDefault="007E418D">
            <w:r>
              <w:rPr>
                <w:sz w:val="13"/>
              </w:rPr>
              <w:t>–</w:t>
            </w:r>
          </w:p>
        </w:tc>
        <w:tc>
          <w:tcPr>
            <w:tcW w:w="811" w:type="dxa"/>
          </w:tcPr>
          <w:p w14:paraId="4071BFBB" w14:textId="77777777" w:rsidR="007E418D" w:rsidRDefault="007E418D">
            <w:r>
              <w:rPr>
                <w:sz w:val="13"/>
              </w:rPr>
              <w:t>–</w:t>
            </w:r>
          </w:p>
        </w:tc>
        <w:tc>
          <w:tcPr>
            <w:tcW w:w="811" w:type="dxa"/>
          </w:tcPr>
          <w:p w14:paraId="66D548EA" w14:textId="77777777" w:rsidR="007E418D" w:rsidRDefault="007E418D">
            <w:r>
              <w:rPr>
                <w:sz w:val="13"/>
              </w:rPr>
              <w:t>Band 3</w:t>
            </w:r>
          </w:p>
        </w:tc>
      </w:tr>
      <w:tr w:rsidR="007E418D" w14:paraId="77746A0A" w14:textId="77777777">
        <w:trPr>
          <w:jc w:val="center"/>
        </w:trPr>
        <w:tc>
          <w:tcPr>
            <w:tcW w:w="811" w:type="dxa"/>
          </w:tcPr>
          <w:p w14:paraId="07DA135F" w14:textId="77777777" w:rsidR="007E418D" w:rsidRDefault="007E418D">
            <w:pPr>
              <w:jc w:val="center"/>
            </w:pPr>
            <w:r>
              <w:rPr>
                <w:sz w:val="13"/>
              </w:rPr>
              <w:t>112</w:t>
            </w:r>
          </w:p>
        </w:tc>
        <w:tc>
          <w:tcPr>
            <w:tcW w:w="811" w:type="dxa"/>
          </w:tcPr>
          <w:p w14:paraId="5425EA18" w14:textId="77777777" w:rsidR="007E418D" w:rsidRDefault="007E418D">
            <w:r>
              <w:rPr>
                <w:sz w:val="13"/>
              </w:rPr>
              <w:t>Argentina</w:t>
            </w:r>
          </w:p>
        </w:tc>
        <w:tc>
          <w:tcPr>
            <w:tcW w:w="811" w:type="dxa"/>
          </w:tcPr>
          <w:p w14:paraId="4D92789A" w14:textId="77777777" w:rsidR="007E418D" w:rsidRDefault="007E418D">
            <w:pPr>
              <w:jc w:val="center"/>
            </w:pPr>
            <w:r>
              <w:rPr>
                <w:sz w:val="13"/>
              </w:rPr>
              <w:t>5.98</w:t>
            </w:r>
          </w:p>
        </w:tc>
        <w:tc>
          <w:tcPr>
            <w:tcW w:w="811" w:type="dxa"/>
          </w:tcPr>
          <w:p w14:paraId="07299CA4" w14:textId="77777777" w:rsidR="007E418D" w:rsidRDefault="007E418D">
            <w:pPr>
              <w:jc w:val="center"/>
            </w:pPr>
            <w:r>
              <w:rPr>
                <w:sz w:val="13"/>
              </w:rPr>
              <w:t>2.99</w:t>
            </w:r>
          </w:p>
        </w:tc>
        <w:tc>
          <w:tcPr>
            <w:tcW w:w="811" w:type="dxa"/>
          </w:tcPr>
          <w:p w14:paraId="626AFA3F" w14:textId="77777777" w:rsidR="007E418D" w:rsidRDefault="007E418D">
            <w:pPr>
              <w:jc w:val="center"/>
            </w:pPr>
            <w:r>
              <w:rPr>
                <w:sz w:val="13"/>
              </w:rPr>
              <w:t>2.99</w:t>
            </w:r>
          </w:p>
        </w:tc>
        <w:tc>
          <w:tcPr>
            <w:tcW w:w="811" w:type="dxa"/>
          </w:tcPr>
          <w:p w14:paraId="3D0F2558" w14:textId="77777777" w:rsidR="007E418D" w:rsidRDefault="007E418D">
            <w:pPr>
              <w:jc w:val="center"/>
            </w:pPr>
            <w:r>
              <w:rPr>
                <w:sz w:val="13"/>
              </w:rPr>
              <w:t>5.10</w:t>
            </w:r>
          </w:p>
        </w:tc>
        <w:tc>
          <w:tcPr>
            <w:tcW w:w="811" w:type="dxa"/>
          </w:tcPr>
          <w:p w14:paraId="09186E60" w14:textId="77777777" w:rsidR="007E418D" w:rsidRDefault="007E418D">
            <w:pPr>
              <w:jc w:val="center"/>
            </w:pPr>
            <w:r>
              <w:rPr>
                <w:sz w:val="13"/>
              </w:rPr>
              <w:t>0.87</w:t>
            </w:r>
          </w:p>
        </w:tc>
        <w:tc>
          <w:tcPr>
            <w:tcW w:w="811" w:type="dxa"/>
          </w:tcPr>
          <w:p w14:paraId="094EFE58" w14:textId="77777777" w:rsidR="007E418D" w:rsidRDefault="007E418D">
            <w:pPr>
              <w:jc w:val="center"/>
            </w:pPr>
            <w:r>
              <w:rPr>
                <w:sz w:val="13"/>
              </w:rPr>
              <w:t>0.00</w:t>
            </w:r>
          </w:p>
        </w:tc>
        <w:tc>
          <w:tcPr>
            <w:tcW w:w="811" w:type="dxa"/>
          </w:tcPr>
          <w:p w14:paraId="3680228D" w14:textId="77777777" w:rsidR="007E418D" w:rsidRDefault="007E418D">
            <w:r>
              <w:rPr>
                <w:sz w:val="13"/>
              </w:rPr>
              <w:t>Upper middle income</w:t>
            </w:r>
          </w:p>
        </w:tc>
        <w:tc>
          <w:tcPr>
            <w:tcW w:w="811" w:type="dxa"/>
          </w:tcPr>
          <w:p w14:paraId="6CBA57FB" w14:textId="77777777" w:rsidR="007E418D" w:rsidRDefault="007E418D">
            <w:r>
              <w:rPr>
                <w:sz w:val="13"/>
              </w:rPr>
              <w:t>–</w:t>
            </w:r>
          </w:p>
        </w:tc>
        <w:tc>
          <w:tcPr>
            <w:tcW w:w="811" w:type="dxa"/>
          </w:tcPr>
          <w:p w14:paraId="43CE3371" w14:textId="77777777" w:rsidR="007E418D" w:rsidRDefault="007E418D">
            <w:r>
              <w:rPr>
                <w:sz w:val="13"/>
              </w:rPr>
              <w:t>–</w:t>
            </w:r>
          </w:p>
        </w:tc>
        <w:tc>
          <w:tcPr>
            <w:tcW w:w="811" w:type="dxa"/>
          </w:tcPr>
          <w:p w14:paraId="5898483F" w14:textId="77777777" w:rsidR="007E418D" w:rsidRDefault="007E418D">
            <w:r>
              <w:rPr>
                <w:sz w:val="13"/>
              </w:rPr>
              <w:t>–</w:t>
            </w:r>
          </w:p>
        </w:tc>
        <w:tc>
          <w:tcPr>
            <w:tcW w:w="811" w:type="dxa"/>
          </w:tcPr>
          <w:p w14:paraId="65187CB0" w14:textId="77777777" w:rsidR="007E418D" w:rsidRDefault="007E418D">
            <w:r>
              <w:rPr>
                <w:sz w:val="13"/>
              </w:rPr>
              <w:t>Band 4</w:t>
            </w:r>
          </w:p>
        </w:tc>
      </w:tr>
      <w:tr w:rsidR="007E418D" w14:paraId="6E7BEE7C" w14:textId="77777777">
        <w:trPr>
          <w:jc w:val="center"/>
        </w:trPr>
        <w:tc>
          <w:tcPr>
            <w:tcW w:w="811" w:type="dxa"/>
          </w:tcPr>
          <w:p w14:paraId="4814F65F" w14:textId="77777777" w:rsidR="007E418D" w:rsidRDefault="007E418D">
            <w:pPr>
              <w:jc w:val="center"/>
            </w:pPr>
            <w:r>
              <w:rPr>
                <w:sz w:val="13"/>
              </w:rPr>
              <w:t>113</w:t>
            </w:r>
          </w:p>
        </w:tc>
        <w:tc>
          <w:tcPr>
            <w:tcW w:w="811" w:type="dxa"/>
          </w:tcPr>
          <w:p w14:paraId="673C7433" w14:textId="77777777" w:rsidR="007E418D" w:rsidRDefault="007E418D">
            <w:r>
              <w:rPr>
                <w:sz w:val="13"/>
              </w:rPr>
              <w:t>Belarus</w:t>
            </w:r>
          </w:p>
        </w:tc>
        <w:tc>
          <w:tcPr>
            <w:tcW w:w="811" w:type="dxa"/>
          </w:tcPr>
          <w:p w14:paraId="1542B2A1" w14:textId="77777777" w:rsidR="007E418D" w:rsidRDefault="007E418D">
            <w:pPr>
              <w:jc w:val="center"/>
            </w:pPr>
            <w:r>
              <w:rPr>
                <w:sz w:val="13"/>
              </w:rPr>
              <w:t>5.97</w:t>
            </w:r>
          </w:p>
        </w:tc>
        <w:tc>
          <w:tcPr>
            <w:tcW w:w="811" w:type="dxa"/>
          </w:tcPr>
          <w:p w14:paraId="3ACB85C2" w14:textId="77777777" w:rsidR="007E418D" w:rsidRDefault="007E418D">
            <w:pPr>
              <w:jc w:val="center"/>
            </w:pPr>
            <w:r>
              <w:rPr>
                <w:sz w:val="13"/>
              </w:rPr>
              <w:t>2.99</w:t>
            </w:r>
          </w:p>
        </w:tc>
        <w:tc>
          <w:tcPr>
            <w:tcW w:w="811" w:type="dxa"/>
          </w:tcPr>
          <w:p w14:paraId="2CD730F4" w14:textId="77777777" w:rsidR="007E418D" w:rsidRDefault="007E418D">
            <w:pPr>
              <w:jc w:val="center"/>
            </w:pPr>
            <w:r>
              <w:rPr>
                <w:sz w:val="13"/>
              </w:rPr>
              <w:t>2.99</w:t>
            </w:r>
          </w:p>
        </w:tc>
        <w:tc>
          <w:tcPr>
            <w:tcW w:w="811" w:type="dxa"/>
          </w:tcPr>
          <w:p w14:paraId="567DD36F" w14:textId="77777777" w:rsidR="007E418D" w:rsidRDefault="007E418D">
            <w:pPr>
              <w:jc w:val="center"/>
            </w:pPr>
            <w:r>
              <w:rPr>
                <w:sz w:val="13"/>
              </w:rPr>
              <w:t>5.91</w:t>
            </w:r>
          </w:p>
        </w:tc>
        <w:tc>
          <w:tcPr>
            <w:tcW w:w="811" w:type="dxa"/>
          </w:tcPr>
          <w:p w14:paraId="34253E83" w14:textId="77777777" w:rsidR="007E418D" w:rsidRDefault="007E418D">
            <w:pPr>
              <w:jc w:val="center"/>
            </w:pPr>
            <w:r>
              <w:rPr>
                <w:sz w:val="13"/>
              </w:rPr>
              <w:t>0.06</w:t>
            </w:r>
          </w:p>
        </w:tc>
        <w:tc>
          <w:tcPr>
            <w:tcW w:w="811" w:type="dxa"/>
          </w:tcPr>
          <w:p w14:paraId="13DC04BB" w14:textId="77777777" w:rsidR="007E418D" w:rsidRDefault="007E418D">
            <w:pPr>
              <w:jc w:val="center"/>
            </w:pPr>
            <w:r>
              <w:rPr>
                <w:sz w:val="13"/>
              </w:rPr>
              <w:t>0.00</w:t>
            </w:r>
          </w:p>
        </w:tc>
        <w:tc>
          <w:tcPr>
            <w:tcW w:w="811" w:type="dxa"/>
          </w:tcPr>
          <w:p w14:paraId="7AAE24F0" w14:textId="77777777" w:rsidR="007E418D" w:rsidRDefault="007E418D">
            <w:r>
              <w:rPr>
                <w:sz w:val="13"/>
              </w:rPr>
              <w:t>Upper middle income</w:t>
            </w:r>
          </w:p>
        </w:tc>
        <w:tc>
          <w:tcPr>
            <w:tcW w:w="811" w:type="dxa"/>
          </w:tcPr>
          <w:p w14:paraId="05CC156F" w14:textId="77777777" w:rsidR="007E418D" w:rsidRDefault="007E418D">
            <w:r>
              <w:rPr>
                <w:sz w:val="13"/>
              </w:rPr>
              <w:t>–</w:t>
            </w:r>
          </w:p>
        </w:tc>
        <w:tc>
          <w:tcPr>
            <w:tcW w:w="811" w:type="dxa"/>
          </w:tcPr>
          <w:p w14:paraId="015EFBC0" w14:textId="77777777" w:rsidR="007E418D" w:rsidRDefault="007E418D">
            <w:r>
              <w:rPr>
                <w:sz w:val="13"/>
              </w:rPr>
              <w:t>–</w:t>
            </w:r>
          </w:p>
        </w:tc>
        <w:tc>
          <w:tcPr>
            <w:tcW w:w="811" w:type="dxa"/>
          </w:tcPr>
          <w:p w14:paraId="33EC9F9C" w14:textId="77777777" w:rsidR="007E418D" w:rsidRDefault="007E418D">
            <w:r>
              <w:rPr>
                <w:sz w:val="13"/>
              </w:rPr>
              <w:t>–</w:t>
            </w:r>
          </w:p>
        </w:tc>
        <w:tc>
          <w:tcPr>
            <w:tcW w:w="811" w:type="dxa"/>
          </w:tcPr>
          <w:p w14:paraId="17B3F99E" w14:textId="77777777" w:rsidR="007E418D" w:rsidRDefault="007E418D">
            <w:r>
              <w:rPr>
                <w:sz w:val="13"/>
              </w:rPr>
              <w:t>Band 3</w:t>
            </w:r>
          </w:p>
        </w:tc>
      </w:tr>
      <w:tr w:rsidR="007E418D" w14:paraId="7AE85EE2" w14:textId="77777777">
        <w:trPr>
          <w:jc w:val="center"/>
        </w:trPr>
        <w:tc>
          <w:tcPr>
            <w:tcW w:w="811" w:type="dxa"/>
          </w:tcPr>
          <w:p w14:paraId="23790991" w14:textId="77777777" w:rsidR="007E418D" w:rsidRDefault="007E418D">
            <w:pPr>
              <w:jc w:val="center"/>
            </w:pPr>
            <w:r>
              <w:rPr>
                <w:sz w:val="13"/>
              </w:rPr>
              <w:t>114</w:t>
            </w:r>
          </w:p>
        </w:tc>
        <w:tc>
          <w:tcPr>
            <w:tcW w:w="811" w:type="dxa"/>
          </w:tcPr>
          <w:p w14:paraId="7570BACB" w14:textId="77777777" w:rsidR="007E418D" w:rsidRDefault="007E418D">
            <w:r>
              <w:rPr>
                <w:sz w:val="13"/>
              </w:rPr>
              <w:t>Kazakhstan</w:t>
            </w:r>
          </w:p>
        </w:tc>
        <w:tc>
          <w:tcPr>
            <w:tcW w:w="811" w:type="dxa"/>
          </w:tcPr>
          <w:p w14:paraId="00BAE3A7" w14:textId="77777777" w:rsidR="007E418D" w:rsidRDefault="007E418D">
            <w:pPr>
              <w:jc w:val="center"/>
            </w:pPr>
            <w:r>
              <w:rPr>
                <w:sz w:val="13"/>
              </w:rPr>
              <w:t>5.97</w:t>
            </w:r>
          </w:p>
        </w:tc>
        <w:tc>
          <w:tcPr>
            <w:tcW w:w="811" w:type="dxa"/>
          </w:tcPr>
          <w:p w14:paraId="1CBC3258" w14:textId="77777777" w:rsidR="007E418D" w:rsidRDefault="007E418D">
            <w:pPr>
              <w:jc w:val="center"/>
            </w:pPr>
            <w:r>
              <w:rPr>
                <w:sz w:val="13"/>
              </w:rPr>
              <w:t>2.98</w:t>
            </w:r>
          </w:p>
        </w:tc>
        <w:tc>
          <w:tcPr>
            <w:tcW w:w="811" w:type="dxa"/>
          </w:tcPr>
          <w:p w14:paraId="7AE4280B" w14:textId="77777777" w:rsidR="007E418D" w:rsidRDefault="007E418D">
            <w:pPr>
              <w:jc w:val="center"/>
            </w:pPr>
            <w:r>
              <w:rPr>
                <w:sz w:val="13"/>
              </w:rPr>
              <w:t>2.98</w:t>
            </w:r>
          </w:p>
        </w:tc>
        <w:tc>
          <w:tcPr>
            <w:tcW w:w="811" w:type="dxa"/>
          </w:tcPr>
          <w:p w14:paraId="1DE11DAE" w14:textId="77777777" w:rsidR="007E418D" w:rsidRDefault="007E418D">
            <w:pPr>
              <w:jc w:val="center"/>
            </w:pPr>
            <w:r>
              <w:rPr>
                <w:sz w:val="13"/>
              </w:rPr>
              <w:t>5.10</w:t>
            </w:r>
          </w:p>
        </w:tc>
        <w:tc>
          <w:tcPr>
            <w:tcW w:w="811" w:type="dxa"/>
          </w:tcPr>
          <w:p w14:paraId="603C58AD" w14:textId="77777777" w:rsidR="007E418D" w:rsidRDefault="007E418D">
            <w:pPr>
              <w:jc w:val="center"/>
            </w:pPr>
            <w:r>
              <w:rPr>
                <w:sz w:val="13"/>
              </w:rPr>
              <w:t>0.86</w:t>
            </w:r>
          </w:p>
        </w:tc>
        <w:tc>
          <w:tcPr>
            <w:tcW w:w="811" w:type="dxa"/>
          </w:tcPr>
          <w:p w14:paraId="0622D518" w14:textId="77777777" w:rsidR="007E418D" w:rsidRDefault="007E418D">
            <w:pPr>
              <w:jc w:val="center"/>
            </w:pPr>
            <w:r>
              <w:rPr>
                <w:sz w:val="13"/>
              </w:rPr>
              <w:t>0.00</w:t>
            </w:r>
          </w:p>
        </w:tc>
        <w:tc>
          <w:tcPr>
            <w:tcW w:w="811" w:type="dxa"/>
          </w:tcPr>
          <w:p w14:paraId="0155B0F2" w14:textId="77777777" w:rsidR="007E418D" w:rsidRDefault="007E418D">
            <w:r>
              <w:rPr>
                <w:sz w:val="13"/>
              </w:rPr>
              <w:t>Upper middle income</w:t>
            </w:r>
          </w:p>
        </w:tc>
        <w:tc>
          <w:tcPr>
            <w:tcW w:w="811" w:type="dxa"/>
          </w:tcPr>
          <w:p w14:paraId="4F71E25E" w14:textId="77777777" w:rsidR="007E418D" w:rsidRDefault="007E418D">
            <w:r>
              <w:rPr>
                <w:sz w:val="13"/>
              </w:rPr>
              <w:t>–</w:t>
            </w:r>
          </w:p>
        </w:tc>
        <w:tc>
          <w:tcPr>
            <w:tcW w:w="811" w:type="dxa"/>
          </w:tcPr>
          <w:p w14:paraId="5F0621AA" w14:textId="77777777" w:rsidR="007E418D" w:rsidRDefault="007E418D">
            <w:r>
              <w:rPr>
                <w:sz w:val="13"/>
              </w:rPr>
              <w:t>–</w:t>
            </w:r>
          </w:p>
        </w:tc>
        <w:tc>
          <w:tcPr>
            <w:tcW w:w="811" w:type="dxa"/>
          </w:tcPr>
          <w:p w14:paraId="0946632F" w14:textId="77777777" w:rsidR="007E418D" w:rsidRDefault="007E418D">
            <w:r>
              <w:rPr>
                <w:sz w:val="13"/>
              </w:rPr>
              <w:t>–</w:t>
            </w:r>
          </w:p>
        </w:tc>
        <w:tc>
          <w:tcPr>
            <w:tcW w:w="811" w:type="dxa"/>
          </w:tcPr>
          <w:p w14:paraId="6C57AF2E" w14:textId="77777777" w:rsidR="007E418D" w:rsidRDefault="007E418D">
            <w:r>
              <w:rPr>
                <w:sz w:val="13"/>
              </w:rPr>
              <w:t>Band 4</w:t>
            </w:r>
          </w:p>
        </w:tc>
      </w:tr>
      <w:tr w:rsidR="007E418D" w14:paraId="3F9B1E18" w14:textId="77777777">
        <w:trPr>
          <w:jc w:val="center"/>
        </w:trPr>
        <w:tc>
          <w:tcPr>
            <w:tcW w:w="811" w:type="dxa"/>
          </w:tcPr>
          <w:p w14:paraId="3F8D08F3" w14:textId="77777777" w:rsidR="007E418D" w:rsidRDefault="007E418D">
            <w:pPr>
              <w:jc w:val="center"/>
            </w:pPr>
            <w:r>
              <w:rPr>
                <w:sz w:val="13"/>
              </w:rPr>
              <w:t>115</w:t>
            </w:r>
          </w:p>
        </w:tc>
        <w:tc>
          <w:tcPr>
            <w:tcW w:w="811" w:type="dxa"/>
          </w:tcPr>
          <w:p w14:paraId="209D2E11" w14:textId="77777777" w:rsidR="007E418D" w:rsidRDefault="007E418D">
            <w:r>
              <w:rPr>
                <w:sz w:val="13"/>
              </w:rPr>
              <w:t>Tunisia</w:t>
            </w:r>
          </w:p>
        </w:tc>
        <w:tc>
          <w:tcPr>
            <w:tcW w:w="811" w:type="dxa"/>
          </w:tcPr>
          <w:p w14:paraId="48FD0935" w14:textId="77777777" w:rsidR="007E418D" w:rsidRDefault="007E418D">
            <w:pPr>
              <w:jc w:val="center"/>
            </w:pPr>
            <w:r>
              <w:rPr>
                <w:sz w:val="13"/>
              </w:rPr>
              <w:t>5.96</w:t>
            </w:r>
          </w:p>
        </w:tc>
        <w:tc>
          <w:tcPr>
            <w:tcW w:w="811" w:type="dxa"/>
          </w:tcPr>
          <w:p w14:paraId="2E571796" w14:textId="77777777" w:rsidR="007E418D" w:rsidRDefault="007E418D">
            <w:pPr>
              <w:jc w:val="center"/>
            </w:pPr>
            <w:r>
              <w:rPr>
                <w:sz w:val="13"/>
              </w:rPr>
              <w:t>2.98</w:t>
            </w:r>
          </w:p>
        </w:tc>
        <w:tc>
          <w:tcPr>
            <w:tcW w:w="811" w:type="dxa"/>
          </w:tcPr>
          <w:p w14:paraId="5E30AD75" w14:textId="77777777" w:rsidR="007E418D" w:rsidRDefault="007E418D">
            <w:pPr>
              <w:jc w:val="center"/>
            </w:pPr>
            <w:r>
              <w:rPr>
                <w:sz w:val="13"/>
              </w:rPr>
              <w:t>2.98</w:t>
            </w:r>
          </w:p>
        </w:tc>
        <w:tc>
          <w:tcPr>
            <w:tcW w:w="811" w:type="dxa"/>
          </w:tcPr>
          <w:p w14:paraId="0C7B44CA" w14:textId="77777777" w:rsidR="007E418D" w:rsidRDefault="007E418D">
            <w:pPr>
              <w:jc w:val="center"/>
            </w:pPr>
            <w:r>
              <w:rPr>
                <w:sz w:val="13"/>
              </w:rPr>
              <w:t>5.91</w:t>
            </w:r>
          </w:p>
        </w:tc>
        <w:tc>
          <w:tcPr>
            <w:tcW w:w="811" w:type="dxa"/>
          </w:tcPr>
          <w:p w14:paraId="700AA058" w14:textId="77777777" w:rsidR="007E418D" w:rsidRDefault="007E418D">
            <w:pPr>
              <w:jc w:val="center"/>
            </w:pPr>
            <w:r>
              <w:rPr>
                <w:sz w:val="13"/>
              </w:rPr>
              <w:t>0.05</w:t>
            </w:r>
          </w:p>
        </w:tc>
        <w:tc>
          <w:tcPr>
            <w:tcW w:w="811" w:type="dxa"/>
          </w:tcPr>
          <w:p w14:paraId="62B63B30" w14:textId="77777777" w:rsidR="007E418D" w:rsidRDefault="007E418D">
            <w:pPr>
              <w:jc w:val="center"/>
            </w:pPr>
            <w:r>
              <w:rPr>
                <w:sz w:val="13"/>
              </w:rPr>
              <w:t>0.00</w:t>
            </w:r>
          </w:p>
        </w:tc>
        <w:tc>
          <w:tcPr>
            <w:tcW w:w="811" w:type="dxa"/>
          </w:tcPr>
          <w:p w14:paraId="04099DF2" w14:textId="77777777" w:rsidR="007E418D" w:rsidRDefault="007E418D">
            <w:r>
              <w:rPr>
                <w:sz w:val="13"/>
              </w:rPr>
              <w:t>Lower middle income</w:t>
            </w:r>
          </w:p>
        </w:tc>
        <w:tc>
          <w:tcPr>
            <w:tcW w:w="811" w:type="dxa"/>
          </w:tcPr>
          <w:p w14:paraId="7FFD09E7" w14:textId="77777777" w:rsidR="007E418D" w:rsidRDefault="007E418D">
            <w:r>
              <w:rPr>
                <w:sz w:val="13"/>
              </w:rPr>
              <w:t>–</w:t>
            </w:r>
          </w:p>
        </w:tc>
        <w:tc>
          <w:tcPr>
            <w:tcW w:w="811" w:type="dxa"/>
          </w:tcPr>
          <w:p w14:paraId="2971DD94" w14:textId="77777777" w:rsidR="007E418D" w:rsidRDefault="007E418D">
            <w:r>
              <w:rPr>
                <w:sz w:val="13"/>
              </w:rPr>
              <w:t>–</w:t>
            </w:r>
          </w:p>
        </w:tc>
        <w:tc>
          <w:tcPr>
            <w:tcW w:w="811" w:type="dxa"/>
          </w:tcPr>
          <w:p w14:paraId="104E3795" w14:textId="77777777" w:rsidR="007E418D" w:rsidRDefault="007E418D">
            <w:r>
              <w:rPr>
                <w:sz w:val="13"/>
              </w:rPr>
              <w:t>–</w:t>
            </w:r>
          </w:p>
        </w:tc>
        <w:tc>
          <w:tcPr>
            <w:tcW w:w="811" w:type="dxa"/>
          </w:tcPr>
          <w:p w14:paraId="23B7072D" w14:textId="77777777" w:rsidR="007E418D" w:rsidRDefault="007E418D">
            <w:r>
              <w:rPr>
                <w:sz w:val="13"/>
              </w:rPr>
              <w:t>Band 3</w:t>
            </w:r>
          </w:p>
        </w:tc>
      </w:tr>
      <w:tr w:rsidR="007E418D" w14:paraId="53A7D197" w14:textId="77777777">
        <w:trPr>
          <w:jc w:val="center"/>
        </w:trPr>
        <w:tc>
          <w:tcPr>
            <w:tcW w:w="811" w:type="dxa"/>
          </w:tcPr>
          <w:p w14:paraId="3CDE42E7" w14:textId="77777777" w:rsidR="007E418D" w:rsidRDefault="007E418D">
            <w:pPr>
              <w:jc w:val="center"/>
            </w:pPr>
            <w:r>
              <w:rPr>
                <w:sz w:val="13"/>
              </w:rPr>
              <w:t>116</w:t>
            </w:r>
          </w:p>
        </w:tc>
        <w:tc>
          <w:tcPr>
            <w:tcW w:w="811" w:type="dxa"/>
          </w:tcPr>
          <w:p w14:paraId="35B97CFF" w14:textId="77777777" w:rsidR="007E418D" w:rsidRDefault="007E418D">
            <w:r>
              <w:rPr>
                <w:sz w:val="13"/>
              </w:rPr>
              <w:t>Guatemala</w:t>
            </w:r>
          </w:p>
        </w:tc>
        <w:tc>
          <w:tcPr>
            <w:tcW w:w="811" w:type="dxa"/>
          </w:tcPr>
          <w:p w14:paraId="27FD1DC0" w14:textId="77777777" w:rsidR="007E418D" w:rsidRDefault="007E418D">
            <w:pPr>
              <w:jc w:val="center"/>
            </w:pPr>
            <w:r>
              <w:rPr>
                <w:sz w:val="13"/>
              </w:rPr>
              <w:t>5.94</w:t>
            </w:r>
          </w:p>
        </w:tc>
        <w:tc>
          <w:tcPr>
            <w:tcW w:w="811" w:type="dxa"/>
          </w:tcPr>
          <w:p w14:paraId="346B23CB" w14:textId="77777777" w:rsidR="007E418D" w:rsidRDefault="007E418D">
            <w:pPr>
              <w:jc w:val="center"/>
            </w:pPr>
            <w:r>
              <w:rPr>
                <w:sz w:val="13"/>
              </w:rPr>
              <w:t>2.97</w:t>
            </w:r>
          </w:p>
        </w:tc>
        <w:tc>
          <w:tcPr>
            <w:tcW w:w="811" w:type="dxa"/>
          </w:tcPr>
          <w:p w14:paraId="0D4902CF" w14:textId="77777777" w:rsidR="007E418D" w:rsidRDefault="007E418D">
            <w:pPr>
              <w:jc w:val="center"/>
            </w:pPr>
            <w:r>
              <w:rPr>
                <w:sz w:val="13"/>
              </w:rPr>
              <w:t>2.97</w:t>
            </w:r>
          </w:p>
        </w:tc>
        <w:tc>
          <w:tcPr>
            <w:tcW w:w="811" w:type="dxa"/>
          </w:tcPr>
          <w:p w14:paraId="44FD6D6E" w14:textId="77777777" w:rsidR="007E418D" w:rsidRDefault="007E418D">
            <w:pPr>
              <w:jc w:val="center"/>
            </w:pPr>
            <w:r>
              <w:rPr>
                <w:sz w:val="13"/>
              </w:rPr>
              <w:t>5.91</w:t>
            </w:r>
          </w:p>
        </w:tc>
        <w:tc>
          <w:tcPr>
            <w:tcW w:w="811" w:type="dxa"/>
          </w:tcPr>
          <w:p w14:paraId="495BF192" w14:textId="77777777" w:rsidR="007E418D" w:rsidRDefault="007E418D">
            <w:pPr>
              <w:jc w:val="center"/>
            </w:pPr>
            <w:r>
              <w:rPr>
                <w:sz w:val="13"/>
              </w:rPr>
              <w:t>0.03</w:t>
            </w:r>
          </w:p>
        </w:tc>
        <w:tc>
          <w:tcPr>
            <w:tcW w:w="811" w:type="dxa"/>
          </w:tcPr>
          <w:p w14:paraId="674F5B5B" w14:textId="77777777" w:rsidR="007E418D" w:rsidRDefault="007E418D">
            <w:pPr>
              <w:jc w:val="center"/>
            </w:pPr>
            <w:r>
              <w:rPr>
                <w:sz w:val="13"/>
              </w:rPr>
              <w:t>0.00</w:t>
            </w:r>
          </w:p>
        </w:tc>
        <w:tc>
          <w:tcPr>
            <w:tcW w:w="811" w:type="dxa"/>
          </w:tcPr>
          <w:p w14:paraId="6A70B2C8" w14:textId="77777777" w:rsidR="007E418D" w:rsidRDefault="007E418D">
            <w:r>
              <w:rPr>
                <w:sz w:val="13"/>
              </w:rPr>
              <w:t>Upper middle income</w:t>
            </w:r>
          </w:p>
        </w:tc>
        <w:tc>
          <w:tcPr>
            <w:tcW w:w="811" w:type="dxa"/>
          </w:tcPr>
          <w:p w14:paraId="0087A51C" w14:textId="77777777" w:rsidR="007E418D" w:rsidRDefault="007E418D">
            <w:r>
              <w:rPr>
                <w:sz w:val="13"/>
              </w:rPr>
              <w:t>–</w:t>
            </w:r>
          </w:p>
        </w:tc>
        <w:tc>
          <w:tcPr>
            <w:tcW w:w="811" w:type="dxa"/>
          </w:tcPr>
          <w:p w14:paraId="6ED5DFB6" w14:textId="77777777" w:rsidR="007E418D" w:rsidRDefault="007E418D">
            <w:r>
              <w:rPr>
                <w:sz w:val="13"/>
              </w:rPr>
              <w:t>–</w:t>
            </w:r>
          </w:p>
        </w:tc>
        <w:tc>
          <w:tcPr>
            <w:tcW w:w="811" w:type="dxa"/>
          </w:tcPr>
          <w:p w14:paraId="1DF44055" w14:textId="77777777" w:rsidR="007E418D" w:rsidRDefault="007E418D">
            <w:r>
              <w:rPr>
                <w:sz w:val="13"/>
              </w:rPr>
              <w:t>–</w:t>
            </w:r>
          </w:p>
        </w:tc>
        <w:tc>
          <w:tcPr>
            <w:tcW w:w="811" w:type="dxa"/>
          </w:tcPr>
          <w:p w14:paraId="3E54BB72" w14:textId="77777777" w:rsidR="007E418D" w:rsidRDefault="007E418D">
            <w:r>
              <w:rPr>
                <w:sz w:val="13"/>
              </w:rPr>
              <w:t>Band 3</w:t>
            </w:r>
          </w:p>
        </w:tc>
      </w:tr>
      <w:tr w:rsidR="007E418D" w14:paraId="7C6D7031" w14:textId="77777777">
        <w:trPr>
          <w:jc w:val="center"/>
        </w:trPr>
        <w:tc>
          <w:tcPr>
            <w:tcW w:w="811" w:type="dxa"/>
          </w:tcPr>
          <w:p w14:paraId="68206B24" w14:textId="77777777" w:rsidR="007E418D" w:rsidRDefault="007E418D">
            <w:pPr>
              <w:jc w:val="center"/>
            </w:pPr>
            <w:r>
              <w:rPr>
                <w:sz w:val="13"/>
              </w:rPr>
              <w:t>117</w:t>
            </w:r>
          </w:p>
        </w:tc>
        <w:tc>
          <w:tcPr>
            <w:tcW w:w="811" w:type="dxa"/>
          </w:tcPr>
          <w:p w14:paraId="3EBB2363" w14:textId="77777777" w:rsidR="007E418D" w:rsidRDefault="007E418D">
            <w:r>
              <w:rPr>
                <w:sz w:val="13"/>
              </w:rPr>
              <w:t>Jordan</w:t>
            </w:r>
          </w:p>
        </w:tc>
        <w:tc>
          <w:tcPr>
            <w:tcW w:w="811" w:type="dxa"/>
          </w:tcPr>
          <w:p w14:paraId="2C49689B" w14:textId="77777777" w:rsidR="007E418D" w:rsidRDefault="007E418D">
            <w:pPr>
              <w:jc w:val="center"/>
            </w:pPr>
            <w:r>
              <w:rPr>
                <w:sz w:val="13"/>
              </w:rPr>
              <w:t>5.94</w:t>
            </w:r>
          </w:p>
        </w:tc>
        <w:tc>
          <w:tcPr>
            <w:tcW w:w="811" w:type="dxa"/>
          </w:tcPr>
          <w:p w14:paraId="173EBB68" w14:textId="77777777" w:rsidR="007E418D" w:rsidRDefault="007E418D">
            <w:pPr>
              <w:jc w:val="center"/>
            </w:pPr>
            <w:r>
              <w:rPr>
                <w:sz w:val="13"/>
              </w:rPr>
              <w:t>2.97</w:t>
            </w:r>
          </w:p>
        </w:tc>
        <w:tc>
          <w:tcPr>
            <w:tcW w:w="811" w:type="dxa"/>
          </w:tcPr>
          <w:p w14:paraId="5CA847FE" w14:textId="77777777" w:rsidR="007E418D" w:rsidRDefault="007E418D">
            <w:pPr>
              <w:jc w:val="center"/>
            </w:pPr>
            <w:r>
              <w:rPr>
                <w:sz w:val="13"/>
              </w:rPr>
              <w:t>2.97</w:t>
            </w:r>
          </w:p>
        </w:tc>
        <w:tc>
          <w:tcPr>
            <w:tcW w:w="811" w:type="dxa"/>
          </w:tcPr>
          <w:p w14:paraId="3EDEB27E" w14:textId="77777777" w:rsidR="007E418D" w:rsidRDefault="007E418D">
            <w:pPr>
              <w:jc w:val="center"/>
            </w:pPr>
            <w:r>
              <w:rPr>
                <w:sz w:val="13"/>
              </w:rPr>
              <w:t>5.91</w:t>
            </w:r>
          </w:p>
        </w:tc>
        <w:tc>
          <w:tcPr>
            <w:tcW w:w="811" w:type="dxa"/>
          </w:tcPr>
          <w:p w14:paraId="00724FBD" w14:textId="77777777" w:rsidR="007E418D" w:rsidRDefault="007E418D">
            <w:pPr>
              <w:jc w:val="center"/>
            </w:pPr>
            <w:r>
              <w:rPr>
                <w:sz w:val="13"/>
              </w:rPr>
              <w:t>0.03</w:t>
            </w:r>
          </w:p>
        </w:tc>
        <w:tc>
          <w:tcPr>
            <w:tcW w:w="811" w:type="dxa"/>
          </w:tcPr>
          <w:p w14:paraId="3C69AF78" w14:textId="77777777" w:rsidR="007E418D" w:rsidRDefault="007E418D">
            <w:pPr>
              <w:jc w:val="center"/>
            </w:pPr>
            <w:r>
              <w:rPr>
                <w:sz w:val="13"/>
              </w:rPr>
              <w:t>0.00</w:t>
            </w:r>
          </w:p>
        </w:tc>
        <w:tc>
          <w:tcPr>
            <w:tcW w:w="811" w:type="dxa"/>
          </w:tcPr>
          <w:p w14:paraId="3D7D7612" w14:textId="77777777" w:rsidR="007E418D" w:rsidRDefault="007E418D">
            <w:r>
              <w:rPr>
                <w:sz w:val="13"/>
              </w:rPr>
              <w:t>Lower middle income</w:t>
            </w:r>
          </w:p>
        </w:tc>
        <w:tc>
          <w:tcPr>
            <w:tcW w:w="811" w:type="dxa"/>
          </w:tcPr>
          <w:p w14:paraId="11276FED" w14:textId="77777777" w:rsidR="007E418D" w:rsidRDefault="007E418D">
            <w:r>
              <w:rPr>
                <w:sz w:val="13"/>
              </w:rPr>
              <w:t>–</w:t>
            </w:r>
          </w:p>
        </w:tc>
        <w:tc>
          <w:tcPr>
            <w:tcW w:w="811" w:type="dxa"/>
          </w:tcPr>
          <w:p w14:paraId="30FD9357" w14:textId="77777777" w:rsidR="007E418D" w:rsidRDefault="007E418D">
            <w:r>
              <w:rPr>
                <w:sz w:val="13"/>
              </w:rPr>
              <w:t>–</w:t>
            </w:r>
          </w:p>
        </w:tc>
        <w:tc>
          <w:tcPr>
            <w:tcW w:w="811" w:type="dxa"/>
          </w:tcPr>
          <w:p w14:paraId="0B0A4BF2" w14:textId="77777777" w:rsidR="007E418D" w:rsidRDefault="007E418D">
            <w:r>
              <w:rPr>
                <w:sz w:val="13"/>
              </w:rPr>
              <w:t>–</w:t>
            </w:r>
          </w:p>
        </w:tc>
        <w:tc>
          <w:tcPr>
            <w:tcW w:w="811" w:type="dxa"/>
          </w:tcPr>
          <w:p w14:paraId="25104680" w14:textId="77777777" w:rsidR="007E418D" w:rsidRDefault="007E418D">
            <w:r>
              <w:rPr>
                <w:sz w:val="13"/>
              </w:rPr>
              <w:t>Band 3</w:t>
            </w:r>
          </w:p>
        </w:tc>
      </w:tr>
      <w:tr w:rsidR="007E418D" w14:paraId="12FE9242" w14:textId="77777777">
        <w:trPr>
          <w:jc w:val="center"/>
        </w:trPr>
        <w:tc>
          <w:tcPr>
            <w:tcW w:w="811" w:type="dxa"/>
          </w:tcPr>
          <w:p w14:paraId="0D7603E3" w14:textId="77777777" w:rsidR="007E418D" w:rsidRDefault="007E418D">
            <w:pPr>
              <w:jc w:val="center"/>
            </w:pPr>
            <w:r>
              <w:rPr>
                <w:sz w:val="13"/>
              </w:rPr>
              <w:t>118</w:t>
            </w:r>
          </w:p>
        </w:tc>
        <w:tc>
          <w:tcPr>
            <w:tcW w:w="811" w:type="dxa"/>
          </w:tcPr>
          <w:p w14:paraId="037FC727" w14:textId="77777777" w:rsidR="007E418D" w:rsidRDefault="007E418D">
            <w:r>
              <w:rPr>
                <w:sz w:val="13"/>
              </w:rPr>
              <w:t>Serbia</w:t>
            </w:r>
          </w:p>
        </w:tc>
        <w:tc>
          <w:tcPr>
            <w:tcW w:w="811" w:type="dxa"/>
          </w:tcPr>
          <w:p w14:paraId="5807D2AC" w14:textId="77777777" w:rsidR="007E418D" w:rsidRDefault="007E418D">
            <w:pPr>
              <w:jc w:val="center"/>
            </w:pPr>
            <w:r>
              <w:rPr>
                <w:sz w:val="13"/>
              </w:rPr>
              <w:t>5.93</w:t>
            </w:r>
          </w:p>
        </w:tc>
        <w:tc>
          <w:tcPr>
            <w:tcW w:w="811" w:type="dxa"/>
          </w:tcPr>
          <w:p w14:paraId="3F29F078" w14:textId="77777777" w:rsidR="007E418D" w:rsidRDefault="007E418D">
            <w:pPr>
              <w:jc w:val="center"/>
            </w:pPr>
            <w:r>
              <w:rPr>
                <w:sz w:val="13"/>
              </w:rPr>
              <w:t>2.97</w:t>
            </w:r>
          </w:p>
        </w:tc>
        <w:tc>
          <w:tcPr>
            <w:tcW w:w="811" w:type="dxa"/>
          </w:tcPr>
          <w:p w14:paraId="46FAF938" w14:textId="77777777" w:rsidR="007E418D" w:rsidRDefault="007E418D">
            <w:pPr>
              <w:jc w:val="center"/>
            </w:pPr>
            <w:r>
              <w:rPr>
                <w:sz w:val="13"/>
              </w:rPr>
              <w:t>2.97</w:t>
            </w:r>
          </w:p>
        </w:tc>
        <w:tc>
          <w:tcPr>
            <w:tcW w:w="811" w:type="dxa"/>
          </w:tcPr>
          <w:p w14:paraId="2537BA14" w14:textId="77777777" w:rsidR="007E418D" w:rsidRDefault="007E418D">
            <w:pPr>
              <w:jc w:val="center"/>
            </w:pPr>
            <w:r>
              <w:rPr>
                <w:sz w:val="13"/>
              </w:rPr>
              <w:t>5.91</w:t>
            </w:r>
          </w:p>
        </w:tc>
        <w:tc>
          <w:tcPr>
            <w:tcW w:w="811" w:type="dxa"/>
          </w:tcPr>
          <w:p w14:paraId="65EA57D9" w14:textId="77777777" w:rsidR="007E418D" w:rsidRDefault="007E418D">
            <w:pPr>
              <w:jc w:val="center"/>
            </w:pPr>
            <w:r>
              <w:rPr>
                <w:sz w:val="13"/>
              </w:rPr>
              <w:t>0.03</w:t>
            </w:r>
          </w:p>
        </w:tc>
        <w:tc>
          <w:tcPr>
            <w:tcW w:w="811" w:type="dxa"/>
          </w:tcPr>
          <w:p w14:paraId="6A38FDB7" w14:textId="77777777" w:rsidR="007E418D" w:rsidRDefault="007E418D">
            <w:pPr>
              <w:jc w:val="center"/>
            </w:pPr>
            <w:r>
              <w:rPr>
                <w:sz w:val="13"/>
              </w:rPr>
              <w:t>0.00</w:t>
            </w:r>
          </w:p>
        </w:tc>
        <w:tc>
          <w:tcPr>
            <w:tcW w:w="811" w:type="dxa"/>
          </w:tcPr>
          <w:p w14:paraId="276A462D" w14:textId="77777777" w:rsidR="007E418D" w:rsidRDefault="007E418D">
            <w:r>
              <w:rPr>
                <w:sz w:val="13"/>
              </w:rPr>
              <w:t>Upper middle income</w:t>
            </w:r>
          </w:p>
        </w:tc>
        <w:tc>
          <w:tcPr>
            <w:tcW w:w="811" w:type="dxa"/>
          </w:tcPr>
          <w:p w14:paraId="3312E705" w14:textId="77777777" w:rsidR="007E418D" w:rsidRDefault="007E418D">
            <w:r>
              <w:rPr>
                <w:sz w:val="13"/>
              </w:rPr>
              <w:t>–</w:t>
            </w:r>
          </w:p>
        </w:tc>
        <w:tc>
          <w:tcPr>
            <w:tcW w:w="811" w:type="dxa"/>
          </w:tcPr>
          <w:p w14:paraId="773566E8" w14:textId="77777777" w:rsidR="007E418D" w:rsidRDefault="007E418D">
            <w:r>
              <w:rPr>
                <w:sz w:val="13"/>
              </w:rPr>
              <w:t>–</w:t>
            </w:r>
          </w:p>
        </w:tc>
        <w:tc>
          <w:tcPr>
            <w:tcW w:w="811" w:type="dxa"/>
          </w:tcPr>
          <w:p w14:paraId="56B9C60B" w14:textId="77777777" w:rsidR="007E418D" w:rsidRDefault="007E418D">
            <w:r>
              <w:rPr>
                <w:sz w:val="13"/>
              </w:rPr>
              <w:t>–</w:t>
            </w:r>
          </w:p>
        </w:tc>
        <w:tc>
          <w:tcPr>
            <w:tcW w:w="811" w:type="dxa"/>
          </w:tcPr>
          <w:p w14:paraId="2FEF8643" w14:textId="77777777" w:rsidR="007E418D" w:rsidRDefault="007E418D">
            <w:r>
              <w:rPr>
                <w:sz w:val="13"/>
              </w:rPr>
              <w:t>Band 3</w:t>
            </w:r>
          </w:p>
        </w:tc>
      </w:tr>
      <w:tr w:rsidR="007E418D" w14:paraId="6C5268BF" w14:textId="77777777">
        <w:trPr>
          <w:jc w:val="center"/>
        </w:trPr>
        <w:tc>
          <w:tcPr>
            <w:tcW w:w="811" w:type="dxa"/>
          </w:tcPr>
          <w:p w14:paraId="4B3DA041" w14:textId="77777777" w:rsidR="007E418D" w:rsidRDefault="007E418D">
            <w:pPr>
              <w:jc w:val="center"/>
            </w:pPr>
            <w:r>
              <w:rPr>
                <w:sz w:val="13"/>
              </w:rPr>
              <w:t>119</w:t>
            </w:r>
          </w:p>
        </w:tc>
        <w:tc>
          <w:tcPr>
            <w:tcW w:w="811" w:type="dxa"/>
          </w:tcPr>
          <w:p w14:paraId="1639B2E2" w14:textId="77777777" w:rsidR="007E418D" w:rsidRDefault="007E418D">
            <w:r>
              <w:rPr>
                <w:sz w:val="13"/>
              </w:rPr>
              <w:t>Azerbaijan</w:t>
            </w:r>
          </w:p>
        </w:tc>
        <w:tc>
          <w:tcPr>
            <w:tcW w:w="811" w:type="dxa"/>
          </w:tcPr>
          <w:p w14:paraId="3E9056B4" w14:textId="77777777" w:rsidR="007E418D" w:rsidRDefault="007E418D">
            <w:pPr>
              <w:jc w:val="center"/>
            </w:pPr>
            <w:r>
              <w:rPr>
                <w:sz w:val="13"/>
              </w:rPr>
              <w:t>5.93</w:t>
            </w:r>
          </w:p>
        </w:tc>
        <w:tc>
          <w:tcPr>
            <w:tcW w:w="811" w:type="dxa"/>
          </w:tcPr>
          <w:p w14:paraId="425AFF9F" w14:textId="77777777" w:rsidR="007E418D" w:rsidRDefault="007E418D">
            <w:pPr>
              <w:jc w:val="center"/>
            </w:pPr>
            <w:r>
              <w:rPr>
                <w:sz w:val="13"/>
              </w:rPr>
              <w:t>2.97</w:t>
            </w:r>
          </w:p>
        </w:tc>
        <w:tc>
          <w:tcPr>
            <w:tcW w:w="811" w:type="dxa"/>
          </w:tcPr>
          <w:p w14:paraId="380D547F" w14:textId="77777777" w:rsidR="007E418D" w:rsidRDefault="007E418D">
            <w:pPr>
              <w:jc w:val="center"/>
            </w:pPr>
            <w:r>
              <w:rPr>
                <w:sz w:val="13"/>
              </w:rPr>
              <w:t>2.97</w:t>
            </w:r>
          </w:p>
        </w:tc>
        <w:tc>
          <w:tcPr>
            <w:tcW w:w="811" w:type="dxa"/>
          </w:tcPr>
          <w:p w14:paraId="726F6EE4" w14:textId="77777777" w:rsidR="007E418D" w:rsidRDefault="007E418D">
            <w:pPr>
              <w:jc w:val="center"/>
            </w:pPr>
            <w:r>
              <w:rPr>
                <w:sz w:val="13"/>
              </w:rPr>
              <w:t>5.91</w:t>
            </w:r>
          </w:p>
        </w:tc>
        <w:tc>
          <w:tcPr>
            <w:tcW w:w="811" w:type="dxa"/>
          </w:tcPr>
          <w:p w14:paraId="37FE0A1A" w14:textId="77777777" w:rsidR="007E418D" w:rsidRDefault="007E418D">
            <w:pPr>
              <w:jc w:val="center"/>
            </w:pPr>
            <w:r>
              <w:rPr>
                <w:sz w:val="13"/>
              </w:rPr>
              <w:t>0.03</w:t>
            </w:r>
          </w:p>
        </w:tc>
        <w:tc>
          <w:tcPr>
            <w:tcW w:w="811" w:type="dxa"/>
          </w:tcPr>
          <w:p w14:paraId="27D6693B" w14:textId="77777777" w:rsidR="007E418D" w:rsidRDefault="007E418D">
            <w:pPr>
              <w:jc w:val="center"/>
            </w:pPr>
            <w:r>
              <w:rPr>
                <w:sz w:val="13"/>
              </w:rPr>
              <w:t>0.00</w:t>
            </w:r>
          </w:p>
        </w:tc>
        <w:tc>
          <w:tcPr>
            <w:tcW w:w="811" w:type="dxa"/>
          </w:tcPr>
          <w:p w14:paraId="678FB17B" w14:textId="77777777" w:rsidR="007E418D" w:rsidRDefault="007E418D">
            <w:r>
              <w:rPr>
                <w:sz w:val="13"/>
              </w:rPr>
              <w:t>Upper middle income</w:t>
            </w:r>
          </w:p>
        </w:tc>
        <w:tc>
          <w:tcPr>
            <w:tcW w:w="811" w:type="dxa"/>
          </w:tcPr>
          <w:p w14:paraId="0E98AC9B" w14:textId="77777777" w:rsidR="007E418D" w:rsidRDefault="007E418D">
            <w:r>
              <w:rPr>
                <w:sz w:val="13"/>
              </w:rPr>
              <w:t>–</w:t>
            </w:r>
          </w:p>
        </w:tc>
        <w:tc>
          <w:tcPr>
            <w:tcW w:w="811" w:type="dxa"/>
          </w:tcPr>
          <w:p w14:paraId="12225F86" w14:textId="77777777" w:rsidR="007E418D" w:rsidRDefault="007E418D">
            <w:r>
              <w:rPr>
                <w:sz w:val="13"/>
              </w:rPr>
              <w:t>–</w:t>
            </w:r>
          </w:p>
        </w:tc>
        <w:tc>
          <w:tcPr>
            <w:tcW w:w="811" w:type="dxa"/>
          </w:tcPr>
          <w:p w14:paraId="4BB74769" w14:textId="77777777" w:rsidR="007E418D" w:rsidRDefault="007E418D">
            <w:r>
              <w:rPr>
                <w:sz w:val="13"/>
              </w:rPr>
              <w:t>–</w:t>
            </w:r>
          </w:p>
        </w:tc>
        <w:tc>
          <w:tcPr>
            <w:tcW w:w="811" w:type="dxa"/>
          </w:tcPr>
          <w:p w14:paraId="513B55AB" w14:textId="77777777" w:rsidR="007E418D" w:rsidRDefault="007E418D">
            <w:r>
              <w:rPr>
                <w:sz w:val="13"/>
              </w:rPr>
              <w:t>Band 3</w:t>
            </w:r>
          </w:p>
        </w:tc>
      </w:tr>
      <w:tr w:rsidR="007E418D" w14:paraId="37A92340" w14:textId="77777777">
        <w:trPr>
          <w:jc w:val="center"/>
        </w:trPr>
        <w:tc>
          <w:tcPr>
            <w:tcW w:w="811" w:type="dxa"/>
          </w:tcPr>
          <w:p w14:paraId="3089493F" w14:textId="77777777" w:rsidR="007E418D" w:rsidRDefault="007E418D">
            <w:pPr>
              <w:jc w:val="center"/>
            </w:pPr>
            <w:r>
              <w:rPr>
                <w:sz w:val="13"/>
              </w:rPr>
              <w:t>120</w:t>
            </w:r>
          </w:p>
        </w:tc>
        <w:tc>
          <w:tcPr>
            <w:tcW w:w="811" w:type="dxa"/>
          </w:tcPr>
          <w:p w14:paraId="1DCBB1E8" w14:textId="77777777" w:rsidR="007E418D" w:rsidRDefault="007E418D">
            <w:r>
              <w:rPr>
                <w:sz w:val="13"/>
              </w:rPr>
              <w:t>Sri Lanka</w:t>
            </w:r>
          </w:p>
        </w:tc>
        <w:tc>
          <w:tcPr>
            <w:tcW w:w="811" w:type="dxa"/>
          </w:tcPr>
          <w:p w14:paraId="2A74D7B7" w14:textId="77777777" w:rsidR="007E418D" w:rsidRDefault="007E418D">
            <w:pPr>
              <w:jc w:val="center"/>
            </w:pPr>
            <w:r>
              <w:rPr>
                <w:sz w:val="13"/>
              </w:rPr>
              <w:t>5.93</w:t>
            </w:r>
          </w:p>
        </w:tc>
        <w:tc>
          <w:tcPr>
            <w:tcW w:w="811" w:type="dxa"/>
          </w:tcPr>
          <w:p w14:paraId="5F84576D" w14:textId="77777777" w:rsidR="007E418D" w:rsidRDefault="007E418D">
            <w:pPr>
              <w:jc w:val="center"/>
            </w:pPr>
            <w:r>
              <w:rPr>
                <w:sz w:val="13"/>
              </w:rPr>
              <w:t>2.96</w:t>
            </w:r>
          </w:p>
        </w:tc>
        <w:tc>
          <w:tcPr>
            <w:tcW w:w="811" w:type="dxa"/>
          </w:tcPr>
          <w:p w14:paraId="731AE987" w14:textId="77777777" w:rsidR="007E418D" w:rsidRDefault="007E418D">
            <w:pPr>
              <w:jc w:val="center"/>
            </w:pPr>
            <w:r>
              <w:rPr>
                <w:sz w:val="13"/>
              </w:rPr>
              <w:t>2.96</w:t>
            </w:r>
          </w:p>
        </w:tc>
        <w:tc>
          <w:tcPr>
            <w:tcW w:w="811" w:type="dxa"/>
          </w:tcPr>
          <w:p w14:paraId="6A7DE6B0" w14:textId="77777777" w:rsidR="007E418D" w:rsidRDefault="007E418D">
            <w:pPr>
              <w:jc w:val="center"/>
            </w:pPr>
            <w:r>
              <w:rPr>
                <w:sz w:val="13"/>
              </w:rPr>
              <w:t>5.91</w:t>
            </w:r>
          </w:p>
        </w:tc>
        <w:tc>
          <w:tcPr>
            <w:tcW w:w="811" w:type="dxa"/>
          </w:tcPr>
          <w:p w14:paraId="7B07D782" w14:textId="77777777" w:rsidR="007E418D" w:rsidRDefault="007E418D">
            <w:pPr>
              <w:jc w:val="center"/>
            </w:pPr>
            <w:r>
              <w:rPr>
                <w:sz w:val="13"/>
              </w:rPr>
              <w:t>0.02</w:t>
            </w:r>
          </w:p>
        </w:tc>
        <w:tc>
          <w:tcPr>
            <w:tcW w:w="811" w:type="dxa"/>
          </w:tcPr>
          <w:p w14:paraId="76E393CE" w14:textId="77777777" w:rsidR="007E418D" w:rsidRDefault="007E418D">
            <w:pPr>
              <w:jc w:val="center"/>
            </w:pPr>
            <w:r>
              <w:rPr>
                <w:sz w:val="13"/>
              </w:rPr>
              <w:t>0.00</w:t>
            </w:r>
          </w:p>
        </w:tc>
        <w:tc>
          <w:tcPr>
            <w:tcW w:w="811" w:type="dxa"/>
          </w:tcPr>
          <w:p w14:paraId="13AA302A" w14:textId="77777777" w:rsidR="007E418D" w:rsidRDefault="007E418D">
            <w:r>
              <w:rPr>
                <w:sz w:val="13"/>
              </w:rPr>
              <w:t>Lower middle income</w:t>
            </w:r>
          </w:p>
        </w:tc>
        <w:tc>
          <w:tcPr>
            <w:tcW w:w="811" w:type="dxa"/>
          </w:tcPr>
          <w:p w14:paraId="03066526" w14:textId="77777777" w:rsidR="007E418D" w:rsidRDefault="007E418D">
            <w:r>
              <w:rPr>
                <w:sz w:val="13"/>
              </w:rPr>
              <w:t>–</w:t>
            </w:r>
          </w:p>
        </w:tc>
        <w:tc>
          <w:tcPr>
            <w:tcW w:w="811" w:type="dxa"/>
          </w:tcPr>
          <w:p w14:paraId="27630486" w14:textId="77777777" w:rsidR="007E418D" w:rsidRDefault="007E418D">
            <w:r>
              <w:rPr>
                <w:sz w:val="13"/>
              </w:rPr>
              <w:t>–</w:t>
            </w:r>
          </w:p>
        </w:tc>
        <w:tc>
          <w:tcPr>
            <w:tcW w:w="811" w:type="dxa"/>
          </w:tcPr>
          <w:p w14:paraId="1CB1587C" w14:textId="77777777" w:rsidR="007E418D" w:rsidRDefault="007E418D">
            <w:r>
              <w:rPr>
                <w:sz w:val="13"/>
              </w:rPr>
              <w:t>–</w:t>
            </w:r>
          </w:p>
        </w:tc>
        <w:tc>
          <w:tcPr>
            <w:tcW w:w="811" w:type="dxa"/>
          </w:tcPr>
          <w:p w14:paraId="5A9C4252" w14:textId="77777777" w:rsidR="007E418D" w:rsidRDefault="007E418D">
            <w:r>
              <w:rPr>
                <w:sz w:val="13"/>
              </w:rPr>
              <w:t>Band 3</w:t>
            </w:r>
          </w:p>
        </w:tc>
      </w:tr>
      <w:tr w:rsidR="007E418D" w14:paraId="30C231FA" w14:textId="77777777">
        <w:trPr>
          <w:jc w:val="center"/>
        </w:trPr>
        <w:tc>
          <w:tcPr>
            <w:tcW w:w="811" w:type="dxa"/>
          </w:tcPr>
          <w:p w14:paraId="6EBA1175" w14:textId="77777777" w:rsidR="007E418D" w:rsidRDefault="007E418D">
            <w:pPr>
              <w:jc w:val="center"/>
            </w:pPr>
            <w:r>
              <w:rPr>
                <w:sz w:val="13"/>
              </w:rPr>
              <w:t>121</w:t>
            </w:r>
          </w:p>
        </w:tc>
        <w:tc>
          <w:tcPr>
            <w:tcW w:w="811" w:type="dxa"/>
          </w:tcPr>
          <w:p w14:paraId="733CB315" w14:textId="77777777" w:rsidR="007E418D" w:rsidRDefault="007E418D">
            <w:r>
              <w:rPr>
                <w:sz w:val="13"/>
              </w:rPr>
              <w:t>Bosnia and Herzegovina</w:t>
            </w:r>
          </w:p>
        </w:tc>
        <w:tc>
          <w:tcPr>
            <w:tcW w:w="811" w:type="dxa"/>
          </w:tcPr>
          <w:p w14:paraId="7AAF16F3" w14:textId="77777777" w:rsidR="007E418D" w:rsidRDefault="007E418D">
            <w:pPr>
              <w:jc w:val="center"/>
            </w:pPr>
            <w:r>
              <w:rPr>
                <w:sz w:val="13"/>
              </w:rPr>
              <w:t>5.92</w:t>
            </w:r>
          </w:p>
        </w:tc>
        <w:tc>
          <w:tcPr>
            <w:tcW w:w="811" w:type="dxa"/>
          </w:tcPr>
          <w:p w14:paraId="2A105EE4" w14:textId="77777777" w:rsidR="007E418D" w:rsidRDefault="007E418D">
            <w:pPr>
              <w:jc w:val="center"/>
            </w:pPr>
            <w:r>
              <w:rPr>
                <w:sz w:val="13"/>
              </w:rPr>
              <w:t>2.96</w:t>
            </w:r>
          </w:p>
        </w:tc>
        <w:tc>
          <w:tcPr>
            <w:tcW w:w="811" w:type="dxa"/>
          </w:tcPr>
          <w:p w14:paraId="511518FC" w14:textId="77777777" w:rsidR="007E418D" w:rsidRDefault="007E418D">
            <w:pPr>
              <w:jc w:val="center"/>
            </w:pPr>
            <w:r>
              <w:rPr>
                <w:sz w:val="13"/>
              </w:rPr>
              <w:t>2.96</w:t>
            </w:r>
          </w:p>
        </w:tc>
        <w:tc>
          <w:tcPr>
            <w:tcW w:w="811" w:type="dxa"/>
          </w:tcPr>
          <w:p w14:paraId="316C5251" w14:textId="77777777" w:rsidR="007E418D" w:rsidRDefault="007E418D">
            <w:pPr>
              <w:jc w:val="center"/>
            </w:pPr>
            <w:r>
              <w:rPr>
                <w:sz w:val="13"/>
              </w:rPr>
              <w:t>5.91</w:t>
            </w:r>
          </w:p>
        </w:tc>
        <w:tc>
          <w:tcPr>
            <w:tcW w:w="811" w:type="dxa"/>
          </w:tcPr>
          <w:p w14:paraId="239EADF1" w14:textId="77777777" w:rsidR="007E418D" w:rsidRDefault="007E418D">
            <w:pPr>
              <w:jc w:val="center"/>
            </w:pPr>
            <w:r>
              <w:rPr>
                <w:sz w:val="13"/>
              </w:rPr>
              <w:t>0.02</w:t>
            </w:r>
          </w:p>
        </w:tc>
        <w:tc>
          <w:tcPr>
            <w:tcW w:w="811" w:type="dxa"/>
          </w:tcPr>
          <w:p w14:paraId="1983B917" w14:textId="77777777" w:rsidR="007E418D" w:rsidRDefault="007E418D">
            <w:pPr>
              <w:jc w:val="center"/>
            </w:pPr>
            <w:r>
              <w:rPr>
                <w:sz w:val="13"/>
              </w:rPr>
              <w:t>0.00</w:t>
            </w:r>
          </w:p>
        </w:tc>
        <w:tc>
          <w:tcPr>
            <w:tcW w:w="811" w:type="dxa"/>
          </w:tcPr>
          <w:p w14:paraId="6D606638" w14:textId="77777777" w:rsidR="007E418D" w:rsidRDefault="007E418D">
            <w:r>
              <w:rPr>
                <w:sz w:val="13"/>
              </w:rPr>
              <w:t>Upper middle income</w:t>
            </w:r>
          </w:p>
        </w:tc>
        <w:tc>
          <w:tcPr>
            <w:tcW w:w="811" w:type="dxa"/>
          </w:tcPr>
          <w:p w14:paraId="263E5B65" w14:textId="77777777" w:rsidR="007E418D" w:rsidRDefault="007E418D">
            <w:r>
              <w:rPr>
                <w:sz w:val="13"/>
              </w:rPr>
              <w:t>–</w:t>
            </w:r>
          </w:p>
        </w:tc>
        <w:tc>
          <w:tcPr>
            <w:tcW w:w="811" w:type="dxa"/>
          </w:tcPr>
          <w:p w14:paraId="4144FE7E" w14:textId="77777777" w:rsidR="007E418D" w:rsidRDefault="007E418D">
            <w:r>
              <w:rPr>
                <w:sz w:val="13"/>
              </w:rPr>
              <w:t>–</w:t>
            </w:r>
          </w:p>
        </w:tc>
        <w:tc>
          <w:tcPr>
            <w:tcW w:w="811" w:type="dxa"/>
          </w:tcPr>
          <w:p w14:paraId="0EE40896" w14:textId="77777777" w:rsidR="007E418D" w:rsidRDefault="007E418D">
            <w:r>
              <w:rPr>
                <w:sz w:val="13"/>
              </w:rPr>
              <w:t>–</w:t>
            </w:r>
          </w:p>
        </w:tc>
        <w:tc>
          <w:tcPr>
            <w:tcW w:w="811" w:type="dxa"/>
          </w:tcPr>
          <w:p w14:paraId="5D2A09AE" w14:textId="77777777" w:rsidR="007E418D" w:rsidRDefault="007E418D">
            <w:r>
              <w:rPr>
                <w:sz w:val="13"/>
              </w:rPr>
              <w:t>Band 3</w:t>
            </w:r>
          </w:p>
        </w:tc>
      </w:tr>
      <w:tr w:rsidR="007E418D" w14:paraId="2C69A14B" w14:textId="77777777">
        <w:trPr>
          <w:jc w:val="center"/>
        </w:trPr>
        <w:tc>
          <w:tcPr>
            <w:tcW w:w="811" w:type="dxa"/>
          </w:tcPr>
          <w:p w14:paraId="25040E87" w14:textId="77777777" w:rsidR="007E418D" w:rsidRDefault="007E418D">
            <w:pPr>
              <w:jc w:val="center"/>
            </w:pPr>
            <w:r>
              <w:rPr>
                <w:sz w:val="13"/>
              </w:rPr>
              <w:t>122</w:t>
            </w:r>
          </w:p>
        </w:tc>
        <w:tc>
          <w:tcPr>
            <w:tcW w:w="811" w:type="dxa"/>
          </w:tcPr>
          <w:p w14:paraId="27AE0831" w14:textId="77777777" w:rsidR="007E418D" w:rsidRDefault="007E418D">
            <w:r>
              <w:rPr>
                <w:sz w:val="13"/>
              </w:rPr>
              <w:t>El Salvador</w:t>
            </w:r>
          </w:p>
        </w:tc>
        <w:tc>
          <w:tcPr>
            <w:tcW w:w="811" w:type="dxa"/>
          </w:tcPr>
          <w:p w14:paraId="5A7D0DA6" w14:textId="77777777" w:rsidR="007E418D" w:rsidRDefault="007E418D">
            <w:pPr>
              <w:jc w:val="center"/>
            </w:pPr>
            <w:r>
              <w:rPr>
                <w:sz w:val="13"/>
              </w:rPr>
              <w:t>5.91</w:t>
            </w:r>
          </w:p>
        </w:tc>
        <w:tc>
          <w:tcPr>
            <w:tcW w:w="811" w:type="dxa"/>
          </w:tcPr>
          <w:p w14:paraId="0A818EF2" w14:textId="77777777" w:rsidR="007E418D" w:rsidRDefault="007E418D">
            <w:pPr>
              <w:jc w:val="center"/>
            </w:pPr>
            <w:r>
              <w:rPr>
                <w:sz w:val="13"/>
              </w:rPr>
              <w:t>2.96</w:t>
            </w:r>
          </w:p>
        </w:tc>
        <w:tc>
          <w:tcPr>
            <w:tcW w:w="811" w:type="dxa"/>
          </w:tcPr>
          <w:p w14:paraId="27559423" w14:textId="77777777" w:rsidR="007E418D" w:rsidRDefault="007E418D">
            <w:pPr>
              <w:jc w:val="center"/>
            </w:pPr>
            <w:r>
              <w:rPr>
                <w:sz w:val="13"/>
              </w:rPr>
              <w:t>2.96</w:t>
            </w:r>
          </w:p>
        </w:tc>
        <w:tc>
          <w:tcPr>
            <w:tcW w:w="811" w:type="dxa"/>
          </w:tcPr>
          <w:p w14:paraId="1920BB5D" w14:textId="77777777" w:rsidR="007E418D" w:rsidRDefault="007E418D">
            <w:pPr>
              <w:jc w:val="center"/>
            </w:pPr>
            <w:r>
              <w:rPr>
                <w:sz w:val="13"/>
              </w:rPr>
              <w:t>5.91</w:t>
            </w:r>
          </w:p>
        </w:tc>
        <w:tc>
          <w:tcPr>
            <w:tcW w:w="811" w:type="dxa"/>
          </w:tcPr>
          <w:p w14:paraId="17C09E8D" w14:textId="77777777" w:rsidR="007E418D" w:rsidRDefault="007E418D">
            <w:pPr>
              <w:jc w:val="center"/>
            </w:pPr>
            <w:r>
              <w:rPr>
                <w:sz w:val="13"/>
              </w:rPr>
              <w:t>0.01</w:t>
            </w:r>
          </w:p>
        </w:tc>
        <w:tc>
          <w:tcPr>
            <w:tcW w:w="811" w:type="dxa"/>
          </w:tcPr>
          <w:p w14:paraId="538F50CD" w14:textId="77777777" w:rsidR="007E418D" w:rsidRDefault="007E418D">
            <w:pPr>
              <w:jc w:val="center"/>
            </w:pPr>
            <w:r>
              <w:rPr>
                <w:sz w:val="13"/>
              </w:rPr>
              <w:t>0.00</w:t>
            </w:r>
          </w:p>
        </w:tc>
        <w:tc>
          <w:tcPr>
            <w:tcW w:w="811" w:type="dxa"/>
          </w:tcPr>
          <w:p w14:paraId="3C1BB08C" w14:textId="77777777" w:rsidR="007E418D" w:rsidRDefault="007E418D">
            <w:r>
              <w:rPr>
                <w:sz w:val="13"/>
              </w:rPr>
              <w:t>Upper middle income</w:t>
            </w:r>
          </w:p>
        </w:tc>
        <w:tc>
          <w:tcPr>
            <w:tcW w:w="811" w:type="dxa"/>
          </w:tcPr>
          <w:p w14:paraId="0D50D02A" w14:textId="77777777" w:rsidR="007E418D" w:rsidRDefault="007E418D">
            <w:r>
              <w:rPr>
                <w:sz w:val="13"/>
              </w:rPr>
              <w:t>–</w:t>
            </w:r>
          </w:p>
        </w:tc>
        <w:tc>
          <w:tcPr>
            <w:tcW w:w="811" w:type="dxa"/>
          </w:tcPr>
          <w:p w14:paraId="704EA4E9" w14:textId="77777777" w:rsidR="007E418D" w:rsidRDefault="007E418D">
            <w:r>
              <w:rPr>
                <w:sz w:val="13"/>
              </w:rPr>
              <w:t>–</w:t>
            </w:r>
          </w:p>
        </w:tc>
        <w:tc>
          <w:tcPr>
            <w:tcW w:w="811" w:type="dxa"/>
          </w:tcPr>
          <w:p w14:paraId="14196DB1" w14:textId="77777777" w:rsidR="007E418D" w:rsidRDefault="007E418D">
            <w:r>
              <w:rPr>
                <w:sz w:val="13"/>
              </w:rPr>
              <w:t>–</w:t>
            </w:r>
          </w:p>
        </w:tc>
        <w:tc>
          <w:tcPr>
            <w:tcW w:w="811" w:type="dxa"/>
          </w:tcPr>
          <w:p w14:paraId="2E91DA1F" w14:textId="77777777" w:rsidR="007E418D" w:rsidRDefault="007E418D">
            <w:r>
              <w:rPr>
                <w:sz w:val="13"/>
              </w:rPr>
              <w:t>Band 3</w:t>
            </w:r>
          </w:p>
        </w:tc>
      </w:tr>
      <w:tr w:rsidR="007E418D" w14:paraId="0473F0F0" w14:textId="77777777">
        <w:trPr>
          <w:jc w:val="center"/>
        </w:trPr>
        <w:tc>
          <w:tcPr>
            <w:tcW w:w="811" w:type="dxa"/>
          </w:tcPr>
          <w:p w14:paraId="6B5D7F67" w14:textId="77777777" w:rsidR="007E418D" w:rsidRDefault="007E418D">
            <w:pPr>
              <w:jc w:val="center"/>
            </w:pPr>
            <w:r>
              <w:rPr>
                <w:sz w:val="13"/>
              </w:rPr>
              <w:t>123</w:t>
            </w:r>
          </w:p>
        </w:tc>
        <w:tc>
          <w:tcPr>
            <w:tcW w:w="811" w:type="dxa"/>
          </w:tcPr>
          <w:p w14:paraId="7CED855B" w14:textId="77777777" w:rsidR="007E418D" w:rsidRDefault="007E418D">
            <w:r>
              <w:rPr>
                <w:sz w:val="13"/>
              </w:rPr>
              <w:t>Lebanon</w:t>
            </w:r>
          </w:p>
        </w:tc>
        <w:tc>
          <w:tcPr>
            <w:tcW w:w="811" w:type="dxa"/>
          </w:tcPr>
          <w:p w14:paraId="3F21E653" w14:textId="77777777" w:rsidR="007E418D" w:rsidRDefault="007E418D">
            <w:pPr>
              <w:jc w:val="center"/>
            </w:pPr>
            <w:r>
              <w:rPr>
                <w:sz w:val="13"/>
              </w:rPr>
              <w:t>5.91</w:t>
            </w:r>
          </w:p>
        </w:tc>
        <w:tc>
          <w:tcPr>
            <w:tcW w:w="811" w:type="dxa"/>
          </w:tcPr>
          <w:p w14:paraId="128DD825" w14:textId="77777777" w:rsidR="007E418D" w:rsidRDefault="007E418D">
            <w:pPr>
              <w:jc w:val="center"/>
            </w:pPr>
            <w:r>
              <w:rPr>
                <w:sz w:val="13"/>
              </w:rPr>
              <w:t>2.96</w:t>
            </w:r>
          </w:p>
        </w:tc>
        <w:tc>
          <w:tcPr>
            <w:tcW w:w="811" w:type="dxa"/>
          </w:tcPr>
          <w:p w14:paraId="66A9BCAF" w14:textId="77777777" w:rsidR="007E418D" w:rsidRDefault="007E418D">
            <w:pPr>
              <w:jc w:val="center"/>
            </w:pPr>
            <w:r>
              <w:rPr>
                <w:sz w:val="13"/>
              </w:rPr>
              <w:t>2.96</w:t>
            </w:r>
          </w:p>
        </w:tc>
        <w:tc>
          <w:tcPr>
            <w:tcW w:w="811" w:type="dxa"/>
          </w:tcPr>
          <w:p w14:paraId="18B87D16" w14:textId="77777777" w:rsidR="007E418D" w:rsidRDefault="007E418D">
            <w:pPr>
              <w:jc w:val="center"/>
            </w:pPr>
            <w:r>
              <w:rPr>
                <w:sz w:val="13"/>
              </w:rPr>
              <w:t>5.91</w:t>
            </w:r>
          </w:p>
        </w:tc>
        <w:tc>
          <w:tcPr>
            <w:tcW w:w="811" w:type="dxa"/>
          </w:tcPr>
          <w:p w14:paraId="78A383F7" w14:textId="77777777" w:rsidR="007E418D" w:rsidRDefault="007E418D">
            <w:pPr>
              <w:jc w:val="center"/>
            </w:pPr>
            <w:r>
              <w:rPr>
                <w:sz w:val="13"/>
              </w:rPr>
              <w:t>0.00</w:t>
            </w:r>
          </w:p>
        </w:tc>
        <w:tc>
          <w:tcPr>
            <w:tcW w:w="811" w:type="dxa"/>
          </w:tcPr>
          <w:p w14:paraId="340A85CE" w14:textId="77777777" w:rsidR="007E418D" w:rsidRDefault="007E418D">
            <w:pPr>
              <w:jc w:val="center"/>
            </w:pPr>
            <w:r>
              <w:rPr>
                <w:sz w:val="13"/>
              </w:rPr>
              <w:t>0.00</w:t>
            </w:r>
          </w:p>
        </w:tc>
        <w:tc>
          <w:tcPr>
            <w:tcW w:w="811" w:type="dxa"/>
          </w:tcPr>
          <w:p w14:paraId="12BBF90B" w14:textId="77777777" w:rsidR="007E418D" w:rsidRDefault="007E418D">
            <w:r>
              <w:rPr>
                <w:sz w:val="13"/>
              </w:rPr>
              <w:t>Lower middle income</w:t>
            </w:r>
          </w:p>
        </w:tc>
        <w:tc>
          <w:tcPr>
            <w:tcW w:w="811" w:type="dxa"/>
          </w:tcPr>
          <w:p w14:paraId="504DE03B" w14:textId="77777777" w:rsidR="007E418D" w:rsidRDefault="007E418D">
            <w:r>
              <w:rPr>
                <w:sz w:val="13"/>
              </w:rPr>
              <w:t>–</w:t>
            </w:r>
          </w:p>
        </w:tc>
        <w:tc>
          <w:tcPr>
            <w:tcW w:w="811" w:type="dxa"/>
          </w:tcPr>
          <w:p w14:paraId="56A00AFA" w14:textId="77777777" w:rsidR="007E418D" w:rsidRDefault="007E418D">
            <w:r>
              <w:rPr>
                <w:sz w:val="13"/>
              </w:rPr>
              <w:t>–</w:t>
            </w:r>
          </w:p>
        </w:tc>
        <w:tc>
          <w:tcPr>
            <w:tcW w:w="811" w:type="dxa"/>
          </w:tcPr>
          <w:p w14:paraId="54D206F7" w14:textId="77777777" w:rsidR="007E418D" w:rsidRDefault="007E418D">
            <w:r>
              <w:rPr>
                <w:sz w:val="13"/>
              </w:rPr>
              <w:t>–</w:t>
            </w:r>
          </w:p>
        </w:tc>
        <w:tc>
          <w:tcPr>
            <w:tcW w:w="811" w:type="dxa"/>
          </w:tcPr>
          <w:p w14:paraId="18620C06" w14:textId="77777777" w:rsidR="007E418D" w:rsidRDefault="007E418D">
            <w:r>
              <w:rPr>
                <w:sz w:val="13"/>
              </w:rPr>
              <w:t>Band 3</w:t>
            </w:r>
          </w:p>
        </w:tc>
      </w:tr>
      <w:tr w:rsidR="007E418D" w14:paraId="7648334D" w14:textId="77777777">
        <w:trPr>
          <w:jc w:val="center"/>
        </w:trPr>
        <w:tc>
          <w:tcPr>
            <w:tcW w:w="811" w:type="dxa"/>
            <w:shd w:val="clear" w:color="auto" w:fill="E8F5E9"/>
          </w:tcPr>
          <w:p w14:paraId="6EEEE7D9" w14:textId="77777777" w:rsidR="007E418D" w:rsidRDefault="007E418D">
            <w:pPr>
              <w:jc w:val="center"/>
            </w:pPr>
            <w:r>
              <w:rPr>
                <w:sz w:val="13"/>
              </w:rPr>
              <w:t>124</w:t>
            </w:r>
          </w:p>
        </w:tc>
        <w:tc>
          <w:tcPr>
            <w:tcW w:w="811" w:type="dxa"/>
            <w:shd w:val="clear" w:color="auto" w:fill="E8F5E9"/>
          </w:tcPr>
          <w:p w14:paraId="5E4166AB" w14:textId="77777777" w:rsidR="007E418D" w:rsidRDefault="007E418D">
            <w:r>
              <w:rPr>
                <w:b/>
                <w:sz w:val="13"/>
              </w:rPr>
              <w:t>Cuba</w:t>
            </w:r>
          </w:p>
        </w:tc>
        <w:tc>
          <w:tcPr>
            <w:tcW w:w="811" w:type="dxa"/>
            <w:shd w:val="clear" w:color="auto" w:fill="E8F5E9"/>
          </w:tcPr>
          <w:p w14:paraId="0E0C8B1C" w14:textId="77777777" w:rsidR="007E418D" w:rsidRDefault="007E418D">
            <w:pPr>
              <w:jc w:val="center"/>
            </w:pPr>
            <w:r>
              <w:rPr>
                <w:sz w:val="13"/>
              </w:rPr>
              <w:t>5.90</w:t>
            </w:r>
          </w:p>
        </w:tc>
        <w:tc>
          <w:tcPr>
            <w:tcW w:w="811" w:type="dxa"/>
            <w:shd w:val="clear" w:color="auto" w:fill="E8F5E9"/>
          </w:tcPr>
          <w:p w14:paraId="1241749C" w14:textId="77777777" w:rsidR="007E418D" w:rsidRDefault="007E418D">
            <w:pPr>
              <w:jc w:val="center"/>
            </w:pPr>
            <w:r>
              <w:rPr>
                <w:sz w:val="13"/>
              </w:rPr>
              <w:t>2.95</w:t>
            </w:r>
          </w:p>
        </w:tc>
        <w:tc>
          <w:tcPr>
            <w:tcW w:w="811" w:type="dxa"/>
            <w:shd w:val="clear" w:color="auto" w:fill="E8F5E9"/>
          </w:tcPr>
          <w:p w14:paraId="74234A6D" w14:textId="77777777" w:rsidR="007E418D" w:rsidRDefault="007E418D">
            <w:pPr>
              <w:jc w:val="center"/>
            </w:pPr>
            <w:r>
              <w:rPr>
                <w:sz w:val="13"/>
              </w:rPr>
              <w:t>2.95</w:t>
            </w:r>
          </w:p>
        </w:tc>
        <w:tc>
          <w:tcPr>
            <w:tcW w:w="811" w:type="dxa"/>
            <w:shd w:val="clear" w:color="auto" w:fill="E8F5E9"/>
          </w:tcPr>
          <w:p w14:paraId="08EB3BED" w14:textId="77777777" w:rsidR="007E418D" w:rsidRDefault="007E418D">
            <w:pPr>
              <w:jc w:val="center"/>
            </w:pPr>
            <w:r>
              <w:rPr>
                <w:sz w:val="13"/>
              </w:rPr>
              <w:t>5.10</w:t>
            </w:r>
          </w:p>
        </w:tc>
        <w:tc>
          <w:tcPr>
            <w:tcW w:w="811" w:type="dxa"/>
            <w:shd w:val="clear" w:color="auto" w:fill="E8F5E9"/>
          </w:tcPr>
          <w:p w14:paraId="43669E08" w14:textId="77777777" w:rsidR="007E418D" w:rsidRDefault="007E418D">
            <w:pPr>
              <w:jc w:val="center"/>
            </w:pPr>
            <w:r>
              <w:rPr>
                <w:sz w:val="13"/>
              </w:rPr>
              <w:t>0.03</w:t>
            </w:r>
          </w:p>
        </w:tc>
        <w:tc>
          <w:tcPr>
            <w:tcW w:w="811" w:type="dxa"/>
            <w:shd w:val="clear" w:color="auto" w:fill="E8F5E9"/>
          </w:tcPr>
          <w:p w14:paraId="52C975D1" w14:textId="77777777" w:rsidR="007E418D" w:rsidRDefault="007E418D">
            <w:pPr>
              <w:jc w:val="center"/>
            </w:pPr>
            <w:r>
              <w:rPr>
                <w:sz w:val="13"/>
              </w:rPr>
              <w:t>0.77</w:t>
            </w:r>
          </w:p>
        </w:tc>
        <w:tc>
          <w:tcPr>
            <w:tcW w:w="811" w:type="dxa"/>
            <w:shd w:val="clear" w:color="auto" w:fill="E8F5E9"/>
          </w:tcPr>
          <w:p w14:paraId="15B9B5C2" w14:textId="77777777" w:rsidR="007E418D" w:rsidRDefault="007E418D">
            <w:r>
              <w:rPr>
                <w:sz w:val="13"/>
              </w:rPr>
              <w:t>Upper middle income</w:t>
            </w:r>
          </w:p>
        </w:tc>
        <w:tc>
          <w:tcPr>
            <w:tcW w:w="811" w:type="dxa"/>
            <w:shd w:val="clear" w:color="auto" w:fill="E8F5E9"/>
          </w:tcPr>
          <w:p w14:paraId="107E9D5C" w14:textId="77777777" w:rsidR="007E418D" w:rsidRDefault="007E418D">
            <w:r>
              <w:rPr>
                <w:sz w:val="13"/>
              </w:rPr>
              <w:t>–</w:t>
            </w:r>
          </w:p>
        </w:tc>
        <w:tc>
          <w:tcPr>
            <w:tcW w:w="811" w:type="dxa"/>
            <w:shd w:val="clear" w:color="auto" w:fill="E8F5E9"/>
          </w:tcPr>
          <w:p w14:paraId="646789A4" w14:textId="77777777" w:rsidR="007E418D" w:rsidRDefault="007E418D">
            <w:r>
              <w:rPr>
                <w:sz w:val="13"/>
              </w:rPr>
              <w:t>SIDS</w:t>
            </w:r>
          </w:p>
        </w:tc>
        <w:tc>
          <w:tcPr>
            <w:tcW w:w="811" w:type="dxa"/>
            <w:shd w:val="clear" w:color="auto" w:fill="E8F5E9"/>
          </w:tcPr>
          <w:p w14:paraId="731853C2" w14:textId="77777777" w:rsidR="007E418D" w:rsidRDefault="007E418D">
            <w:r>
              <w:rPr>
                <w:sz w:val="13"/>
              </w:rPr>
              <w:t>–</w:t>
            </w:r>
          </w:p>
        </w:tc>
        <w:tc>
          <w:tcPr>
            <w:tcW w:w="811" w:type="dxa"/>
            <w:shd w:val="clear" w:color="auto" w:fill="E8F5E9"/>
          </w:tcPr>
          <w:p w14:paraId="07522AFF" w14:textId="77777777" w:rsidR="007E418D" w:rsidRDefault="007E418D">
            <w:r>
              <w:rPr>
                <w:sz w:val="13"/>
              </w:rPr>
              <w:t>Band 4</w:t>
            </w:r>
          </w:p>
        </w:tc>
      </w:tr>
      <w:tr w:rsidR="007E418D" w14:paraId="03533E74" w14:textId="77777777">
        <w:trPr>
          <w:jc w:val="center"/>
        </w:trPr>
        <w:tc>
          <w:tcPr>
            <w:tcW w:w="811" w:type="dxa"/>
            <w:shd w:val="clear" w:color="auto" w:fill="E8F5E9"/>
          </w:tcPr>
          <w:p w14:paraId="4AE519CB" w14:textId="77777777" w:rsidR="007E418D" w:rsidRDefault="007E418D">
            <w:pPr>
              <w:jc w:val="center"/>
            </w:pPr>
            <w:r>
              <w:rPr>
                <w:sz w:val="13"/>
              </w:rPr>
              <w:t>125</w:t>
            </w:r>
          </w:p>
        </w:tc>
        <w:tc>
          <w:tcPr>
            <w:tcW w:w="811" w:type="dxa"/>
            <w:shd w:val="clear" w:color="auto" w:fill="E8F5E9"/>
          </w:tcPr>
          <w:p w14:paraId="521B4E25" w14:textId="77777777" w:rsidR="007E418D" w:rsidRDefault="007E418D">
            <w:r>
              <w:rPr>
                <w:b/>
                <w:sz w:val="13"/>
              </w:rPr>
              <w:t>Singapore</w:t>
            </w:r>
          </w:p>
        </w:tc>
        <w:tc>
          <w:tcPr>
            <w:tcW w:w="811" w:type="dxa"/>
            <w:shd w:val="clear" w:color="auto" w:fill="E8F5E9"/>
          </w:tcPr>
          <w:p w14:paraId="7C91D3A1" w14:textId="77777777" w:rsidR="007E418D" w:rsidRDefault="007E418D">
            <w:pPr>
              <w:jc w:val="center"/>
            </w:pPr>
            <w:r>
              <w:rPr>
                <w:sz w:val="13"/>
              </w:rPr>
              <w:t>5.87</w:t>
            </w:r>
          </w:p>
        </w:tc>
        <w:tc>
          <w:tcPr>
            <w:tcW w:w="811" w:type="dxa"/>
            <w:shd w:val="clear" w:color="auto" w:fill="E8F5E9"/>
          </w:tcPr>
          <w:p w14:paraId="0170C0CD" w14:textId="77777777" w:rsidR="007E418D" w:rsidRDefault="007E418D">
            <w:pPr>
              <w:jc w:val="center"/>
            </w:pPr>
            <w:r>
              <w:rPr>
                <w:sz w:val="13"/>
              </w:rPr>
              <w:t>2.94</w:t>
            </w:r>
          </w:p>
        </w:tc>
        <w:tc>
          <w:tcPr>
            <w:tcW w:w="811" w:type="dxa"/>
            <w:shd w:val="clear" w:color="auto" w:fill="E8F5E9"/>
          </w:tcPr>
          <w:p w14:paraId="5DA12EF2" w14:textId="77777777" w:rsidR="007E418D" w:rsidRDefault="007E418D">
            <w:pPr>
              <w:jc w:val="center"/>
            </w:pPr>
            <w:r>
              <w:rPr>
                <w:sz w:val="13"/>
              </w:rPr>
              <w:t>2.94</w:t>
            </w:r>
          </w:p>
        </w:tc>
        <w:tc>
          <w:tcPr>
            <w:tcW w:w="811" w:type="dxa"/>
            <w:shd w:val="clear" w:color="auto" w:fill="E8F5E9"/>
          </w:tcPr>
          <w:p w14:paraId="0B92D5C8" w14:textId="77777777" w:rsidR="007E418D" w:rsidRDefault="007E418D">
            <w:pPr>
              <w:jc w:val="center"/>
            </w:pPr>
            <w:r>
              <w:rPr>
                <w:sz w:val="13"/>
              </w:rPr>
              <w:t>5.10</w:t>
            </w:r>
          </w:p>
        </w:tc>
        <w:tc>
          <w:tcPr>
            <w:tcW w:w="811" w:type="dxa"/>
            <w:shd w:val="clear" w:color="auto" w:fill="E8F5E9"/>
          </w:tcPr>
          <w:p w14:paraId="1B200CC3" w14:textId="77777777" w:rsidR="007E418D" w:rsidRDefault="007E418D">
            <w:pPr>
              <w:jc w:val="center"/>
            </w:pPr>
            <w:r>
              <w:rPr>
                <w:sz w:val="13"/>
              </w:rPr>
              <w:t>0.00</w:t>
            </w:r>
          </w:p>
        </w:tc>
        <w:tc>
          <w:tcPr>
            <w:tcW w:w="811" w:type="dxa"/>
            <w:shd w:val="clear" w:color="auto" w:fill="E8F5E9"/>
          </w:tcPr>
          <w:p w14:paraId="379643AC" w14:textId="77777777" w:rsidR="007E418D" w:rsidRDefault="007E418D">
            <w:pPr>
              <w:jc w:val="center"/>
            </w:pPr>
            <w:r>
              <w:rPr>
                <w:sz w:val="13"/>
              </w:rPr>
              <w:t>0.77</w:t>
            </w:r>
          </w:p>
        </w:tc>
        <w:tc>
          <w:tcPr>
            <w:tcW w:w="811" w:type="dxa"/>
            <w:shd w:val="clear" w:color="auto" w:fill="E8F5E9"/>
          </w:tcPr>
          <w:p w14:paraId="1AAEE51E" w14:textId="77777777" w:rsidR="007E418D" w:rsidRDefault="007E418D">
            <w:r>
              <w:rPr>
                <w:sz w:val="13"/>
              </w:rPr>
              <w:t>High income</w:t>
            </w:r>
          </w:p>
        </w:tc>
        <w:tc>
          <w:tcPr>
            <w:tcW w:w="811" w:type="dxa"/>
            <w:shd w:val="clear" w:color="auto" w:fill="E8F5E9"/>
          </w:tcPr>
          <w:p w14:paraId="42987C40" w14:textId="77777777" w:rsidR="007E418D" w:rsidRDefault="007E418D">
            <w:r>
              <w:rPr>
                <w:sz w:val="13"/>
              </w:rPr>
              <w:t>–</w:t>
            </w:r>
          </w:p>
        </w:tc>
        <w:tc>
          <w:tcPr>
            <w:tcW w:w="811" w:type="dxa"/>
            <w:shd w:val="clear" w:color="auto" w:fill="E8F5E9"/>
          </w:tcPr>
          <w:p w14:paraId="6EE3809C" w14:textId="77777777" w:rsidR="007E418D" w:rsidRDefault="007E418D">
            <w:r>
              <w:rPr>
                <w:sz w:val="13"/>
              </w:rPr>
              <w:t>SIDS</w:t>
            </w:r>
          </w:p>
        </w:tc>
        <w:tc>
          <w:tcPr>
            <w:tcW w:w="811" w:type="dxa"/>
            <w:shd w:val="clear" w:color="auto" w:fill="E8F5E9"/>
          </w:tcPr>
          <w:p w14:paraId="28C9C6F3" w14:textId="77777777" w:rsidR="007E418D" w:rsidRDefault="007E418D">
            <w:r>
              <w:rPr>
                <w:sz w:val="13"/>
              </w:rPr>
              <w:t>–</w:t>
            </w:r>
          </w:p>
        </w:tc>
        <w:tc>
          <w:tcPr>
            <w:tcW w:w="811" w:type="dxa"/>
            <w:shd w:val="clear" w:color="auto" w:fill="E8F5E9"/>
          </w:tcPr>
          <w:p w14:paraId="5FE22FDE" w14:textId="77777777" w:rsidR="007E418D" w:rsidRDefault="007E418D">
            <w:r>
              <w:rPr>
                <w:sz w:val="13"/>
              </w:rPr>
              <w:t>Band 4</w:t>
            </w:r>
          </w:p>
        </w:tc>
      </w:tr>
      <w:tr w:rsidR="007E418D" w14:paraId="179E3D20" w14:textId="77777777">
        <w:trPr>
          <w:jc w:val="center"/>
        </w:trPr>
        <w:tc>
          <w:tcPr>
            <w:tcW w:w="811" w:type="dxa"/>
          </w:tcPr>
          <w:p w14:paraId="2B8FA3B6" w14:textId="77777777" w:rsidR="007E418D" w:rsidRDefault="007E418D">
            <w:pPr>
              <w:jc w:val="center"/>
            </w:pPr>
            <w:r>
              <w:rPr>
                <w:sz w:val="13"/>
              </w:rPr>
              <w:t>126</w:t>
            </w:r>
          </w:p>
        </w:tc>
        <w:tc>
          <w:tcPr>
            <w:tcW w:w="811" w:type="dxa"/>
          </w:tcPr>
          <w:p w14:paraId="4088401B" w14:textId="77777777" w:rsidR="007E418D" w:rsidRDefault="007E418D">
            <w:r>
              <w:rPr>
                <w:sz w:val="13"/>
              </w:rPr>
              <w:t>Indonesia</w:t>
            </w:r>
          </w:p>
        </w:tc>
        <w:tc>
          <w:tcPr>
            <w:tcW w:w="811" w:type="dxa"/>
          </w:tcPr>
          <w:p w14:paraId="46102520" w14:textId="77777777" w:rsidR="007E418D" w:rsidRDefault="007E418D">
            <w:pPr>
              <w:jc w:val="center"/>
            </w:pPr>
            <w:r>
              <w:rPr>
                <w:sz w:val="13"/>
              </w:rPr>
              <w:t>5.71</w:t>
            </w:r>
          </w:p>
        </w:tc>
        <w:tc>
          <w:tcPr>
            <w:tcW w:w="811" w:type="dxa"/>
          </w:tcPr>
          <w:p w14:paraId="746D03E1" w14:textId="77777777" w:rsidR="007E418D" w:rsidRDefault="007E418D">
            <w:pPr>
              <w:jc w:val="center"/>
            </w:pPr>
            <w:r>
              <w:rPr>
                <w:sz w:val="13"/>
              </w:rPr>
              <w:t>2.85</w:t>
            </w:r>
          </w:p>
        </w:tc>
        <w:tc>
          <w:tcPr>
            <w:tcW w:w="811" w:type="dxa"/>
          </w:tcPr>
          <w:p w14:paraId="153AC4FA" w14:textId="77777777" w:rsidR="007E418D" w:rsidRDefault="007E418D">
            <w:pPr>
              <w:jc w:val="center"/>
            </w:pPr>
            <w:r>
              <w:rPr>
                <w:sz w:val="13"/>
              </w:rPr>
              <w:t>2.85</w:t>
            </w:r>
          </w:p>
        </w:tc>
        <w:tc>
          <w:tcPr>
            <w:tcW w:w="811" w:type="dxa"/>
          </w:tcPr>
          <w:p w14:paraId="0AA3766D" w14:textId="77777777" w:rsidR="007E418D" w:rsidRDefault="007E418D">
            <w:pPr>
              <w:jc w:val="center"/>
            </w:pPr>
            <w:r>
              <w:rPr>
                <w:sz w:val="13"/>
              </w:rPr>
              <w:t>5.10</w:t>
            </w:r>
          </w:p>
        </w:tc>
        <w:tc>
          <w:tcPr>
            <w:tcW w:w="811" w:type="dxa"/>
          </w:tcPr>
          <w:p w14:paraId="3C02F1A4" w14:textId="77777777" w:rsidR="007E418D" w:rsidRDefault="007E418D">
            <w:pPr>
              <w:jc w:val="center"/>
            </w:pPr>
            <w:r>
              <w:rPr>
                <w:sz w:val="13"/>
              </w:rPr>
              <w:t>0.60</w:t>
            </w:r>
          </w:p>
        </w:tc>
        <w:tc>
          <w:tcPr>
            <w:tcW w:w="811" w:type="dxa"/>
          </w:tcPr>
          <w:p w14:paraId="57FCE357" w14:textId="77777777" w:rsidR="007E418D" w:rsidRDefault="007E418D">
            <w:pPr>
              <w:jc w:val="center"/>
            </w:pPr>
            <w:r>
              <w:rPr>
                <w:sz w:val="13"/>
              </w:rPr>
              <w:t>0.00</w:t>
            </w:r>
          </w:p>
        </w:tc>
        <w:tc>
          <w:tcPr>
            <w:tcW w:w="811" w:type="dxa"/>
          </w:tcPr>
          <w:p w14:paraId="1BAA5461" w14:textId="77777777" w:rsidR="007E418D" w:rsidRDefault="007E418D">
            <w:r>
              <w:rPr>
                <w:sz w:val="13"/>
              </w:rPr>
              <w:t>Upper middle income</w:t>
            </w:r>
          </w:p>
        </w:tc>
        <w:tc>
          <w:tcPr>
            <w:tcW w:w="811" w:type="dxa"/>
          </w:tcPr>
          <w:p w14:paraId="7073C38F" w14:textId="77777777" w:rsidR="007E418D" w:rsidRDefault="007E418D">
            <w:r>
              <w:rPr>
                <w:sz w:val="13"/>
              </w:rPr>
              <w:t>–</w:t>
            </w:r>
          </w:p>
        </w:tc>
        <w:tc>
          <w:tcPr>
            <w:tcW w:w="811" w:type="dxa"/>
          </w:tcPr>
          <w:p w14:paraId="2422393D" w14:textId="77777777" w:rsidR="007E418D" w:rsidRDefault="007E418D">
            <w:r>
              <w:rPr>
                <w:sz w:val="13"/>
              </w:rPr>
              <w:t>–</w:t>
            </w:r>
          </w:p>
        </w:tc>
        <w:tc>
          <w:tcPr>
            <w:tcW w:w="811" w:type="dxa"/>
          </w:tcPr>
          <w:p w14:paraId="4FFAAF67" w14:textId="77777777" w:rsidR="007E418D" w:rsidRDefault="007E418D">
            <w:r>
              <w:rPr>
                <w:sz w:val="13"/>
              </w:rPr>
              <w:t>–</w:t>
            </w:r>
          </w:p>
        </w:tc>
        <w:tc>
          <w:tcPr>
            <w:tcW w:w="811" w:type="dxa"/>
          </w:tcPr>
          <w:p w14:paraId="5F27DEE1" w14:textId="77777777" w:rsidR="007E418D" w:rsidRDefault="007E418D">
            <w:r>
              <w:rPr>
                <w:sz w:val="13"/>
              </w:rPr>
              <w:t>Band 4</w:t>
            </w:r>
          </w:p>
        </w:tc>
      </w:tr>
      <w:tr w:rsidR="007E418D" w14:paraId="62A065DF" w14:textId="77777777">
        <w:trPr>
          <w:jc w:val="center"/>
        </w:trPr>
        <w:tc>
          <w:tcPr>
            <w:tcW w:w="811" w:type="dxa"/>
          </w:tcPr>
          <w:p w14:paraId="2C9BB0DE" w14:textId="77777777" w:rsidR="007E418D" w:rsidRDefault="007E418D">
            <w:pPr>
              <w:jc w:val="center"/>
            </w:pPr>
            <w:r>
              <w:rPr>
                <w:sz w:val="13"/>
              </w:rPr>
              <w:lastRenderedPageBreak/>
              <w:t>127</w:t>
            </w:r>
          </w:p>
        </w:tc>
        <w:tc>
          <w:tcPr>
            <w:tcW w:w="811" w:type="dxa"/>
          </w:tcPr>
          <w:p w14:paraId="6BDD0FFC" w14:textId="77777777" w:rsidR="007E418D" w:rsidRDefault="007E418D">
            <w:r>
              <w:rPr>
                <w:sz w:val="13"/>
              </w:rPr>
              <w:t>Iran (Islamic Republic of)</w:t>
            </w:r>
          </w:p>
        </w:tc>
        <w:tc>
          <w:tcPr>
            <w:tcW w:w="811" w:type="dxa"/>
          </w:tcPr>
          <w:p w14:paraId="1ABB2080" w14:textId="77777777" w:rsidR="007E418D" w:rsidRDefault="007E418D">
            <w:pPr>
              <w:jc w:val="center"/>
            </w:pPr>
            <w:r>
              <w:rPr>
                <w:sz w:val="13"/>
              </w:rPr>
              <w:t>5.62</w:t>
            </w:r>
          </w:p>
        </w:tc>
        <w:tc>
          <w:tcPr>
            <w:tcW w:w="811" w:type="dxa"/>
          </w:tcPr>
          <w:p w14:paraId="17DA7BD6" w14:textId="77777777" w:rsidR="007E418D" w:rsidRDefault="007E418D">
            <w:pPr>
              <w:jc w:val="center"/>
            </w:pPr>
            <w:r>
              <w:rPr>
                <w:sz w:val="13"/>
              </w:rPr>
              <w:t>2.81</w:t>
            </w:r>
          </w:p>
        </w:tc>
        <w:tc>
          <w:tcPr>
            <w:tcW w:w="811" w:type="dxa"/>
          </w:tcPr>
          <w:p w14:paraId="33CD7019" w14:textId="77777777" w:rsidR="007E418D" w:rsidRDefault="007E418D">
            <w:pPr>
              <w:jc w:val="center"/>
            </w:pPr>
            <w:r>
              <w:rPr>
                <w:sz w:val="13"/>
              </w:rPr>
              <w:t>2.81</w:t>
            </w:r>
          </w:p>
        </w:tc>
        <w:tc>
          <w:tcPr>
            <w:tcW w:w="811" w:type="dxa"/>
          </w:tcPr>
          <w:p w14:paraId="6B524120" w14:textId="77777777" w:rsidR="007E418D" w:rsidRDefault="007E418D">
            <w:pPr>
              <w:jc w:val="center"/>
            </w:pPr>
            <w:r>
              <w:rPr>
                <w:sz w:val="13"/>
              </w:rPr>
              <w:t>5.10</w:t>
            </w:r>
          </w:p>
        </w:tc>
        <w:tc>
          <w:tcPr>
            <w:tcW w:w="811" w:type="dxa"/>
          </w:tcPr>
          <w:p w14:paraId="4D9964DB" w14:textId="77777777" w:rsidR="007E418D" w:rsidRDefault="007E418D">
            <w:pPr>
              <w:jc w:val="center"/>
            </w:pPr>
            <w:r>
              <w:rPr>
                <w:sz w:val="13"/>
              </w:rPr>
              <w:t>0.52</w:t>
            </w:r>
          </w:p>
        </w:tc>
        <w:tc>
          <w:tcPr>
            <w:tcW w:w="811" w:type="dxa"/>
          </w:tcPr>
          <w:p w14:paraId="10BF058C" w14:textId="77777777" w:rsidR="007E418D" w:rsidRDefault="007E418D">
            <w:pPr>
              <w:jc w:val="center"/>
            </w:pPr>
            <w:r>
              <w:rPr>
                <w:sz w:val="13"/>
              </w:rPr>
              <w:t>0.00</w:t>
            </w:r>
          </w:p>
        </w:tc>
        <w:tc>
          <w:tcPr>
            <w:tcW w:w="811" w:type="dxa"/>
          </w:tcPr>
          <w:p w14:paraId="0B447320" w14:textId="77777777" w:rsidR="007E418D" w:rsidRDefault="007E418D">
            <w:r>
              <w:rPr>
                <w:sz w:val="13"/>
              </w:rPr>
              <w:t>Upper middle income</w:t>
            </w:r>
          </w:p>
        </w:tc>
        <w:tc>
          <w:tcPr>
            <w:tcW w:w="811" w:type="dxa"/>
          </w:tcPr>
          <w:p w14:paraId="5C014CFE" w14:textId="77777777" w:rsidR="007E418D" w:rsidRDefault="007E418D">
            <w:r>
              <w:rPr>
                <w:sz w:val="13"/>
              </w:rPr>
              <w:t>–</w:t>
            </w:r>
          </w:p>
        </w:tc>
        <w:tc>
          <w:tcPr>
            <w:tcW w:w="811" w:type="dxa"/>
          </w:tcPr>
          <w:p w14:paraId="38F39938" w14:textId="77777777" w:rsidR="007E418D" w:rsidRDefault="007E418D">
            <w:r>
              <w:rPr>
                <w:sz w:val="13"/>
              </w:rPr>
              <w:t>–</w:t>
            </w:r>
          </w:p>
        </w:tc>
        <w:tc>
          <w:tcPr>
            <w:tcW w:w="811" w:type="dxa"/>
          </w:tcPr>
          <w:p w14:paraId="7449D73A" w14:textId="77777777" w:rsidR="007E418D" w:rsidRDefault="007E418D">
            <w:r>
              <w:rPr>
                <w:sz w:val="13"/>
              </w:rPr>
              <w:t>–</w:t>
            </w:r>
          </w:p>
        </w:tc>
        <w:tc>
          <w:tcPr>
            <w:tcW w:w="811" w:type="dxa"/>
          </w:tcPr>
          <w:p w14:paraId="4FD2BCC3" w14:textId="77777777" w:rsidR="007E418D" w:rsidRDefault="007E418D">
            <w:r>
              <w:rPr>
                <w:sz w:val="13"/>
              </w:rPr>
              <w:t>Band 4</w:t>
            </w:r>
          </w:p>
        </w:tc>
      </w:tr>
      <w:tr w:rsidR="007E418D" w14:paraId="6A357721" w14:textId="77777777">
        <w:trPr>
          <w:jc w:val="center"/>
        </w:trPr>
        <w:tc>
          <w:tcPr>
            <w:tcW w:w="811" w:type="dxa"/>
          </w:tcPr>
          <w:p w14:paraId="3E70FE78" w14:textId="77777777" w:rsidR="007E418D" w:rsidRDefault="007E418D">
            <w:pPr>
              <w:jc w:val="center"/>
            </w:pPr>
            <w:r>
              <w:rPr>
                <w:sz w:val="13"/>
              </w:rPr>
              <w:t>128</w:t>
            </w:r>
          </w:p>
        </w:tc>
        <w:tc>
          <w:tcPr>
            <w:tcW w:w="811" w:type="dxa"/>
          </w:tcPr>
          <w:p w14:paraId="0FDF0EFF" w14:textId="77777777" w:rsidR="007E418D" w:rsidRDefault="007E418D">
            <w:r>
              <w:rPr>
                <w:sz w:val="13"/>
              </w:rPr>
              <w:t>Peru</w:t>
            </w:r>
          </w:p>
        </w:tc>
        <w:tc>
          <w:tcPr>
            <w:tcW w:w="811" w:type="dxa"/>
          </w:tcPr>
          <w:p w14:paraId="7B4F1876" w14:textId="77777777" w:rsidR="007E418D" w:rsidRDefault="007E418D">
            <w:pPr>
              <w:jc w:val="center"/>
            </w:pPr>
            <w:r>
              <w:rPr>
                <w:sz w:val="13"/>
              </w:rPr>
              <w:t>5.51</w:t>
            </w:r>
          </w:p>
        </w:tc>
        <w:tc>
          <w:tcPr>
            <w:tcW w:w="811" w:type="dxa"/>
          </w:tcPr>
          <w:p w14:paraId="246A602E" w14:textId="77777777" w:rsidR="007E418D" w:rsidRDefault="007E418D">
            <w:pPr>
              <w:jc w:val="center"/>
            </w:pPr>
            <w:r>
              <w:rPr>
                <w:sz w:val="13"/>
              </w:rPr>
              <w:t>2.76</w:t>
            </w:r>
          </w:p>
        </w:tc>
        <w:tc>
          <w:tcPr>
            <w:tcW w:w="811" w:type="dxa"/>
          </w:tcPr>
          <w:p w14:paraId="1FF87B30" w14:textId="77777777" w:rsidR="007E418D" w:rsidRDefault="007E418D">
            <w:pPr>
              <w:jc w:val="center"/>
            </w:pPr>
            <w:r>
              <w:rPr>
                <w:sz w:val="13"/>
              </w:rPr>
              <w:t>2.76</w:t>
            </w:r>
          </w:p>
        </w:tc>
        <w:tc>
          <w:tcPr>
            <w:tcW w:w="811" w:type="dxa"/>
          </w:tcPr>
          <w:p w14:paraId="1A9A95F0" w14:textId="77777777" w:rsidR="007E418D" w:rsidRDefault="007E418D">
            <w:pPr>
              <w:jc w:val="center"/>
            </w:pPr>
            <w:r>
              <w:rPr>
                <w:sz w:val="13"/>
              </w:rPr>
              <w:t>5.10</w:t>
            </w:r>
          </w:p>
        </w:tc>
        <w:tc>
          <w:tcPr>
            <w:tcW w:w="811" w:type="dxa"/>
          </w:tcPr>
          <w:p w14:paraId="3776E630" w14:textId="77777777" w:rsidR="007E418D" w:rsidRDefault="007E418D">
            <w:pPr>
              <w:jc w:val="center"/>
            </w:pPr>
            <w:r>
              <w:rPr>
                <w:sz w:val="13"/>
              </w:rPr>
              <w:t>0.41</w:t>
            </w:r>
          </w:p>
        </w:tc>
        <w:tc>
          <w:tcPr>
            <w:tcW w:w="811" w:type="dxa"/>
          </w:tcPr>
          <w:p w14:paraId="67699CA5" w14:textId="77777777" w:rsidR="007E418D" w:rsidRDefault="007E418D">
            <w:pPr>
              <w:jc w:val="center"/>
            </w:pPr>
            <w:r>
              <w:rPr>
                <w:sz w:val="13"/>
              </w:rPr>
              <w:t>0.00</w:t>
            </w:r>
          </w:p>
        </w:tc>
        <w:tc>
          <w:tcPr>
            <w:tcW w:w="811" w:type="dxa"/>
          </w:tcPr>
          <w:p w14:paraId="59AB64A5" w14:textId="77777777" w:rsidR="007E418D" w:rsidRDefault="007E418D">
            <w:r>
              <w:rPr>
                <w:sz w:val="13"/>
              </w:rPr>
              <w:t>Upper middle income</w:t>
            </w:r>
          </w:p>
        </w:tc>
        <w:tc>
          <w:tcPr>
            <w:tcW w:w="811" w:type="dxa"/>
          </w:tcPr>
          <w:p w14:paraId="1F40EDB4" w14:textId="77777777" w:rsidR="007E418D" w:rsidRDefault="007E418D">
            <w:r>
              <w:rPr>
                <w:sz w:val="13"/>
              </w:rPr>
              <w:t>–</w:t>
            </w:r>
          </w:p>
        </w:tc>
        <w:tc>
          <w:tcPr>
            <w:tcW w:w="811" w:type="dxa"/>
          </w:tcPr>
          <w:p w14:paraId="18EBCB1D" w14:textId="77777777" w:rsidR="007E418D" w:rsidRDefault="007E418D">
            <w:r>
              <w:rPr>
                <w:sz w:val="13"/>
              </w:rPr>
              <w:t>–</w:t>
            </w:r>
          </w:p>
        </w:tc>
        <w:tc>
          <w:tcPr>
            <w:tcW w:w="811" w:type="dxa"/>
          </w:tcPr>
          <w:p w14:paraId="28DBDE45" w14:textId="77777777" w:rsidR="007E418D" w:rsidRDefault="007E418D">
            <w:r>
              <w:rPr>
                <w:sz w:val="13"/>
              </w:rPr>
              <w:t>–</w:t>
            </w:r>
          </w:p>
        </w:tc>
        <w:tc>
          <w:tcPr>
            <w:tcW w:w="811" w:type="dxa"/>
          </w:tcPr>
          <w:p w14:paraId="15EAC287" w14:textId="77777777" w:rsidR="007E418D" w:rsidRDefault="007E418D">
            <w:r>
              <w:rPr>
                <w:sz w:val="13"/>
              </w:rPr>
              <w:t>Band 4</w:t>
            </w:r>
          </w:p>
        </w:tc>
      </w:tr>
      <w:tr w:rsidR="007E418D" w14:paraId="775722A6" w14:textId="77777777">
        <w:trPr>
          <w:jc w:val="center"/>
        </w:trPr>
        <w:tc>
          <w:tcPr>
            <w:tcW w:w="811" w:type="dxa"/>
          </w:tcPr>
          <w:p w14:paraId="20280EC6" w14:textId="77777777" w:rsidR="007E418D" w:rsidRDefault="007E418D">
            <w:pPr>
              <w:jc w:val="center"/>
            </w:pPr>
            <w:r>
              <w:rPr>
                <w:sz w:val="13"/>
              </w:rPr>
              <w:t>129</w:t>
            </w:r>
          </w:p>
        </w:tc>
        <w:tc>
          <w:tcPr>
            <w:tcW w:w="811" w:type="dxa"/>
          </w:tcPr>
          <w:p w14:paraId="3BCB76FB" w14:textId="77777777" w:rsidR="007E418D" w:rsidRDefault="007E418D">
            <w:r>
              <w:rPr>
                <w:sz w:val="13"/>
              </w:rPr>
              <w:t>South Africa</w:t>
            </w:r>
          </w:p>
        </w:tc>
        <w:tc>
          <w:tcPr>
            <w:tcW w:w="811" w:type="dxa"/>
          </w:tcPr>
          <w:p w14:paraId="07A045BE" w14:textId="77777777" w:rsidR="007E418D" w:rsidRDefault="007E418D">
            <w:pPr>
              <w:jc w:val="center"/>
            </w:pPr>
            <w:r>
              <w:rPr>
                <w:sz w:val="13"/>
              </w:rPr>
              <w:t>5.49</w:t>
            </w:r>
          </w:p>
        </w:tc>
        <w:tc>
          <w:tcPr>
            <w:tcW w:w="811" w:type="dxa"/>
          </w:tcPr>
          <w:p w14:paraId="2AA0333C" w14:textId="77777777" w:rsidR="007E418D" w:rsidRDefault="007E418D">
            <w:pPr>
              <w:jc w:val="center"/>
            </w:pPr>
            <w:r>
              <w:rPr>
                <w:sz w:val="13"/>
              </w:rPr>
              <w:t>2.75</w:t>
            </w:r>
          </w:p>
        </w:tc>
        <w:tc>
          <w:tcPr>
            <w:tcW w:w="811" w:type="dxa"/>
          </w:tcPr>
          <w:p w14:paraId="5EDA5AE3" w14:textId="77777777" w:rsidR="007E418D" w:rsidRDefault="007E418D">
            <w:pPr>
              <w:jc w:val="center"/>
            </w:pPr>
            <w:r>
              <w:rPr>
                <w:sz w:val="13"/>
              </w:rPr>
              <w:t>2.75</w:t>
            </w:r>
          </w:p>
        </w:tc>
        <w:tc>
          <w:tcPr>
            <w:tcW w:w="811" w:type="dxa"/>
          </w:tcPr>
          <w:p w14:paraId="79DDAB5A" w14:textId="77777777" w:rsidR="007E418D" w:rsidRDefault="007E418D">
            <w:pPr>
              <w:jc w:val="center"/>
            </w:pPr>
            <w:r>
              <w:rPr>
                <w:sz w:val="13"/>
              </w:rPr>
              <w:t>5.10</w:t>
            </w:r>
          </w:p>
        </w:tc>
        <w:tc>
          <w:tcPr>
            <w:tcW w:w="811" w:type="dxa"/>
          </w:tcPr>
          <w:p w14:paraId="48038352" w14:textId="77777777" w:rsidR="007E418D" w:rsidRDefault="007E418D">
            <w:pPr>
              <w:jc w:val="center"/>
            </w:pPr>
            <w:r>
              <w:rPr>
                <w:sz w:val="13"/>
              </w:rPr>
              <w:t>0.39</w:t>
            </w:r>
          </w:p>
        </w:tc>
        <w:tc>
          <w:tcPr>
            <w:tcW w:w="811" w:type="dxa"/>
          </w:tcPr>
          <w:p w14:paraId="49D1C2B8" w14:textId="77777777" w:rsidR="007E418D" w:rsidRDefault="007E418D">
            <w:pPr>
              <w:jc w:val="center"/>
            </w:pPr>
            <w:r>
              <w:rPr>
                <w:sz w:val="13"/>
              </w:rPr>
              <w:t>0.00</w:t>
            </w:r>
          </w:p>
        </w:tc>
        <w:tc>
          <w:tcPr>
            <w:tcW w:w="811" w:type="dxa"/>
          </w:tcPr>
          <w:p w14:paraId="0F27F632" w14:textId="77777777" w:rsidR="007E418D" w:rsidRDefault="007E418D">
            <w:r>
              <w:rPr>
                <w:sz w:val="13"/>
              </w:rPr>
              <w:t>Upper middle income</w:t>
            </w:r>
          </w:p>
        </w:tc>
        <w:tc>
          <w:tcPr>
            <w:tcW w:w="811" w:type="dxa"/>
          </w:tcPr>
          <w:p w14:paraId="0B1C9E7B" w14:textId="77777777" w:rsidR="007E418D" w:rsidRDefault="007E418D">
            <w:r>
              <w:rPr>
                <w:sz w:val="13"/>
              </w:rPr>
              <w:t>–</w:t>
            </w:r>
          </w:p>
        </w:tc>
        <w:tc>
          <w:tcPr>
            <w:tcW w:w="811" w:type="dxa"/>
          </w:tcPr>
          <w:p w14:paraId="63F87EA4" w14:textId="77777777" w:rsidR="007E418D" w:rsidRDefault="007E418D">
            <w:r>
              <w:rPr>
                <w:sz w:val="13"/>
              </w:rPr>
              <w:t>–</w:t>
            </w:r>
          </w:p>
        </w:tc>
        <w:tc>
          <w:tcPr>
            <w:tcW w:w="811" w:type="dxa"/>
          </w:tcPr>
          <w:p w14:paraId="4F1F4EFD" w14:textId="77777777" w:rsidR="007E418D" w:rsidRDefault="007E418D">
            <w:r>
              <w:rPr>
                <w:sz w:val="13"/>
              </w:rPr>
              <w:t>–</w:t>
            </w:r>
          </w:p>
        </w:tc>
        <w:tc>
          <w:tcPr>
            <w:tcW w:w="811" w:type="dxa"/>
          </w:tcPr>
          <w:p w14:paraId="7F2631F3" w14:textId="77777777" w:rsidR="007E418D" w:rsidRDefault="007E418D">
            <w:r>
              <w:rPr>
                <w:sz w:val="13"/>
              </w:rPr>
              <w:t>Band 4</w:t>
            </w:r>
          </w:p>
        </w:tc>
      </w:tr>
      <w:tr w:rsidR="007E418D" w14:paraId="1EA8F4CB" w14:textId="77777777">
        <w:trPr>
          <w:jc w:val="center"/>
        </w:trPr>
        <w:tc>
          <w:tcPr>
            <w:tcW w:w="811" w:type="dxa"/>
          </w:tcPr>
          <w:p w14:paraId="64D91F62" w14:textId="77777777" w:rsidR="007E418D" w:rsidRDefault="007E418D">
            <w:pPr>
              <w:jc w:val="center"/>
            </w:pPr>
            <w:r>
              <w:rPr>
                <w:sz w:val="13"/>
              </w:rPr>
              <w:t>130</w:t>
            </w:r>
          </w:p>
        </w:tc>
        <w:tc>
          <w:tcPr>
            <w:tcW w:w="811" w:type="dxa"/>
          </w:tcPr>
          <w:p w14:paraId="7895CDC9" w14:textId="77777777" w:rsidR="007E418D" w:rsidRDefault="007E418D">
            <w:r>
              <w:rPr>
                <w:sz w:val="13"/>
              </w:rPr>
              <w:t>Colombia</w:t>
            </w:r>
          </w:p>
        </w:tc>
        <w:tc>
          <w:tcPr>
            <w:tcW w:w="811" w:type="dxa"/>
          </w:tcPr>
          <w:p w14:paraId="26049A66" w14:textId="77777777" w:rsidR="007E418D" w:rsidRDefault="007E418D">
            <w:pPr>
              <w:jc w:val="center"/>
            </w:pPr>
            <w:r>
              <w:rPr>
                <w:sz w:val="13"/>
              </w:rPr>
              <w:t>5.46</w:t>
            </w:r>
          </w:p>
        </w:tc>
        <w:tc>
          <w:tcPr>
            <w:tcW w:w="811" w:type="dxa"/>
          </w:tcPr>
          <w:p w14:paraId="19A3F0A2" w14:textId="77777777" w:rsidR="007E418D" w:rsidRDefault="007E418D">
            <w:pPr>
              <w:jc w:val="center"/>
            </w:pPr>
            <w:r>
              <w:rPr>
                <w:sz w:val="13"/>
              </w:rPr>
              <w:t>2.73</w:t>
            </w:r>
          </w:p>
        </w:tc>
        <w:tc>
          <w:tcPr>
            <w:tcW w:w="811" w:type="dxa"/>
          </w:tcPr>
          <w:p w14:paraId="41532575" w14:textId="77777777" w:rsidR="007E418D" w:rsidRDefault="007E418D">
            <w:pPr>
              <w:jc w:val="center"/>
            </w:pPr>
            <w:r>
              <w:rPr>
                <w:sz w:val="13"/>
              </w:rPr>
              <w:t>2.73</w:t>
            </w:r>
          </w:p>
        </w:tc>
        <w:tc>
          <w:tcPr>
            <w:tcW w:w="811" w:type="dxa"/>
          </w:tcPr>
          <w:p w14:paraId="2DD0D298" w14:textId="77777777" w:rsidR="007E418D" w:rsidRDefault="007E418D">
            <w:pPr>
              <w:jc w:val="center"/>
            </w:pPr>
            <w:r>
              <w:rPr>
                <w:sz w:val="13"/>
              </w:rPr>
              <w:t>5.10</w:t>
            </w:r>
          </w:p>
        </w:tc>
        <w:tc>
          <w:tcPr>
            <w:tcW w:w="811" w:type="dxa"/>
          </w:tcPr>
          <w:p w14:paraId="3F2BE9EF" w14:textId="77777777" w:rsidR="007E418D" w:rsidRDefault="007E418D">
            <w:pPr>
              <w:jc w:val="center"/>
            </w:pPr>
            <w:r>
              <w:rPr>
                <w:sz w:val="13"/>
              </w:rPr>
              <w:t>0.35</w:t>
            </w:r>
          </w:p>
        </w:tc>
        <w:tc>
          <w:tcPr>
            <w:tcW w:w="811" w:type="dxa"/>
          </w:tcPr>
          <w:p w14:paraId="12BA5210" w14:textId="77777777" w:rsidR="007E418D" w:rsidRDefault="007E418D">
            <w:pPr>
              <w:jc w:val="center"/>
            </w:pPr>
            <w:r>
              <w:rPr>
                <w:sz w:val="13"/>
              </w:rPr>
              <w:t>0.00</w:t>
            </w:r>
          </w:p>
        </w:tc>
        <w:tc>
          <w:tcPr>
            <w:tcW w:w="811" w:type="dxa"/>
          </w:tcPr>
          <w:p w14:paraId="10EAFA4B" w14:textId="77777777" w:rsidR="007E418D" w:rsidRDefault="007E418D">
            <w:r>
              <w:rPr>
                <w:sz w:val="13"/>
              </w:rPr>
              <w:t>Upper middle income</w:t>
            </w:r>
          </w:p>
        </w:tc>
        <w:tc>
          <w:tcPr>
            <w:tcW w:w="811" w:type="dxa"/>
          </w:tcPr>
          <w:p w14:paraId="2190D7DB" w14:textId="77777777" w:rsidR="007E418D" w:rsidRDefault="007E418D">
            <w:r>
              <w:rPr>
                <w:sz w:val="13"/>
              </w:rPr>
              <w:t>–</w:t>
            </w:r>
          </w:p>
        </w:tc>
        <w:tc>
          <w:tcPr>
            <w:tcW w:w="811" w:type="dxa"/>
          </w:tcPr>
          <w:p w14:paraId="4CB5A069" w14:textId="77777777" w:rsidR="007E418D" w:rsidRDefault="007E418D">
            <w:r>
              <w:rPr>
                <w:sz w:val="13"/>
              </w:rPr>
              <w:t>–</w:t>
            </w:r>
          </w:p>
        </w:tc>
        <w:tc>
          <w:tcPr>
            <w:tcW w:w="811" w:type="dxa"/>
          </w:tcPr>
          <w:p w14:paraId="6ED7AA4B" w14:textId="77777777" w:rsidR="007E418D" w:rsidRDefault="007E418D">
            <w:r>
              <w:rPr>
                <w:sz w:val="13"/>
              </w:rPr>
              <w:t>–</w:t>
            </w:r>
          </w:p>
        </w:tc>
        <w:tc>
          <w:tcPr>
            <w:tcW w:w="811" w:type="dxa"/>
          </w:tcPr>
          <w:p w14:paraId="62ACEA64" w14:textId="77777777" w:rsidR="007E418D" w:rsidRDefault="007E418D">
            <w:r>
              <w:rPr>
                <w:sz w:val="13"/>
              </w:rPr>
              <w:t>Band 4</w:t>
            </w:r>
          </w:p>
        </w:tc>
      </w:tr>
      <w:tr w:rsidR="007E418D" w14:paraId="7697E65F" w14:textId="77777777">
        <w:trPr>
          <w:jc w:val="center"/>
        </w:trPr>
        <w:tc>
          <w:tcPr>
            <w:tcW w:w="811" w:type="dxa"/>
          </w:tcPr>
          <w:p w14:paraId="52C3C9E4" w14:textId="77777777" w:rsidR="007E418D" w:rsidRDefault="007E418D">
            <w:pPr>
              <w:jc w:val="center"/>
            </w:pPr>
            <w:r>
              <w:rPr>
                <w:sz w:val="13"/>
              </w:rPr>
              <w:t>131</w:t>
            </w:r>
          </w:p>
        </w:tc>
        <w:tc>
          <w:tcPr>
            <w:tcW w:w="811" w:type="dxa"/>
          </w:tcPr>
          <w:p w14:paraId="3C2507DF" w14:textId="77777777" w:rsidR="007E418D" w:rsidRDefault="007E418D">
            <w:r>
              <w:rPr>
                <w:sz w:val="13"/>
              </w:rPr>
              <w:t>Egypt</w:t>
            </w:r>
          </w:p>
        </w:tc>
        <w:tc>
          <w:tcPr>
            <w:tcW w:w="811" w:type="dxa"/>
          </w:tcPr>
          <w:p w14:paraId="73ABB9E5" w14:textId="77777777" w:rsidR="007E418D" w:rsidRDefault="007E418D">
            <w:pPr>
              <w:jc w:val="center"/>
            </w:pPr>
            <w:r>
              <w:rPr>
                <w:sz w:val="13"/>
              </w:rPr>
              <w:t>5.42</w:t>
            </w:r>
          </w:p>
        </w:tc>
        <w:tc>
          <w:tcPr>
            <w:tcW w:w="811" w:type="dxa"/>
          </w:tcPr>
          <w:p w14:paraId="1E0775C3" w14:textId="77777777" w:rsidR="007E418D" w:rsidRDefault="007E418D">
            <w:pPr>
              <w:jc w:val="center"/>
            </w:pPr>
            <w:r>
              <w:rPr>
                <w:sz w:val="13"/>
              </w:rPr>
              <w:t>2.71</w:t>
            </w:r>
          </w:p>
        </w:tc>
        <w:tc>
          <w:tcPr>
            <w:tcW w:w="811" w:type="dxa"/>
          </w:tcPr>
          <w:p w14:paraId="1F3D7F27" w14:textId="77777777" w:rsidR="007E418D" w:rsidRDefault="007E418D">
            <w:pPr>
              <w:jc w:val="center"/>
            </w:pPr>
            <w:r>
              <w:rPr>
                <w:sz w:val="13"/>
              </w:rPr>
              <w:t>2.71</w:t>
            </w:r>
          </w:p>
        </w:tc>
        <w:tc>
          <w:tcPr>
            <w:tcW w:w="811" w:type="dxa"/>
          </w:tcPr>
          <w:p w14:paraId="1543AF52" w14:textId="77777777" w:rsidR="007E418D" w:rsidRDefault="007E418D">
            <w:pPr>
              <w:jc w:val="center"/>
            </w:pPr>
            <w:r>
              <w:rPr>
                <w:sz w:val="13"/>
              </w:rPr>
              <w:t>5.10</w:t>
            </w:r>
          </w:p>
        </w:tc>
        <w:tc>
          <w:tcPr>
            <w:tcW w:w="811" w:type="dxa"/>
          </w:tcPr>
          <w:p w14:paraId="60A9A073" w14:textId="77777777" w:rsidR="007E418D" w:rsidRDefault="007E418D">
            <w:pPr>
              <w:jc w:val="center"/>
            </w:pPr>
            <w:r>
              <w:rPr>
                <w:sz w:val="13"/>
              </w:rPr>
              <w:t>0.32</w:t>
            </w:r>
          </w:p>
        </w:tc>
        <w:tc>
          <w:tcPr>
            <w:tcW w:w="811" w:type="dxa"/>
          </w:tcPr>
          <w:p w14:paraId="667D3670" w14:textId="77777777" w:rsidR="007E418D" w:rsidRDefault="007E418D">
            <w:pPr>
              <w:jc w:val="center"/>
            </w:pPr>
            <w:r>
              <w:rPr>
                <w:sz w:val="13"/>
              </w:rPr>
              <w:t>0.00</w:t>
            </w:r>
          </w:p>
        </w:tc>
        <w:tc>
          <w:tcPr>
            <w:tcW w:w="811" w:type="dxa"/>
          </w:tcPr>
          <w:p w14:paraId="6C9E5EA5" w14:textId="77777777" w:rsidR="007E418D" w:rsidRDefault="007E418D">
            <w:r>
              <w:rPr>
                <w:sz w:val="13"/>
              </w:rPr>
              <w:t>Lower middle income</w:t>
            </w:r>
          </w:p>
        </w:tc>
        <w:tc>
          <w:tcPr>
            <w:tcW w:w="811" w:type="dxa"/>
          </w:tcPr>
          <w:p w14:paraId="12A1D8BB" w14:textId="77777777" w:rsidR="007E418D" w:rsidRDefault="007E418D">
            <w:r>
              <w:rPr>
                <w:sz w:val="13"/>
              </w:rPr>
              <w:t>–</w:t>
            </w:r>
          </w:p>
        </w:tc>
        <w:tc>
          <w:tcPr>
            <w:tcW w:w="811" w:type="dxa"/>
          </w:tcPr>
          <w:p w14:paraId="660429EA" w14:textId="77777777" w:rsidR="007E418D" w:rsidRDefault="007E418D">
            <w:r>
              <w:rPr>
                <w:sz w:val="13"/>
              </w:rPr>
              <w:t>–</w:t>
            </w:r>
          </w:p>
        </w:tc>
        <w:tc>
          <w:tcPr>
            <w:tcW w:w="811" w:type="dxa"/>
          </w:tcPr>
          <w:p w14:paraId="48C8E7C0" w14:textId="77777777" w:rsidR="007E418D" w:rsidRDefault="007E418D">
            <w:r>
              <w:rPr>
                <w:sz w:val="13"/>
              </w:rPr>
              <w:t>–</w:t>
            </w:r>
          </w:p>
        </w:tc>
        <w:tc>
          <w:tcPr>
            <w:tcW w:w="811" w:type="dxa"/>
          </w:tcPr>
          <w:p w14:paraId="5E6F803F" w14:textId="77777777" w:rsidR="007E418D" w:rsidRDefault="007E418D">
            <w:r>
              <w:rPr>
                <w:sz w:val="13"/>
              </w:rPr>
              <w:t>Band 4</w:t>
            </w:r>
          </w:p>
        </w:tc>
      </w:tr>
      <w:tr w:rsidR="007E418D" w14:paraId="4951E60D" w14:textId="77777777">
        <w:trPr>
          <w:jc w:val="center"/>
        </w:trPr>
        <w:tc>
          <w:tcPr>
            <w:tcW w:w="811" w:type="dxa"/>
          </w:tcPr>
          <w:p w14:paraId="3C6DC385" w14:textId="77777777" w:rsidR="007E418D" w:rsidRDefault="007E418D">
            <w:pPr>
              <w:jc w:val="center"/>
            </w:pPr>
            <w:r>
              <w:rPr>
                <w:sz w:val="13"/>
              </w:rPr>
              <w:t>132</w:t>
            </w:r>
          </w:p>
        </w:tc>
        <w:tc>
          <w:tcPr>
            <w:tcW w:w="811" w:type="dxa"/>
          </w:tcPr>
          <w:p w14:paraId="59F2ACA4" w14:textId="77777777" w:rsidR="007E418D" w:rsidRDefault="007E418D">
            <w:r>
              <w:rPr>
                <w:sz w:val="13"/>
              </w:rPr>
              <w:t>Nigeria</w:t>
            </w:r>
          </w:p>
        </w:tc>
        <w:tc>
          <w:tcPr>
            <w:tcW w:w="811" w:type="dxa"/>
          </w:tcPr>
          <w:p w14:paraId="4DD5FBED" w14:textId="77777777" w:rsidR="007E418D" w:rsidRDefault="007E418D">
            <w:pPr>
              <w:jc w:val="center"/>
            </w:pPr>
            <w:r>
              <w:rPr>
                <w:sz w:val="13"/>
              </w:rPr>
              <w:t>5.39</w:t>
            </w:r>
          </w:p>
        </w:tc>
        <w:tc>
          <w:tcPr>
            <w:tcW w:w="811" w:type="dxa"/>
          </w:tcPr>
          <w:p w14:paraId="252E7F9A" w14:textId="77777777" w:rsidR="007E418D" w:rsidRDefault="007E418D">
            <w:pPr>
              <w:jc w:val="center"/>
            </w:pPr>
            <w:r>
              <w:rPr>
                <w:sz w:val="13"/>
              </w:rPr>
              <w:t>2.70</w:t>
            </w:r>
          </w:p>
        </w:tc>
        <w:tc>
          <w:tcPr>
            <w:tcW w:w="811" w:type="dxa"/>
          </w:tcPr>
          <w:p w14:paraId="03E1FBE2" w14:textId="77777777" w:rsidR="007E418D" w:rsidRDefault="007E418D">
            <w:pPr>
              <w:jc w:val="center"/>
            </w:pPr>
            <w:r>
              <w:rPr>
                <w:sz w:val="13"/>
              </w:rPr>
              <w:t>2.70</w:t>
            </w:r>
          </w:p>
        </w:tc>
        <w:tc>
          <w:tcPr>
            <w:tcW w:w="811" w:type="dxa"/>
          </w:tcPr>
          <w:p w14:paraId="0F88C4C7" w14:textId="77777777" w:rsidR="007E418D" w:rsidRDefault="007E418D">
            <w:pPr>
              <w:jc w:val="center"/>
            </w:pPr>
            <w:r>
              <w:rPr>
                <w:sz w:val="13"/>
              </w:rPr>
              <w:t>5.10</w:t>
            </w:r>
          </w:p>
        </w:tc>
        <w:tc>
          <w:tcPr>
            <w:tcW w:w="811" w:type="dxa"/>
          </w:tcPr>
          <w:p w14:paraId="0CF1B833" w14:textId="77777777" w:rsidR="007E418D" w:rsidRDefault="007E418D">
            <w:pPr>
              <w:jc w:val="center"/>
            </w:pPr>
            <w:r>
              <w:rPr>
                <w:sz w:val="13"/>
              </w:rPr>
              <w:t>0.29</w:t>
            </w:r>
          </w:p>
        </w:tc>
        <w:tc>
          <w:tcPr>
            <w:tcW w:w="811" w:type="dxa"/>
          </w:tcPr>
          <w:p w14:paraId="30342EF5" w14:textId="77777777" w:rsidR="007E418D" w:rsidRDefault="007E418D">
            <w:pPr>
              <w:jc w:val="center"/>
            </w:pPr>
            <w:r>
              <w:rPr>
                <w:sz w:val="13"/>
              </w:rPr>
              <w:t>0.00</w:t>
            </w:r>
          </w:p>
        </w:tc>
        <w:tc>
          <w:tcPr>
            <w:tcW w:w="811" w:type="dxa"/>
          </w:tcPr>
          <w:p w14:paraId="5CFA29D8" w14:textId="77777777" w:rsidR="007E418D" w:rsidRDefault="007E418D">
            <w:r>
              <w:rPr>
                <w:sz w:val="13"/>
              </w:rPr>
              <w:t>Lower middle income</w:t>
            </w:r>
          </w:p>
        </w:tc>
        <w:tc>
          <w:tcPr>
            <w:tcW w:w="811" w:type="dxa"/>
          </w:tcPr>
          <w:p w14:paraId="04243032" w14:textId="77777777" w:rsidR="007E418D" w:rsidRDefault="007E418D">
            <w:r>
              <w:rPr>
                <w:sz w:val="13"/>
              </w:rPr>
              <w:t>–</w:t>
            </w:r>
          </w:p>
        </w:tc>
        <w:tc>
          <w:tcPr>
            <w:tcW w:w="811" w:type="dxa"/>
          </w:tcPr>
          <w:p w14:paraId="7B5990C7" w14:textId="77777777" w:rsidR="007E418D" w:rsidRDefault="007E418D">
            <w:r>
              <w:rPr>
                <w:sz w:val="13"/>
              </w:rPr>
              <w:t>–</w:t>
            </w:r>
          </w:p>
        </w:tc>
        <w:tc>
          <w:tcPr>
            <w:tcW w:w="811" w:type="dxa"/>
          </w:tcPr>
          <w:p w14:paraId="36141F59" w14:textId="77777777" w:rsidR="007E418D" w:rsidRDefault="007E418D">
            <w:r>
              <w:rPr>
                <w:sz w:val="13"/>
              </w:rPr>
              <w:t>–</w:t>
            </w:r>
          </w:p>
        </w:tc>
        <w:tc>
          <w:tcPr>
            <w:tcW w:w="811" w:type="dxa"/>
          </w:tcPr>
          <w:p w14:paraId="3D037951" w14:textId="77777777" w:rsidR="007E418D" w:rsidRDefault="007E418D">
            <w:r>
              <w:rPr>
                <w:sz w:val="13"/>
              </w:rPr>
              <w:t>Band 4</w:t>
            </w:r>
          </w:p>
        </w:tc>
      </w:tr>
      <w:tr w:rsidR="007E418D" w14:paraId="55FC3D44" w14:textId="77777777">
        <w:trPr>
          <w:jc w:val="center"/>
        </w:trPr>
        <w:tc>
          <w:tcPr>
            <w:tcW w:w="811" w:type="dxa"/>
          </w:tcPr>
          <w:p w14:paraId="65F36174" w14:textId="77777777" w:rsidR="007E418D" w:rsidRDefault="007E418D">
            <w:pPr>
              <w:jc w:val="center"/>
            </w:pPr>
            <w:r>
              <w:rPr>
                <w:sz w:val="13"/>
              </w:rPr>
              <w:t>133</w:t>
            </w:r>
          </w:p>
        </w:tc>
        <w:tc>
          <w:tcPr>
            <w:tcW w:w="811" w:type="dxa"/>
          </w:tcPr>
          <w:p w14:paraId="44EE8C16" w14:textId="77777777" w:rsidR="007E418D" w:rsidRDefault="007E418D">
            <w:r>
              <w:rPr>
                <w:sz w:val="13"/>
              </w:rPr>
              <w:t>Pakistan</w:t>
            </w:r>
          </w:p>
        </w:tc>
        <w:tc>
          <w:tcPr>
            <w:tcW w:w="811" w:type="dxa"/>
          </w:tcPr>
          <w:p w14:paraId="0E8105E1" w14:textId="77777777" w:rsidR="007E418D" w:rsidRDefault="007E418D">
            <w:pPr>
              <w:jc w:val="center"/>
            </w:pPr>
            <w:r>
              <w:rPr>
                <w:sz w:val="13"/>
              </w:rPr>
              <w:t>5.35</w:t>
            </w:r>
          </w:p>
        </w:tc>
        <w:tc>
          <w:tcPr>
            <w:tcW w:w="811" w:type="dxa"/>
          </w:tcPr>
          <w:p w14:paraId="06CB5312" w14:textId="77777777" w:rsidR="007E418D" w:rsidRDefault="007E418D">
            <w:pPr>
              <w:jc w:val="center"/>
            </w:pPr>
            <w:r>
              <w:rPr>
                <w:sz w:val="13"/>
              </w:rPr>
              <w:t>2.67</w:t>
            </w:r>
          </w:p>
        </w:tc>
        <w:tc>
          <w:tcPr>
            <w:tcW w:w="811" w:type="dxa"/>
          </w:tcPr>
          <w:p w14:paraId="413E9435" w14:textId="77777777" w:rsidR="007E418D" w:rsidRDefault="007E418D">
            <w:pPr>
              <w:jc w:val="center"/>
            </w:pPr>
            <w:r>
              <w:rPr>
                <w:sz w:val="13"/>
              </w:rPr>
              <w:t>2.67</w:t>
            </w:r>
          </w:p>
        </w:tc>
        <w:tc>
          <w:tcPr>
            <w:tcW w:w="811" w:type="dxa"/>
          </w:tcPr>
          <w:p w14:paraId="18C897B6" w14:textId="77777777" w:rsidR="007E418D" w:rsidRDefault="007E418D">
            <w:pPr>
              <w:jc w:val="center"/>
            </w:pPr>
            <w:r>
              <w:rPr>
                <w:sz w:val="13"/>
              </w:rPr>
              <w:t>5.10</w:t>
            </w:r>
          </w:p>
        </w:tc>
        <w:tc>
          <w:tcPr>
            <w:tcW w:w="811" w:type="dxa"/>
          </w:tcPr>
          <w:p w14:paraId="6270EE84" w14:textId="77777777" w:rsidR="007E418D" w:rsidRDefault="007E418D">
            <w:pPr>
              <w:jc w:val="center"/>
            </w:pPr>
            <w:r>
              <w:rPr>
                <w:sz w:val="13"/>
              </w:rPr>
              <w:t>0.25</w:t>
            </w:r>
          </w:p>
        </w:tc>
        <w:tc>
          <w:tcPr>
            <w:tcW w:w="811" w:type="dxa"/>
          </w:tcPr>
          <w:p w14:paraId="217B3025" w14:textId="77777777" w:rsidR="007E418D" w:rsidRDefault="007E418D">
            <w:pPr>
              <w:jc w:val="center"/>
            </w:pPr>
            <w:r>
              <w:rPr>
                <w:sz w:val="13"/>
              </w:rPr>
              <w:t>0.00</w:t>
            </w:r>
          </w:p>
        </w:tc>
        <w:tc>
          <w:tcPr>
            <w:tcW w:w="811" w:type="dxa"/>
          </w:tcPr>
          <w:p w14:paraId="0DF2CE64" w14:textId="77777777" w:rsidR="007E418D" w:rsidRDefault="007E418D">
            <w:r>
              <w:rPr>
                <w:sz w:val="13"/>
              </w:rPr>
              <w:t>Lower middle income</w:t>
            </w:r>
          </w:p>
        </w:tc>
        <w:tc>
          <w:tcPr>
            <w:tcW w:w="811" w:type="dxa"/>
          </w:tcPr>
          <w:p w14:paraId="36E488BA" w14:textId="77777777" w:rsidR="007E418D" w:rsidRDefault="007E418D">
            <w:r>
              <w:rPr>
                <w:sz w:val="13"/>
              </w:rPr>
              <w:t>–</w:t>
            </w:r>
          </w:p>
        </w:tc>
        <w:tc>
          <w:tcPr>
            <w:tcW w:w="811" w:type="dxa"/>
          </w:tcPr>
          <w:p w14:paraId="785E1C76" w14:textId="77777777" w:rsidR="007E418D" w:rsidRDefault="007E418D">
            <w:r>
              <w:rPr>
                <w:sz w:val="13"/>
              </w:rPr>
              <w:t>–</w:t>
            </w:r>
          </w:p>
        </w:tc>
        <w:tc>
          <w:tcPr>
            <w:tcW w:w="811" w:type="dxa"/>
          </w:tcPr>
          <w:p w14:paraId="4D76D35A" w14:textId="77777777" w:rsidR="007E418D" w:rsidRDefault="007E418D">
            <w:r>
              <w:rPr>
                <w:sz w:val="13"/>
              </w:rPr>
              <w:t>–</w:t>
            </w:r>
          </w:p>
        </w:tc>
        <w:tc>
          <w:tcPr>
            <w:tcW w:w="811" w:type="dxa"/>
          </w:tcPr>
          <w:p w14:paraId="62970088" w14:textId="77777777" w:rsidR="007E418D" w:rsidRDefault="007E418D">
            <w:r>
              <w:rPr>
                <w:sz w:val="13"/>
              </w:rPr>
              <w:t>Band 4</w:t>
            </w:r>
          </w:p>
        </w:tc>
      </w:tr>
      <w:tr w:rsidR="007E418D" w14:paraId="26708094" w14:textId="77777777">
        <w:trPr>
          <w:jc w:val="center"/>
        </w:trPr>
        <w:tc>
          <w:tcPr>
            <w:tcW w:w="811" w:type="dxa"/>
          </w:tcPr>
          <w:p w14:paraId="48C74E11" w14:textId="77777777" w:rsidR="007E418D" w:rsidRDefault="007E418D">
            <w:pPr>
              <w:jc w:val="center"/>
            </w:pPr>
            <w:r>
              <w:rPr>
                <w:sz w:val="13"/>
              </w:rPr>
              <w:t>134</w:t>
            </w:r>
          </w:p>
        </w:tc>
        <w:tc>
          <w:tcPr>
            <w:tcW w:w="811" w:type="dxa"/>
          </w:tcPr>
          <w:p w14:paraId="210ABF64" w14:textId="77777777" w:rsidR="007E418D" w:rsidRDefault="007E418D">
            <w:r>
              <w:rPr>
                <w:sz w:val="13"/>
              </w:rPr>
              <w:t>Türkiye</w:t>
            </w:r>
          </w:p>
        </w:tc>
        <w:tc>
          <w:tcPr>
            <w:tcW w:w="811" w:type="dxa"/>
          </w:tcPr>
          <w:p w14:paraId="345D114E" w14:textId="77777777" w:rsidR="007E418D" w:rsidRDefault="007E418D">
            <w:pPr>
              <w:jc w:val="center"/>
            </w:pPr>
            <w:r>
              <w:rPr>
                <w:sz w:val="13"/>
              </w:rPr>
              <w:t>5.35</w:t>
            </w:r>
          </w:p>
        </w:tc>
        <w:tc>
          <w:tcPr>
            <w:tcW w:w="811" w:type="dxa"/>
          </w:tcPr>
          <w:p w14:paraId="716DBD17" w14:textId="77777777" w:rsidR="007E418D" w:rsidRDefault="007E418D">
            <w:pPr>
              <w:jc w:val="center"/>
            </w:pPr>
            <w:r>
              <w:rPr>
                <w:sz w:val="13"/>
              </w:rPr>
              <w:t>2.67</w:t>
            </w:r>
          </w:p>
        </w:tc>
        <w:tc>
          <w:tcPr>
            <w:tcW w:w="811" w:type="dxa"/>
          </w:tcPr>
          <w:p w14:paraId="19FC20CE" w14:textId="77777777" w:rsidR="007E418D" w:rsidRDefault="007E418D">
            <w:pPr>
              <w:jc w:val="center"/>
            </w:pPr>
            <w:r>
              <w:rPr>
                <w:sz w:val="13"/>
              </w:rPr>
              <w:t>2.67</w:t>
            </w:r>
          </w:p>
        </w:tc>
        <w:tc>
          <w:tcPr>
            <w:tcW w:w="811" w:type="dxa"/>
          </w:tcPr>
          <w:p w14:paraId="788345A4" w14:textId="77777777" w:rsidR="007E418D" w:rsidRDefault="007E418D">
            <w:pPr>
              <w:jc w:val="center"/>
            </w:pPr>
            <w:r>
              <w:rPr>
                <w:sz w:val="13"/>
              </w:rPr>
              <w:t>5.10</w:t>
            </w:r>
          </w:p>
        </w:tc>
        <w:tc>
          <w:tcPr>
            <w:tcW w:w="811" w:type="dxa"/>
          </w:tcPr>
          <w:p w14:paraId="5F13975E" w14:textId="77777777" w:rsidR="007E418D" w:rsidRDefault="007E418D">
            <w:pPr>
              <w:jc w:val="center"/>
            </w:pPr>
            <w:r>
              <w:rPr>
                <w:sz w:val="13"/>
              </w:rPr>
              <w:t>0.25</w:t>
            </w:r>
          </w:p>
        </w:tc>
        <w:tc>
          <w:tcPr>
            <w:tcW w:w="811" w:type="dxa"/>
          </w:tcPr>
          <w:p w14:paraId="0DA2D57B" w14:textId="77777777" w:rsidR="007E418D" w:rsidRDefault="007E418D">
            <w:pPr>
              <w:jc w:val="center"/>
            </w:pPr>
            <w:r>
              <w:rPr>
                <w:sz w:val="13"/>
              </w:rPr>
              <w:t>0.00</w:t>
            </w:r>
          </w:p>
        </w:tc>
        <w:tc>
          <w:tcPr>
            <w:tcW w:w="811" w:type="dxa"/>
          </w:tcPr>
          <w:p w14:paraId="3AE48B7A" w14:textId="77777777" w:rsidR="007E418D" w:rsidRDefault="007E418D">
            <w:r>
              <w:rPr>
                <w:sz w:val="13"/>
              </w:rPr>
              <w:t>Upper middle income</w:t>
            </w:r>
          </w:p>
        </w:tc>
        <w:tc>
          <w:tcPr>
            <w:tcW w:w="811" w:type="dxa"/>
          </w:tcPr>
          <w:p w14:paraId="6CC79F35" w14:textId="77777777" w:rsidR="007E418D" w:rsidRDefault="007E418D">
            <w:r>
              <w:rPr>
                <w:sz w:val="13"/>
              </w:rPr>
              <w:t>–</w:t>
            </w:r>
          </w:p>
        </w:tc>
        <w:tc>
          <w:tcPr>
            <w:tcW w:w="811" w:type="dxa"/>
          </w:tcPr>
          <w:p w14:paraId="4133B6EE" w14:textId="77777777" w:rsidR="007E418D" w:rsidRDefault="007E418D">
            <w:r>
              <w:rPr>
                <w:sz w:val="13"/>
              </w:rPr>
              <w:t>–</w:t>
            </w:r>
          </w:p>
        </w:tc>
        <w:tc>
          <w:tcPr>
            <w:tcW w:w="811" w:type="dxa"/>
          </w:tcPr>
          <w:p w14:paraId="77FD99E8" w14:textId="77777777" w:rsidR="007E418D" w:rsidRDefault="007E418D">
            <w:r>
              <w:rPr>
                <w:sz w:val="13"/>
              </w:rPr>
              <w:t>–</w:t>
            </w:r>
          </w:p>
        </w:tc>
        <w:tc>
          <w:tcPr>
            <w:tcW w:w="811" w:type="dxa"/>
          </w:tcPr>
          <w:p w14:paraId="57064421" w14:textId="77777777" w:rsidR="007E418D" w:rsidRDefault="007E418D">
            <w:r>
              <w:rPr>
                <w:sz w:val="13"/>
              </w:rPr>
              <w:t>Band 4</w:t>
            </w:r>
          </w:p>
        </w:tc>
      </w:tr>
      <w:tr w:rsidR="007E418D" w14:paraId="52D54D98" w14:textId="77777777">
        <w:trPr>
          <w:jc w:val="center"/>
        </w:trPr>
        <w:tc>
          <w:tcPr>
            <w:tcW w:w="811" w:type="dxa"/>
          </w:tcPr>
          <w:p w14:paraId="45017865" w14:textId="77777777" w:rsidR="007E418D" w:rsidRDefault="007E418D">
            <w:pPr>
              <w:jc w:val="center"/>
            </w:pPr>
            <w:r>
              <w:rPr>
                <w:sz w:val="13"/>
              </w:rPr>
              <w:t>135</w:t>
            </w:r>
          </w:p>
        </w:tc>
        <w:tc>
          <w:tcPr>
            <w:tcW w:w="811" w:type="dxa"/>
          </w:tcPr>
          <w:p w14:paraId="6474913B" w14:textId="77777777" w:rsidR="007E418D" w:rsidRDefault="007E418D">
            <w:r>
              <w:rPr>
                <w:sz w:val="13"/>
              </w:rPr>
              <w:t>Thailand</w:t>
            </w:r>
          </w:p>
        </w:tc>
        <w:tc>
          <w:tcPr>
            <w:tcW w:w="811" w:type="dxa"/>
          </w:tcPr>
          <w:p w14:paraId="66F47CC4" w14:textId="77777777" w:rsidR="007E418D" w:rsidRDefault="007E418D">
            <w:pPr>
              <w:jc w:val="center"/>
            </w:pPr>
            <w:r>
              <w:rPr>
                <w:sz w:val="13"/>
              </w:rPr>
              <w:t>5.27</w:t>
            </w:r>
          </w:p>
        </w:tc>
        <w:tc>
          <w:tcPr>
            <w:tcW w:w="811" w:type="dxa"/>
          </w:tcPr>
          <w:p w14:paraId="4C636077" w14:textId="77777777" w:rsidR="007E418D" w:rsidRDefault="007E418D">
            <w:pPr>
              <w:jc w:val="center"/>
            </w:pPr>
            <w:r>
              <w:rPr>
                <w:sz w:val="13"/>
              </w:rPr>
              <w:t>2.63</w:t>
            </w:r>
          </w:p>
        </w:tc>
        <w:tc>
          <w:tcPr>
            <w:tcW w:w="811" w:type="dxa"/>
          </w:tcPr>
          <w:p w14:paraId="1B789956" w14:textId="77777777" w:rsidR="007E418D" w:rsidRDefault="007E418D">
            <w:pPr>
              <w:jc w:val="center"/>
            </w:pPr>
            <w:r>
              <w:rPr>
                <w:sz w:val="13"/>
              </w:rPr>
              <w:t>2.63</w:t>
            </w:r>
          </w:p>
        </w:tc>
        <w:tc>
          <w:tcPr>
            <w:tcW w:w="811" w:type="dxa"/>
          </w:tcPr>
          <w:p w14:paraId="7C9F457D" w14:textId="77777777" w:rsidR="007E418D" w:rsidRDefault="007E418D">
            <w:pPr>
              <w:jc w:val="center"/>
            </w:pPr>
            <w:r>
              <w:rPr>
                <w:sz w:val="13"/>
              </w:rPr>
              <w:t>5.10</w:t>
            </w:r>
          </w:p>
        </w:tc>
        <w:tc>
          <w:tcPr>
            <w:tcW w:w="811" w:type="dxa"/>
          </w:tcPr>
          <w:p w14:paraId="0539D708" w14:textId="77777777" w:rsidR="007E418D" w:rsidRDefault="007E418D">
            <w:pPr>
              <w:jc w:val="center"/>
            </w:pPr>
            <w:r>
              <w:rPr>
                <w:sz w:val="13"/>
              </w:rPr>
              <w:t>0.16</w:t>
            </w:r>
          </w:p>
        </w:tc>
        <w:tc>
          <w:tcPr>
            <w:tcW w:w="811" w:type="dxa"/>
          </w:tcPr>
          <w:p w14:paraId="16FB02BC" w14:textId="77777777" w:rsidR="007E418D" w:rsidRDefault="007E418D">
            <w:pPr>
              <w:jc w:val="center"/>
            </w:pPr>
            <w:r>
              <w:rPr>
                <w:sz w:val="13"/>
              </w:rPr>
              <w:t>0.00</w:t>
            </w:r>
          </w:p>
        </w:tc>
        <w:tc>
          <w:tcPr>
            <w:tcW w:w="811" w:type="dxa"/>
          </w:tcPr>
          <w:p w14:paraId="36A49BF2" w14:textId="77777777" w:rsidR="007E418D" w:rsidRDefault="007E418D">
            <w:r>
              <w:rPr>
                <w:sz w:val="13"/>
              </w:rPr>
              <w:t>Upper middle income</w:t>
            </w:r>
          </w:p>
        </w:tc>
        <w:tc>
          <w:tcPr>
            <w:tcW w:w="811" w:type="dxa"/>
          </w:tcPr>
          <w:p w14:paraId="63FF6ED9" w14:textId="77777777" w:rsidR="007E418D" w:rsidRDefault="007E418D">
            <w:r>
              <w:rPr>
                <w:sz w:val="13"/>
              </w:rPr>
              <w:t>–</w:t>
            </w:r>
          </w:p>
        </w:tc>
        <w:tc>
          <w:tcPr>
            <w:tcW w:w="811" w:type="dxa"/>
          </w:tcPr>
          <w:p w14:paraId="594C762A" w14:textId="77777777" w:rsidR="007E418D" w:rsidRDefault="007E418D">
            <w:r>
              <w:rPr>
                <w:sz w:val="13"/>
              </w:rPr>
              <w:t>–</w:t>
            </w:r>
          </w:p>
        </w:tc>
        <w:tc>
          <w:tcPr>
            <w:tcW w:w="811" w:type="dxa"/>
          </w:tcPr>
          <w:p w14:paraId="655E0258" w14:textId="77777777" w:rsidR="007E418D" w:rsidRDefault="007E418D">
            <w:r>
              <w:rPr>
                <w:sz w:val="13"/>
              </w:rPr>
              <w:t>–</w:t>
            </w:r>
          </w:p>
        </w:tc>
        <w:tc>
          <w:tcPr>
            <w:tcW w:w="811" w:type="dxa"/>
          </w:tcPr>
          <w:p w14:paraId="628CE90C" w14:textId="77777777" w:rsidR="007E418D" w:rsidRDefault="007E418D">
            <w:r>
              <w:rPr>
                <w:sz w:val="13"/>
              </w:rPr>
              <w:t>Band 4</w:t>
            </w:r>
          </w:p>
        </w:tc>
      </w:tr>
      <w:tr w:rsidR="007E418D" w14:paraId="77B6DB3D" w14:textId="77777777">
        <w:trPr>
          <w:jc w:val="center"/>
        </w:trPr>
        <w:tc>
          <w:tcPr>
            <w:tcW w:w="811" w:type="dxa"/>
          </w:tcPr>
          <w:p w14:paraId="5C0EB10F" w14:textId="77777777" w:rsidR="007E418D" w:rsidRDefault="007E418D">
            <w:pPr>
              <w:jc w:val="center"/>
            </w:pPr>
            <w:r>
              <w:rPr>
                <w:sz w:val="13"/>
              </w:rPr>
              <w:t>136</w:t>
            </w:r>
          </w:p>
        </w:tc>
        <w:tc>
          <w:tcPr>
            <w:tcW w:w="811" w:type="dxa"/>
          </w:tcPr>
          <w:p w14:paraId="3AAB7B6B" w14:textId="77777777" w:rsidR="007E418D" w:rsidRDefault="007E418D">
            <w:r>
              <w:rPr>
                <w:sz w:val="13"/>
              </w:rPr>
              <w:t>Iraq</w:t>
            </w:r>
          </w:p>
        </w:tc>
        <w:tc>
          <w:tcPr>
            <w:tcW w:w="811" w:type="dxa"/>
          </w:tcPr>
          <w:p w14:paraId="5FAA9215" w14:textId="77777777" w:rsidR="007E418D" w:rsidRDefault="007E418D">
            <w:pPr>
              <w:jc w:val="center"/>
            </w:pPr>
            <w:r>
              <w:rPr>
                <w:sz w:val="13"/>
              </w:rPr>
              <w:t>5.24</w:t>
            </w:r>
          </w:p>
        </w:tc>
        <w:tc>
          <w:tcPr>
            <w:tcW w:w="811" w:type="dxa"/>
          </w:tcPr>
          <w:p w14:paraId="2DB32425" w14:textId="77777777" w:rsidR="007E418D" w:rsidRDefault="007E418D">
            <w:pPr>
              <w:jc w:val="center"/>
            </w:pPr>
            <w:r>
              <w:rPr>
                <w:sz w:val="13"/>
              </w:rPr>
              <w:t>2.62</w:t>
            </w:r>
          </w:p>
        </w:tc>
        <w:tc>
          <w:tcPr>
            <w:tcW w:w="811" w:type="dxa"/>
          </w:tcPr>
          <w:p w14:paraId="4C7E643A" w14:textId="77777777" w:rsidR="007E418D" w:rsidRDefault="007E418D">
            <w:pPr>
              <w:jc w:val="center"/>
            </w:pPr>
            <w:r>
              <w:rPr>
                <w:sz w:val="13"/>
              </w:rPr>
              <w:t>2.62</w:t>
            </w:r>
          </w:p>
        </w:tc>
        <w:tc>
          <w:tcPr>
            <w:tcW w:w="811" w:type="dxa"/>
          </w:tcPr>
          <w:p w14:paraId="27D7D52C" w14:textId="77777777" w:rsidR="007E418D" w:rsidRDefault="007E418D">
            <w:pPr>
              <w:jc w:val="center"/>
            </w:pPr>
            <w:r>
              <w:rPr>
                <w:sz w:val="13"/>
              </w:rPr>
              <w:t>5.10</w:t>
            </w:r>
          </w:p>
        </w:tc>
        <w:tc>
          <w:tcPr>
            <w:tcW w:w="811" w:type="dxa"/>
          </w:tcPr>
          <w:p w14:paraId="1E19B322" w14:textId="77777777" w:rsidR="007E418D" w:rsidRDefault="007E418D">
            <w:pPr>
              <w:jc w:val="center"/>
            </w:pPr>
            <w:r>
              <w:rPr>
                <w:sz w:val="13"/>
              </w:rPr>
              <w:t>0.14</w:t>
            </w:r>
          </w:p>
        </w:tc>
        <w:tc>
          <w:tcPr>
            <w:tcW w:w="811" w:type="dxa"/>
          </w:tcPr>
          <w:p w14:paraId="5AF9D107" w14:textId="77777777" w:rsidR="007E418D" w:rsidRDefault="007E418D">
            <w:pPr>
              <w:jc w:val="center"/>
            </w:pPr>
            <w:r>
              <w:rPr>
                <w:sz w:val="13"/>
              </w:rPr>
              <w:t>0.00</w:t>
            </w:r>
          </w:p>
        </w:tc>
        <w:tc>
          <w:tcPr>
            <w:tcW w:w="811" w:type="dxa"/>
          </w:tcPr>
          <w:p w14:paraId="3CD4E3CB" w14:textId="77777777" w:rsidR="007E418D" w:rsidRDefault="007E418D">
            <w:r>
              <w:rPr>
                <w:sz w:val="13"/>
              </w:rPr>
              <w:t>Upper middle income</w:t>
            </w:r>
          </w:p>
        </w:tc>
        <w:tc>
          <w:tcPr>
            <w:tcW w:w="811" w:type="dxa"/>
          </w:tcPr>
          <w:p w14:paraId="4E33ABF3" w14:textId="77777777" w:rsidR="007E418D" w:rsidRDefault="007E418D">
            <w:r>
              <w:rPr>
                <w:sz w:val="13"/>
              </w:rPr>
              <w:t>–</w:t>
            </w:r>
          </w:p>
        </w:tc>
        <w:tc>
          <w:tcPr>
            <w:tcW w:w="811" w:type="dxa"/>
          </w:tcPr>
          <w:p w14:paraId="2F5874E0" w14:textId="77777777" w:rsidR="007E418D" w:rsidRDefault="007E418D">
            <w:r>
              <w:rPr>
                <w:sz w:val="13"/>
              </w:rPr>
              <w:t>–</w:t>
            </w:r>
          </w:p>
        </w:tc>
        <w:tc>
          <w:tcPr>
            <w:tcW w:w="811" w:type="dxa"/>
          </w:tcPr>
          <w:p w14:paraId="6F8888EB" w14:textId="77777777" w:rsidR="007E418D" w:rsidRDefault="007E418D">
            <w:r>
              <w:rPr>
                <w:sz w:val="13"/>
              </w:rPr>
              <w:t>–</w:t>
            </w:r>
          </w:p>
        </w:tc>
        <w:tc>
          <w:tcPr>
            <w:tcW w:w="811" w:type="dxa"/>
          </w:tcPr>
          <w:p w14:paraId="63F98D84" w14:textId="77777777" w:rsidR="007E418D" w:rsidRDefault="007E418D">
            <w:r>
              <w:rPr>
                <w:sz w:val="13"/>
              </w:rPr>
              <w:t>Band 4</w:t>
            </w:r>
          </w:p>
        </w:tc>
      </w:tr>
      <w:tr w:rsidR="007E418D" w14:paraId="0DACB6AA" w14:textId="77777777">
        <w:trPr>
          <w:jc w:val="center"/>
        </w:trPr>
        <w:tc>
          <w:tcPr>
            <w:tcW w:w="811" w:type="dxa"/>
          </w:tcPr>
          <w:p w14:paraId="3D05AEA4" w14:textId="77777777" w:rsidR="007E418D" w:rsidRDefault="007E418D">
            <w:pPr>
              <w:jc w:val="center"/>
            </w:pPr>
            <w:r>
              <w:rPr>
                <w:sz w:val="13"/>
              </w:rPr>
              <w:t>137</w:t>
            </w:r>
          </w:p>
        </w:tc>
        <w:tc>
          <w:tcPr>
            <w:tcW w:w="811" w:type="dxa"/>
          </w:tcPr>
          <w:p w14:paraId="1E09B09B" w14:textId="77777777" w:rsidR="007E418D" w:rsidRDefault="007E418D">
            <w:r>
              <w:rPr>
                <w:sz w:val="13"/>
              </w:rPr>
              <w:t>Malaysia</w:t>
            </w:r>
          </w:p>
        </w:tc>
        <w:tc>
          <w:tcPr>
            <w:tcW w:w="811" w:type="dxa"/>
          </w:tcPr>
          <w:p w14:paraId="74C8FAC7" w14:textId="77777777" w:rsidR="007E418D" w:rsidRDefault="007E418D">
            <w:pPr>
              <w:jc w:val="center"/>
            </w:pPr>
            <w:r>
              <w:rPr>
                <w:sz w:val="13"/>
              </w:rPr>
              <w:t>5.21</w:t>
            </w:r>
          </w:p>
        </w:tc>
        <w:tc>
          <w:tcPr>
            <w:tcW w:w="811" w:type="dxa"/>
          </w:tcPr>
          <w:p w14:paraId="5D49A7A4" w14:textId="77777777" w:rsidR="007E418D" w:rsidRDefault="007E418D">
            <w:pPr>
              <w:jc w:val="center"/>
            </w:pPr>
            <w:r>
              <w:rPr>
                <w:sz w:val="13"/>
              </w:rPr>
              <w:t>2.60</w:t>
            </w:r>
          </w:p>
        </w:tc>
        <w:tc>
          <w:tcPr>
            <w:tcW w:w="811" w:type="dxa"/>
          </w:tcPr>
          <w:p w14:paraId="6DB12873" w14:textId="77777777" w:rsidR="007E418D" w:rsidRDefault="007E418D">
            <w:pPr>
              <w:jc w:val="center"/>
            </w:pPr>
            <w:r>
              <w:rPr>
                <w:sz w:val="13"/>
              </w:rPr>
              <w:t>2.60</w:t>
            </w:r>
          </w:p>
        </w:tc>
        <w:tc>
          <w:tcPr>
            <w:tcW w:w="811" w:type="dxa"/>
          </w:tcPr>
          <w:p w14:paraId="4069B6DE" w14:textId="77777777" w:rsidR="007E418D" w:rsidRDefault="007E418D">
            <w:pPr>
              <w:jc w:val="center"/>
            </w:pPr>
            <w:r>
              <w:rPr>
                <w:sz w:val="13"/>
              </w:rPr>
              <w:t>5.10</w:t>
            </w:r>
          </w:p>
        </w:tc>
        <w:tc>
          <w:tcPr>
            <w:tcW w:w="811" w:type="dxa"/>
          </w:tcPr>
          <w:p w14:paraId="32993C7D" w14:textId="77777777" w:rsidR="007E418D" w:rsidRDefault="007E418D">
            <w:pPr>
              <w:jc w:val="center"/>
            </w:pPr>
            <w:r>
              <w:rPr>
                <w:sz w:val="13"/>
              </w:rPr>
              <w:t>0.10</w:t>
            </w:r>
          </w:p>
        </w:tc>
        <w:tc>
          <w:tcPr>
            <w:tcW w:w="811" w:type="dxa"/>
          </w:tcPr>
          <w:p w14:paraId="3BB25915" w14:textId="77777777" w:rsidR="007E418D" w:rsidRDefault="007E418D">
            <w:pPr>
              <w:jc w:val="center"/>
            </w:pPr>
            <w:r>
              <w:rPr>
                <w:sz w:val="13"/>
              </w:rPr>
              <w:t>0.00</w:t>
            </w:r>
          </w:p>
        </w:tc>
        <w:tc>
          <w:tcPr>
            <w:tcW w:w="811" w:type="dxa"/>
          </w:tcPr>
          <w:p w14:paraId="44105405" w14:textId="77777777" w:rsidR="007E418D" w:rsidRDefault="007E418D">
            <w:r>
              <w:rPr>
                <w:sz w:val="13"/>
              </w:rPr>
              <w:t>Upper middle income</w:t>
            </w:r>
          </w:p>
        </w:tc>
        <w:tc>
          <w:tcPr>
            <w:tcW w:w="811" w:type="dxa"/>
          </w:tcPr>
          <w:p w14:paraId="4174120B" w14:textId="77777777" w:rsidR="007E418D" w:rsidRDefault="007E418D">
            <w:r>
              <w:rPr>
                <w:sz w:val="13"/>
              </w:rPr>
              <w:t>–</w:t>
            </w:r>
          </w:p>
        </w:tc>
        <w:tc>
          <w:tcPr>
            <w:tcW w:w="811" w:type="dxa"/>
          </w:tcPr>
          <w:p w14:paraId="1CE4FBC0" w14:textId="77777777" w:rsidR="007E418D" w:rsidRDefault="007E418D">
            <w:r>
              <w:rPr>
                <w:sz w:val="13"/>
              </w:rPr>
              <w:t>–</w:t>
            </w:r>
          </w:p>
        </w:tc>
        <w:tc>
          <w:tcPr>
            <w:tcW w:w="811" w:type="dxa"/>
          </w:tcPr>
          <w:p w14:paraId="179AC0BB" w14:textId="77777777" w:rsidR="007E418D" w:rsidRDefault="007E418D">
            <w:r>
              <w:rPr>
                <w:sz w:val="13"/>
              </w:rPr>
              <w:t>–</w:t>
            </w:r>
          </w:p>
        </w:tc>
        <w:tc>
          <w:tcPr>
            <w:tcW w:w="811" w:type="dxa"/>
          </w:tcPr>
          <w:p w14:paraId="26E08074" w14:textId="77777777" w:rsidR="007E418D" w:rsidRDefault="007E418D">
            <w:r>
              <w:rPr>
                <w:sz w:val="13"/>
              </w:rPr>
              <w:t>Band 4</w:t>
            </w:r>
          </w:p>
        </w:tc>
      </w:tr>
      <w:tr w:rsidR="007E418D" w14:paraId="1412EE66" w14:textId="77777777">
        <w:trPr>
          <w:jc w:val="center"/>
        </w:trPr>
        <w:tc>
          <w:tcPr>
            <w:tcW w:w="811" w:type="dxa"/>
          </w:tcPr>
          <w:p w14:paraId="35E8470A" w14:textId="77777777" w:rsidR="007E418D" w:rsidRDefault="007E418D">
            <w:pPr>
              <w:jc w:val="center"/>
            </w:pPr>
            <w:r>
              <w:rPr>
                <w:sz w:val="13"/>
              </w:rPr>
              <w:t>138</w:t>
            </w:r>
          </w:p>
        </w:tc>
        <w:tc>
          <w:tcPr>
            <w:tcW w:w="811" w:type="dxa"/>
          </w:tcPr>
          <w:p w14:paraId="2AFA15B6" w14:textId="77777777" w:rsidR="007E418D" w:rsidRDefault="007E418D">
            <w:r>
              <w:rPr>
                <w:sz w:val="13"/>
              </w:rPr>
              <w:t>Viet Nam</w:t>
            </w:r>
          </w:p>
        </w:tc>
        <w:tc>
          <w:tcPr>
            <w:tcW w:w="811" w:type="dxa"/>
          </w:tcPr>
          <w:p w14:paraId="571FC11B" w14:textId="77777777" w:rsidR="007E418D" w:rsidRDefault="007E418D">
            <w:pPr>
              <w:jc w:val="center"/>
            </w:pPr>
            <w:r>
              <w:rPr>
                <w:sz w:val="13"/>
              </w:rPr>
              <w:t>5.20</w:t>
            </w:r>
          </w:p>
        </w:tc>
        <w:tc>
          <w:tcPr>
            <w:tcW w:w="811" w:type="dxa"/>
          </w:tcPr>
          <w:p w14:paraId="7840086A" w14:textId="77777777" w:rsidR="007E418D" w:rsidRDefault="007E418D">
            <w:pPr>
              <w:jc w:val="center"/>
            </w:pPr>
            <w:r>
              <w:rPr>
                <w:sz w:val="13"/>
              </w:rPr>
              <w:t>2.60</w:t>
            </w:r>
          </w:p>
        </w:tc>
        <w:tc>
          <w:tcPr>
            <w:tcW w:w="811" w:type="dxa"/>
          </w:tcPr>
          <w:p w14:paraId="4B8FC205" w14:textId="77777777" w:rsidR="007E418D" w:rsidRDefault="007E418D">
            <w:pPr>
              <w:jc w:val="center"/>
            </w:pPr>
            <w:r>
              <w:rPr>
                <w:sz w:val="13"/>
              </w:rPr>
              <w:t>2.60</w:t>
            </w:r>
          </w:p>
        </w:tc>
        <w:tc>
          <w:tcPr>
            <w:tcW w:w="811" w:type="dxa"/>
          </w:tcPr>
          <w:p w14:paraId="651308DD" w14:textId="77777777" w:rsidR="007E418D" w:rsidRDefault="007E418D">
            <w:pPr>
              <w:jc w:val="center"/>
            </w:pPr>
            <w:r>
              <w:rPr>
                <w:sz w:val="13"/>
              </w:rPr>
              <w:t>5.10</w:t>
            </w:r>
          </w:p>
        </w:tc>
        <w:tc>
          <w:tcPr>
            <w:tcW w:w="811" w:type="dxa"/>
          </w:tcPr>
          <w:p w14:paraId="2647F854" w14:textId="77777777" w:rsidR="007E418D" w:rsidRDefault="007E418D">
            <w:pPr>
              <w:jc w:val="center"/>
            </w:pPr>
            <w:r>
              <w:rPr>
                <w:sz w:val="13"/>
              </w:rPr>
              <w:t>0.10</w:t>
            </w:r>
          </w:p>
        </w:tc>
        <w:tc>
          <w:tcPr>
            <w:tcW w:w="811" w:type="dxa"/>
          </w:tcPr>
          <w:p w14:paraId="320E7387" w14:textId="77777777" w:rsidR="007E418D" w:rsidRDefault="007E418D">
            <w:pPr>
              <w:jc w:val="center"/>
            </w:pPr>
            <w:r>
              <w:rPr>
                <w:sz w:val="13"/>
              </w:rPr>
              <w:t>0.00</w:t>
            </w:r>
          </w:p>
        </w:tc>
        <w:tc>
          <w:tcPr>
            <w:tcW w:w="811" w:type="dxa"/>
          </w:tcPr>
          <w:p w14:paraId="6F72C0AE" w14:textId="77777777" w:rsidR="007E418D" w:rsidRDefault="007E418D">
            <w:r>
              <w:rPr>
                <w:sz w:val="13"/>
              </w:rPr>
              <w:t>Lower middle income</w:t>
            </w:r>
          </w:p>
        </w:tc>
        <w:tc>
          <w:tcPr>
            <w:tcW w:w="811" w:type="dxa"/>
          </w:tcPr>
          <w:p w14:paraId="2056CDB9" w14:textId="77777777" w:rsidR="007E418D" w:rsidRDefault="007E418D">
            <w:r>
              <w:rPr>
                <w:sz w:val="13"/>
              </w:rPr>
              <w:t>–</w:t>
            </w:r>
          </w:p>
        </w:tc>
        <w:tc>
          <w:tcPr>
            <w:tcW w:w="811" w:type="dxa"/>
          </w:tcPr>
          <w:p w14:paraId="3D1EE515" w14:textId="77777777" w:rsidR="007E418D" w:rsidRDefault="007E418D">
            <w:r>
              <w:rPr>
                <w:sz w:val="13"/>
              </w:rPr>
              <w:t>–</w:t>
            </w:r>
          </w:p>
        </w:tc>
        <w:tc>
          <w:tcPr>
            <w:tcW w:w="811" w:type="dxa"/>
          </w:tcPr>
          <w:p w14:paraId="65473D47" w14:textId="77777777" w:rsidR="007E418D" w:rsidRDefault="007E418D">
            <w:r>
              <w:rPr>
                <w:sz w:val="13"/>
              </w:rPr>
              <w:t>–</w:t>
            </w:r>
          </w:p>
        </w:tc>
        <w:tc>
          <w:tcPr>
            <w:tcW w:w="811" w:type="dxa"/>
          </w:tcPr>
          <w:p w14:paraId="7906C726" w14:textId="77777777" w:rsidR="007E418D" w:rsidRDefault="007E418D">
            <w:r>
              <w:rPr>
                <w:sz w:val="13"/>
              </w:rPr>
              <w:t>Band 4</w:t>
            </w:r>
          </w:p>
        </w:tc>
      </w:tr>
      <w:tr w:rsidR="007E418D" w14:paraId="32982451" w14:textId="77777777">
        <w:trPr>
          <w:jc w:val="center"/>
        </w:trPr>
        <w:tc>
          <w:tcPr>
            <w:tcW w:w="811" w:type="dxa"/>
          </w:tcPr>
          <w:p w14:paraId="3550809E" w14:textId="77777777" w:rsidR="007E418D" w:rsidRDefault="007E418D">
            <w:pPr>
              <w:jc w:val="center"/>
            </w:pPr>
            <w:r>
              <w:rPr>
                <w:sz w:val="13"/>
              </w:rPr>
              <w:t>139</w:t>
            </w:r>
          </w:p>
        </w:tc>
        <w:tc>
          <w:tcPr>
            <w:tcW w:w="811" w:type="dxa"/>
          </w:tcPr>
          <w:p w14:paraId="6C6304C3" w14:textId="77777777" w:rsidR="007E418D" w:rsidRDefault="007E418D">
            <w:r>
              <w:rPr>
                <w:sz w:val="13"/>
              </w:rPr>
              <w:t>Philippines</w:t>
            </w:r>
          </w:p>
        </w:tc>
        <w:tc>
          <w:tcPr>
            <w:tcW w:w="811" w:type="dxa"/>
          </w:tcPr>
          <w:p w14:paraId="2DBAA51A" w14:textId="77777777" w:rsidR="007E418D" w:rsidRDefault="007E418D">
            <w:pPr>
              <w:jc w:val="center"/>
            </w:pPr>
            <w:r>
              <w:rPr>
                <w:sz w:val="13"/>
              </w:rPr>
              <w:t>5.20</w:t>
            </w:r>
          </w:p>
        </w:tc>
        <w:tc>
          <w:tcPr>
            <w:tcW w:w="811" w:type="dxa"/>
          </w:tcPr>
          <w:p w14:paraId="6C5C9E73" w14:textId="77777777" w:rsidR="007E418D" w:rsidRDefault="007E418D">
            <w:pPr>
              <w:jc w:val="center"/>
            </w:pPr>
            <w:r>
              <w:rPr>
                <w:sz w:val="13"/>
              </w:rPr>
              <w:t>2.60</w:t>
            </w:r>
          </w:p>
        </w:tc>
        <w:tc>
          <w:tcPr>
            <w:tcW w:w="811" w:type="dxa"/>
          </w:tcPr>
          <w:p w14:paraId="383790F9" w14:textId="77777777" w:rsidR="007E418D" w:rsidRDefault="007E418D">
            <w:pPr>
              <w:jc w:val="center"/>
            </w:pPr>
            <w:r>
              <w:rPr>
                <w:sz w:val="13"/>
              </w:rPr>
              <w:t>2.60</w:t>
            </w:r>
          </w:p>
        </w:tc>
        <w:tc>
          <w:tcPr>
            <w:tcW w:w="811" w:type="dxa"/>
          </w:tcPr>
          <w:p w14:paraId="46C16936" w14:textId="77777777" w:rsidR="007E418D" w:rsidRDefault="007E418D">
            <w:pPr>
              <w:jc w:val="center"/>
            </w:pPr>
            <w:r>
              <w:rPr>
                <w:sz w:val="13"/>
              </w:rPr>
              <w:t>5.10</w:t>
            </w:r>
          </w:p>
        </w:tc>
        <w:tc>
          <w:tcPr>
            <w:tcW w:w="811" w:type="dxa"/>
          </w:tcPr>
          <w:p w14:paraId="04EE24C5" w14:textId="77777777" w:rsidR="007E418D" w:rsidRDefault="007E418D">
            <w:pPr>
              <w:jc w:val="center"/>
            </w:pPr>
            <w:r>
              <w:rPr>
                <w:sz w:val="13"/>
              </w:rPr>
              <w:t>0.10</w:t>
            </w:r>
          </w:p>
        </w:tc>
        <w:tc>
          <w:tcPr>
            <w:tcW w:w="811" w:type="dxa"/>
          </w:tcPr>
          <w:p w14:paraId="3F055F7A" w14:textId="77777777" w:rsidR="007E418D" w:rsidRDefault="007E418D">
            <w:pPr>
              <w:jc w:val="center"/>
            </w:pPr>
            <w:r>
              <w:rPr>
                <w:sz w:val="13"/>
              </w:rPr>
              <w:t>0.00</w:t>
            </w:r>
          </w:p>
        </w:tc>
        <w:tc>
          <w:tcPr>
            <w:tcW w:w="811" w:type="dxa"/>
          </w:tcPr>
          <w:p w14:paraId="4C2C90DA" w14:textId="77777777" w:rsidR="007E418D" w:rsidRDefault="007E418D">
            <w:r>
              <w:rPr>
                <w:sz w:val="13"/>
              </w:rPr>
              <w:t>Lower middle income</w:t>
            </w:r>
          </w:p>
        </w:tc>
        <w:tc>
          <w:tcPr>
            <w:tcW w:w="811" w:type="dxa"/>
          </w:tcPr>
          <w:p w14:paraId="64BDEA9D" w14:textId="77777777" w:rsidR="007E418D" w:rsidRDefault="007E418D">
            <w:r>
              <w:rPr>
                <w:sz w:val="13"/>
              </w:rPr>
              <w:t>–</w:t>
            </w:r>
          </w:p>
        </w:tc>
        <w:tc>
          <w:tcPr>
            <w:tcW w:w="811" w:type="dxa"/>
          </w:tcPr>
          <w:p w14:paraId="64DE66B2" w14:textId="77777777" w:rsidR="007E418D" w:rsidRDefault="007E418D">
            <w:r>
              <w:rPr>
                <w:sz w:val="13"/>
              </w:rPr>
              <w:t>–</w:t>
            </w:r>
          </w:p>
        </w:tc>
        <w:tc>
          <w:tcPr>
            <w:tcW w:w="811" w:type="dxa"/>
          </w:tcPr>
          <w:p w14:paraId="43169674" w14:textId="77777777" w:rsidR="007E418D" w:rsidRDefault="007E418D">
            <w:r>
              <w:rPr>
                <w:sz w:val="13"/>
              </w:rPr>
              <w:t>–</w:t>
            </w:r>
          </w:p>
        </w:tc>
        <w:tc>
          <w:tcPr>
            <w:tcW w:w="811" w:type="dxa"/>
          </w:tcPr>
          <w:p w14:paraId="5496A72C" w14:textId="77777777" w:rsidR="007E418D" w:rsidRDefault="007E418D">
            <w:r>
              <w:rPr>
                <w:sz w:val="13"/>
              </w:rPr>
              <w:t>Band 4</w:t>
            </w:r>
          </w:p>
        </w:tc>
      </w:tr>
      <w:tr w:rsidR="007E418D" w14:paraId="5CCA7A35" w14:textId="77777777">
        <w:trPr>
          <w:jc w:val="center"/>
        </w:trPr>
        <w:tc>
          <w:tcPr>
            <w:tcW w:w="811" w:type="dxa"/>
          </w:tcPr>
          <w:p w14:paraId="11B60F65" w14:textId="77777777" w:rsidR="007E418D" w:rsidRDefault="007E418D">
            <w:pPr>
              <w:jc w:val="center"/>
            </w:pPr>
            <w:r>
              <w:rPr>
                <w:sz w:val="13"/>
              </w:rPr>
              <w:t>140</w:t>
            </w:r>
          </w:p>
        </w:tc>
        <w:tc>
          <w:tcPr>
            <w:tcW w:w="811" w:type="dxa"/>
          </w:tcPr>
          <w:p w14:paraId="1079529D" w14:textId="77777777" w:rsidR="007E418D" w:rsidRDefault="007E418D">
            <w:r>
              <w:rPr>
                <w:sz w:val="13"/>
              </w:rPr>
              <w:t>China</w:t>
            </w:r>
          </w:p>
        </w:tc>
        <w:tc>
          <w:tcPr>
            <w:tcW w:w="811" w:type="dxa"/>
          </w:tcPr>
          <w:p w14:paraId="1962F800" w14:textId="77777777" w:rsidR="007E418D" w:rsidRDefault="007E418D">
            <w:pPr>
              <w:jc w:val="center"/>
            </w:pPr>
            <w:r>
              <w:rPr>
                <w:sz w:val="13"/>
              </w:rPr>
              <w:t>5.15</w:t>
            </w:r>
          </w:p>
        </w:tc>
        <w:tc>
          <w:tcPr>
            <w:tcW w:w="811" w:type="dxa"/>
          </w:tcPr>
          <w:p w14:paraId="04D0DCDD" w14:textId="77777777" w:rsidR="007E418D" w:rsidRDefault="007E418D">
            <w:pPr>
              <w:jc w:val="center"/>
            </w:pPr>
            <w:r>
              <w:rPr>
                <w:sz w:val="13"/>
              </w:rPr>
              <w:t>2.57</w:t>
            </w:r>
          </w:p>
        </w:tc>
        <w:tc>
          <w:tcPr>
            <w:tcW w:w="811" w:type="dxa"/>
          </w:tcPr>
          <w:p w14:paraId="5BB5BAFD" w14:textId="77777777" w:rsidR="007E418D" w:rsidRDefault="007E418D">
            <w:pPr>
              <w:jc w:val="center"/>
            </w:pPr>
            <w:r>
              <w:rPr>
                <w:sz w:val="13"/>
              </w:rPr>
              <w:t>2.57</w:t>
            </w:r>
          </w:p>
        </w:tc>
        <w:tc>
          <w:tcPr>
            <w:tcW w:w="811" w:type="dxa"/>
          </w:tcPr>
          <w:p w14:paraId="65D3584B" w14:textId="77777777" w:rsidR="007E418D" w:rsidRDefault="007E418D">
            <w:pPr>
              <w:jc w:val="center"/>
            </w:pPr>
            <w:r>
              <w:rPr>
                <w:sz w:val="13"/>
              </w:rPr>
              <w:t>2.15</w:t>
            </w:r>
          </w:p>
        </w:tc>
        <w:tc>
          <w:tcPr>
            <w:tcW w:w="811" w:type="dxa"/>
          </w:tcPr>
          <w:p w14:paraId="77EF3406" w14:textId="77777777" w:rsidR="007E418D" w:rsidRDefault="007E418D">
            <w:pPr>
              <w:jc w:val="center"/>
            </w:pPr>
            <w:r>
              <w:rPr>
                <w:sz w:val="13"/>
              </w:rPr>
              <w:t>3.00</w:t>
            </w:r>
          </w:p>
        </w:tc>
        <w:tc>
          <w:tcPr>
            <w:tcW w:w="811" w:type="dxa"/>
          </w:tcPr>
          <w:p w14:paraId="2EABB0E8" w14:textId="77777777" w:rsidR="007E418D" w:rsidRDefault="007E418D">
            <w:pPr>
              <w:jc w:val="center"/>
            </w:pPr>
            <w:r>
              <w:rPr>
                <w:sz w:val="13"/>
              </w:rPr>
              <w:t>0.00</w:t>
            </w:r>
          </w:p>
        </w:tc>
        <w:tc>
          <w:tcPr>
            <w:tcW w:w="811" w:type="dxa"/>
          </w:tcPr>
          <w:p w14:paraId="0BAE8F53" w14:textId="77777777" w:rsidR="007E418D" w:rsidRDefault="007E418D">
            <w:r>
              <w:rPr>
                <w:sz w:val="13"/>
              </w:rPr>
              <w:t>Upper middle income</w:t>
            </w:r>
          </w:p>
        </w:tc>
        <w:tc>
          <w:tcPr>
            <w:tcW w:w="811" w:type="dxa"/>
          </w:tcPr>
          <w:p w14:paraId="42BD0ADD" w14:textId="77777777" w:rsidR="007E418D" w:rsidRDefault="007E418D">
            <w:r>
              <w:rPr>
                <w:sz w:val="13"/>
              </w:rPr>
              <w:t>–</w:t>
            </w:r>
          </w:p>
        </w:tc>
        <w:tc>
          <w:tcPr>
            <w:tcW w:w="811" w:type="dxa"/>
          </w:tcPr>
          <w:p w14:paraId="6956A476" w14:textId="77777777" w:rsidR="007E418D" w:rsidRDefault="007E418D">
            <w:r>
              <w:rPr>
                <w:sz w:val="13"/>
              </w:rPr>
              <w:t>–</w:t>
            </w:r>
          </w:p>
        </w:tc>
        <w:tc>
          <w:tcPr>
            <w:tcW w:w="811" w:type="dxa"/>
          </w:tcPr>
          <w:p w14:paraId="3BF03D73" w14:textId="77777777" w:rsidR="007E418D" w:rsidRDefault="007E418D">
            <w:r>
              <w:rPr>
                <w:sz w:val="13"/>
              </w:rPr>
              <w:t>–</w:t>
            </w:r>
          </w:p>
        </w:tc>
        <w:tc>
          <w:tcPr>
            <w:tcW w:w="811" w:type="dxa"/>
          </w:tcPr>
          <w:p w14:paraId="0A7244EA" w14:textId="77777777" w:rsidR="007E418D" w:rsidRDefault="007E418D">
            <w:r>
              <w:rPr>
                <w:sz w:val="13"/>
              </w:rPr>
              <w:t>Band 6</w:t>
            </w:r>
          </w:p>
        </w:tc>
      </w:tr>
      <w:tr w:rsidR="007E418D" w14:paraId="716145F3" w14:textId="77777777">
        <w:trPr>
          <w:jc w:val="center"/>
        </w:trPr>
        <w:tc>
          <w:tcPr>
            <w:tcW w:w="811" w:type="dxa"/>
          </w:tcPr>
          <w:p w14:paraId="5EBF1BBE" w14:textId="77777777" w:rsidR="007E418D" w:rsidRDefault="007E418D">
            <w:pPr>
              <w:jc w:val="center"/>
            </w:pPr>
            <w:r>
              <w:rPr>
                <w:sz w:val="13"/>
              </w:rPr>
              <w:t>141</w:t>
            </w:r>
          </w:p>
        </w:tc>
        <w:tc>
          <w:tcPr>
            <w:tcW w:w="811" w:type="dxa"/>
          </w:tcPr>
          <w:p w14:paraId="649835B7" w14:textId="77777777" w:rsidR="007E418D" w:rsidRDefault="007E418D">
            <w:r>
              <w:rPr>
                <w:sz w:val="13"/>
              </w:rPr>
              <w:t>India</w:t>
            </w:r>
          </w:p>
        </w:tc>
        <w:tc>
          <w:tcPr>
            <w:tcW w:w="811" w:type="dxa"/>
          </w:tcPr>
          <w:p w14:paraId="3E51AAB0" w14:textId="77777777" w:rsidR="007E418D" w:rsidRDefault="007E418D">
            <w:pPr>
              <w:jc w:val="center"/>
            </w:pPr>
            <w:r>
              <w:rPr>
                <w:sz w:val="13"/>
              </w:rPr>
              <w:t>4.98</w:t>
            </w:r>
          </w:p>
        </w:tc>
        <w:tc>
          <w:tcPr>
            <w:tcW w:w="811" w:type="dxa"/>
          </w:tcPr>
          <w:p w14:paraId="5E0DE96B" w14:textId="77777777" w:rsidR="007E418D" w:rsidRDefault="007E418D">
            <w:pPr>
              <w:jc w:val="center"/>
            </w:pPr>
            <w:r>
              <w:rPr>
                <w:sz w:val="13"/>
              </w:rPr>
              <w:t>2.49</w:t>
            </w:r>
          </w:p>
        </w:tc>
        <w:tc>
          <w:tcPr>
            <w:tcW w:w="811" w:type="dxa"/>
          </w:tcPr>
          <w:p w14:paraId="56C092A6" w14:textId="77777777" w:rsidR="007E418D" w:rsidRDefault="007E418D">
            <w:pPr>
              <w:jc w:val="center"/>
            </w:pPr>
            <w:r>
              <w:rPr>
                <w:sz w:val="13"/>
              </w:rPr>
              <w:t>2.49</w:t>
            </w:r>
          </w:p>
        </w:tc>
        <w:tc>
          <w:tcPr>
            <w:tcW w:w="811" w:type="dxa"/>
          </w:tcPr>
          <w:p w14:paraId="34C6CFE9" w14:textId="77777777" w:rsidR="007E418D" w:rsidRDefault="007E418D">
            <w:pPr>
              <w:jc w:val="center"/>
            </w:pPr>
            <w:r>
              <w:rPr>
                <w:sz w:val="13"/>
              </w:rPr>
              <w:t>4.03</w:t>
            </w:r>
          </w:p>
        </w:tc>
        <w:tc>
          <w:tcPr>
            <w:tcW w:w="811" w:type="dxa"/>
          </w:tcPr>
          <w:p w14:paraId="4A22DCCF" w14:textId="77777777" w:rsidR="007E418D" w:rsidRDefault="007E418D">
            <w:pPr>
              <w:jc w:val="center"/>
            </w:pPr>
            <w:r>
              <w:rPr>
                <w:sz w:val="13"/>
              </w:rPr>
              <w:t>0.95</w:t>
            </w:r>
          </w:p>
        </w:tc>
        <w:tc>
          <w:tcPr>
            <w:tcW w:w="811" w:type="dxa"/>
          </w:tcPr>
          <w:p w14:paraId="367DCFC2" w14:textId="77777777" w:rsidR="007E418D" w:rsidRDefault="007E418D">
            <w:pPr>
              <w:jc w:val="center"/>
            </w:pPr>
            <w:r>
              <w:rPr>
                <w:sz w:val="13"/>
              </w:rPr>
              <w:t>0.00</w:t>
            </w:r>
          </w:p>
        </w:tc>
        <w:tc>
          <w:tcPr>
            <w:tcW w:w="811" w:type="dxa"/>
          </w:tcPr>
          <w:p w14:paraId="13982829" w14:textId="77777777" w:rsidR="007E418D" w:rsidRDefault="007E418D">
            <w:r>
              <w:rPr>
                <w:sz w:val="13"/>
              </w:rPr>
              <w:t>Lower middle income</w:t>
            </w:r>
          </w:p>
        </w:tc>
        <w:tc>
          <w:tcPr>
            <w:tcW w:w="811" w:type="dxa"/>
          </w:tcPr>
          <w:p w14:paraId="4F4968D6" w14:textId="77777777" w:rsidR="007E418D" w:rsidRDefault="007E418D">
            <w:r>
              <w:rPr>
                <w:sz w:val="13"/>
              </w:rPr>
              <w:t>–</w:t>
            </w:r>
          </w:p>
        </w:tc>
        <w:tc>
          <w:tcPr>
            <w:tcW w:w="811" w:type="dxa"/>
          </w:tcPr>
          <w:p w14:paraId="4E47BF92" w14:textId="77777777" w:rsidR="007E418D" w:rsidRDefault="007E418D">
            <w:r>
              <w:rPr>
                <w:sz w:val="13"/>
              </w:rPr>
              <w:t>–</w:t>
            </w:r>
          </w:p>
        </w:tc>
        <w:tc>
          <w:tcPr>
            <w:tcW w:w="811" w:type="dxa"/>
          </w:tcPr>
          <w:p w14:paraId="318D181C" w14:textId="77777777" w:rsidR="007E418D" w:rsidRDefault="007E418D">
            <w:r>
              <w:rPr>
                <w:sz w:val="13"/>
              </w:rPr>
              <w:t>–</w:t>
            </w:r>
          </w:p>
        </w:tc>
        <w:tc>
          <w:tcPr>
            <w:tcW w:w="811" w:type="dxa"/>
          </w:tcPr>
          <w:p w14:paraId="0CE2BC5F" w14:textId="77777777" w:rsidR="007E418D" w:rsidRDefault="007E418D">
            <w:r>
              <w:rPr>
                <w:sz w:val="13"/>
              </w:rPr>
              <w:t>Band 5</w:t>
            </w:r>
          </w:p>
        </w:tc>
      </w:tr>
      <w:tr w:rsidR="007E418D" w14:paraId="5333C1F1" w14:textId="77777777">
        <w:trPr>
          <w:jc w:val="center"/>
        </w:trPr>
        <w:tc>
          <w:tcPr>
            <w:tcW w:w="811" w:type="dxa"/>
          </w:tcPr>
          <w:p w14:paraId="3BC57962" w14:textId="77777777" w:rsidR="007E418D" w:rsidRDefault="007E418D">
            <w:pPr>
              <w:jc w:val="center"/>
            </w:pPr>
            <w:r>
              <w:rPr>
                <w:sz w:val="13"/>
              </w:rPr>
              <w:t>142</w:t>
            </w:r>
          </w:p>
        </w:tc>
        <w:tc>
          <w:tcPr>
            <w:tcW w:w="811" w:type="dxa"/>
          </w:tcPr>
          <w:p w14:paraId="21CE730E" w14:textId="77777777" w:rsidR="007E418D" w:rsidRDefault="007E418D">
            <w:r>
              <w:rPr>
                <w:sz w:val="13"/>
              </w:rPr>
              <w:t>Mexico</w:t>
            </w:r>
          </w:p>
        </w:tc>
        <w:tc>
          <w:tcPr>
            <w:tcW w:w="811" w:type="dxa"/>
          </w:tcPr>
          <w:p w14:paraId="08209A62" w14:textId="77777777" w:rsidR="007E418D" w:rsidRDefault="007E418D">
            <w:pPr>
              <w:jc w:val="center"/>
            </w:pPr>
            <w:r>
              <w:rPr>
                <w:sz w:val="13"/>
              </w:rPr>
              <w:t>4.65</w:t>
            </w:r>
          </w:p>
        </w:tc>
        <w:tc>
          <w:tcPr>
            <w:tcW w:w="811" w:type="dxa"/>
          </w:tcPr>
          <w:p w14:paraId="65CF6137" w14:textId="77777777" w:rsidR="007E418D" w:rsidRDefault="007E418D">
            <w:pPr>
              <w:jc w:val="center"/>
            </w:pPr>
            <w:r>
              <w:rPr>
                <w:sz w:val="13"/>
              </w:rPr>
              <w:t>2.32</w:t>
            </w:r>
          </w:p>
        </w:tc>
        <w:tc>
          <w:tcPr>
            <w:tcW w:w="811" w:type="dxa"/>
          </w:tcPr>
          <w:p w14:paraId="5FD15CFC" w14:textId="77777777" w:rsidR="007E418D" w:rsidRDefault="007E418D">
            <w:pPr>
              <w:jc w:val="center"/>
            </w:pPr>
            <w:r>
              <w:rPr>
                <w:sz w:val="13"/>
              </w:rPr>
              <w:t>2.32</w:t>
            </w:r>
          </w:p>
        </w:tc>
        <w:tc>
          <w:tcPr>
            <w:tcW w:w="811" w:type="dxa"/>
          </w:tcPr>
          <w:p w14:paraId="7DE91FDC" w14:textId="77777777" w:rsidR="007E418D" w:rsidRDefault="007E418D">
            <w:pPr>
              <w:jc w:val="center"/>
            </w:pPr>
            <w:r>
              <w:rPr>
                <w:sz w:val="13"/>
              </w:rPr>
              <w:t>4.03</w:t>
            </w:r>
          </w:p>
        </w:tc>
        <w:tc>
          <w:tcPr>
            <w:tcW w:w="811" w:type="dxa"/>
          </w:tcPr>
          <w:p w14:paraId="737845D6" w14:textId="77777777" w:rsidR="007E418D" w:rsidRDefault="007E418D">
            <w:pPr>
              <w:jc w:val="center"/>
            </w:pPr>
            <w:r>
              <w:rPr>
                <w:sz w:val="13"/>
              </w:rPr>
              <w:t>0.62</w:t>
            </w:r>
          </w:p>
        </w:tc>
        <w:tc>
          <w:tcPr>
            <w:tcW w:w="811" w:type="dxa"/>
          </w:tcPr>
          <w:p w14:paraId="681C19CD" w14:textId="77777777" w:rsidR="007E418D" w:rsidRDefault="007E418D">
            <w:pPr>
              <w:jc w:val="center"/>
            </w:pPr>
            <w:r>
              <w:rPr>
                <w:sz w:val="13"/>
              </w:rPr>
              <w:t>0.00</w:t>
            </w:r>
          </w:p>
        </w:tc>
        <w:tc>
          <w:tcPr>
            <w:tcW w:w="811" w:type="dxa"/>
          </w:tcPr>
          <w:p w14:paraId="1916BF71" w14:textId="77777777" w:rsidR="007E418D" w:rsidRDefault="007E418D">
            <w:r>
              <w:rPr>
                <w:sz w:val="13"/>
              </w:rPr>
              <w:t>Upper middle income</w:t>
            </w:r>
          </w:p>
        </w:tc>
        <w:tc>
          <w:tcPr>
            <w:tcW w:w="811" w:type="dxa"/>
          </w:tcPr>
          <w:p w14:paraId="18BB1018" w14:textId="77777777" w:rsidR="007E418D" w:rsidRDefault="007E418D">
            <w:r>
              <w:rPr>
                <w:sz w:val="13"/>
              </w:rPr>
              <w:t>–</w:t>
            </w:r>
          </w:p>
        </w:tc>
        <w:tc>
          <w:tcPr>
            <w:tcW w:w="811" w:type="dxa"/>
          </w:tcPr>
          <w:p w14:paraId="5B652B7A" w14:textId="77777777" w:rsidR="007E418D" w:rsidRDefault="007E418D">
            <w:r>
              <w:rPr>
                <w:sz w:val="13"/>
              </w:rPr>
              <w:t>–</w:t>
            </w:r>
          </w:p>
        </w:tc>
        <w:tc>
          <w:tcPr>
            <w:tcW w:w="811" w:type="dxa"/>
          </w:tcPr>
          <w:p w14:paraId="5341E174" w14:textId="77777777" w:rsidR="007E418D" w:rsidRDefault="007E418D">
            <w:r>
              <w:rPr>
                <w:sz w:val="13"/>
              </w:rPr>
              <w:t>–</w:t>
            </w:r>
          </w:p>
        </w:tc>
        <w:tc>
          <w:tcPr>
            <w:tcW w:w="811" w:type="dxa"/>
          </w:tcPr>
          <w:p w14:paraId="2172FBD4" w14:textId="77777777" w:rsidR="007E418D" w:rsidRDefault="007E418D">
            <w:r>
              <w:rPr>
                <w:sz w:val="13"/>
              </w:rPr>
              <w:t>Band 5</w:t>
            </w:r>
          </w:p>
        </w:tc>
      </w:tr>
      <w:tr w:rsidR="007E418D" w14:paraId="2B95A205" w14:textId="77777777">
        <w:trPr>
          <w:jc w:val="center"/>
        </w:trPr>
        <w:tc>
          <w:tcPr>
            <w:tcW w:w="811" w:type="dxa"/>
            <w:shd w:val="clear" w:color="auto" w:fill="D9D9D9"/>
          </w:tcPr>
          <w:p w14:paraId="03A410CC" w14:textId="77777777" w:rsidR="007E418D" w:rsidRDefault="007E418D"/>
        </w:tc>
        <w:tc>
          <w:tcPr>
            <w:tcW w:w="811" w:type="dxa"/>
            <w:shd w:val="clear" w:color="auto" w:fill="D9D9D9"/>
          </w:tcPr>
          <w:p w14:paraId="48251835" w14:textId="77777777" w:rsidR="007E418D" w:rsidRDefault="007E418D">
            <w:r>
              <w:rPr>
                <w:b/>
                <w:sz w:val="13"/>
              </w:rPr>
              <w:t>Total</w:t>
            </w:r>
          </w:p>
        </w:tc>
        <w:tc>
          <w:tcPr>
            <w:tcW w:w="811" w:type="dxa"/>
            <w:shd w:val="clear" w:color="auto" w:fill="D9D9D9"/>
          </w:tcPr>
          <w:p w14:paraId="521E88A3" w14:textId="77777777" w:rsidR="007E418D" w:rsidRDefault="007E418D">
            <w:pPr>
              <w:jc w:val="right"/>
            </w:pPr>
            <w:r>
              <w:rPr>
                <w:b/>
                <w:sz w:val="13"/>
              </w:rPr>
              <w:t>1000.00</w:t>
            </w:r>
          </w:p>
        </w:tc>
        <w:tc>
          <w:tcPr>
            <w:tcW w:w="811" w:type="dxa"/>
            <w:shd w:val="clear" w:color="auto" w:fill="D9D9D9"/>
          </w:tcPr>
          <w:p w14:paraId="786CB7D1" w14:textId="77777777" w:rsidR="007E418D" w:rsidRDefault="007E418D">
            <w:pPr>
              <w:jc w:val="right"/>
            </w:pPr>
            <w:r>
              <w:rPr>
                <w:b/>
                <w:sz w:val="13"/>
              </w:rPr>
              <w:t>500.00</w:t>
            </w:r>
          </w:p>
        </w:tc>
        <w:tc>
          <w:tcPr>
            <w:tcW w:w="811" w:type="dxa"/>
            <w:shd w:val="clear" w:color="auto" w:fill="D9D9D9"/>
          </w:tcPr>
          <w:p w14:paraId="7DD4CEA0" w14:textId="77777777" w:rsidR="007E418D" w:rsidRDefault="007E418D">
            <w:pPr>
              <w:jc w:val="right"/>
            </w:pPr>
            <w:r>
              <w:rPr>
                <w:b/>
                <w:sz w:val="13"/>
              </w:rPr>
              <w:t>500.00</w:t>
            </w:r>
          </w:p>
        </w:tc>
        <w:tc>
          <w:tcPr>
            <w:tcW w:w="811" w:type="dxa"/>
            <w:shd w:val="clear" w:color="auto" w:fill="D9D9D9"/>
          </w:tcPr>
          <w:p w14:paraId="6807BA25" w14:textId="77777777" w:rsidR="007E418D" w:rsidRDefault="007E418D">
            <w:pPr>
              <w:jc w:val="right"/>
            </w:pPr>
            <w:r>
              <w:rPr>
                <w:b/>
                <w:sz w:val="13"/>
              </w:rPr>
              <w:t>945.00</w:t>
            </w:r>
          </w:p>
        </w:tc>
        <w:tc>
          <w:tcPr>
            <w:tcW w:w="811" w:type="dxa"/>
            <w:shd w:val="clear" w:color="auto" w:fill="D9D9D9"/>
          </w:tcPr>
          <w:p w14:paraId="0B7D1E8C" w14:textId="77777777" w:rsidR="007E418D" w:rsidRDefault="007E418D">
            <w:pPr>
              <w:jc w:val="right"/>
            </w:pPr>
            <w:r>
              <w:rPr>
                <w:b/>
                <w:sz w:val="13"/>
              </w:rPr>
              <w:t>25.00</w:t>
            </w:r>
          </w:p>
        </w:tc>
        <w:tc>
          <w:tcPr>
            <w:tcW w:w="811" w:type="dxa"/>
            <w:shd w:val="clear" w:color="auto" w:fill="D9D9D9"/>
          </w:tcPr>
          <w:p w14:paraId="5A09930F" w14:textId="77777777" w:rsidR="007E418D" w:rsidRDefault="007E418D">
            <w:pPr>
              <w:jc w:val="right"/>
            </w:pPr>
            <w:r>
              <w:rPr>
                <w:b/>
                <w:sz w:val="13"/>
              </w:rPr>
              <w:t>30.00</w:t>
            </w:r>
          </w:p>
        </w:tc>
        <w:tc>
          <w:tcPr>
            <w:tcW w:w="811" w:type="dxa"/>
            <w:shd w:val="clear" w:color="auto" w:fill="D9D9D9"/>
          </w:tcPr>
          <w:p w14:paraId="3C5B9B1D" w14:textId="77777777" w:rsidR="007E418D" w:rsidRDefault="007E418D"/>
        </w:tc>
        <w:tc>
          <w:tcPr>
            <w:tcW w:w="811" w:type="dxa"/>
            <w:shd w:val="clear" w:color="auto" w:fill="D9D9D9"/>
          </w:tcPr>
          <w:p w14:paraId="215A7A42" w14:textId="77777777" w:rsidR="007E418D" w:rsidRDefault="007E418D"/>
        </w:tc>
        <w:tc>
          <w:tcPr>
            <w:tcW w:w="811" w:type="dxa"/>
            <w:shd w:val="clear" w:color="auto" w:fill="D9D9D9"/>
          </w:tcPr>
          <w:p w14:paraId="2710FDD6" w14:textId="77777777" w:rsidR="007E418D" w:rsidRDefault="007E418D"/>
        </w:tc>
        <w:tc>
          <w:tcPr>
            <w:tcW w:w="811" w:type="dxa"/>
            <w:shd w:val="clear" w:color="auto" w:fill="D9D9D9"/>
          </w:tcPr>
          <w:p w14:paraId="51E6B5A3" w14:textId="77777777" w:rsidR="007E418D" w:rsidRDefault="007E418D"/>
        </w:tc>
        <w:tc>
          <w:tcPr>
            <w:tcW w:w="811" w:type="dxa"/>
            <w:shd w:val="clear" w:color="auto" w:fill="D9D9D9"/>
          </w:tcPr>
          <w:p w14:paraId="1AD2FF37" w14:textId="77777777" w:rsidR="007E418D" w:rsidRDefault="007E418D"/>
        </w:tc>
      </w:tr>
    </w:tbl>
    <w:p w14:paraId="267566C5" w14:textId="77777777" w:rsidR="007E418D" w:rsidRDefault="007E418D">
      <w:r>
        <w:br w:type="page"/>
      </w:r>
    </w:p>
    <w:p w14:paraId="00F45BF4" w14:textId="77777777" w:rsidR="007E418D" w:rsidRDefault="007E418D">
      <w:pPr>
        <w:pStyle w:val="Heading2"/>
        <w:jc w:val="center"/>
      </w:pPr>
      <w:r>
        <w:rPr>
          <w:rFonts w:ascii="Times New Roman" w:hAnsi="Times New Roman"/>
          <w:sz w:val="26"/>
        </w:rPr>
        <w:lastRenderedPageBreak/>
        <w:t>Band-order boundary (TSAC 3.0%, SOSAC 3%)</w:t>
      </w:r>
    </w:p>
    <w:p w14:paraId="39783E96" w14:textId="77777777" w:rsidR="007E418D" w:rsidRDefault="007E418D">
      <w:pPr>
        <w:jc w:val="center"/>
      </w:pPr>
      <w:r>
        <w:rPr>
          <w:i/>
          <w:sz w:val="18"/>
        </w:rPr>
        <w:t>Band-order boundary</w:t>
      </w:r>
    </w:p>
    <w:p w14:paraId="5505DB01" w14:textId="77777777" w:rsidR="007E418D" w:rsidRDefault="007E418D">
      <w:r>
        <w:rPr>
          <w:sz w:val="17"/>
        </w:rPr>
        <w:t>142 eligible Parties | Fund: USD 1B | State/IPLC: 50/50 | Gini: 0.0866 | IUSAF: 940.0 M (94.0%), TSAC: 30.0 M (3.0%), SOSAC: 30.0 M (3.0%), LDC: 332.7 M, SIDS: 316.8 M.</w:t>
      </w:r>
    </w:p>
    <w:p w14:paraId="5CAFAAD9" w14:textId="77777777" w:rsidR="007E418D" w:rsidRDefault="007E418D"/>
    <w:tbl>
      <w:tblPr>
        <w:tblStyle w:val="TableGrid"/>
        <w:tblW w:w="0" w:type="auto"/>
        <w:jc w:val="center"/>
        <w:tblLook w:val="04A0" w:firstRow="1" w:lastRow="0" w:firstColumn="1" w:lastColumn="0" w:noHBand="0" w:noVBand="1"/>
      </w:tblPr>
      <w:tblGrid>
        <w:gridCol w:w="655"/>
        <w:gridCol w:w="940"/>
        <w:gridCol w:w="718"/>
        <w:gridCol w:w="683"/>
        <w:gridCol w:w="683"/>
        <w:gridCol w:w="701"/>
        <w:gridCol w:w="677"/>
        <w:gridCol w:w="724"/>
        <w:gridCol w:w="712"/>
        <w:gridCol w:w="638"/>
        <w:gridCol w:w="647"/>
        <w:gridCol w:w="588"/>
        <w:gridCol w:w="650"/>
      </w:tblGrid>
      <w:tr w:rsidR="007E418D" w14:paraId="1CEFDF74" w14:textId="77777777" w:rsidTr="00974B33">
        <w:trPr>
          <w:tblHeader/>
          <w:jc w:val="center"/>
        </w:trPr>
        <w:tc>
          <w:tcPr>
            <w:tcW w:w="811" w:type="dxa"/>
            <w:shd w:val="clear" w:color="auto" w:fill="D9D9D9"/>
          </w:tcPr>
          <w:p w14:paraId="5A3A3FD7" w14:textId="77777777" w:rsidR="007E418D" w:rsidRDefault="007E418D">
            <w:pPr>
              <w:jc w:val="center"/>
            </w:pPr>
            <w:r>
              <w:rPr>
                <w:b/>
                <w:sz w:val="13"/>
              </w:rPr>
              <w:t>Rank</w:t>
            </w:r>
          </w:p>
        </w:tc>
        <w:tc>
          <w:tcPr>
            <w:tcW w:w="811" w:type="dxa"/>
            <w:shd w:val="clear" w:color="auto" w:fill="D9D9D9"/>
          </w:tcPr>
          <w:p w14:paraId="07B0025C" w14:textId="77777777" w:rsidR="007E418D" w:rsidRDefault="007E418D">
            <w:pPr>
              <w:jc w:val="center"/>
            </w:pPr>
            <w:r>
              <w:rPr>
                <w:b/>
                <w:sz w:val="13"/>
              </w:rPr>
              <w:t>Party</w:t>
            </w:r>
          </w:p>
        </w:tc>
        <w:tc>
          <w:tcPr>
            <w:tcW w:w="811" w:type="dxa"/>
            <w:shd w:val="clear" w:color="auto" w:fill="D9D9D9"/>
          </w:tcPr>
          <w:p w14:paraId="06574271" w14:textId="77777777" w:rsidR="007E418D" w:rsidRDefault="007E418D">
            <w:pPr>
              <w:jc w:val="center"/>
            </w:pPr>
            <w:r>
              <w:rPr>
                <w:b/>
                <w:sz w:val="13"/>
              </w:rPr>
              <w:t>Total</w:t>
            </w:r>
            <w:r>
              <w:br/>
            </w:r>
            <w:r>
              <w:rPr>
                <w:b/>
                <w:sz w:val="13"/>
              </w:rPr>
              <w:t>(M)</w:t>
            </w:r>
          </w:p>
        </w:tc>
        <w:tc>
          <w:tcPr>
            <w:tcW w:w="811" w:type="dxa"/>
            <w:shd w:val="clear" w:color="auto" w:fill="D9D9D9"/>
          </w:tcPr>
          <w:p w14:paraId="5C9C934F" w14:textId="77777777" w:rsidR="007E418D" w:rsidRDefault="007E418D">
            <w:pPr>
              <w:jc w:val="center"/>
            </w:pPr>
            <w:r>
              <w:rPr>
                <w:b/>
                <w:sz w:val="13"/>
              </w:rPr>
              <w:t>State</w:t>
            </w:r>
            <w:r>
              <w:br/>
            </w:r>
            <w:r>
              <w:rPr>
                <w:b/>
                <w:sz w:val="13"/>
              </w:rPr>
              <w:t>(M)</w:t>
            </w:r>
          </w:p>
        </w:tc>
        <w:tc>
          <w:tcPr>
            <w:tcW w:w="811" w:type="dxa"/>
            <w:shd w:val="clear" w:color="auto" w:fill="D9D9D9"/>
          </w:tcPr>
          <w:p w14:paraId="7DCC289E" w14:textId="77777777" w:rsidR="007E418D" w:rsidRDefault="007E418D">
            <w:pPr>
              <w:jc w:val="center"/>
            </w:pPr>
            <w:r>
              <w:rPr>
                <w:b/>
                <w:sz w:val="13"/>
              </w:rPr>
              <w:t>IPLC</w:t>
            </w:r>
            <w:r>
              <w:br/>
            </w:r>
            <w:r>
              <w:rPr>
                <w:b/>
                <w:sz w:val="13"/>
              </w:rPr>
              <w:t>(M)</w:t>
            </w:r>
          </w:p>
        </w:tc>
        <w:tc>
          <w:tcPr>
            <w:tcW w:w="811" w:type="dxa"/>
            <w:shd w:val="clear" w:color="auto" w:fill="D9D9D9"/>
          </w:tcPr>
          <w:p w14:paraId="1C3F3D52" w14:textId="77777777" w:rsidR="007E418D" w:rsidRDefault="007E418D">
            <w:pPr>
              <w:jc w:val="center"/>
            </w:pPr>
            <w:r>
              <w:rPr>
                <w:b/>
                <w:sz w:val="13"/>
              </w:rPr>
              <w:t>IUSAF</w:t>
            </w:r>
            <w:r>
              <w:br/>
            </w:r>
            <w:r>
              <w:rPr>
                <w:b/>
                <w:sz w:val="13"/>
              </w:rPr>
              <w:t>(M)</w:t>
            </w:r>
          </w:p>
        </w:tc>
        <w:tc>
          <w:tcPr>
            <w:tcW w:w="811" w:type="dxa"/>
            <w:shd w:val="clear" w:color="auto" w:fill="D9D9D9"/>
          </w:tcPr>
          <w:p w14:paraId="4120394C" w14:textId="77777777" w:rsidR="007E418D" w:rsidRDefault="007E418D">
            <w:pPr>
              <w:jc w:val="center"/>
            </w:pPr>
            <w:r>
              <w:rPr>
                <w:b/>
                <w:sz w:val="13"/>
              </w:rPr>
              <w:t>TSAC</w:t>
            </w:r>
            <w:r>
              <w:br/>
            </w:r>
            <w:r>
              <w:rPr>
                <w:b/>
                <w:sz w:val="13"/>
              </w:rPr>
              <w:t>(M)</w:t>
            </w:r>
          </w:p>
        </w:tc>
        <w:tc>
          <w:tcPr>
            <w:tcW w:w="811" w:type="dxa"/>
            <w:shd w:val="clear" w:color="auto" w:fill="D9D9D9"/>
          </w:tcPr>
          <w:p w14:paraId="0C42EF88" w14:textId="77777777" w:rsidR="007E418D" w:rsidRDefault="007E418D">
            <w:pPr>
              <w:jc w:val="center"/>
            </w:pPr>
            <w:r>
              <w:rPr>
                <w:b/>
                <w:sz w:val="13"/>
              </w:rPr>
              <w:t>SOSAC</w:t>
            </w:r>
            <w:r>
              <w:br/>
            </w:r>
            <w:r>
              <w:rPr>
                <w:b/>
                <w:sz w:val="13"/>
              </w:rPr>
              <w:t>(M)</w:t>
            </w:r>
          </w:p>
        </w:tc>
        <w:tc>
          <w:tcPr>
            <w:tcW w:w="811" w:type="dxa"/>
            <w:shd w:val="clear" w:color="auto" w:fill="D9D9D9"/>
          </w:tcPr>
          <w:p w14:paraId="7EEBDC7D" w14:textId="77777777" w:rsidR="007E418D" w:rsidRDefault="007E418D">
            <w:pPr>
              <w:jc w:val="center"/>
            </w:pPr>
            <w:r>
              <w:rPr>
                <w:b/>
                <w:sz w:val="13"/>
              </w:rPr>
              <w:t>Income</w:t>
            </w:r>
          </w:p>
        </w:tc>
        <w:tc>
          <w:tcPr>
            <w:tcW w:w="811" w:type="dxa"/>
            <w:shd w:val="clear" w:color="auto" w:fill="D9D9D9"/>
          </w:tcPr>
          <w:p w14:paraId="3976AE6F" w14:textId="77777777" w:rsidR="007E418D" w:rsidRDefault="007E418D">
            <w:pPr>
              <w:jc w:val="center"/>
            </w:pPr>
            <w:r>
              <w:rPr>
                <w:b/>
                <w:sz w:val="13"/>
              </w:rPr>
              <w:t>LDC</w:t>
            </w:r>
          </w:p>
        </w:tc>
        <w:tc>
          <w:tcPr>
            <w:tcW w:w="811" w:type="dxa"/>
            <w:shd w:val="clear" w:color="auto" w:fill="D9D9D9"/>
          </w:tcPr>
          <w:p w14:paraId="190E97F1" w14:textId="77777777" w:rsidR="007E418D" w:rsidRDefault="007E418D">
            <w:pPr>
              <w:jc w:val="center"/>
            </w:pPr>
            <w:r>
              <w:rPr>
                <w:b/>
                <w:sz w:val="13"/>
              </w:rPr>
              <w:t>SIDS</w:t>
            </w:r>
          </w:p>
        </w:tc>
        <w:tc>
          <w:tcPr>
            <w:tcW w:w="811" w:type="dxa"/>
            <w:shd w:val="clear" w:color="auto" w:fill="D9D9D9"/>
          </w:tcPr>
          <w:p w14:paraId="5FE7B431" w14:textId="77777777" w:rsidR="007E418D" w:rsidRDefault="007E418D">
            <w:pPr>
              <w:jc w:val="center"/>
            </w:pPr>
            <w:r>
              <w:rPr>
                <w:b/>
                <w:sz w:val="13"/>
              </w:rPr>
              <w:t>EU</w:t>
            </w:r>
          </w:p>
        </w:tc>
        <w:tc>
          <w:tcPr>
            <w:tcW w:w="811" w:type="dxa"/>
            <w:shd w:val="clear" w:color="auto" w:fill="D9D9D9"/>
          </w:tcPr>
          <w:p w14:paraId="56F8AC1E" w14:textId="77777777" w:rsidR="007E418D" w:rsidRDefault="007E418D">
            <w:pPr>
              <w:jc w:val="center"/>
            </w:pPr>
            <w:r>
              <w:rPr>
                <w:b/>
                <w:sz w:val="13"/>
              </w:rPr>
              <w:t>Band</w:t>
            </w:r>
          </w:p>
        </w:tc>
      </w:tr>
      <w:tr w:rsidR="007E418D" w14:paraId="6188BA87" w14:textId="77777777">
        <w:trPr>
          <w:jc w:val="center"/>
        </w:trPr>
        <w:tc>
          <w:tcPr>
            <w:tcW w:w="811" w:type="dxa"/>
            <w:shd w:val="clear" w:color="auto" w:fill="E8F5E9"/>
          </w:tcPr>
          <w:p w14:paraId="395C35D7" w14:textId="77777777" w:rsidR="007E418D" w:rsidRDefault="007E418D">
            <w:pPr>
              <w:jc w:val="center"/>
            </w:pPr>
            <w:r>
              <w:rPr>
                <w:sz w:val="13"/>
              </w:rPr>
              <w:t>1</w:t>
            </w:r>
          </w:p>
        </w:tc>
        <w:tc>
          <w:tcPr>
            <w:tcW w:w="811" w:type="dxa"/>
            <w:shd w:val="clear" w:color="auto" w:fill="E8F5E9"/>
          </w:tcPr>
          <w:p w14:paraId="218A44A3" w14:textId="77777777" w:rsidR="007E418D" w:rsidRDefault="007E418D">
            <w:r>
              <w:rPr>
                <w:b/>
                <w:sz w:val="13"/>
              </w:rPr>
              <w:t>Guinea-Bissau</w:t>
            </w:r>
          </w:p>
        </w:tc>
        <w:tc>
          <w:tcPr>
            <w:tcW w:w="811" w:type="dxa"/>
            <w:shd w:val="clear" w:color="auto" w:fill="E8F5E9"/>
          </w:tcPr>
          <w:p w14:paraId="5077D849" w14:textId="77777777" w:rsidR="007E418D" w:rsidRDefault="007E418D">
            <w:pPr>
              <w:jc w:val="center"/>
            </w:pPr>
            <w:r>
              <w:rPr>
                <w:sz w:val="13"/>
              </w:rPr>
              <w:t>8.79</w:t>
            </w:r>
          </w:p>
        </w:tc>
        <w:tc>
          <w:tcPr>
            <w:tcW w:w="811" w:type="dxa"/>
            <w:shd w:val="clear" w:color="auto" w:fill="E8F5E9"/>
          </w:tcPr>
          <w:p w14:paraId="20B155C4" w14:textId="77777777" w:rsidR="007E418D" w:rsidRDefault="007E418D">
            <w:pPr>
              <w:jc w:val="center"/>
            </w:pPr>
            <w:r>
              <w:rPr>
                <w:sz w:val="13"/>
              </w:rPr>
              <w:t>4.40</w:t>
            </w:r>
          </w:p>
        </w:tc>
        <w:tc>
          <w:tcPr>
            <w:tcW w:w="811" w:type="dxa"/>
            <w:shd w:val="clear" w:color="auto" w:fill="E8F5E9"/>
          </w:tcPr>
          <w:p w14:paraId="4E341399" w14:textId="77777777" w:rsidR="007E418D" w:rsidRDefault="007E418D">
            <w:pPr>
              <w:jc w:val="center"/>
            </w:pPr>
            <w:r>
              <w:rPr>
                <w:sz w:val="13"/>
              </w:rPr>
              <w:t>4.40</w:t>
            </w:r>
          </w:p>
        </w:tc>
        <w:tc>
          <w:tcPr>
            <w:tcW w:w="811" w:type="dxa"/>
            <w:shd w:val="clear" w:color="auto" w:fill="E8F5E9"/>
          </w:tcPr>
          <w:p w14:paraId="3EE0B4CA" w14:textId="77777777" w:rsidR="007E418D" w:rsidRDefault="007E418D">
            <w:pPr>
              <w:jc w:val="center"/>
            </w:pPr>
            <w:r>
              <w:rPr>
                <w:sz w:val="13"/>
              </w:rPr>
              <w:t>8.01</w:t>
            </w:r>
          </w:p>
        </w:tc>
        <w:tc>
          <w:tcPr>
            <w:tcW w:w="811" w:type="dxa"/>
            <w:shd w:val="clear" w:color="auto" w:fill="E8F5E9"/>
          </w:tcPr>
          <w:p w14:paraId="4D848BEA" w14:textId="77777777" w:rsidR="007E418D" w:rsidRDefault="007E418D">
            <w:pPr>
              <w:jc w:val="center"/>
            </w:pPr>
            <w:r>
              <w:rPr>
                <w:sz w:val="13"/>
              </w:rPr>
              <w:t>0.01</w:t>
            </w:r>
          </w:p>
        </w:tc>
        <w:tc>
          <w:tcPr>
            <w:tcW w:w="811" w:type="dxa"/>
            <w:shd w:val="clear" w:color="auto" w:fill="E8F5E9"/>
          </w:tcPr>
          <w:p w14:paraId="70F86460" w14:textId="77777777" w:rsidR="007E418D" w:rsidRDefault="007E418D">
            <w:pPr>
              <w:jc w:val="center"/>
            </w:pPr>
            <w:r>
              <w:rPr>
                <w:sz w:val="13"/>
              </w:rPr>
              <w:t>0.77</w:t>
            </w:r>
          </w:p>
        </w:tc>
        <w:tc>
          <w:tcPr>
            <w:tcW w:w="811" w:type="dxa"/>
            <w:shd w:val="clear" w:color="auto" w:fill="E8F5E9"/>
          </w:tcPr>
          <w:p w14:paraId="042FA4F3" w14:textId="77777777" w:rsidR="007E418D" w:rsidRDefault="007E418D">
            <w:r>
              <w:rPr>
                <w:sz w:val="13"/>
              </w:rPr>
              <w:t>Low income</w:t>
            </w:r>
          </w:p>
        </w:tc>
        <w:tc>
          <w:tcPr>
            <w:tcW w:w="811" w:type="dxa"/>
            <w:shd w:val="clear" w:color="auto" w:fill="E8F5E9"/>
          </w:tcPr>
          <w:p w14:paraId="32D7AB4F" w14:textId="77777777" w:rsidR="007E418D" w:rsidRDefault="007E418D">
            <w:r>
              <w:rPr>
                <w:sz w:val="13"/>
              </w:rPr>
              <w:t>LDC</w:t>
            </w:r>
          </w:p>
        </w:tc>
        <w:tc>
          <w:tcPr>
            <w:tcW w:w="811" w:type="dxa"/>
            <w:shd w:val="clear" w:color="auto" w:fill="E8F5E9"/>
          </w:tcPr>
          <w:p w14:paraId="16D3D5E9" w14:textId="77777777" w:rsidR="007E418D" w:rsidRDefault="007E418D">
            <w:r>
              <w:rPr>
                <w:sz w:val="13"/>
              </w:rPr>
              <w:t>SIDS</w:t>
            </w:r>
          </w:p>
        </w:tc>
        <w:tc>
          <w:tcPr>
            <w:tcW w:w="811" w:type="dxa"/>
            <w:shd w:val="clear" w:color="auto" w:fill="E8F5E9"/>
          </w:tcPr>
          <w:p w14:paraId="57C207D0" w14:textId="77777777" w:rsidR="007E418D" w:rsidRDefault="007E418D">
            <w:r>
              <w:rPr>
                <w:sz w:val="13"/>
              </w:rPr>
              <w:t>–</w:t>
            </w:r>
          </w:p>
        </w:tc>
        <w:tc>
          <w:tcPr>
            <w:tcW w:w="811" w:type="dxa"/>
            <w:shd w:val="clear" w:color="auto" w:fill="E8F5E9"/>
          </w:tcPr>
          <w:p w14:paraId="49B28AEE" w14:textId="77777777" w:rsidR="007E418D" w:rsidRDefault="007E418D">
            <w:r>
              <w:rPr>
                <w:sz w:val="13"/>
              </w:rPr>
              <w:t>Band 1</w:t>
            </w:r>
          </w:p>
        </w:tc>
      </w:tr>
      <w:tr w:rsidR="007E418D" w14:paraId="05A431FA" w14:textId="77777777">
        <w:trPr>
          <w:jc w:val="center"/>
        </w:trPr>
        <w:tc>
          <w:tcPr>
            <w:tcW w:w="811" w:type="dxa"/>
            <w:shd w:val="clear" w:color="auto" w:fill="E8F5E9"/>
          </w:tcPr>
          <w:p w14:paraId="5568C6BA" w14:textId="77777777" w:rsidR="007E418D" w:rsidRDefault="007E418D">
            <w:pPr>
              <w:jc w:val="center"/>
            </w:pPr>
            <w:r>
              <w:rPr>
                <w:sz w:val="13"/>
              </w:rPr>
              <w:t>2</w:t>
            </w:r>
          </w:p>
        </w:tc>
        <w:tc>
          <w:tcPr>
            <w:tcW w:w="811" w:type="dxa"/>
            <w:shd w:val="clear" w:color="auto" w:fill="E8F5E9"/>
          </w:tcPr>
          <w:p w14:paraId="2F9CA6D0" w14:textId="77777777" w:rsidR="007E418D" w:rsidRDefault="007E418D">
            <w:r>
              <w:rPr>
                <w:b/>
                <w:sz w:val="13"/>
              </w:rPr>
              <w:t>Solomon Islands</w:t>
            </w:r>
          </w:p>
        </w:tc>
        <w:tc>
          <w:tcPr>
            <w:tcW w:w="811" w:type="dxa"/>
            <w:shd w:val="clear" w:color="auto" w:fill="E8F5E9"/>
          </w:tcPr>
          <w:p w14:paraId="27B839DA" w14:textId="77777777" w:rsidR="007E418D" w:rsidRDefault="007E418D">
            <w:pPr>
              <w:jc w:val="center"/>
            </w:pPr>
            <w:r>
              <w:rPr>
                <w:sz w:val="13"/>
              </w:rPr>
              <w:t>8.79</w:t>
            </w:r>
          </w:p>
        </w:tc>
        <w:tc>
          <w:tcPr>
            <w:tcW w:w="811" w:type="dxa"/>
            <w:shd w:val="clear" w:color="auto" w:fill="E8F5E9"/>
          </w:tcPr>
          <w:p w14:paraId="61903430" w14:textId="77777777" w:rsidR="007E418D" w:rsidRDefault="007E418D">
            <w:pPr>
              <w:jc w:val="center"/>
            </w:pPr>
            <w:r>
              <w:rPr>
                <w:sz w:val="13"/>
              </w:rPr>
              <w:t>4.40</w:t>
            </w:r>
          </w:p>
        </w:tc>
        <w:tc>
          <w:tcPr>
            <w:tcW w:w="811" w:type="dxa"/>
            <w:shd w:val="clear" w:color="auto" w:fill="E8F5E9"/>
          </w:tcPr>
          <w:p w14:paraId="742F0707" w14:textId="77777777" w:rsidR="007E418D" w:rsidRDefault="007E418D">
            <w:pPr>
              <w:jc w:val="center"/>
            </w:pPr>
            <w:r>
              <w:rPr>
                <w:sz w:val="13"/>
              </w:rPr>
              <w:t>4.40</w:t>
            </w:r>
          </w:p>
        </w:tc>
        <w:tc>
          <w:tcPr>
            <w:tcW w:w="811" w:type="dxa"/>
            <w:shd w:val="clear" w:color="auto" w:fill="E8F5E9"/>
          </w:tcPr>
          <w:p w14:paraId="4B2D7F78" w14:textId="77777777" w:rsidR="007E418D" w:rsidRDefault="007E418D">
            <w:pPr>
              <w:jc w:val="center"/>
            </w:pPr>
            <w:r>
              <w:rPr>
                <w:sz w:val="13"/>
              </w:rPr>
              <w:t>8.01</w:t>
            </w:r>
          </w:p>
        </w:tc>
        <w:tc>
          <w:tcPr>
            <w:tcW w:w="811" w:type="dxa"/>
            <w:shd w:val="clear" w:color="auto" w:fill="E8F5E9"/>
          </w:tcPr>
          <w:p w14:paraId="2B7FF609" w14:textId="77777777" w:rsidR="007E418D" w:rsidRDefault="007E418D">
            <w:pPr>
              <w:jc w:val="center"/>
            </w:pPr>
            <w:r>
              <w:rPr>
                <w:sz w:val="13"/>
              </w:rPr>
              <w:t>0.01</w:t>
            </w:r>
          </w:p>
        </w:tc>
        <w:tc>
          <w:tcPr>
            <w:tcW w:w="811" w:type="dxa"/>
            <w:shd w:val="clear" w:color="auto" w:fill="E8F5E9"/>
          </w:tcPr>
          <w:p w14:paraId="670E9022" w14:textId="77777777" w:rsidR="007E418D" w:rsidRDefault="007E418D">
            <w:pPr>
              <w:jc w:val="center"/>
            </w:pPr>
            <w:r>
              <w:rPr>
                <w:sz w:val="13"/>
              </w:rPr>
              <w:t>0.77</w:t>
            </w:r>
          </w:p>
        </w:tc>
        <w:tc>
          <w:tcPr>
            <w:tcW w:w="811" w:type="dxa"/>
            <w:shd w:val="clear" w:color="auto" w:fill="E8F5E9"/>
          </w:tcPr>
          <w:p w14:paraId="34BC5287" w14:textId="77777777" w:rsidR="007E418D" w:rsidRDefault="007E418D">
            <w:r>
              <w:rPr>
                <w:sz w:val="13"/>
              </w:rPr>
              <w:t>Lower middle income</w:t>
            </w:r>
          </w:p>
        </w:tc>
        <w:tc>
          <w:tcPr>
            <w:tcW w:w="811" w:type="dxa"/>
            <w:shd w:val="clear" w:color="auto" w:fill="E8F5E9"/>
          </w:tcPr>
          <w:p w14:paraId="37B6C748" w14:textId="77777777" w:rsidR="007E418D" w:rsidRDefault="007E418D">
            <w:r>
              <w:rPr>
                <w:sz w:val="13"/>
              </w:rPr>
              <w:t>LDC</w:t>
            </w:r>
          </w:p>
        </w:tc>
        <w:tc>
          <w:tcPr>
            <w:tcW w:w="811" w:type="dxa"/>
            <w:shd w:val="clear" w:color="auto" w:fill="E8F5E9"/>
          </w:tcPr>
          <w:p w14:paraId="7A07DE82" w14:textId="77777777" w:rsidR="007E418D" w:rsidRDefault="007E418D">
            <w:r>
              <w:rPr>
                <w:sz w:val="13"/>
              </w:rPr>
              <w:t>SIDS</w:t>
            </w:r>
          </w:p>
        </w:tc>
        <w:tc>
          <w:tcPr>
            <w:tcW w:w="811" w:type="dxa"/>
            <w:shd w:val="clear" w:color="auto" w:fill="E8F5E9"/>
          </w:tcPr>
          <w:p w14:paraId="1AF01AC3" w14:textId="77777777" w:rsidR="007E418D" w:rsidRDefault="007E418D">
            <w:r>
              <w:rPr>
                <w:sz w:val="13"/>
              </w:rPr>
              <w:t>–</w:t>
            </w:r>
          </w:p>
        </w:tc>
        <w:tc>
          <w:tcPr>
            <w:tcW w:w="811" w:type="dxa"/>
            <w:shd w:val="clear" w:color="auto" w:fill="E8F5E9"/>
          </w:tcPr>
          <w:p w14:paraId="083F7626" w14:textId="77777777" w:rsidR="007E418D" w:rsidRDefault="007E418D">
            <w:r>
              <w:rPr>
                <w:sz w:val="13"/>
              </w:rPr>
              <w:t>Band 1</w:t>
            </w:r>
          </w:p>
        </w:tc>
      </w:tr>
      <w:tr w:rsidR="007E418D" w14:paraId="685028C9" w14:textId="77777777">
        <w:trPr>
          <w:jc w:val="center"/>
        </w:trPr>
        <w:tc>
          <w:tcPr>
            <w:tcW w:w="811" w:type="dxa"/>
            <w:shd w:val="clear" w:color="auto" w:fill="E8F5E9"/>
          </w:tcPr>
          <w:p w14:paraId="071DF0B5" w14:textId="77777777" w:rsidR="007E418D" w:rsidRDefault="007E418D">
            <w:pPr>
              <w:jc w:val="center"/>
            </w:pPr>
            <w:r>
              <w:rPr>
                <w:sz w:val="13"/>
              </w:rPr>
              <w:t>3</w:t>
            </w:r>
          </w:p>
        </w:tc>
        <w:tc>
          <w:tcPr>
            <w:tcW w:w="811" w:type="dxa"/>
            <w:shd w:val="clear" w:color="auto" w:fill="E8F5E9"/>
          </w:tcPr>
          <w:p w14:paraId="22A7FBAA" w14:textId="77777777" w:rsidR="007E418D" w:rsidRDefault="007E418D">
            <w:r>
              <w:rPr>
                <w:b/>
                <w:sz w:val="13"/>
              </w:rPr>
              <w:t>Belize</w:t>
            </w:r>
          </w:p>
        </w:tc>
        <w:tc>
          <w:tcPr>
            <w:tcW w:w="811" w:type="dxa"/>
            <w:shd w:val="clear" w:color="auto" w:fill="E8F5E9"/>
          </w:tcPr>
          <w:p w14:paraId="216E6D2B" w14:textId="77777777" w:rsidR="007E418D" w:rsidRDefault="007E418D">
            <w:pPr>
              <w:jc w:val="center"/>
            </w:pPr>
            <w:r>
              <w:rPr>
                <w:sz w:val="13"/>
              </w:rPr>
              <w:t>8.79</w:t>
            </w:r>
          </w:p>
        </w:tc>
        <w:tc>
          <w:tcPr>
            <w:tcW w:w="811" w:type="dxa"/>
            <w:shd w:val="clear" w:color="auto" w:fill="E8F5E9"/>
          </w:tcPr>
          <w:p w14:paraId="245EDE3E" w14:textId="77777777" w:rsidR="007E418D" w:rsidRDefault="007E418D">
            <w:pPr>
              <w:jc w:val="center"/>
            </w:pPr>
            <w:r>
              <w:rPr>
                <w:sz w:val="13"/>
              </w:rPr>
              <w:t>4.40</w:t>
            </w:r>
          </w:p>
        </w:tc>
        <w:tc>
          <w:tcPr>
            <w:tcW w:w="811" w:type="dxa"/>
            <w:shd w:val="clear" w:color="auto" w:fill="E8F5E9"/>
          </w:tcPr>
          <w:p w14:paraId="6680BF45" w14:textId="77777777" w:rsidR="007E418D" w:rsidRDefault="007E418D">
            <w:pPr>
              <w:jc w:val="center"/>
            </w:pPr>
            <w:r>
              <w:rPr>
                <w:sz w:val="13"/>
              </w:rPr>
              <w:t>4.40</w:t>
            </w:r>
          </w:p>
        </w:tc>
        <w:tc>
          <w:tcPr>
            <w:tcW w:w="811" w:type="dxa"/>
            <w:shd w:val="clear" w:color="auto" w:fill="E8F5E9"/>
          </w:tcPr>
          <w:p w14:paraId="7436B698" w14:textId="77777777" w:rsidR="007E418D" w:rsidRDefault="007E418D">
            <w:pPr>
              <w:jc w:val="center"/>
            </w:pPr>
            <w:r>
              <w:rPr>
                <w:sz w:val="13"/>
              </w:rPr>
              <w:t>8.01</w:t>
            </w:r>
          </w:p>
        </w:tc>
        <w:tc>
          <w:tcPr>
            <w:tcW w:w="811" w:type="dxa"/>
            <w:shd w:val="clear" w:color="auto" w:fill="E8F5E9"/>
          </w:tcPr>
          <w:p w14:paraId="7207E113" w14:textId="77777777" w:rsidR="007E418D" w:rsidRDefault="007E418D">
            <w:pPr>
              <w:jc w:val="center"/>
            </w:pPr>
            <w:r>
              <w:rPr>
                <w:sz w:val="13"/>
              </w:rPr>
              <w:t>0.01</w:t>
            </w:r>
          </w:p>
        </w:tc>
        <w:tc>
          <w:tcPr>
            <w:tcW w:w="811" w:type="dxa"/>
            <w:shd w:val="clear" w:color="auto" w:fill="E8F5E9"/>
          </w:tcPr>
          <w:p w14:paraId="3352797C" w14:textId="77777777" w:rsidR="007E418D" w:rsidRDefault="007E418D">
            <w:pPr>
              <w:jc w:val="center"/>
            </w:pPr>
            <w:r>
              <w:rPr>
                <w:sz w:val="13"/>
              </w:rPr>
              <w:t>0.77</w:t>
            </w:r>
          </w:p>
        </w:tc>
        <w:tc>
          <w:tcPr>
            <w:tcW w:w="811" w:type="dxa"/>
            <w:shd w:val="clear" w:color="auto" w:fill="E8F5E9"/>
          </w:tcPr>
          <w:p w14:paraId="7E0B4CF4" w14:textId="77777777" w:rsidR="007E418D" w:rsidRDefault="007E418D">
            <w:r>
              <w:rPr>
                <w:sz w:val="13"/>
              </w:rPr>
              <w:t>Upper middle income</w:t>
            </w:r>
          </w:p>
        </w:tc>
        <w:tc>
          <w:tcPr>
            <w:tcW w:w="811" w:type="dxa"/>
            <w:shd w:val="clear" w:color="auto" w:fill="E8F5E9"/>
          </w:tcPr>
          <w:p w14:paraId="129434B7" w14:textId="77777777" w:rsidR="007E418D" w:rsidRDefault="007E418D">
            <w:r>
              <w:rPr>
                <w:sz w:val="13"/>
              </w:rPr>
              <w:t>–</w:t>
            </w:r>
          </w:p>
        </w:tc>
        <w:tc>
          <w:tcPr>
            <w:tcW w:w="811" w:type="dxa"/>
            <w:shd w:val="clear" w:color="auto" w:fill="E8F5E9"/>
          </w:tcPr>
          <w:p w14:paraId="5AB6FE8F" w14:textId="77777777" w:rsidR="007E418D" w:rsidRDefault="007E418D">
            <w:r>
              <w:rPr>
                <w:sz w:val="13"/>
              </w:rPr>
              <w:t>SIDS</w:t>
            </w:r>
          </w:p>
        </w:tc>
        <w:tc>
          <w:tcPr>
            <w:tcW w:w="811" w:type="dxa"/>
            <w:shd w:val="clear" w:color="auto" w:fill="E8F5E9"/>
          </w:tcPr>
          <w:p w14:paraId="3950A8FD" w14:textId="77777777" w:rsidR="007E418D" w:rsidRDefault="007E418D">
            <w:r>
              <w:rPr>
                <w:sz w:val="13"/>
              </w:rPr>
              <w:t>–</w:t>
            </w:r>
          </w:p>
        </w:tc>
        <w:tc>
          <w:tcPr>
            <w:tcW w:w="811" w:type="dxa"/>
            <w:shd w:val="clear" w:color="auto" w:fill="E8F5E9"/>
          </w:tcPr>
          <w:p w14:paraId="666FC11B" w14:textId="77777777" w:rsidR="007E418D" w:rsidRDefault="007E418D">
            <w:r>
              <w:rPr>
                <w:sz w:val="13"/>
              </w:rPr>
              <w:t>Band 1</w:t>
            </w:r>
          </w:p>
        </w:tc>
      </w:tr>
      <w:tr w:rsidR="007E418D" w14:paraId="1688F9D7" w14:textId="77777777">
        <w:trPr>
          <w:jc w:val="center"/>
        </w:trPr>
        <w:tc>
          <w:tcPr>
            <w:tcW w:w="811" w:type="dxa"/>
            <w:shd w:val="clear" w:color="auto" w:fill="E8F5E9"/>
          </w:tcPr>
          <w:p w14:paraId="66398A26" w14:textId="77777777" w:rsidR="007E418D" w:rsidRDefault="007E418D">
            <w:pPr>
              <w:jc w:val="center"/>
            </w:pPr>
            <w:r>
              <w:rPr>
                <w:sz w:val="13"/>
              </w:rPr>
              <w:t>4</w:t>
            </w:r>
          </w:p>
        </w:tc>
        <w:tc>
          <w:tcPr>
            <w:tcW w:w="811" w:type="dxa"/>
            <w:shd w:val="clear" w:color="auto" w:fill="E8F5E9"/>
          </w:tcPr>
          <w:p w14:paraId="4875B98F" w14:textId="77777777" w:rsidR="007E418D" w:rsidRDefault="007E418D">
            <w:r>
              <w:rPr>
                <w:b/>
                <w:sz w:val="13"/>
              </w:rPr>
              <w:t>Timor-Leste</w:t>
            </w:r>
          </w:p>
        </w:tc>
        <w:tc>
          <w:tcPr>
            <w:tcW w:w="811" w:type="dxa"/>
            <w:shd w:val="clear" w:color="auto" w:fill="E8F5E9"/>
          </w:tcPr>
          <w:p w14:paraId="675C700C" w14:textId="77777777" w:rsidR="007E418D" w:rsidRDefault="007E418D">
            <w:pPr>
              <w:jc w:val="center"/>
            </w:pPr>
            <w:r>
              <w:rPr>
                <w:sz w:val="13"/>
              </w:rPr>
              <w:t>8.79</w:t>
            </w:r>
          </w:p>
        </w:tc>
        <w:tc>
          <w:tcPr>
            <w:tcW w:w="811" w:type="dxa"/>
            <w:shd w:val="clear" w:color="auto" w:fill="E8F5E9"/>
          </w:tcPr>
          <w:p w14:paraId="6043790A" w14:textId="77777777" w:rsidR="007E418D" w:rsidRDefault="007E418D">
            <w:pPr>
              <w:jc w:val="center"/>
            </w:pPr>
            <w:r>
              <w:rPr>
                <w:sz w:val="13"/>
              </w:rPr>
              <w:t>4.39</w:t>
            </w:r>
          </w:p>
        </w:tc>
        <w:tc>
          <w:tcPr>
            <w:tcW w:w="811" w:type="dxa"/>
            <w:shd w:val="clear" w:color="auto" w:fill="E8F5E9"/>
          </w:tcPr>
          <w:p w14:paraId="17875811" w14:textId="77777777" w:rsidR="007E418D" w:rsidRDefault="007E418D">
            <w:pPr>
              <w:jc w:val="center"/>
            </w:pPr>
            <w:r>
              <w:rPr>
                <w:sz w:val="13"/>
              </w:rPr>
              <w:t>4.39</w:t>
            </w:r>
          </w:p>
        </w:tc>
        <w:tc>
          <w:tcPr>
            <w:tcW w:w="811" w:type="dxa"/>
            <w:shd w:val="clear" w:color="auto" w:fill="E8F5E9"/>
          </w:tcPr>
          <w:p w14:paraId="3E4A3913" w14:textId="77777777" w:rsidR="007E418D" w:rsidRDefault="007E418D">
            <w:pPr>
              <w:jc w:val="center"/>
            </w:pPr>
            <w:r>
              <w:rPr>
                <w:sz w:val="13"/>
              </w:rPr>
              <w:t>8.01</w:t>
            </w:r>
          </w:p>
        </w:tc>
        <w:tc>
          <w:tcPr>
            <w:tcW w:w="811" w:type="dxa"/>
            <w:shd w:val="clear" w:color="auto" w:fill="E8F5E9"/>
          </w:tcPr>
          <w:p w14:paraId="407C70E2" w14:textId="77777777" w:rsidR="007E418D" w:rsidRDefault="007E418D">
            <w:pPr>
              <w:jc w:val="center"/>
            </w:pPr>
            <w:r>
              <w:rPr>
                <w:sz w:val="13"/>
              </w:rPr>
              <w:t>0.01</w:t>
            </w:r>
          </w:p>
        </w:tc>
        <w:tc>
          <w:tcPr>
            <w:tcW w:w="811" w:type="dxa"/>
            <w:shd w:val="clear" w:color="auto" w:fill="E8F5E9"/>
          </w:tcPr>
          <w:p w14:paraId="010365EC" w14:textId="77777777" w:rsidR="007E418D" w:rsidRDefault="007E418D">
            <w:pPr>
              <w:jc w:val="center"/>
            </w:pPr>
            <w:r>
              <w:rPr>
                <w:sz w:val="13"/>
              </w:rPr>
              <w:t>0.77</w:t>
            </w:r>
          </w:p>
        </w:tc>
        <w:tc>
          <w:tcPr>
            <w:tcW w:w="811" w:type="dxa"/>
            <w:shd w:val="clear" w:color="auto" w:fill="E8F5E9"/>
          </w:tcPr>
          <w:p w14:paraId="7A69BDB6" w14:textId="77777777" w:rsidR="007E418D" w:rsidRDefault="007E418D">
            <w:r>
              <w:rPr>
                <w:sz w:val="13"/>
              </w:rPr>
              <w:t>Lower middle income</w:t>
            </w:r>
          </w:p>
        </w:tc>
        <w:tc>
          <w:tcPr>
            <w:tcW w:w="811" w:type="dxa"/>
            <w:shd w:val="clear" w:color="auto" w:fill="E8F5E9"/>
          </w:tcPr>
          <w:p w14:paraId="459FEB0D" w14:textId="77777777" w:rsidR="007E418D" w:rsidRDefault="007E418D">
            <w:r>
              <w:rPr>
                <w:sz w:val="13"/>
              </w:rPr>
              <w:t>LDC</w:t>
            </w:r>
          </w:p>
        </w:tc>
        <w:tc>
          <w:tcPr>
            <w:tcW w:w="811" w:type="dxa"/>
            <w:shd w:val="clear" w:color="auto" w:fill="E8F5E9"/>
          </w:tcPr>
          <w:p w14:paraId="23092160" w14:textId="77777777" w:rsidR="007E418D" w:rsidRDefault="007E418D">
            <w:r>
              <w:rPr>
                <w:sz w:val="13"/>
              </w:rPr>
              <w:t>SIDS</w:t>
            </w:r>
          </w:p>
        </w:tc>
        <w:tc>
          <w:tcPr>
            <w:tcW w:w="811" w:type="dxa"/>
            <w:shd w:val="clear" w:color="auto" w:fill="E8F5E9"/>
          </w:tcPr>
          <w:p w14:paraId="30521693" w14:textId="77777777" w:rsidR="007E418D" w:rsidRDefault="007E418D">
            <w:r>
              <w:rPr>
                <w:sz w:val="13"/>
              </w:rPr>
              <w:t>–</w:t>
            </w:r>
          </w:p>
        </w:tc>
        <w:tc>
          <w:tcPr>
            <w:tcW w:w="811" w:type="dxa"/>
            <w:shd w:val="clear" w:color="auto" w:fill="E8F5E9"/>
          </w:tcPr>
          <w:p w14:paraId="5838CFCE" w14:textId="77777777" w:rsidR="007E418D" w:rsidRDefault="007E418D">
            <w:r>
              <w:rPr>
                <w:sz w:val="13"/>
              </w:rPr>
              <w:t>Band 1</w:t>
            </w:r>
          </w:p>
        </w:tc>
      </w:tr>
      <w:tr w:rsidR="007E418D" w14:paraId="1A9F7069" w14:textId="77777777">
        <w:trPr>
          <w:jc w:val="center"/>
        </w:trPr>
        <w:tc>
          <w:tcPr>
            <w:tcW w:w="811" w:type="dxa"/>
            <w:shd w:val="clear" w:color="auto" w:fill="E8F5E9"/>
          </w:tcPr>
          <w:p w14:paraId="1FE56514" w14:textId="77777777" w:rsidR="007E418D" w:rsidRDefault="007E418D">
            <w:pPr>
              <w:jc w:val="center"/>
            </w:pPr>
            <w:r>
              <w:rPr>
                <w:sz w:val="13"/>
              </w:rPr>
              <w:t>5</w:t>
            </w:r>
          </w:p>
        </w:tc>
        <w:tc>
          <w:tcPr>
            <w:tcW w:w="811" w:type="dxa"/>
            <w:shd w:val="clear" w:color="auto" w:fill="E8F5E9"/>
          </w:tcPr>
          <w:p w14:paraId="3E637E0B" w14:textId="77777777" w:rsidR="007E418D" w:rsidRDefault="007E418D">
            <w:r>
              <w:rPr>
                <w:b/>
                <w:sz w:val="13"/>
              </w:rPr>
              <w:t>Vanuatu</w:t>
            </w:r>
          </w:p>
        </w:tc>
        <w:tc>
          <w:tcPr>
            <w:tcW w:w="811" w:type="dxa"/>
            <w:shd w:val="clear" w:color="auto" w:fill="E8F5E9"/>
          </w:tcPr>
          <w:p w14:paraId="09E7344E" w14:textId="77777777" w:rsidR="007E418D" w:rsidRDefault="007E418D">
            <w:pPr>
              <w:jc w:val="center"/>
            </w:pPr>
            <w:r>
              <w:rPr>
                <w:sz w:val="13"/>
              </w:rPr>
              <w:t>8.79</w:t>
            </w:r>
          </w:p>
        </w:tc>
        <w:tc>
          <w:tcPr>
            <w:tcW w:w="811" w:type="dxa"/>
            <w:shd w:val="clear" w:color="auto" w:fill="E8F5E9"/>
          </w:tcPr>
          <w:p w14:paraId="05CE52AE" w14:textId="77777777" w:rsidR="007E418D" w:rsidRDefault="007E418D">
            <w:pPr>
              <w:jc w:val="center"/>
            </w:pPr>
            <w:r>
              <w:rPr>
                <w:sz w:val="13"/>
              </w:rPr>
              <w:t>4.39</w:t>
            </w:r>
          </w:p>
        </w:tc>
        <w:tc>
          <w:tcPr>
            <w:tcW w:w="811" w:type="dxa"/>
            <w:shd w:val="clear" w:color="auto" w:fill="E8F5E9"/>
          </w:tcPr>
          <w:p w14:paraId="5746957B" w14:textId="77777777" w:rsidR="007E418D" w:rsidRDefault="007E418D">
            <w:pPr>
              <w:jc w:val="center"/>
            </w:pPr>
            <w:r>
              <w:rPr>
                <w:sz w:val="13"/>
              </w:rPr>
              <w:t>4.39</w:t>
            </w:r>
          </w:p>
        </w:tc>
        <w:tc>
          <w:tcPr>
            <w:tcW w:w="811" w:type="dxa"/>
            <w:shd w:val="clear" w:color="auto" w:fill="E8F5E9"/>
          </w:tcPr>
          <w:p w14:paraId="49E17955" w14:textId="77777777" w:rsidR="007E418D" w:rsidRDefault="007E418D">
            <w:pPr>
              <w:jc w:val="center"/>
            </w:pPr>
            <w:r>
              <w:rPr>
                <w:sz w:val="13"/>
              </w:rPr>
              <w:t>8.01</w:t>
            </w:r>
          </w:p>
        </w:tc>
        <w:tc>
          <w:tcPr>
            <w:tcW w:w="811" w:type="dxa"/>
            <w:shd w:val="clear" w:color="auto" w:fill="E8F5E9"/>
          </w:tcPr>
          <w:p w14:paraId="69F89010" w14:textId="77777777" w:rsidR="007E418D" w:rsidRDefault="007E418D">
            <w:pPr>
              <w:jc w:val="center"/>
            </w:pPr>
            <w:r>
              <w:rPr>
                <w:sz w:val="13"/>
              </w:rPr>
              <w:t>0.00</w:t>
            </w:r>
          </w:p>
        </w:tc>
        <w:tc>
          <w:tcPr>
            <w:tcW w:w="811" w:type="dxa"/>
            <w:shd w:val="clear" w:color="auto" w:fill="E8F5E9"/>
          </w:tcPr>
          <w:p w14:paraId="7FBB9C03" w14:textId="77777777" w:rsidR="007E418D" w:rsidRDefault="007E418D">
            <w:pPr>
              <w:jc w:val="center"/>
            </w:pPr>
            <w:r>
              <w:rPr>
                <w:sz w:val="13"/>
              </w:rPr>
              <w:t>0.77</w:t>
            </w:r>
          </w:p>
        </w:tc>
        <w:tc>
          <w:tcPr>
            <w:tcW w:w="811" w:type="dxa"/>
            <w:shd w:val="clear" w:color="auto" w:fill="E8F5E9"/>
          </w:tcPr>
          <w:p w14:paraId="5B5D1600" w14:textId="77777777" w:rsidR="007E418D" w:rsidRDefault="007E418D">
            <w:r>
              <w:rPr>
                <w:sz w:val="13"/>
              </w:rPr>
              <w:t>Lower middle income</w:t>
            </w:r>
          </w:p>
        </w:tc>
        <w:tc>
          <w:tcPr>
            <w:tcW w:w="811" w:type="dxa"/>
            <w:shd w:val="clear" w:color="auto" w:fill="E8F5E9"/>
          </w:tcPr>
          <w:p w14:paraId="1D21E208" w14:textId="77777777" w:rsidR="007E418D" w:rsidRDefault="007E418D">
            <w:r>
              <w:rPr>
                <w:sz w:val="13"/>
              </w:rPr>
              <w:t>–</w:t>
            </w:r>
          </w:p>
        </w:tc>
        <w:tc>
          <w:tcPr>
            <w:tcW w:w="811" w:type="dxa"/>
            <w:shd w:val="clear" w:color="auto" w:fill="E8F5E9"/>
          </w:tcPr>
          <w:p w14:paraId="37E91331" w14:textId="77777777" w:rsidR="007E418D" w:rsidRDefault="007E418D">
            <w:r>
              <w:rPr>
                <w:sz w:val="13"/>
              </w:rPr>
              <w:t>SIDS</w:t>
            </w:r>
          </w:p>
        </w:tc>
        <w:tc>
          <w:tcPr>
            <w:tcW w:w="811" w:type="dxa"/>
            <w:shd w:val="clear" w:color="auto" w:fill="E8F5E9"/>
          </w:tcPr>
          <w:p w14:paraId="039200D1" w14:textId="77777777" w:rsidR="007E418D" w:rsidRDefault="007E418D">
            <w:r>
              <w:rPr>
                <w:sz w:val="13"/>
              </w:rPr>
              <w:t>–</w:t>
            </w:r>
          </w:p>
        </w:tc>
        <w:tc>
          <w:tcPr>
            <w:tcW w:w="811" w:type="dxa"/>
            <w:shd w:val="clear" w:color="auto" w:fill="E8F5E9"/>
          </w:tcPr>
          <w:p w14:paraId="13360661" w14:textId="77777777" w:rsidR="007E418D" w:rsidRDefault="007E418D">
            <w:r>
              <w:rPr>
                <w:sz w:val="13"/>
              </w:rPr>
              <w:t>Band 1</w:t>
            </w:r>
          </w:p>
        </w:tc>
      </w:tr>
      <w:tr w:rsidR="007E418D" w14:paraId="09A034F7" w14:textId="77777777">
        <w:trPr>
          <w:jc w:val="center"/>
        </w:trPr>
        <w:tc>
          <w:tcPr>
            <w:tcW w:w="811" w:type="dxa"/>
            <w:shd w:val="clear" w:color="auto" w:fill="E8F5E9"/>
          </w:tcPr>
          <w:p w14:paraId="71A83652" w14:textId="77777777" w:rsidR="007E418D" w:rsidRDefault="007E418D">
            <w:pPr>
              <w:jc w:val="center"/>
            </w:pPr>
            <w:r>
              <w:rPr>
                <w:sz w:val="13"/>
              </w:rPr>
              <w:t>6</w:t>
            </w:r>
          </w:p>
        </w:tc>
        <w:tc>
          <w:tcPr>
            <w:tcW w:w="811" w:type="dxa"/>
            <w:shd w:val="clear" w:color="auto" w:fill="E8F5E9"/>
          </w:tcPr>
          <w:p w14:paraId="5D38E13F" w14:textId="77777777" w:rsidR="007E418D" w:rsidRDefault="007E418D">
            <w:r>
              <w:rPr>
                <w:b/>
                <w:sz w:val="13"/>
              </w:rPr>
              <w:t>Cabo Verde</w:t>
            </w:r>
          </w:p>
        </w:tc>
        <w:tc>
          <w:tcPr>
            <w:tcW w:w="811" w:type="dxa"/>
            <w:shd w:val="clear" w:color="auto" w:fill="E8F5E9"/>
          </w:tcPr>
          <w:p w14:paraId="6A2618A8" w14:textId="77777777" w:rsidR="007E418D" w:rsidRDefault="007E418D">
            <w:pPr>
              <w:jc w:val="center"/>
            </w:pPr>
            <w:r>
              <w:rPr>
                <w:sz w:val="13"/>
              </w:rPr>
              <w:t>8.78</w:t>
            </w:r>
          </w:p>
        </w:tc>
        <w:tc>
          <w:tcPr>
            <w:tcW w:w="811" w:type="dxa"/>
            <w:shd w:val="clear" w:color="auto" w:fill="E8F5E9"/>
          </w:tcPr>
          <w:p w14:paraId="528CDF04" w14:textId="77777777" w:rsidR="007E418D" w:rsidRDefault="007E418D">
            <w:pPr>
              <w:jc w:val="center"/>
            </w:pPr>
            <w:r>
              <w:rPr>
                <w:sz w:val="13"/>
              </w:rPr>
              <w:t>4.39</w:t>
            </w:r>
          </w:p>
        </w:tc>
        <w:tc>
          <w:tcPr>
            <w:tcW w:w="811" w:type="dxa"/>
            <w:shd w:val="clear" w:color="auto" w:fill="E8F5E9"/>
          </w:tcPr>
          <w:p w14:paraId="01546B35" w14:textId="77777777" w:rsidR="007E418D" w:rsidRDefault="007E418D">
            <w:pPr>
              <w:jc w:val="center"/>
            </w:pPr>
            <w:r>
              <w:rPr>
                <w:sz w:val="13"/>
              </w:rPr>
              <w:t>4.39</w:t>
            </w:r>
          </w:p>
        </w:tc>
        <w:tc>
          <w:tcPr>
            <w:tcW w:w="811" w:type="dxa"/>
            <w:shd w:val="clear" w:color="auto" w:fill="E8F5E9"/>
          </w:tcPr>
          <w:p w14:paraId="1EA1800F" w14:textId="77777777" w:rsidR="007E418D" w:rsidRDefault="007E418D">
            <w:pPr>
              <w:jc w:val="center"/>
            </w:pPr>
            <w:r>
              <w:rPr>
                <w:sz w:val="13"/>
              </w:rPr>
              <w:t>8.01</w:t>
            </w:r>
          </w:p>
        </w:tc>
        <w:tc>
          <w:tcPr>
            <w:tcW w:w="811" w:type="dxa"/>
            <w:shd w:val="clear" w:color="auto" w:fill="E8F5E9"/>
          </w:tcPr>
          <w:p w14:paraId="34BA94F2" w14:textId="77777777" w:rsidR="007E418D" w:rsidRDefault="007E418D">
            <w:pPr>
              <w:jc w:val="center"/>
            </w:pPr>
            <w:r>
              <w:rPr>
                <w:sz w:val="13"/>
              </w:rPr>
              <w:t>0.00</w:t>
            </w:r>
          </w:p>
        </w:tc>
        <w:tc>
          <w:tcPr>
            <w:tcW w:w="811" w:type="dxa"/>
            <w:shd w:val="clear" w:color="auto" w:fill="E8F5E9"/>
          </w:tcPr>
          <w:p w14:paraId="74F0D08E" w14:textId="77777777" w:rsidR="007E418D" w:rsidRDefault="007E418D">
            <w:pPr>
              <w:jc w:val="center"/>
            </w:pPr>
            <w:r>
              <w:rPr>
                <w:sz w:val="13"/>
              </w:rPr>
              <w:t>0.77</w:t>
            </w:r>
          </w:p>
        </w:tc>
        <w:tc>
          <w:tcPr>
            <w:tcW w:w="811" w:type="dxa"/>
            <w:shd w:val="clear" w:color="auto" w:fill="E8F5E9"/>
          </w:tcPr>
          <w:p w14:paraId="557DC877" w14:textId="77777777" w:rsidR="007E418D" w:rsidRDefault="007E418D">
            <w:r>
              <w:rPr>
                <w:sz w:val="13"/>
              </w:rPr>
              <w:t>Upper middle income</w:t>
            </w:r>
          </w:p>
        </w:tc>
        <w:tc>
          <w:tcPr>
            <w:tcW w:w="811" w:type="dxa"/>
            <w:shd w:val="clear" w:color="auto" w:fill="E8F5E9"/>
          </w:tcPr>
          <w:p w14:paraId="55805C77" w14:textId="77777777" w:rsidR="007E418D" w:rsidRDefault="007E418D">
            <w:r>
              <w:rPr>
                <w:sz w:val="13"/>
              </w:rPr>
              <w:t>–</w:t>
            </w:r>
          </w:p>
        </w:tc>
        <w:tc>
          <w:tcPr>
            <w:tcW w:w="811" w:type="dxa"/>
            <w:shd w:val="clear" w:color="auto" w:fill="E8F5E9"/>
          </w:tcPr>
          <w:p w14:paraId="386815E6" w14:textId="77777777" w:rsidR="007E418D" w:rsidRDefault="007E418D">
            <w:r>
              <w:rPr>
                <w:sz w:val="13"/>
              </w:rPr>
              <w:t>SIDS</w:t>
            </w:r>
          </w:p>
        </w:tc>
        <w:tc>
          <w:tcPr>
            <w:tcW w:w="811" w:type="dxa"/>
            <w:shd w:val="clear" w:color="auto" w:fill="E8F5E9"/>
          </w:tcPr>
          <w:p w14:paraId="0C1CFC23" w14:textId="77777777" w:rsidR="007E418D" w:rsidRDefault="007E418D">
            <w:r>
              <w:rPr>
                <w:sz w:val="13"/>
              </w:rPr>
              <w:t>–</w:t>
            </w:r>
          </w:p>
        </w:tc>
        <w:tc>
          <w:tcPr>
            <w:tcW w:w="811" w:type="dxa"/>
            <w:shd w:val="clear" w:color="auto" w:fill="E8F5E9"/>
          </w:tcPr>
          <w:p w14:paraId="4F018D8D" w14:textId="77777777" w:rsidR="007E418D" w:rsidRDefault="007E418D">
            <w:r>
              <w:rPr>
                <w:sz w:val="13"/>
              </w:rPr>
              <w:t>Band 1</w:t>
            </w:r>
          </w:p>
        </w:tc>
      </w:tr>
      <w:tr w:rsidR="007E418D" w14:paraId="5E01F5E2" w14:textId="77777777">
        <w:trPr>
          <w:jc w:val="center"/>
        </w:trPr>
        <w:tc>
          <w:tcPr>
            <w:tcW w:w="811" w:type="dxa"/>
            <w:shd w:val="clear" w:color="auto" w:fill="E8F5E9"/>
          </w:tcPr>
          <w:p w14:paraId="621C99EE" w14:textId="77777777" w:rsidR="007E418D" w:rsidRDefault="007E418D">
            <w:pPr>
              <w:jc w:val="center"/>
            </w:pPr>
            <w:r>
              <w:rPr>
                <w:sz w:val="13"/>
              </w:rPr>
              <w:t>7</w:t>
            </w:r>
          </w:p>
        </w:tc>
        <w:tc>
          <w:tcPr>
            <w:tcW w:w="811" w:type="dxa"/>
            <w:shd w:val="clear" w:color="auto" w:fill="E8F5E9"/>
          </w:tcPr>
          <w:p w14:paraId="7E4A341F" w14:textId="77777777" w:rsidR="007E418D" w:rsidRDefault="007E418D">
            <w:r>
              <w:rPr>
                <w:b/>
                <w:sz w:val="13"/>
              </w:rPr>
              <w:t>Samoa</w:t>
            </w:r>
          </w:p>
        </w:tc>
        <w:tc>
          <w:tcPr>
            <w:tcW w:w="811" w:type="dxa"/>
            <w:shd w:val="clear" w:color="auto" w:fill="E8F5E9"/>
          </w:tcPr>
          <w:p w14:paraId="7FBE8258" w14:textId="77777777" w:rsidR="007E418D" w:rsidRDefault="007E418D">
            <w:pPr>
              <w:jc w:val="center"/>
            </w:pPr>
            <w:r>
              <w:rPr>
                <w:sz w:val="13"/>
              </w:rPr>
              <w:t>8.78</w:t>
            </w:r>
          </w:p>
        </w:tc>
        <w:tc>
          <w:tcPr>
            <w:tcW w:w="811" w:type="dxa"/>
            <w:shd w:val="clear" w:color="auto" w:fill="E8F5E9"/>
          </w:tcPr>
          <w:p w14:paraId="4A9B5830" w14:textId="77777777" w:rsidR="007E418D" w:rsidRDefault="007E418D">
            <w:pPr>
              <w:jc w:val="center"/>
            </w:pPr>
            <w:r>
              <w:rPr>
                <w:sz w:val="13"/>
              </w:rPr>
              <w:t>4.39</w:t>
            </w:r>
          </w:p>
        </w:tc>
        <w:tc>
          <w:tcPr>
            <w:tcW w:w="811" w:type="dxa"/>
            <w:shd w:val="clear" w:color="auto" w:fill="E8F5E9"/>
          </w:tcPr>
          <w:p w14:paraId="44930AC5" w14:textId="77777777" w:rsidR="007E418D" w:rsidRDefault="007E418D">
            <w:pPr>
              <w:jc w:val="center"/>
            </w:pPr>
            <w:r>
              <w:rPr>
                <w:sz w:val="13"/>
              </w:rPr>
              <w:t>4.39</w:t>
            </w:r>
          </w:p>
        </w:tc>
        <w:tc>
          <w:tcPr>
            <w:tcW w:w="811" w:type="dxa"/>
            <w:shd w:val="clear" w:color="auto" w:fill="E8F5E9"/>
          </w:tcPr>
          <w:p w14:paraId="5810FF88" w14:textId="77777777" w:rsidR="007E418D" w:rsidRDefault="007E418D">
            <w:pPr>
              <w:jc w:val="center"/>
            </w:pPr>
            <w:r>
              <w:rPr>
                <w:sz w:val="13"/>
              </w:rPr>
              <w:t>8.01</w:t>
            </w:r>
          </w:p>
        </w:tc>
        <w:tc>
          <w:tcPr>
            <w:tcW w:w="811" w:type="dxa"/>
            <w:shd w:val="clear" w:color="auto" w:fill="E8F5E9"/>
          </w:tcPr>
          <w:p w14:paraId="1F27E7B0" w14:textId="77777777" w:rsidR="007E418D" w:rsidRDefault="007E418D">
            <w:pPr>
              <w:jc w:val="center"/>
            </w:pPr>
            <w:r>
              <w:rPr>
                <w:sz w:val="13"/>
              </w:rPr>
              <w:t>0.00</w:t>
            </w:r>
          </w:p>
        </w:tc>
        <w:tc>
          <w:tcPr>
            <w:tcW w:w="811" w:type="dxa"/>
            <w:shd w:val="clear" w:color="auto" w:fill="E8F5E9"/>
          </w:tcPr>
          <w:p w14:paraId="58F01843" w14:textId="77777777" w:rsidR="007E418D" w:rsidRDefault="007E418D">
            <w:pPr>
              <w:jc w:val="center"/>
            </w:pPr>
            <w:r>
              <w:rPr>
                <w:sz w:val="13"/>
              </w:rPr>
              <w:t>0.77</w:t>
            </w:r>
          </w:p>
        </w:tc>
        <w:tc>
          <w:tcPr>
            <w:tcW w:w="811" w:type="dxa"/>
            <w:shd w:val="clear" w:color="auto" w:fill="E8F5E9"/>
          </w:tcPr>
          <w:p w14:paraId="0DDFAD91" w14:textId="77777777" w:rsidR="007E418D" w:rsidRDefault="007E418D">
            <w:r>
              <w:rPr>
                <w:sz w:val="13"/>
              </w:rPr>
              <w:t>Upper middle income</w:t>
            </w:r>
          </w:p>
        </w:tc>
        <w:tc>
          <w:tcPr>
            <w:tcW w:w="811" w:type="dxa"/>
            <w:shd w:val="clear" w:color="auto" w:fill="E8F5E9"/>
          </w:tcPr>
          <w:p w14:paraId="59124461" w14:textId="77777777" w:rsidR="007E418D" w:rsidRDefault="007E418D">
            <w:r>
              <w:rPr>
                <w:sz w:val="13"/>
              </w:rPr>
              <w:t>–</w:t>
            </w:r>
          </w:p>
        </w:tc>
        <w:tc>
          <w:tcPr>
            <w:tcW w:w="811" w:type="dxa"/>
            <w:shd w:val="clear" w:color="auto" w:fill="E8F5E9"/>
          </w:tcPr>
          <w:p w14:paraId="2CD619A0" w14:textId="77777777" w:rsidR="007E418D" w:rsidRDefault="007E418D">
            <w:r>
              <w:rPr>
                <w:sz w:val="13"/>
              </w:rPr>
              <w:t>SIDS</w:t>
            </w:r>
          </w:p>
        </w:tc>
        <w:tc>
          <w:tcPr>
            <w:tcW w:w="811" w:type="dxa"/>
            <w:shd w:val="clear" w:color="auto" w:fill="E8F5E9"/>
          </w:tcPr>
          <w:p w14:paraId="2CA1E78B" w14:textId="77777777" w:rsidR="007E418D" w:rsidRDefault="007E418D">
            <w:r>
              <w:rPr>
                <w:sz w:val="13"/>
              </w:rPr>
              <w:t>–</w:t>
            </w:r>
          </w:p>
        </w:tc>
        <w:tc>
          <w:tcPr>
            <w:tcW w:w="811" w:type="dxa"/>
            <w:shd w:val="clear" w:color="auto" w:fill="E8F5E9"/>
          </w:tcPr>
          <w:p w14:paraId="5A3C7FDC" w14:textId="77777777" w:rsidR="007E418D" w:rsidRDefault="007E418D">
            <w:r>
              <w:rPr>
                <w:sz w:val="13"/>
              </w:rPr>
              <w:t>Band 1</w:t>
            </w:r>
          </w:p>
        </w:tc>
      </w:tr>
      <w:tr w:rsidR="007E418D" w14:paraId="0349BA61" w14:textId="77777777">
        <w:trPr>
          <w:jc w:val="center"/>
        </w:trPr>
        <w:tc>
          <w:tcPr>
            <w:tcW w:w="811" w:type="dxa"/>
            <w:shd w:val="clear" w:color="auto" w:fill="E8F5E9"/>
          </w:tcPr>
          <w:p w14:paraId="0C42CC93" w14:textId="77777777" w:rsidR="007E418D" w:rsidRDefault="007E418D">
            <w:pPr>
              <w:jc w:val="center"/>
            </w:pPr>
            <w:r>
              <w:rPr>
                <w:sz w:val="13"/>
              </w:rPr>
              <w:t>8</w:t>
            </w:r>
          </w:p>
        </w:tc>
        <w:tc>
          <w:tcPr>
            <w:tcW w:w="811" w:type="dxa"/>
            <w:shd w:val="clear" w:color="auto" w:fill="E8F5E9"/>
          </w:tcPr>
          <w:p w14:paraId="79AEE556" w14:textId="77777777" w:rsidR="007E418D" w:rsidRDefault="007E418D">
            <w:r>
              <w:rPr>
                <w:b/>
                <w:sz w:val="13"/>
              </w:rPr>
              <w:t>Comoros</w:t>
            </w:r>
          </w:p>
        </w:tc>
        <w:tc>
          <w:tcPr>
            <w:tcW w:w="811" w:type="dxa"/>
            <w:shd w:val="clear" w:color="auto" w:fill="E8F5E9"/>
          </w:tcPr>
          <w:p w14:paraId="45A10E73" w14:textId="77777777" w:rsidR="007E418D" w:rsidRDefault="007E418D">
            <w:pPr>
              <w:jc w:val="center"/>
            </w:pPr>
            <w:r>
              <w:rPr>
                <w:sz w:val="13"/>
              </w:rPr>
              <w:t>8.78</w:t>
            </w:r>
          </w:p>
        </w:tc>
        <w:tc>
          <w:tcPr>
            <w:tcW w:w="811" w:type="dxa"/>
            <w:shd w:val="clear" w:color="auto" w:fill="E8F5E9"/>
          </w:tcPr>
          <w:p w14:paraId="4EB43582" w14:textId="77777777" w:rsidR="007E418D" w:rsidRDefault="007E418D">
            <w:pPr>
              <w:jc w:val="center"/>
            </w:pPr>
            <w:r>
              <w:rPr>
                <w:sz w:val="13"/>
              </w:rPr>
              <w:t>4.39</w:t>
            </w:r>
          </w:p>
        </w:tc>
        <w:tc>
          <w:tcPr>
            <w:tcW w:w="811" w:type="dxa"/>
            <w:shd w:val="clear" w:color="auto" w:fill="E8F5E9"/>
          </w:tcPr>
          <w:p w14:paraId="72758CFF" w14:textId="77777777" w:rsidR="007E418D" w:rsidRDefault="007E418D">
            <w:pPr>
              <w:jc w:val="center"/>
            </w:pPr>
            <w:r>
              <w:rPr>
                <w:sz w:val="13"/>
              </w:rPr>
              <w:t>4.39</w:t>
            </w:r>
          </w:p>
        </w:tc>
        <w:tc>
          <w:tcPr>
            <w:tcW w:w="811" w:type="dxa"/>
            <w:shd w:val="clear" w:color="auto" w:fill="E8F5E9"/>
          </w:tcPr>
          <w:p w14:paraId="22AF0B80" w14:textId="77777777" w:rsidR="007E418D" w:rsidRDefault="007E418D">
            <w:pPr>
              <w:jc w:val="center"/>
            </w:pPr>
            <w:r>
              <w:rPr>
                <w:sz w:val="13"/>
              </w:rPr>
              <w:t>8.01</w:t>
            </w:r>
          </w:p>
        </w:tc>
        <w:tc>
          <w:tcPr>
            <w:tcW w:w="811" w:type="dxa"/>
            <w:shd w:val="clear" w:color="auto" w:fill="E8F5E9"/>
          </w:tcPr>
          <w:p w14:paraId="3058E087" w14:textId="77777777" w:rsidR="007E418D" w:rsidRDefault="007E418D">
            <w:pPr>
              <w:jc w:val="center"/>
            </w:pPr>
            <w:r>
              <w:rPr>
                <w:sz w:val="13"/>
              </w:rPr>
              <w:t>0.00</w:t>
            </w:r>
          </w:p>
        </w:tc>
        <w:tc>
          <w:tcPr>
            <w:tcW w:w="811" w:type="dxa"/>
            <w:shd w:val="clear" w:color="auto" w:fill="E8F5E9"/>
          </w:tcPr>
          <w:p w14:paraId="5CAA6944" w14:textId="77777777" w:rsidR="007E418D" w:rsidRDefault="007E418D">
            <w:pPr>
              <w:jc w:val="center"/>
            </w:pPr>
            <w:r>
              <w:rPr>
                <w:sz w:val="13"/>
              </w:rPr>
              <w:t>0.77</w:t>
            </w:r>
          </w:p>
        </w:tc>
        <w:tc>
          <w:tcPr>
            <w:tcW w:w="811" w:type="dxa"/>
            <w:shd w:val="clear" w:color="auto" w:fill="E8F5E9"/>
          </w:tcPr>
          <w:p w14:paraId="109547D2" w14:textId="77777777" w:rsidR="007E418D" w:rsidRDefault="007E418D">
            <w:r>
              <w:rPr>
                <w:sz w:val="13"/>
              </w:rPr>
              <w:t>Lower middle income</w:t>
            </w:r>
          </w:p>
        </w:tc>
        <w:tc>
          <w:tcPr>
            <w:tcW w:w="811" w:type="dxa"/>
            <w:shd w:val="clear" w:color="auto" w:fill="E8F5E9"/>
          </w:tcPr>
          <w:p w14:paraId="49F10F44" w14:textId="77777777" w:rsidR="007E418D" w:rsidRDefault="007E418D">
            <w:r>
              <w:rPr>
                <w:sz w:val="13"/>
              </w:rPr>
              <w:t>LDC</w:t>
            </w:r>
          </w:p>
        </w:tc>
        <w:tc>
          <w:tcPr>
            <w:tcW w:w="811" w:type="dxa"/>
            <w:shd w:val="clear" w:color="auto" w:fill="E8F5E9"/>
          </w:tcPr>
          <w:p w14:paraId="3FE38496" w14:textId="77777777" w:rsidR="007E418D" w:rsidRDefault="007E418D">
            <w:r>
              <w:rPr>
                <w:sz w:val="13"/>
              </w:rPr>
              <w:t>SIDS</w:t>
            </w:r>
          </w:p>
        </w:tc>
        <w:tc>
          <w:tcPr>
            <w:tcW w:w="811" w:type="dxa"/>
            <w:shd w:val="clear" w:color="auto" w:fill="E8F5E9"/>
          </w:tcPr>
          <w:p w14:paraId="16624304" w14:textId="77777777" w:rsidR="007E418D" w:rsidRDefault="007E418D">
            <w:r>
              <w:rPr>
                <w:sz w:val="13"/>
              </w:rPr>
              <w:t>–</w:t>
            </w:r>
          </w:p>
        </w:tc>
        <w:tc>
          <w:tcPr>
            <w:tcW w:w="811" w:type="dxa"/>
            <w:shd w:val="clear" w:color="auto" w:fill="E8F5E9"/>
          </w:tcPr>
          <w:p w14:paraId="52B19FBB" w14:textId="77777777" w:rsidR="007E418D" w:rsidRDefault="007E418D">
            <w:r>
              <w:rPr>
                <w:sz w:val="13"/>
              </w:rPr>
              <w:t>Band 1</w:t>
            </w:r>
          </w:p>
        </w:tc>
      </w:tr>
      <w:tr w:rsidR="007E418D" w14:paraId="1EAEACD5" w14:textId="77777777">
        <w:trPr>
          <w:jc w:val="center"/>
        </w:trPr>
        <w:tc>
          <w:tcPr>
            <w:tcW w:w="811" w:type="dxa"/>
            <w:shd w:val="clear" w:color="auto" w:fill="E8F5E9"/>
          </w:tcPr>
          <w:p w14:paraId="3E7FCEDD" w14:textId="77777777" w:rsidR="007E418D" w:rsidRDefault="007E418D">
            <w:pPr>
              <w:jc w:val="center"/>
            </w:pPr>
            <w:r>
              <w:rPr>
                <w:sz w:val="13"/>
              </w:rPr>
              <w:t>9</w:t>
            </w:r>
          </w:p>
        </w:tc>
        <w:tc>
          <w:tcPr>
            <w:tcW w:w="811" w:type="dxa"/>
            <w:shd w:val="clear" w:color="auto" w:fill="E8F5E9"/>
          </w:tcPr>
          <w:p w14:paraId="482FD3E5" w14:textId="77777777" w:rsidR="007E418D" w:rsidRDefault="007E418D">
            <w:r>
              <w:rPr>
                <w:b/>
                <w:sz w:val="13"/>
              </w:rPr>
              <w:t>Sao Tome and Principe</w:t>
            </w:r>
          </w:p>
        </w:tc>
        <w:tc>
          <w:tcPr>
            <w:tcW w:w="811" w:type="dxa"/>
            <w:shd w:val="clear" w:color="auto" w:fill="E8F5E9"/>
          </w:tcPr>
          <w:p w14:paraId="6DE0E057" w14:textId="77777777" w:rsidR="007E418D" w:rsidRDefault="007E418D">
            <w:pPr>
              <w:jc w:val="center"/>
            </w:pPr>
            <w:r>
              <w:rPr>
                <w:sz w:val="13"/>
              </w:rPr>
              <w:t>8.78</w:t>
            </w:r>
          </w:p>
        </w:tc>
        <w:tc>
          <w:tcPr>
            <w:tcW w:w="811" w:type="dxa"/>
            <w:shd w:val="clear" w:color="auto" w:fill="E8F5E9"/>
          </w:tcPr>
          <w:p w14:paraId="670B55E0" w14:textId="77777777" w:rsidR="007E418D" w:rsidRDefault="007E418D">
            <w:pPr>
              <w:jc w:val="center"/>
            </w:pPr>
            <w:r>
              <w:rPr>
                <w:sz w:val="13"/>
              </w:rPr>
              <w:t>4.39</w:t>
            </w:r>
          </w:p>
        </w:tc>
        <w:tc>
          <w:tcPr>
            <w:tcW w:w="811" w:type="dxa"/>
            <w:shd w:val="clear" w:color="auto" w:fill="E8F5E9"/>
          </w:tcPr>
          <w:p w14:paraId="38EA5E59" w14:textId="77777777" w:rsidR="007E418D" w:rsidRDefault="007E418D">
            <w:pPr>
              <w:jc w:val="center"/>
            </w:pPr>
            <w:r>
              <w:rPr>
                <w:sz w:val="13"/>
              </w:rPr>
              <w:t>4.39</w:t>
            </w:r>
          </w:p>
        </w:tc>
        <w:tc>
          <w:tcPr>
            <w:tcW w:w="811" w:type="dxa"/>
            <w:shd w:val="clear" w:color="auto" w:fill="E8F5E9"/>
          </w:tcPr>
          <w:p w14:paraId="12324C5C" w14:textId="77777777" w:rsidR="007E418D" w:rsidRDefault="007E418D">
            <w:pPr>
              <w:jc w:val="center"/>
            </w:pPr>
            <w:r>
              <w:rPr>
                <w:sz w:val="13"/>
              </w:rPr>
              <w:t>8.01</w:t>
            </w:r>
          </w:p>
        </w:tc>
        <w:tc>
          <w:tcPr>
            <w:tcW w:w="811" w:type="dxa"/>
            <w:shd w:val="clear" w:color="auto" w:fill="E8F5E9"/>
          </w:tcPr>
          <w:p w14:paraId="2EA81899" w14:textId="77777777" w:rsidR="007E418D" w:rsidRDefault="007E418D">
            <w:pPr>
              <w:jc w:val="center"/>
            </w:pPr>
            <w:r>
              <w:rPr>
                <w:sz w:val="13"/>
              </w:rPr>
              <w:t>0.00</w:t>
            </w:r>
          </w:p>
        </w:tc>
        <w:tc>
          <w:tcPr>
            <w:tcW w:w="811" w:type="dxa"/>
            <w:shd w:val="clear" w:color="auto" w:fill="E8F5E9"/>
          </w:tcPr>
          <w:p w14:paraId="01C481BF" w14:textId="77777777" w:rsidR="007E418D" w:rsidRDefault="007E418D">
            <w:pPr>
              <w:jc w:val="center"/>
            </w:pPr>
            <w:r>
              <w:rPr>
                <w:sz w:val="13"/>
              </w:rPr>
              <w:t>0.77</w:t>
            </w:r>
          </w:p>
        </w:tc>
        <w:tc>
          <w:tcPr>
            <w:tcW w:w="811" w:type="dxa"/>
            <w:shd w:val="clear" w:color="auto" w:fill="E8F5E9"/>
          </w:tcPr>
          <w:p w14:paraId="6AB23FE5" w14:textId="77777777" w:rsidR="007E418D" w:rsidRDefault="007E418D">
            <w:r>
              <w:rPr>
                <w:sz w:val="13"/>
              </w:rPr>
              <w:t>Lower middle income</w:t>
            </w:r>
          </w:p>
        </w:tc>
        <w:tc>
          <w:tcPr>
            <w:tcW w:w="811" w:type="dxa"/>
            <w:shd w:val="clear" w:color="auto" w:fill="E8F5E9"/>
          </w:tcPr>
          <w:p w14:paraId="534A2748" w14:textId="77777777" w:rsidR="007E418D" w:rsidRDefault="007E418D">
            <w:r>
              <w:rPr>
                <w:sz w:val="13"/>
              </w:rPr>
              <w:t>–</w:t>
            </w:r>
          </w:p>
        </w:tc>
        <w:tc>
          <w:tcPr>
            <w:tcW w:w="811" w:type="dxa"/>
            <w:shd w:val="clear" w:color="auto" w:fill="E8F5E9"/>
          </w:tcPr>
          <w:p w14:paraId="5ED1E5FF" w14:textId="77777777" w:rsidR="007E418D" w:rsidRDefault="007E418D">
            <w:r>
              <w:rPr>
                <w:sz w:val="13"/>
              </w:rPr>
              <w:t>SIDS</w:t>
            </w:r>
          </w:p>
        </w:tc>
        <w:tc>
          <w:tcPr>
            <w:tcW w:w="811" w:type="dxa"/>
            <w:shd w:val="clear" w:color="auto" w:fill="E8F5E9"/>
          </w:tcPr>
          <w:p w14:paraId="3571569B" w14:textId="77777777" w:rsidR="007E418D" w:rsidRDefault="007E418D">
            <w:r>
              <w:rPr>
                <w:sz w:val="13"/>
              </w:rPr>
              <w:t>–</w:t>
            </w:r>
          </w:p>
        </w:tc>
        <w:tc>
          <w:tcPr>
            <w:tcW w:w="811" w:type="dxa"/>
            <w:shd w:val="clear" w:color="auto" w:fill="E8F5E9"/>
          </w:tcPr>
          <w:p w14:paraId="58145285" w14:textId="77777777" w:rsidR="007E418D" w:rsidRDefault="007E418D">
            <w:r>
              <w:rPr>
                <w:sz w:val="13"/>
              </w:rPr>
              <w:t>Band 1</w:t>
            </w:r>
          </w:p>
        </w:tc>
      </w:tr>
      <w:tr w:rsidR="007E418D" w14:paraId="3A2D8F09" w14:textId="77777777">
        <w:trPr>
          <w:jc w:val="center"/>
        </w:trPr>
        <w:tc>
          <w:tcPr>
            <w:tcW w:w="811" w:type="dxa"/>
            <w:shd w:val="clear" w:color="auto" w:fill="E8F5E9"/>
          </w:tcPr>
          <w:p w14:paraId="2E292C2A" w14:textId="77777777" w:rsidR="007E418D" w:rsidRDefault="007E418D">
            <w:pPr>
              <w:jc w:val="center"/>
            </w:pPr>
            <w:r>
              <w:rPr>
                <w:sz w:val="13"/>
              </w:rPr>
              <w:t>10</w:t>
            </w:r>
          </w:p>
        </w:tc>
        <w:tc>
          <w:tcPr>
            <w:tcW w:w="811" w:type="dxa"/>
            <w:shd w:val="clear" w:color="auto" w:fill="E8F5E9"/>
          </w:tcPr>
          <w:p w14:paraId="7C90175A" w14:textId="77777777" w:rsidR="007E418D" w:rsidRDefault="007E418D">
            <w:r>
              <w:rPr>
                <w:b/>
                <w:sz w:val="13"/>
              </w:rPr>
              <w:t>Kiribati</w:t>
            </w:r>
          </w:p>
        </w:tc>
        <w:tc>
          <w:tcPr>
            <w:tcW w:w="811" w:type="dxa"/>
            <w:shd w:val="clear" w:color="auto" w:fill="E8F5E9"/>
          </w:tcPr>
          <w:p w14:paraId="3EDCDE91" w14:textId="77777777" w:rsidR="007E418D" w:rsidRDefault="007E418D">
            <w:pPr>
              <w:jc w:val="center"/>
            </w:pPr>
            <w:r>
              <w:rPr>
                <w:sz w:val="13"/>
              </w:rPr>
              <w:t>8.78</w:t>
            </w:r>
          </w:p>
        </w:tc>
        <w:tc>
          <w:tcPr>
            <w:tcW w:w="811" w:type="dxa"/>
            <w:shd w:val="clear" w:color="auto" w:fill="E8F5E9"/>
          </w:tcPr>
          <w:p w14:paraId="3A5338B8" w14:textId="77777777" w:rsidR="007E418D" w:rsidRDefault="007E418D">
            <w:pPr>
              <w:jc w:val="center"/>
            </w:pPr>
            <w:r>
              <w:rPr>
                <w:sz w:val="13"/>
              </w:rPr>
              <w:t>4.39</w:t>
            </w:r>
          </w:p>
        </w:tc>
        <w:tc>
          <w:tcPr>
            <w:tcW w:w="811" w:type="dxa"/>
            <w:shd w:val="clear" w:color="auto" w:fill="E8F5E9"/>
          </w:tcPr>
          <w:p w14:paraId="25B3AEBB" w14:textId="77777777" w:rsidR="007E418D" w:rsidRDefault="007E418D">
            <w:pPr>
              <w:jc w:val="center"/>
            </w:pPr>
            <w:r>
              <w:rPr>
                <w:sz w:val="13"/>
              </w:rPr>
              <w:t>4.39</w:t>
            </w:r>
          </w:p>
        </w:tc>
        <w:tc>
          <w:tcPr>
            <w:tcW w:w="811" w:type="dxa"/>
            <w:shd w:val="clear" w:color="auto" w:fill="E8F5E9"/>
          </w:tcPr>
          <w:p w14:paraId="79430523" w14:textId="77777777" w:rsidR="007E418D" w:rsidRDefault="007E418D">
            <w:pPr>
              <w:jc w:val="center"/>
            </w:pPr>
            <w:r>
              <w:rPr>
                <w:sz w:val="13"/>
              </w:rPr>
              <w:t>8.01</w:t>
            </w:r>
          </w:p>
        </w:tc>
        <w:tc>
          <w:tcPr>
            <w:tcW w:w="811" w:type="dxa"/>
            <w:shd w:val="clear" w:color="auto" w:fill="E8F5E9"/>
          </w:tcPr>
          <w:p w14:paraId="1B28FB50" w14:textId="77777777" w:rsidR="007E418D" w:rsidRDefault="007E418D">
            <w:pPr>
              <w:jc w:val="center"/>
            </w:pPr>
            <w:r>
              <w:rPr>
                <w:sz w:val="13"/>
              </w:rPr>
              <w:t>0.00</w:t>
            </w:r>
          </w:p>
        </w:tc>
        <w:tc>
          <w:tcPr>
            <w:tcW w:w="811" w:type="dxa"/>
            <w:shd w:val="clear" w:color="auto" w:fill="E8F5E9"/>
          </w:tcPr>
          <w:p w14:paraId="0E3DFF9C" w14:textId="77777777" w:rsidR="007E418D" w:rsidRDefault="007E418D">
            <w:pPr>
              <w:jc w:val="center"/>
            </w:pPr>
            <w:r>
              <w:rPr>
                <w:sz w:val="13"/>
              </w:rPr>
              <w:t>0.77</w:t>
            </w:r>
          </w:p>
        </w:tc>
        <w:tc>
          <w:tcPr>
            <w:tcW w:w="811" w:type="dxa"/>
            <w:shd w:val="clear" w:color="auto" w:fill="E8F5E9"/>
          </w:tcPr>
          <w:p w14:paraId="7B83CB73" w14:textId="77777777" w:rsidR="007E418D" w:rsidRDefault="007E418D">
            <w:r>
              <w:rPr>
                <w:sz w:val="13"/>
              </w:rPr>
              <w:t>Lower middle income</w:t>
            </w:r>
          </w:p>
        </w:tc>
        <w:tc>
          <w:tcPr>
            <w:tcW w:w="811" w:type="dxa"/>
            <w:shd w:val="clear" w:color="auto" w:fill="E8F5E9"/>
          </w:tcPr>
          <w:p w14:paraId="0A20FB6F" w14:textId="77777777" w:rsidR="007E418D" w:rsidRDefault="007E418D">
            <w:r>
              <w:rPr>
                <w:sz w:val="13"/>
              </w:rPr>
              <w:t>LDC</w:t>
            </w:r>
          </w:p>
        </w:tc>
        <w:tc>
          <w:tcPr>
            <w:tcW w:w="811" w:type="dxa"/>
            <w:shd w:val="clear" w:color="auto" w:fill="E8F5E9"/>
          </w:tcPr>
          <w:p w14:paraId="2E5A8028" w14:textId="77777777" w:rsidR="007E418D" w:rsidRDefault="007E418D">
            <w:r>
              <w:rPr>
                <w:sz w:val="13"/>
              </w:rPr>
              <w:t>SIDS</w:t>
            </w:r>
          </w:p>
        </w:tc>
        <w:tc>
          <w:tcPr>
            <w:tcW w:w="811" w:type="dxa"/>
            <w:shd w:val="clear" w:color="auto" w:fill="E8F5E9"/>
          </w:tcPr>
          <w:p w14:paraId="60F34629" w14:textId="77777777" w:rsidR="007E418D" w:rsidRDefault="007E418D">
            <w:r>
              <w:rPr>
                <w:sz w:val="13"/>
              </w:rPr>
              <w:t>–</w:t>
            </w:r>
          </w:p>
        </w:tc>
        <w:tc>
          <w:tcPr>
            <w:tcW w:w="811" w:type="dxa"/>
            <w:shd w:val="clear" w:color="auto" w:fill="E8F5E9"/>
          </w:tcPr>
          <w:p w14:paraId="6FD7859B" w14:textId="77777777" w:rsidR="007E418D" w:rsidRDefault="007E418D">
            <w:r>
              <w:rPr>
                <w:sz w:val="13"/>
              </w:rPr>
              <w:t>Band 1</w:t>
            </w:r>
          </w:p>
        </w:tc>
      </w:tr>
      <w:tr w:rsidR="007E418D" w14:paraId="14677DAF" w14:textId="77777777">
        <w:trPr>
          <w:jc w:val="center"/>
        </w:trPr>
        <w:tc>
          <w:tcPr>
            <w:tcW w:w="811" w:type="dxa"/>
            <w:shd w:val="clear" w:color="auto" w:fill="E8F5E9"/>
          </w:tcPr>
          <w:p w14:paraId="00D50C30" w14:textId="77777777" w:rsidR="007E418D" w:rsidRDefault="007E418D">
            <w:pPr>
              <w:jc w:val="center"/>
            </w:pPr>
            <w:r>
              <w:rPr>
                <w:sz w:val="13"/>
              </w:rPr>
              <w:t>11</w:t>
            </w:r>
          </w:p>
        </w:tc>
        <w:tc>
          <w:tcPr>
            <w:tcW w:w="811" w:type="dxa"/>
            <w:shd w:val="clear" w:color="auto" w:fill="E8F5E9"/>
          </w:tcPr>
          <w:p w14:paraId="08413E98" w14:textId="77777777" w:rsidR="007E418D" w:rsidRDefault="007E418D">
            <w:r>
              <w:rPr>
                <w:b/>
                <w:sz w:val="13"/>
              </w:rPr>
              <w:t>Dominica</w:t>
            </w:r>
          </w:p>
        </w:tc>
        <w:tc>
          <w:tcPr>
            <w:tcW w:w="811" w:type="dxa"/>
            <w:shd w:val="clear" w:color="auto" w:fill="E8F5E9"/>
          </w:tcPr>
          <w:p w14:paraId="4A0B06B1" w14:textId="77777777" w:rsidR="007E418D" w:rsidRDefault="007E418D">
            <w:pPr>
              <w:jc w:val="center"/>
            </w:pPr>
            <w:r>
              <w:rPr>
                <w:sz w:val="13"/>
              </w:rPr>
              <w:t>8.78</w:t>
            </w:r>
          </w:p>
        </w:tc>
        <w:tc>
          <w:tcPr>
            <w:tcW w:w="811" w:type="dxa"/>
            <w:shd w:val="clear" w:color="auto" w:fill="E8F5E9"/>
          </w:tcPr>
          <w:p w14:paraId="240C7F7E" w14:textId="77777777" w:rsidR="007E418D" w:rsidRDefault="007E418D">
            <w:pPr>
              <w:jc w:val="center"/>
            </w:pPr>
            <w:r>
              <w:rPr>
                <w:sz w:val="13"/>
              </w:rPr>
              <w:t>4.39</w:t>
            </w:r>
          </w:p>
        </w:tc>
        <w:tc>
          <w:tcPr>
            <w:tcW w:w="811" w:type="dxa"/>
            <w:shd w:val="clear" w:color="auto" w:fill="E8F5E9"/>
          </w:tcPr>
          <w:p w14:paraId="0E83D613" w14:textId="77777777" w:rsidR="007E418D" w:rsidRDefault="007E418D">
            <w:pPr>
              <w:jc w:val="center"/>
            </w:pPr>
            <w:r>
              <w:rPr>
                <w:sz w:val="13"/>
              </w:rPr>
              <w:t>4.39</w:t>
            </w:r>
          </w:p>
        </w:tc>
        <w:tc>
          <w:tcPr>
            <w:tcW w:w="811" w:type="dxa"/>
            <w:shd w:val="clear" w:color="auto" w:fill="E8F5E9"/>
          </w:tcPr>
          <w:p w14:paraId="72B84D73" w14:textId="77777777" w:rsidR="007E418D" w:rsidRDefault="007E418D">
            <w:pPr>
              <w:jc w:val="center"/>
            </w:pPr>
            <w:r>
              <w:rPr>
                <w:sz w:val="13"/>
              </w:rPr>
              <w:t>8.01</w:t>
            </w:r>
          </w:p>
        </w:tc>
        <w:tc>
          <w:tcPr>
            <w:tcW w:w="811" w:type="dxa"/>
            <w:shd w:val="clear" w:color="auto" w:fill="E8F5E9"/>
          </w:tcPr>
          <w:p w14:paraId="2380179C" w14:textId="77777777" w:rsidR="007E418D" w:rsidRDefault="007E418D">
            <w:pPr>
              <w:jc w:val="center"/>
            </w:pPr>
            <w:r>
              <w:rPr>
                <w:sz w:val="13"/>
              </w:rPr>
              <w:t>0.00</w:t>
            </w:r>
          </w:p>
        </w:tc>
        <w:tc>
          <w:tcPr>
            <w:tcW w:w="811" w:type="dxa"/>
            <w:shd w:val="clear" w:color="auto" w:fill="E8F5E9"/>
          </w:tcPr>
          <w:p w14:paraId="041685A1" w14:textId="77777777" w:rsidR="007E418D" w:rsidRDefault="007E418D">
            <w:pPr>
              <w:jc w:val="center"/>
            </w:pPr>
            <w:r>
              <w:rPr>
                <w:sz w:val="13"/>
              </w:rPr>
              <w:t>0.77</w:t>
            </w:r>
          </w:p>
        </w:tc>
        <w:tc>
          <w:tcPr>
            <w:tcW w:w="811" w:type="dxa"/>
            <w:shd w:val="clear" w:color="auto" w:fill="E8F5E9"/>
          </w:tcPr>
          <w:p w14:paraId="6F112FAD" w14:textId="77777777" w:rsidR="007E418D" w:rsidRDefault="007E418D">
            <w:r>
              <w:rPr>
                <w:sz w:val="13"/>
              </w:rPr>
              <w:t>Upper middle income</w:t>
            </w:r>
          </w:p>
        </w:tc>
        <w:tc>
          <w:tcPr>
            <w:tcW w:w="811" w:type="dxa"/>
            <w:shd w:val="clear" w:color="auto" w:fill="E8F5E9"/>
          </w:tcPr>
          <w:p w14:paraId="015EF6EA" w14:textId="77777777" w:rsidR="007E418D" w:rsidRDefault="007E418D">
            <w:r>
              <w:rPr>
                <w:sz w:val="13"/>
              </w:rPr>
              <w:t>–</w:t>
            </w:r>
          </w:p>
        </w:tc>
        <w:tc>
          <w:tcPr>
            <w:tcW w:w="811" w:type="dxa"/>
            <w:shd w:val="clear" w:color="auto" w:fill="E8F5E9"/>
          </w:tcPr>
          <w:p w14:paraId="33331440" w14:textId="77777777" w:rsidR="007E418D" w:rsidRDefault="007E418D">
            <w:r>
              <w:rPr>
                <w:sz w:val="13"/>
              </w:rPr>
              <w:t>SIDS</w:t>
            </w:r>
          </w:p>
        </w:tc>
        <w:tc>
          <w:tcPr>
            <w:tcW w:w="811" w:type="dxa"/>
            <w:shd w:val="clear" w:color="auto" w:fill="E8F5E9"/>
          </w:tcPr>
          <w:p w14:paraId="499C994B" w14:textId="77777777" w:rsidR="007E418D" w:rsidRDefault="007E418D">
            <w:r>
              <w:rPr>
                <w:sz w:val="13"/>
              </w:rPr>
              <w:t>–</w:t>
            </w:r>
          </w:p>
        </w:tc>
        <w:tc>
          <w:tcPr>
            <w:tcW w:w="811" w:type="dxa"/>
            <w:shd w:val="clear" w:color="auto" w:fill="E8F5E9"/>
          </w:tcPr>
          <w:p w14:paraId="17B1A083" w14:textId="77777777" w:rsidR="007E418D" w:rsidRDefault="007E418D">
            <w:r>
              <w:rPr>
                <w:sz w:val="13"/>
              </w:rPr>
              <w:t>Band 1</w:t>
            </w:r>
          </w:p>
        </w:tc>
      </w:tr>
      <w:tr w:rsidR="007E418D" w14:paraId="27D9516D" w14:textId="77777777">
        <w:trPr>
          <w:jc w:val="center"/>
        </w:trPr>
        <w:tc>
          <w:tcPr>
            <w:tcW w:w="811" w:type="dxa"/>
            <w:shd w:val="clear" w:color="auto" w:fill="E8F5E9"/>
          </w:tcPr>
          <w:p w14:paraId="614D6FF9" w14:textId="77777777" w:rsidR="007E418D" w:rsidRDefault="007E418D">
            <w:pPr>
              <w:jc w:val="center"/>
            </w:pPr>
            <w:r>
              <w:rPr>
                <w:sz w:val="13"/>
              </w:rPr>
              <w:t>12</w:t>
            </w:r>
          </w:p>
        </w:tc>
        <w:tc>
          <w:tcPr>
            <w:tcW w:w="811" w:type="dxa"/>
            <w:shd w:val="clear" w:color="auto" w:fill="E8F5E9"/>
          </w:tcPr>
          <w:p w14:paraId="72CD95A5" w14:textId="77777777" w:rsidR="007E418D" w:rsidRDefault="007E418D">
            <w:r>
              <w:rPr>
                <w:b/>
                <w:sz w:val="13"/>
              </w:rPr>
              <w:t>Tonga</w:t>
            </w:r>
          </w:p>
        </w:tc>
        <w:tc>
          <w:tcPr>
            <w:tcW w:w="811" w:type="dxa"/>
            <w:shd w:val="clear" w:color="auto" w:fill="E8F5E9"/>
          </w:tcPr>
          <w:p w14:paraId="53F2D440" w14:textId="77777777" w:rsidR="007E418D" w:rsidRDefault="007E418D">
            <w:pPr>
              <w:jc w:val="center"/>
            </w:pPr>
            <w:r>
              <w:rPr>
                <w:sz w:val="13"/>
              </w:rPr>
              <w:t>8.78</w:t>
            </w:r>
          </w:p>
        </w:tc>
        <w:tc>
          <w:tcPr>
            <w:tcW w:w="811" w:type="dxa"/>
            <w:shd w:val="clear" w:color="auto" w:fill="E8F5E9"/>
          </w:tcPr>
          <w:p w14:paraId="25C57817" w14:textId="77777777" w:rsidR="007E418D" w:rsidRDefault="007E418D">
            <w:pPr>
              <w:jc w:val="center"/>
            </w:pPr>
            <w:r>
              <w:rPr>
                <w:sz w:val="13"/>
              </w:rPr>
              <w:t>4.39</w:t>
            </w:r>
          </w:p>
        </w:tc>
        <w:tc>
          <w:tcPr>
            <w:tcW w:w="811" w:type="dxa"/>
            <w:shd w:val="clear" w:color="auto" w:fill="E8F5E9"/>
          </w:tcPr>
          <w:p w14:paraId="239CBFDB" w14:textId="77777777" w:rsidR="007E418D" w:rsidRDefault="007E418D">
            <w:pPr>
              <w:jc w:val="center"/>
            </w:pPr>
            <w:r>
              <w:rPr>
                <w:sz w:val="13"/>
              </w:rPr>
              <w:t>4.39</w:t>
            </w:r>
          </w:p>
        </w:tc>
        <w:tc>
          <w:tcPr>
            <w:tcW w:w="811" w:type="dxa"/>
            <w:shd w:val="clear" w:color="auto" w:fill="E8F5E9"/>
          </w:tcPr>
          <w:p w14:paraId="4F79028F" w14:textId="77777777" w:rsidR="007E418D" w:rsidRDefault="007E418D">
            <w:pPr>
              <w:jc w:val="center"/>
            </w:pPr>
            <w:r>
              <w:rPr>
                <w:sz w:val="13"/>
              </w:rPr>
              <w:t>8.01</w:t>
            </w:r>
          </w:p>
        </w:tc>
        <w:tc>
          <w:tcPr>
            <w:tcW w:w="811" w:type="dxa"/>
            <w:shd w:val="clear" w:color="auto" w:fill="E8F5E9"/>
          </w:tcPr>
          <w:p w14:paraId="70640528" w14:textId="77777777" w:rsidR="007E418D" w:rsidRDefault="007E418D">
            <w:pPr>
              <w:jc w:val="center"/>
            </w:pPr>
            <w:r>
              <w:rPr>
                <w:sz w:val="13"/>
              </w:rPr>
              <w:t>0.00</w:t>
            </w:r>
          </w:p>
        </w:tc>
        <w:tc>
          <w:tcPr>
            <w:tcW w:w="811" w:type="dxa"/>
            <w:shd w:val="clear" w:color="auto" w:fill="E8F5E9"/>
          </w:tcPr>
          <w:p w14:paraId="4826CE3C" w14:textId="77777777" w:rsidR="007E418D" w:rsidRDefault="007E418D">
            <w:pPr>
              <w:jc w:val="center"/>
            </w:pPr>
            <w:r>
              <w:rPr>
                <w:sz w:val="13"/>
              </w:rPr>
              <w:t>0.77</w:t>
            </w:r>
          </w:p>
        </w:tc>
        <w:tc>
          <w:tcPr>
            <w:tcW w:w="811" w:type="dxa"/>
            <w:shd w:val="clear" w:color="auto" w:fill="E8F5E9"/>
          </w:tcPr>
          <w:p w14:paraId="13C2B3A2" w14:textId="77777777" w:rsidR="007E418D" w:rsidRDefault="007E418D">
            <w:r>
              <w:rPr>
                <w:sz w:val="13"/>
              </w:rPr>
              <w:t>Upper middle income</w:t>
            </w:r>
          </w:p>
        </w:tc>
        <w:tc>
          <w:tcPr>
            <w:tcW w:w="811" w:type="dxa"/>
            <w:shd w:val="clear" w:color="auto" w:fill="E8F5E9"/>
          </w:tcPr>
          <w:p w14:paraId="2F720D8B" w14:textId="77777777" w:rsidR="007E418D" w:rsidRDefault="007E418D">
            <w:r>
              <w:rPr>
                <w:sz w:val="13"/>
              </w:rPr>
              <w:t>–</w:t>
            </w:r>
          </w:p>
        </w:tc>
        <w:tc>
          <w:tcPr>
            <w:tcW w:w="811" w:type="dxa"/>
            <w:shd w:val="clear" w:color="auto" w:fill="E8F5E9"/>
          </w:tcPr>
          <w:p w14:paraId="457E501B" w14:textId="77777777" w:rsidR="007E418D" w:rsidRDefault="007E418D">
            <w:r>
              <w:rPr>
                <w:sz w:val="13"/>
              </w:rPr>
              <w:t>SIDS</w:t>
            </w:r>
          </w:p>
        </w:tc>
        <w:tc>
          <w:tcPr>
            <w:tcW w:w="811" w:type="dxa"/>
            <w:shd w:val="clear" w:color="auto" w:fill="E8F5E9"/>
          </w:tcPr>
          <w:p w14:paraId="19D40802" w14:textId="77777777" w:rsidR="007E418D" w:rsidRDefault="007E418D">
            <w:r>
              <w:rPr>
                <w:sz w:val="13"/>
              </w:rPr>
              <w:t>–</w:t>
            </w:r>
          </w:p>
        </w:tc>
        <w:tc>
          <w:tcPr>
            <w:tcW w:w="811" w:type="dxa"/>
            <w:shd w:val="clear" w:color="auto" w:fill="E8F5E9"/>
          </w:tcPr>
          <w:p w14:paraId="7643F34A" w14:textId="77777777" w:rsidR="007E418D" w:rsidRDefault="007E418D">
            <w:r>
              <w:rPr>
                <w:sz w:val="13"/>
              </w:rPr>
              <w:t>Band 1</w:t>
            </w:r>
          </w:p>
        </w:tc>
      </w:tr>
      <w:tr w:rsidR="007E418D" w14:paraId="684FD58A" w14:textId="77777777">
        <w:trPr>
          <w:jc w:val="center"/>
        </w:trPr>
        <w:tc>
          <w:tcPr>
            <w:tcW w:w="811" w:type="dxa"/>
            <w:shd w:val="clear" w:color="auto" w:fill="E8F5E9"/>
          </w:tcPr>
          <w:p w14:paraId="57157985" w14:textId="77777777" w:rsidR="007E418D" w:rsidRDefault="007E418D">
            <w:pPr>
              <w:jc w:val="center"/>
            </w:pPr>
            <w:r>
              <w:rPr>
                <w:sz w:val="13"/>
              </w:rPr>
              <w:t>13</w:t>
            </w:r>
          </w:p>
        </w:tc>
        <w:tc>
          <w:tcPr>
            <w:tcW w:w="811" w:type="dxa"/>
            <w:shd w:val="clear" w:color="auto" w:fill="E8F5E9"/>
          </w:tcPr>
          <w:p w14:paraId="6DE3C29F" w14:textId="77777777" w:rsidR="007E418D" w:rsidRDefault="007E418D">
            <w:r>
              <w:rPr>
                <w:b/>
                <w:sz w:val="13"/>
              </w:rPr>
              <w:t>Micronesia (Federated States of)</w:t>
            </w:r>
          </w:p>
        </w:tc>
        <w:tc>
          <w:tcPr>
            <w:tcW w:w="811" w:type="dxa"/>
            <w:shd w:val="clear" w:color="auto" w:fill="E8F5E9"/>
          </w:tcPr>
          <w:p w14:paraId="55AE4FC3" w14:textId="77777777" w:rsidR="007E418D" w:rsidRDefault="007E418D">
            <w:pPr>
              <w:jc w:val="center"/>
            </w:pPr>
            <w:r>
              <w:rPr>
                <w:sz w:val="13"/>
              </w:rPr>
              <w:t>8.78</w:t>
            </w:r>
          </w:p>
        </w:tc>
        <w:tc>
          <w:tcPr>
            <w:tcW w:w="811" w:type="dxa"/>
            <w:shd w:val="clear" w:color="auto" w:fill="E8F5E9"/>
          </w:tcPr>
          <w:p w14:paraId="1B36CB60" w14:textId="77777777" w:rsidR="007E418D" w:rsidRDefault="007E418D">
            <w:pPr>
              <w:jc w:val="center"/>
            </w:pPr>
            <w:r>
              <w:rPr>
                <w:sz w:val="13"/>
              </w:rPr>
              <w:t>4.39</w:t>
            </w:r>
          </w:p>
        </w:tc>
        <w:tc>
          <w:tcPr>
            <w:tcW w:w="811" w:type="dxa"/>
            <w:shd w:val="clear" w:color="auto" w:fill="E8F5E9"/>
          </w:tcPr>
          <w:p w14:paraId="2024EC0E" w14:textId="77777777" w:rsidR="007E418D" w:rsidRDefault="007E418D">
            <w:pPr>
              <w:jc w:val="center"/>
            </w:pPr>
            <w:r>
              <w:rPr>
                <w:sz w:val="13"/>
              </w:rPr>
              <w:t>4.39</w:t>
            </w:r>
          </w:p>
        </w:tc>
        <w:tc>
          <w:tcPr>
            <w:tcW w:w="811" w:type="dxa"/>
            <w:shd w:val="clear" w:color="auto" w:fill="E8F5E9"/>
          </w:tcPr>
          <w:p w14:paraId="4380A82E" w14:textId="77777777" w:rsidR="007E418D" w:rsidRDefault="007E418D">
            <w:pPr>
              <w:jc w:val="center"/>
            </w:pPr>
            <w:r>
              <w:rPr>
                <w:sz w:val="13"/>
              </w:rPr>
              <w:t>8.01</w:t>
            </w:r>
          </w:p>
        </w:tc>
        <w:tc>
          <w:tcPr>
            <w:tcW w:w="811" w:type="dxa"/>
            <w:shd w:val="clear" w:color="auto" w:fill="E8F5E9"/>
          </w:tcPr>
          <w:p w14:paraId="39C0D769" w14:textId="77777777" w:rsidR="007E418D" w:rsidRDefault="007E418D">
            <w:pPr>
              <w:jc w:val="center"/>
            </w:pPr>
            <w:r>
              <w:rPr>
                <w:sz w:val="13"/>
              </w:rPr>
              <w:t>0.00</w:t>
            </w:r>
          </w:p>
        </w:tc>
        <w:tc>
          <w:tcPr>
            <w:tcW w:w="811" w:type="dxa"/>
            <w:shd w:val="clear" w:color="auto" w:fill="E8F5E9"/>
          </w:tcPr>
          <w:p w14:paraId="3614A3CC" w14:textId="77777777" w:rsidR="007E418D" w:rsidRDefault="007E418D">
            <w:pPr>
              <w:jc w:val="center"/>
            </w:pPr>
            <w:r>
              <w:rPr>
                <w:sz w:val="13"/>
              </w:rPr>
              <w:t>0.77</w:t>
            </w:r>
          </w:p>
        </w:tc>
        <w:tc>
          <w:tcPr>
            <w:tcW w:w="811" w:type="dxa"/>
            <w:shd w:val="clear" w:color="auto" w:fill="E8F5E9"/>
          </w:tcPr>
          <w:p w14:paraId="50DC9BFB" w14:textId="77777777" w:rsidR="007E418D" w:rsidRDefault="007E418D">
            <w:r>
              <w:rPr>
                <w:sz w:val="13"/>
              </w:rPr>
              <w:t>Lower middle income</w:t>
            </w:r>
          </w:p>
        </w:tc>
        <w:tc>
          <w:tcPr>
            <w:tcW w:w="811" w:type="dxa"/>
            <w:shd w:val="clear" w:color="auto" w:fill="E8F5E9"/>
          </w:tcPr>
          <w:p w14:paraId="3A58C1FA" w14:textId="77777777" w:rsidR="007E418D" w:rsidRDefault="007E418D">
            <w:r>
              <w:rPr>
                <w:sz w:val="13"/>
              </w:rPr>
              <w:t>–</w:t>
            </w:r>
          </w:p>
        </w:tc>
        <w:tc>
          <w:tcPr>
            <w:tcW w:w="811" w:type="dxa"/>
            <w:shd w:val="clear" w:color="auto" w:fill="E8F5E9"/>
          </w:tcPr>
          <w:p w14:paraId="7A166CD5" w14:textId="77777777" w:rsidR="007E418D" w:rsidRDefault="007E418D">
            <w:r>
              <w:rPr>
                <w:sz w:val="13"/>
              </w:rPr>
              <w:t>SIDS</w:t>
            </w:r>
          </w:p>
        </w:tc>
        <w:tc>
          <w:tcPr>
            <w:tcW w:w="811" w:type="dxa"/>
            <w:shd w:val="clear" w:color="auto" w:fill="E8F5E9"/>
          </w:tcPr>
          <w:p w14:paraId="495A1F7D" w14:textId="77777777" w:rsidR="007E418D" w:rsidRDefault="007E418D">
            <w:r>
              <w:rPr>
                <w:sz w:val="13"/>
              </w:rPr>
              <w:t>–</w:t>
            </w:r>
          </w:p>
        </w:tc>
        <w:tc>
          <w:tcPr>
            <w:tcW w:w="811" w:type="dxa"/>
            <w:shd w:val="clear" w:color="auto" w:fill="E8F5E9"/>
          </w:tcPr>
          <w:p w14:paraId="2176DED8" w14:textId="77777777" w:rsidR="007E418D" w:rsidRDefault="007E418D">
            <w:r>
              <w:rPr>
                <w:sz w:val="13"/>
              </w:rPr>
              <w:t>Band 1</w:t>
            </w:r>
          </w:p>
        </w:tc>
      </w:tr>
      <w:tr w:rsidR="007E418D" w14:paraId="7321C0CF" w14:textId="77777777">
        <w:trPr>
          <w:jc w:val="center"/>
        </w:trPr>
        <w:tc>
          <w:tcPr>
            <w:tcW w:w="811" w:type="dxa"/>
            <w:shd w:val="clear" w:color="auto" w:fill="E8F5E9"/>
          </w:tcPr>
          <w:p w14:paraId="59BFFD80" w14:textId="77777777" w:rsidR="007E418D" w:rsidRDefault="007E418D">
            <w:pPr>
              <w:jc w:val="center"/>
            </w:pPr>
            <w:r>
              <w:rPr>
                <w:sz w:val="13"/>
              </w:rPr>
              <w:t>14</w:t>
            </w:r>
          </w:p>
        </w:tc>
        <w:tc>
          <w:tcPr>
            <w:tcW w:w="811" w:type="dxa"/>
            <w:shd w:val="clear" w:color="auto" w:fill="E8F5E9"/>
          </w:tcPr>
          <w:p w14:paraId="356D06B2" w14:textId="77777777" w:rsidR="007E418D" w:rsidRDefault="007E418D">
            <w:r>
              <w:rPr>
                <w:b/>
                <w:sz w:val="13"/>
              </w:rPr>
              <w:t>Palau</w:t>
            </w:r>
          </w:p>
        </w:tc>
        <w:tc>
          <w:tcPr>
            <w:tcW w:w="811" w:type="dxa"/>
            <w:shd w:val="clear" w:color="auto" w:fill="E8F5E9"/>
          </w:tcPr>
          <w:p w14:paraId="32A6A36C" w14:textId="77777777" w:rsidR="007E418D" w:rsidRDefault="007E418D">
            <w:pPr>
              <w:jc w:val="center"/>
            </w:pPr>
            <w:r>
              <w:rPr>
                <w:sz w:val="13"/>
              </w:rPr>
              <w:t>8.78</w:t>
            </w:r>
          </w:p>
        </w:tc>
        <w:tc>
          <w:tcPr>
            <w:tcW w:w="811" w:type="dxa"/>
            <w:shd w:val="clear" w:color="auto" w:fill="E8F5E9"/>
          </w:tcPr>
          <w:p w14:paraId="3DD82806" w14:textId="77777777" w:rsidR="007E418D" w:rsidRDefault="007E418D">
            <w:pPr>
              <w:jc w:val="center"/>
            </w:pPr>
            <w:r>
              <w:rPr>
                <w:sz w:val="13"/>
              </w:rPr>
              <w:t>4.39</w:t>
            </w:r>
          </w:p>
        </w:tc>
        <w:tc>
          <w:tcPr>
            <w:tcW w:w="811" w:type="dxa"/>
            <w:shd w:val="clear" w:color="auto" w:fill="E8F5E9"/>
          </w:tcPr>
          <w:p w14:paraId="28843417" w14:textId="77777777" w:rsidR="007E418D" w:rsidRDefault="007E418D">
            <w:pPr>
              <w:jc w:val="center"/>
            </w:pPr>
            <w:r>
              <w:rPr>
                <w:sz w:val="13"/>
              </w:rPr>
              <w:t>4.39</w:t>
            </w:r>
          </w:p>
        </w:tc>
        <w:tc>
          <w:tcPr>
            <w:tcW w:w="811" w:type="dxa"/>
            <w:shd w:val="clear" w:color="auto" w:fill="E8F5E9"/>
          </w:tcPr>
          <w:p w14:paraId="72CF1BE3" w14:textId="77777777" w:rsidR="007E418D" w:rsidRDefault="007E418D">
            <w:pPr>
              <w:jc w:val="center"/>
            </w:pPr>
            <w:r>
              <w:rPr>
                <w:sz w:val="13"/>
              </w:rPr>
              <w:t>8.01</w:t>
            </w:r>
          </w:p>
        </w:tc>
        <w:tc>
          <w:tcPr>
            <w:tcW w:w="811" w:type="dxa"/>
            <w:shd w:val="clear" w:color="auto" w:fill="E8F5E9"/>
          </w:tcPr>
          <w:p w14:paraId="0E6DC2E3" w14:textId="77777777" w:rsidR="007E418D" w:rsidRDefault="007E418D">
            <w:pPr>
              <w:jc w:val="center"/>
            </w:pPr>
            <w:r>
              <w:rPr>
                <w:sz w:val="13"/>
              </w:rPr>
              <w:t>0.00</w:t>
            </w:r>
          </w:p>
        </w:tc>
        <w:tc>
          <w:tcPr>
            <w:tcW w:w="811" w:type="dxa"/>
            <w:shd w:val="clear" w:color="auto" w:fill="E8F5E9"/>
          </w:tcPr>
          <w:p w14:paraId="23DA35D7" w14:textId="77777777" w:rsidR="007E418D" w:rsidRDefault="007E418D">
            <w:pPr>
              <w:jc w:val="center"/>
            </w:pPr>
            <w:r>
              <w:rPr>
                <w:sz w:val="13"/>
              </w:rPr>
              <w:t>0.77</w:t>
            </w:r>
          </w:p>
        </w:tc>
        <w:tc>
          <w:tcPr>
            <w:tcW w:w="811" w:type="dxa"/>
            <w:shd w:val="clear" w:color="auto" w:fill="E8F5E9"/>
          </w:tcPr>
          <w:p w14:paraId="05503580" w14:textId="77777777" w:rsidR="007E418D" w:rsidRDefault="007E418D">
            <w:r>
              <w:rPr>
                <w:sz w:val="13"/>
              </w:rPr>
              <w:t>High income</w:t>
            </w:r>
          </w:p>
        </w:tc>
        <w:tc>
          <w:tcPr>
            <w:tcW w:w="811" w:type="dxa"/>
            <w:shd w:val="clear" w:color="auto" w:fill="E8F5E9"/>
          </w:tcPr>
          <w:p w14:paraId="71213269" w14:textId="77777777" w:rsidR="007E418D" w:rsidRDefault="007E418D">
            <w:r>
              <w:rPr>
                <w:sz w:val="13"/>
              </w:rPr>
              <w:t>–</w:t>
            </w:r>
          </w:p>
        </w:tc>
        <w:tc>
          <w:tcPr>
            <w:tcW w:w="811" w:type="dxa"/>
            <w:shd w:val="clear" w:color="auto" w:fill="E8F5E9"/>
          </w:tcPr>
          <w:p w14:paraId="2197C7DA" w14:textId="77777777" w:rsidR="007E418D" w:rsidRDefault="007E418D">
            <w:r>
              <w:rPr>
                <w:sz w:val="13"/>
              </w:rPr>
              <w:t>SIDS</w:t>
            </w:r>
          </w:p>
        </w:tc>
        <w:tc>
          <w:tcPr>
            <w:tcW w:w="811" w:type="dxa"/>
            <w:shd w:val="clear" w:color="auto" w:fill="E8F5E9"/>
          </w:tcPr>
          <w:p w14:paraId="56DACAA3" w14:textId="77777777" w:rsidR="007E418D" w:rsidRDefault="007E418D">
            <w:r>
              <w:rPr>
                <w:sz w:val="13"/>
              </w:rPr>
              <w:t>–</w:t>
            </w:r>
          </w:p>
        </w:tc>
        <w:tc>
          <w:tcPr>
            <w:tcW w:w="811" w:type="dxa"/>
            <w:shd w:val="clear" w:color="auto" w:fill="E8F5E9"/>
          </w:tcPr>
          <w:p w14:paraId="229CC441" w14:textId="77777777" w:rsidR="007E418D" w:rsidRDefault="007E418D">
            <w:r>
              <w:rPr>
                <w:sz w:val="13"/>
              </w:rPr>
              <w:t>Band 1</w:t>
            </w:r>
          </w:p>
        </w:tc>
      </w:tr>
      <w:tr w:rsidR="007E418D" w14:paraId="02FD8CEF" w14:textId="77777777">
        <w:trPr>
          <w:jc w:val="center"/>
        </w:trPr>
        <w:tc>
          <w:tcPr>
            <w:tcW w:w="811" w:type="dxa"/>
            <w:shd w:val="clear" w:color="auto" w:fill="E8F5E9"/>
          </w:tcPr>
          <w:p w14:paraId="70EEC52D" w14:textId="77777777" w:rsidR="007E418D" w:rsidRDefault="007E418D">
            <w:pPr>
              <w:jc w:val="center"/>
            </w:pPr>
            <w:r>
              <w:rPr>
                <w:sz w:val="13"/>
              </w:rPr>
              <w:t>15</w:t>
            </w:r>
          </w:p>
        </w:tc>
        <w:tc>
          <w:tcPr>
            <w:tcW w:w="811" w:type="dxa"/>
            <w:shd w:val="clear" w:color="auto" w:fill="E8F5E9"/>
          </w:tcPr>
          <w:p w14:paraId="130F327B" w14:textId="77777777" w:rsidR="007E418D" w:rsidRDefault="007E418D">
            <w:r>
              <w:rPr>
                <w:b/>
                <w:sz w:val="13"/>
              </w:rPr>
              <w:t>Saint Vincent and the Grenadines</w:t>
            </w:r>
          </w:p>
        </w:tc>
        <w:tc>
          <w:tcPr>
            <w:tcW w:w="811" w:type="dxa"/>
            <w:shd w:val="clear" w:color="auto" w:fill="E8F5E9"/>
          </w:tcPr>
          <w:p w14:paraId="49105826" w14:textId="77777777" w:rsidR="007E418D" w:rsidRDefault="007E418D">
            <w:pPr>
              <w:jc w:val="center"/>
            </w:pPr>
            <w:r>
              <w:rPr>
                <w:sz w:val="13"/>
              </w:rPr>
              <w:t>8.78</w:t>
            </w:r>
          </w:p>
        </w:tc>
        <w:tc>
          <w:tcPr>
            <w:tcW w:w="811" w:type="dxa"/>
            <w:shd w:val="clear" w:color="auto" w:fill="E8F5E9"/>
          </w:tcPr>
          <w:p w14:paraId="13127DE1" w14:textId="77777777" w:rsidR="007E418D" w:rsidRDefault="007E418D">
            <w:pPr>
              <w:jc w:val="center"/>
            </w:pPr>
            <w:r>
              <w:rPr>
                <w:sz w:val="13"/>
              </w:rPr>
              <w:t>4.39</w:t>
            </w:r>
          </w:p>
        </w:tc>
        <w:tc>
          <w:tcPr>
            <w:tcW w:w="811" w:type="dxa"/>
            <w:shd w:val="clear" w:color="auto" w:fill="E8F5E9"/>
          </w:tcPr>
          <w:p w14:paraId="4773CC92" w14:textId="77777777" w:rsidR="007E418D" w:rsidRDefault="007E418D">
            <w:pPr>
              <w:jc w:val="center"/>
            </w:pPr>
            <w:r>
              <w:rPr>
                <w:sz w:val="13"/>
              </w:rPr>
              <w:t>4.39</w:t>
            </w:r>
          </w:p>
        </w:tc>
        <w:tc>
          <w:tcPr>
            <w:tcW w:w="811" w:type="dxa"/>
            <w:shd w:val="clear" w:color="auto" w:fill="E8F5E9"/>
          </w:tcPr>
          <w:p w14:paraId="407BE0D8" w14:textId="77777777" w:rsidR="007E418D" w:rsidRDefault="007E418D">
            <w:pPr>
              <w:jc w:val="center"/>
            </w:pPr>
            <w:r>
              <w:rPr>
                <w:sz w:val="13"/>
              </w:rPr>
              <w:t>8.01</w:t>
            </w:r>
          </w:p>
        </w:tc>
        <w:tc>
          <w:tcPr>
            <w:tcW w:w="811" w:type="dxa"/>
            <w:shd w:val="clear" w:color="auto" w:fill="E8F5E9"/>
          </w:tcPr>
          <w:p w14:paraId="6B6D9635" w14:textId="77777777" w:rsidR="007E418D" w:rsidRDefault="007E418D">
            <w:pPr>
              <w:jc w:val="center"/>
            </w:pPr>
            <w:r>
              <w:rPr>
                <w:sz w:val="13"/>
              </w:rPr>
              <w:t>0.00</w:t>
            </w:r>
          </w:p>
        </w:tc>
        <w:tc>
          <w:tcPr>
            <w:tcW w:w="811" w:type="dxa"/>
            <w:shd w:val="clear" w:color="auto" w:fill="E8F5E9"/>
          </w:tcPr>
          <w:p w14:paraId="662863FD" w14:textId="77777777" w:rsidR="007E418D" w:rsidRDefault="007E418D">
            <w:pPr>
              <w:jc w:val="center"/>
            </w:pPr>
            <w:r>
              <w:rPr>
                <w:sz w:val="13"/>
              </w:rPr>
              <w:t>0.77</w:t>
            </w:r>
          </w:p>
        </w:tc>
        <w:tc>
          <w:tcPr>
            <w:tcW w:w="811" w:type="dxa"/>
            <w:shd w:val="clear" w:color="auto" w:fill="E8F5E9"/>
          </w:tcPr>
          <w:p w14:paraId="3690E0F7" w14:textId="77777777" w:rsidR="007E418D" w:rsidRDefault="007E418D">
            <w:r>
              <w:rPr>
                <w:sz w:val="13"/>
              </w:rPr>
              <w:t>Upper middle income</w:t>
            </w:r>
          </w:p>
        </w:tc>
        <w:tc>
          <w:tcPr>
            <w:tcW w:w="811" w:type="dxa"/>
            <w:shd w:val="clear" w:color="auto" w:fill="E8F5E9"/>
          </w:tcPr>
          <w:p w14:paraId="6F132777" w14:textId="77777777" w:rsidR="007E418D" w:rsidRDefault="007E418D">
            <w:r>
              <w:rPr>
                <w:sz w:val="13"/>
              </w:rPr>
              <w:t>–</w:t>
            </w:r>
          </w:p>
        </w:tc>
        <w:tc>
          <w:tcPr>
            <w:tcW w:w="811" w:type="dxa"/>
            <w:shd w:val="clear" w:color="auto" w:fill="E8F5E9"/>
          </w:tcPr>
          <w:p w14:paraId="4CDDE1DD" w14:textId="77777777" w:rsidR="007E418D" w:rsidRDefault="007E418D">
            <w:r>
              <w:rPr>
                <w:sz w:val="13"/>
              </w:rPr>
              <w:t>SIDS</w:t>
            </w:r>
          </w:p>
        </w:tc>
        <w:tc>
          <w:tcPr>
            <w:tcW w:w="811" w:type="dxa"/>
            <w:shd w:val="clear" w:color="auto" w:fill="E8F5E9"/>
          </w:tcPr>
          <w:p w14:paraId="772EA8D5" w14:textId="77777777" w:rsidR="007E418D" w:rsidRDefault="007E418D">
            <w:r>
              <w:rPr>
                <w:sz w:val="13"/>
              </w:rPr>
              <w:t>–</w:t>
            </w:r>
          </w:p>
        </w:tc>
        <w:tc>
          <w:tcPr>
            <w:tcW w:w="811" w:type="dxa"/>
            <w:shd w:val="clear" w:color="auto" w:fill="E8F5E9"/>
          </w:tcPr>
          <w:p w14:paraId="540FF381" w14:textId="77777777" w:rsidR="007E418D" w:rsidRDefault="007E418D">
            <w:r>
              <w:rPr>
                <w:sz w:val="13"/>
              </w:rPr>
              <w:t>Band 1</w:t>
            </w:r>
          </w:p>
        </w:tc>
      </w:tr>
      <w:tr w:rsidR="007E418D" w14:paraId="10B2351F" w14:textId="77777777">
        <w:trPr>
          <w:jc w:val="center"/>
        </w:trPr>
        <w:tc>
          <w:tcPr>
            <w:tcW w:w="811" w:type="dxa"/>
            <w:shd w:val="clear" w:color="auto" w:fill="E8F5E9"/>
          </w:tcPr>
          <w:p w14:paraId="541463F8" w14:textId="77777777" w:rsidR="007E418D" w:rsidRDefault="007E418D">
            <w:pPr>
              <w:jc w:val="center"/>
            </w:pPr>
            <w:r>
              <w:rPr>
                <w:sz w:val="13"/>
              </w:rPr>
              <w:t>16</w:t>
            </w:r>
          </w:p>
        </w:tc>
        <w:tc>
          <w:tcPr>
            <w:tcW w:w="811" w:type="dxa"/>
            <w:shd w:val="clear" w:color="auto" w:fill="E8F5E9"/>
          </w:tcPr>
          <w:p w14:paraId="2D4C1550" w14:textId="77777777" w:rsidR="007E418D" w:rsidRDefault="007E418D">
            <w:r>
              <w:rPr>
                <w:b/>
                <w:sz w:val="13"/>
              </w:rPr>
              <w:t>Grenada</w:t>
            </w:r>
          </w:p>
        </w:tc>
        <w:tc>
          <w:tcPr>
            <w:tcW w:w="811" w:type="dxa"/>
            <w:shd w:val="clear" w:color="auto" w:fill="E8F5E9"/>
          </w:tcPr>
          <w:p w14:paraId="5ADA5DFA" w14:textId="77777777" w:rsidR="007E418D" w:rsidRDefault="007E418D">
            <w:pPr>
              <w:jc w:val="center"/>
            </w:pPr>
            <w:r>
              <w:rPr>
                <w:sz w:val="13"/>
              </w:rPr>
              <w:t>8.78</w:t>
            </w:r>
          </w:p>
        </w:tc>
        <w:tc>
          <w:tcPr>
            <w:tcW w:w="811" w:type="dxa"/>
            <w:shd w:val="clear" w:color="auto" w:fill="E8F5E9"/>
          </w:tcPr>
          <w:p w14:paraId="06541757" w14:textId="77777777" w:rsidR="007E418D" w:rsidRDefault="007E418D">
            <w:pPr>
              <w:jc w:val="center"/>
            </w:pPr>
            <w:r>
              <w:rPr>
                <w:sz w:val="13"/>
              </w:rPr>
              <w:t>4.39</w:t>
            </w:r>
          </w:p>
        </w:tc>
        <w:tc>
          <w:tcPr>
            <w:tcW w:w="811" w:type="dxa"/>
            <w:shd w:val="clear" w:color="auto" w:fill="E8F5E9"/>
          </w:tcPr>
          <w:p w14:paraId="63101E13" w14:textId="77777777" w:rsidR="007E418D" w:rsidRDefault="007E418D">
            <w:pPr>
              <w:jc w:val="center"/>
            </w:pPr>
            <w:r>
              <w:rPr>
                <w:sz w:val="13"/>
              </w:rPr>
              <w:t>4.39</w:t>
            </w:r>
          </w:p>
        </w:tc>
        <w:tc>
          <w:tcPr>
            <w:tcW w:w="811" w:type="dxa"/>
            <w:shd w:val="clear" w:color="auto" w:fill="E8F5E9"/>
          </w:tcPr>
          <w:p w14:paraId="7C5EA4F4" w14:textId="77777777" w:rsidR="007E418D" w:rsidRDefault="007E418D">
            <w:pPr>
              <w:jc w:val="center"/>
            </w:pPr>
            <w:r>
              <w:rPr>
                <w:sz w:val="13"/>
              </w:rPr>
              <w:t>8.01</w:t>
            </w:r>
          </w:p>
        </w:tc>
        <w:tc>
          <w:tcPr>
            <w:tcW w:w="811" w:type="dxa"/>
            <w:shd w:val="clear" w:color="auto" w:fill="E8F5E9"/>
          </w:tcPr>
          <w:p w14:paraId="55EB0D9D" w14:textId="77777777" w:rsidR="007E418D" w:rsidRDefault="007E418D">
            <w:pPr>
              <w:jc w:val="center"/>
            </w:pPr>
            <w:r>
              <w:rPr>
                <w:sz w:val="13"/>
              </w:rPr>
              <w:t>0.00</w:t>
            </w:r>
          </w:p>
        </w:tc>
        <w:tc>
          <w:tcPr>
            <w:tcW w:w="811" w:type="dxa"/>
            <w:shd w:val="clear" w:color="auto" w:fill="E8F5E9"/>
          </w:tcPr>
          <w:p w14:paraId="35762C4F" w14:textId="77777777" w:rsidR="007E418D" w:rsidRDefault="007E418D">
            <w:pPr>
              <w:jc w:val="center"/>
            </w:pPr>
            <w:r>
              <w:rPr>
                <w:sz w:val="13"/>
              </w:rPr>
              <w:t>0.77</w:t>
            </w:r>
          </w:p>
        </w:tc>
        <w:tc>
          <w:tcPr>
            <w:tcW w:w="811" w:type="dxa"/>
            <w:shd w:val="clear" w:color="auto" w:fill="E8F5E9"/>
          </w:tcPr>
          <w:p w14:paraId="118E983C" w14:textId="77777777" w:rsidR="007E418D" w:rsidRDefault="007E418D">
            <w:r>
              <w:rPr>
                <w:sz w:val="13"/>
              </w:rPr>
              <w:t>Upper middle income</w:t>
            </w:r>
          </w:p>
        </w:tc>
        <w:tc>
          <w:tcPr>
            <w:tcW w:w="811" w:type="dxa"/>
            <w:shd w:val="clear" w:color="auto" w:fill="E8F5E9"/>
          </w:tcPr>
          <w:p w14:paraId="2672FEDB" w14:textId="77777777" w:rsidR="007E418D" w:rsidRDefault="007E418D">
            <w:r>
              <w:rPr>
                <w:sz w:val="13"/>
              </w:rPr>
              <w:t>–</w:t>
            </w:r>
          </w:p>
        </w:tc>
        <w:tc>
          <w:tcPr>
            <w:tcW w:w="811" w:type="dxa"/>
            <w:shd w:val="clear" w:color="auto" w:fill="E8F5E9"/>
          </w:tcPr>
          <w:p w14:paraId="24A7CEDC" w14:textId="77777777" w:rsidR="007E418D" w:rsidRDefault="007E418D">
            <w:r>
              <w:rPr>
                <w:sz w:val="13"/>
              </w:rPr>
              <w:t>SIDS</w:t>
            </w:r>
          </w:p>
        </w:tc>
        <w:tc>
          <w:tcPr>
            <w:tcW w:w="811" w:type="dxa"/>
            <w:shd w:val="clear" w:color="auto" w:fill="E8F5E9"/>
          </w:tcPr>
          <w:p w14:paraId="54B78358" w14:textId="77777777" w:rsidR="007E418D" w:rsidRDefault="007E418D">
            <w:r>
              <w:rPr>
                <w:sz w:val="13"/>
              </w:rPr>
              <w:t>–</w:t>
            </w:r>
          </w:p>
        </w:tc>
        <w:tc>
          <w:tcPr>
            <w:tcW w:w="811" w:type="dxa"/>
            <w:shd w:val="clear" w:color="auto" w:fill="E8F5E9"/>
          </w:tcPr>
          <w:p w14:paraId="1F36B45E" w14:textId="77777777" w:rsidR="007E418D" w:rsidRDefault="007E418D">
            <w:r>
              <w:rPr>
                <w:sz w:val="13"/>
              </w:rPr>
              <w:t>Band 1</w:t>
            </w:r>
          </w:p>
        </w:tc>
      </w:tr>
      <w:tr w:rsidR="007E418D" w14:paraId="261F695A" w14:textId="77777777">
        <w:trPr>
          <w:jc w:val="center"/>
        </w:trPr>
        <w:tc>
          <w:tcPr>
            <w:tcW w:w="811" w:type="dxa"/>
            <w:shd w:val="clear" w:color="auto" w:fill="E8F5E9"/>
          </w:tcPr>
          <w:p w14:paraId="1FAC97DE" w14:textId="77777777" w:rsidR="007E418D" w:rsidRDefault="007E418D">
            <w:pPr>
              <w:jc w:val="center"/>
            </w:pPr>
            <w:r>
              <w:rPr>
                <w:sz w:val="13"/>
              </w:rPr>
              <w:t>17</w:t>
            </w:r>
          </w:p>
        </w:tc>
        <w:tc>
          <w:tcPr>
            <w:tcW w:w="811" w:type="dxa"/>
            <w:shd w:val="clear" w:color="auto" w:fill="E8F5E9"/>
          </w:tcPr>
          <w:p w14:paraId="3B4ADC91" w14:textId="77777777" w:rsidR="007E418D" w:rsidRDefault="007E418D">
            <w:r>
              <w:rPr>
                <w:b/>
                <w:sz w:val="13"/>
              </w:rPr>
              <w:t>Niue</w:t>
            </w:r>
          </w:p>
        </w:tc>
        <w:tc>
          <w:tcPr>
            <w:tcW w:w="811" w:type="dxa"/>
            <w:shd w:val="clear" w:color="auto" w:fill="E8F5E9"/>
          </w:tcPr>
          <w:p w14:paraId="41FC7401" w14:textId="77777777" w:rsidR="007E418D" w:rsidRDefault="007E418D">
            <w:pPr>
              <w:jc w:val="center"/>
            </w:pPr>
            <w:r>
              <w:rPr>
                <w:sz w:val="13"/>
              </w:rPr>
              <w:t>8.78</w:t>
            </w:r>
          </w:p>
        </w:tc>
        <w:tc>
          <w:tcPr>
            <w:tcW w:w="811" w:type="dxa"/>
            <w:shd w:val="clear" w:color="auto" w:fill="E8F5E9"/>
          </w:tcPr>
          <w:p w14:paraId="0CFB0F3A" w14:textId="77777777" w:rsidR="007E418D" w:rsidRDefault="007E418D">
            <w:pPr>
              <w:jc w:val="center"/>
            </w:pPr>
            <w:r>
              <w:rPr>
                <w:sz w:val="13"/>
              </w:rPr>
              <w:t>4.39</w:t>
            </w:r>
          </w:p>
        </w:tc>
        <w:tc>
          <w:tcPr>
            <w:tcW w:w="811" w:type="dxa"/>
            <w:shd w:val="clear" w:color="auto" w:fill="E8F5E9"/>
          </w:tcPr>
          <w:p w14:paraId="1683D4C7" w14:textId="77777777" w:rsidR="007E418D" w:rsidRDefault="007E418D">
            <w:pPr>
              <w:jc w:val="center"/>
            </w:pPr>
            <w:r>
              <w:rPr>
                <w:sz w:val="13"/>
              </w:rPr>
              <w:t>4.39</w:t>
            </w:r>
          </w:p>
        </w:tc>
        <w:tc>
          <w:tcPr>
            <w:tcW w:w="811" w:type="dxa"/>
            <w:shd w:val="clear" w:color="auto" w:fill="E8F5E9"/>
          </w:tcPr>
          <w:p w14:paraId="5A868C51" w14:textId="77777777" w:rsidR="007E418D" w:rsidRDefault="007E418D">
            <w:pPr>
              <w:jc w:val="center"/>
            </w:pPr>
            <w:r>
              <w:rPr>
                <w:sz w:val="13"/>
              </w:rPr>
              <w:t>8.01</w:t>
            </w:r>
          </w:p>
        </w:tc>
        <w:tc>
          <w:tcPr>
            <w:tcW w:w="811" w:type="dxa"/>
            <w:shd w:val="clear" w:color="auto" w:fill="E8F5E9"/>
          </w:tcPr>
          <w:p w14:paraId="76C1D7D7" w14:textId="77777777" w:rsidR="007E418D" w:rsidRDefault="007E418D">
            <w:pPr>
              <w:jc w:val="center"/>
            </w:pPr>
            <w:r>
              <w:rPr>
                <w:sz w:val="13"/>
              </w:rPr>
              <w:t>0.00</w:t>
            </w:r>
          </w:p>
        </w:tc>
        <w:tc>
          <w:tcPr>
            <w:tcW w:w="811" w:type="dxa"/>
            <w:shd w:val="clear" w:color="auto" w:fill="E8F5E9"/>
          </w:tcPr>
          <w:p w14:paraId="058239D6" w14:textId="77777777" w:rsidR="007E418D" w:rsidRDefault="007E418D">
            <w:pPr>
              <w:jc w:val="center"/>
            </w:pPr>
            <w:r>
              <w:rPr>
                <w:sz w:val="13"/>
              </w:rPr>
              <w:t>0.77</w:t>
            </w:r>
          </w:p>
        </w:tc>
        <w:tc>
          <w:tcPr>
            <w:tcW w:w="811" w:type="dxa"/>
            <w:shd w:val="clear" w:color="auto" w:fill="E8F5E9"/>
          </w:tcPr>
          <w:p w14:paraId="6FF17B6A" w14:textId="77777777" w:rsidR="007E418D" w:rsidRDefault="007E418D">
            <w:r>
              <w:rPr>
                <w:sz w:val="13"/>
              </w:rPr>
              <w:t>High income</w:t>
            </w:r>
          </w:p>
        </w:tc>
        <w:tc>
          <w:tcPr>
            <w:tcW w:w="811" w:type="dxa"/>
            <w:shd w:val="clear" w:color="auto" w:fill="E8F5E9"/>
          </w:tcPr>
          <w:p w14:paraId="1E1885F3" w14:textId="77777777" w:rsidR="007E418D" w:rsidRDefault="007E418D">
            <w:r>
              <w:rPr>
                <w:sz w:val="13"/>
              </w:rPr>
              <w:t>–</w:t>
            </w:r>
          </w:p>
        </w:tc>
        <w:tc>
          <w:tcPr>
            <w:tcW w:w="811" w:type="dxa"/>
            <w:shd w:val="clear" w:color="auto" w:fill="E8F5E9"/>
          </w:tcPr>
          <w:p w14:paraId="2DD77918" w14:textId="77777777" w:rsidR="007E418D" w:rsidRDefault="007E418D">
            <w:r>
              <w:rPr>
                <w:sz w:val="13"/>
              </w:rPr>
              <w:t>SIDS</w:t>
            </w:r>
          </w:p>
        </w:tc>
        <w:tc>
          <w:tcPr>
            <w:tcW w:w="811" w:type="dxa"/>
            <w:shd w:val="clear" w:color="auto" w:fill="E8F5E9"/>
          </w:tcPr>
          <w:p w14:paraId="3E4D61F0" w14:textId="77777777" w:rsidR="007E418D" w:rsidRDefault="007E418D">
            <w:r>
              <w:rPr>
                <w:sz w:val="13"/>
              </w:rPr>
              <w:t>–</w:t>
            </w:r>
          </w:p>
        </w:tc>
        <w:tc>
          <w:tcPr>
            <w:tcW w:w="811" w:type="dxa"/>
            <w:shd w:val="clear" w:color="auto" w:fill="E8F5E9"/>
          </w:tcPr>
          <w:p w14:paraId="39B31452" w14:textId="77777777" w:rsidR="007E418D" w:rsidRDefault="007E418D">
            <w:r>
              <w:rPr>
                <w:sz w:val="13"/>
              </w:rPr>
              <w:t>Band 1</w:t>
            </w:r>
          </w:p>
        </w:tc>
      </w:tr>
      <w:tr w:rsidR="007E418D" w14:paraId="06891475" w14:textId="77777777">
        <w:trPr>
          <w:jc w:val="center"/>
        </w:trPr>
        <w:tc>
          <w:tcPr>
            <w:tcW w:w="811" w:type="dxa"/>
            <w:shd w:val="clear" w:color="auto" w:fill="E8F5E9"/>
          </w:tcPr>
          <w:p w14:paraId="1E197A30" w14:textId="77777777" w:rsidR="007E418D" w:rsidRDefault="007E418D">
            <w:pPr>
              <w:jc w:val="center"/>
            </w:pPr>
            <w:r>
              <w:rPr>
                <w:sz w:val="13"/>
              </w:rPr>
              <w:t>18</w:t>
            </w:r>
          </w:p>
        </w:tc>
        <w:tc>
          <w:tcPr>
            <w:tcW w:w="811" w:type="dxa"/>
            <w:shd w:val="clear" w:color="auto" w:fill="E8F5E9"/>
          </w:tcPr>
          <w:p w14:paraId="52714AC5" w14:textId="77777777" w:rsidR="007E418D" w:rsidRDefault="007E418D">
            <w:r>
              <w:rPr>
                <w:b/>
                <w:sz w:val="13"/>
              </w:rPr>
              <w:t>Saint Kitts and Nevis</w:t>
            </w:r>
          </w:p>
        </w:tc>
        <w:tc>
          <w:tcPr>
            <w:tcW w:w="811" w:type="dxa"/>
            <w:shd w:val="clear" w:color="auto" w:fill="E8F5E9"/>
          </w:tcPr>
          <w:p w14:paraId="5F4E3E68" w14:textId="77777777" w:rsidR="007E418D" w:rsidRDefault="007E418D">
            <w:pPr>
              <w:jc w:val="center"/>
            </w:pPr>
            <w:r>
              <w:rPr>
                <w:sz w:val="13"/>
              </w:rPr>
              <w:t>8.78</w:t>
            </w:r>
          </w:p>
        </w:tc>
        <w:tc>
          <w:tcPr>
            <w:tcW w:w="811" w:type="dxa"/>
            <w:shd w:val="clear" w:color="auto" w:fill="E8F5E9"/>
          </w:tcPr>
          <w:p w14:paraId="57BD09A0" w14:textId="77777777" w:rsidR="007E418D" w:rsidRDefault="007E418D">
            <w:pPr>
              <w:jc w:val="center"/>
            </w:pPr>
            <w:r>
              <w:rPr>
                <w:sz w:val="13"/>
              </w:rPr>
              <w:t>4.39</w:t>
            </w:r>
          </w:p>
        </w:tc>
        <w:tc>
          <w:tcPr>
            <w:tcW w:w="811" w:type="dxa"/>
            <w:shd w:val="clear" w:color="auto" w:fill="E8F5E9"/>
          </w:tcPr>
          <w:p w14:paraId="0A2723E8" w14:textId="77777777" w:rsidR="007E418D" w:rsidRDefault="007E418D">
            <w:pPr>
              <w:jc w:val="center"/>
            </w:pPr>
            <w:r>
              <w:rPr>
                <w:sz w:val="13"/>
              </w:rPr>
              <w:t>4.39</w:t>
            </w:r>
          </w:p>
        </w:tc>
        <w:tc>
          <w:tcPr>
            <w:tcW w:w="811" w:type="dxa"/>
            <w:shd w:val="clear" w:color="auto" w:fill="E8F5E9"/>
          </w:tcPr>
          <w:p w14:paraId="1A993A86" w14:textId="77777777" w:rsidR="007E418D" w:rsidRDefault="007E418D">
            <w:pPr>
              <w:jc w:val="center"/>
            </w:pPr>
            <w:r>
              <w:rPr>
                <w:sz w:val="13"/>
              </w:rPr>
              <w:t>8.01</w:t>
            </w:r>
          </w:p>
        </w:tc>
        <w:tc>
          <w:tcPr>
            <w:tcW w:w="811" w:type="dxa"/>
            <w:shd w:val="clear" w:color="auto" w:fill="E8F5E9"/>
          </w:tcPr>
          <w:p w14:paraId="0366E5D9" w14:textId="77777777" w:rsidR="007E418D" w:rsidRDefault="007E418D">
            <w:pPr>
              <w:jc w:val="center"/>
            </w:pPr>
            <w:r>
              <w:rPr>
                <w:sz w:val="13"/>
              </w:rPr>
              <w:t>0.00</w:t>
            </w:r>
          </w:p>
        </w:tc>
        <w:tc>
          <w:tcPr>
            <w:tcW w:w="811" w:type="dxa"/>
            <w:shd w:val="clear" w:color="auto" w:fill="E8F5E9"/>
          </w:tcPr>
          <w:p w14:paraId="1D8C6E08" w14:textId="77777777" w:rsidR="007E418D" w:rsidRDefault="007E418D">
            <w:pPr>
              <w:jc w:val="center"/>
            </w:pPr>
            <w:r>
              <w:rPr>
                <w:sz w:val="13"/>
              </w:rPr>
              <w:t>0.77</w:t>
            </w:r>
          </w:p>
        </w:tc>
        <w:tc>
          <w:tcPr>
            <w:tcW w:w="811" w:type="dxa"/>
            <w:shd w:val="clear" w:color="auto" w:fill="E8F5E9"/>
          </w:tcPr>
          <w:p w14:paraId="2F65E53A" w14:textId="77777777" w:rsidR="007E418D" w:rsidRDefault="007E418D">
            <w:r>
              <w:rPr>
                <w:sz w:val="13"/>
              </w:rPr>
              <w:t>High income</w:t>
            </w:r>
          </w:p>
        </w:tc>
        <w:tc>
          <w:tcPr>
            <w:tcW w:w="811" w:type="dxa"/>
            <w:shd w:val="clear" w:color="auto" w:fill="E8F5E9"/>
          </w:tcPr>
          <w:p w14:paraId="73179E03" w14:textId="77777777" w:rsidR="007E418D" w:rsidRDefault="007E418D">
            <w:r>
              <w:rPr>
                <w:sz w:val="13"/>
              </w:rPr>
              <w:t>–</w:t>
            </w:r>
          </w:p>
        </w:tc>
        <w:tc>
          <w:tcPr>
            <w:tcW w:w="811" w:type="dxa"/>
            <w:shd w:val="clear" w:color="auto" w:fill="E8F5E9"/>
          </w:tcPr>
          <w:p w14:paraId="6C15BEEA" w14:textId="77777777" w:rsidR="007E418D" w:rsidRDefault="007E418D">
            <w:r>
              <w:rPr>
                <w:sz w:val="13"/>
              </w:rPr>
              <w:t>SIDS</w:t>
            </w:r>
          </w:p>
        </w:tc>
        <w:tc>
          <w:tcPr>
            <w:tcW w:w="811" w:type="dxa"/>
            <w:shd w:val="clear" w:color="auto" w:fill="E8F5E9"/>
          </w:tcPr>
          <w:p w14:paraId="194A1185" w14:textId="77777777" w:rsidR="007E418D" w:rsidRDefault="007E418D">
            <w:r>
              <w:rPr>
                <w:sz w:val="13"/>
              </w:rPr>
              <w:t>–</w:t>
            </w:r>
          </w:p>
        </w:tc>
        <w:tc>
          <w:tcPr>
            <w:tcW w:w="811" w:type="dxa"/>
            <w:shd w:val="clear" w:color="auto" w:fill="E8F5E9"/>
          </w:tcPr>
          <w:p w14:paraId="498ECE31" w14:textId="77777777" w:rsidR="007E418D" w:rsidRDefault="007E418D">
            <w:r>
              <w:rPr>
                <w:sz w:val="13"/>
              </w:rPr>
              <w:t>Band 1</w:t>
            </w:r>
          </w:p>
        </w:tc>
      </w:tr>
      <w:tr w:rsidR="007E418D" w14:paraId="12467AD3" w14:textId="77777777">
        <w:trPr>
          <w:jc w:val="center"/>
        </w:trPr>
        <w:tc>
          <w:tcPr>
            <w:tcW w:w="811" w:type="dxa"/>
            <w:shd w:val="clear" w:color="auto" w:fill="E8F5E9"/>
          </w:tcPr>
          <w:p w14:paraId="53E27A22" w14:textId="77777777" w:rsidR="007E418D" w:rsidRDefault="007E418D">
            <w:pPr>
              <w:jc w:val="center"/>
            </w:pPr>
            <w:r>
              <w:rPr>
                <w:sz w:val="13"/>
              </w:rPr>
              <w:t>19</w:t>
            </w:r>
          </w:p>
        </w:tc>
        <w:tc>
          <w:tcPr>
            <w:tcW w:w="811" w:type="dxa"/>
            <w:shd w:val="clear" w:color="auto" w:fill="E8F5E9"/>
          </w:tcPr>
          <w:p w14:paraId="32745BF2" w14:textId="77777777" w:rsidR="007E418D" w:rsidRDefault="007E418D">
            <w:r>
              <w:rPr>
                <w:b/>
                <w:sz w:val="13"/>
              </w:rPr>
              <w:t>Cook Islands</w:t>
            </w:r>
          </w:p>
        </w:tc>
        <w:tc>
          <w:tcPr>
            <w:tcW w:w="811" w:type="dxa"/>
            <w:shd w:val="clear" w:color="auto" w:fill="E8F5E9"/>
          </w:tcPr>
          <w:p w14:paraId="34F8147A" w14:textId="77777777" w:rsidR="007E418D" w:rsidRDefault="007E418D">
            <w:pPr>
              <w:jc w:val="center"/>
            </w:pPr>
            <w:r>
              <w:rPr>
                <w:sz w:val="13"/>
              </w:rPr>
              <w:t>8.78</w:t>
            </w:r>
          </w:p>
        </w:tc>
        <w:tc>
          <w:tcPr>
            <w:tcW w:w="811" w:type="dxa"/>
            <w:shd w:val="clear" w:color="auto" w:fill="E8F5E9"/>
          </w:tcPr>
          <w:p w14:paraId="2C3663B0" w14:textId="77777777" w:rsidR="007E418D" w:rsidRDefault="007E418D">
            <w:pPr>
              <w:jc w:val="center"/>
            </w:pPr>
            <w:r>
              <w:rPr>
                <w:sz w:val="13"/>
              </w:rPr>
              <w:t>4.39</w:t>
            </w:r>
          </w:p>
        </w:tc>
        <w:tc>
          <w:tcPr>
            <w:tcW w:w="811" w:type="dxa"/>
            <w:shd w:val="clear" w:color="auto" w:fill="E8F5E9"/>
          </w:tcPr>
          <w:p w14:paraId="3D9B28D6" w14:textId="77777777" w:rsidR="007E418D" w:rsidRDefault="007E418D">
            <w:pPr>
              <w:jc w:val="center"/>
            </w:pPr>
            <w:r>
              <w:rPr>
                <w:sz w:val="13"/>
              </w:rPr>
              <w:t>4.39</w:t>
            </w:r>
          </w:p>
        </w:tc>
        <w:tc>
          <w:tcPr>
            <w:tcW w:w="811" w:type="dxa"/>
            <w:shd w:val="clear" w:color="auto" w:fill="E8F5E9"/>
          </w:tcPr>
          <w:p w14:paraId="047A61AD" w14:textId="77777777" w:rsidR="007E418D" w:rsidRDefault="007E418D">
            <w:pPr>
              <w:jc w:val="center"/>
            </w:pPr>
            <w:r>
              <w:rPr>
                <w:sz w:val="13"/>
              </w:rPr>
              <w:t>8.01</w:t>
            </w:r>
          </w:p>
        </w:tc>
        <w:tc>
          <w:tcPr>
            <w:tcW w:w="811" w:type="dxa"/>
            <w:shd w:val="clear" w:color="auto" w:fill="E8F5E9"/>
          </w:tcPr>
          <w:p w14:paraId="6601EBB5" w14:textId="77777777" w:rsidR="007E418D" w:rsidRDefault="007E418D">
            <w:pPr>
              <w:jc w:val="center"/>
            </w:pPr>
            <w:r>
              <w:rPr>
                <w:sz w:val="13"/>
              </w:rPr>
              <w:t>0.00</w:t>
            </w:r>
          </w:p>
        </w:tc>
        <w:tc>
          <w:tcPr>
            <w:tcW w:w="811" w:type="dxa"/>
            <w:shd w:val="clear" w:color="auto" w:fill="E8F5E9"/>
          </w:tcPr>
          <w:p w14:paraId="72BC71FE" w14:textId="77777777" w:rsidR="007E418D" w:rsidRDefault="007E418D">
            <w:pPr>
              <w:jc w:val="center"/>
            </w:pPr>
            <w:r>
              <w:rPr>
                <w:sz w:val="13"/>
              </w:rPr>
              <w:t>0.77</w:t>
            </w:r>
          </w:p>
        </w:tc>
        <w:tc>
          <w:tcPr>
            <w:tcW w:w="811" w:type="dxa"/>
            <w:shd w:val="clear" w:color="auto" w:fill="E8F5E9"/>
          </w:tcPr>
          <w:p w14:paraId="426E050D" w14:textId="77777777" w:rsidR="007E418D" w:rsidRDefault="007E418D">
            <w:r>
              <w:rPr>
                <w:sz w:val="13"/>
              </w:rPr>
              <w:t>High income</w:t>
            </w:r>
          </w:p>
        </w:tc>
        <w:tc>
          <w:tcPr>
            <w:tcW w:w="811" w:type="dxa"/>
            <w:shd w:val="clear" w:color="auto" w:fill="E8F5E9"/>
          </w:tcPr>
          <w:p w14:paraId="11C48D3B" w14:textId="77777777" w:rsidR="007E418D" w:rsidRDefault="007E418D">
            <w:r>
              <w:rPr>
                <w:sz w:val="13"/>
              </w:rPr>
              <w:t>–</w:t>
            </w:r>
          </w:p>
        </w:tc>
        <w:tc>
          <w:tcPr>
            <w:tcW w:w="811" w:type="dxa"/>
            <w:shd w:val="clear" w:color="auto" w:fill="E8F5E9"/>
          </w:tcPr>
          <w:p w14:paraId="3C6ACB2E" w14:textId="77777777" w:rsidR="007E418D" w:rsidRDefault="007E418D">
            <w:r>
              <w:rPr>
                <w:sz w:val="13"/>
              </w:rPr>
              <w:t>SIDS</w:t>
            </w:r>
          </w:p>
        </w:tc>
        <w:tc>
          <w:tcPr>
            <w:tcW w:w="811" w:type="dxa"/>
            <w:shd w:val="clear" w:color="auto" w:fill="E8F5E9"/>
          </w:tcPr>
          <w:p w14:paraId="680166C5" w14:textId="77777777" w:rsidR="007E418D" w:rsidRDefault="007E418D">
            <w:r>
              <w:rPr>
                <w:sz w:val="13"/>
              </w:rPr>
              <w:t>–</w:t>
            </w:r>
          </w:p>
        </w:tc>
        <w:tc>
          <w:tcPr>
            <w:tcW w:w="811" w:type="dxa"/>
            <w:shd w:val="clear" w:color="auto" w:fill="E8F5E9"/>
          </w:tcPr>
          <w:p w14:paraId="18D08336" w14:textId="77777777" w:rsidR="007E418D" w:rsidRDefault="007E418D">
            <w:r>
              <w:rPr>
                <w:sz w:val="13"/>
              </w:rPr>
              <w:t>Band 1</w:t>
            </w:r>
          </w:p>
        </w:tc>
      </w:tr>
      <w:tr w:rsidR="007E418D" w14:paraId="303F953D" w14:textId="77777777">
        <w:trPr>
          <w:jc w:val="center"/>
        </w:trPr>
        <w:tc>
          <w:tcPr>
            <w:tcW w:w="811" w:type="dxa"/>
            <w:shd w:val="clear" w:color="auto" w:fill="E8F5E9"/>
          </w:tcPr>
          <w:p w14:paraId="34E299B7" w14:textId="77777777" w:rsidR="007E418D" w:rsidRDefault="007E418D">
            <w:pPr>
              <w:jc w:val="center"/>
            </w:pPr>
            <w:r>
              <w:rPr>
                <w:sz w:val="13"/>
              </w:rPr>
              <w:t>20</w:t>
            </w:r>
          </w:p>
        </w:tc>
        <w:tc>
          <w:tcPr>
            <w:tcW w:w="811" w:type="dxa"/>
            <w:shd w:val="clear" w:color="auto" w:fill="E8F5E9"/>
          </w:tcPr>
          <w:p w14:paraId="742FC9A2" w14:textId="77777777" w:rsidR="007E418D" w:rsidRDefault="007E418D">
            <w:r>
              <w:rPr>
                <w:b/>
                <w:sz w:val="13"/>
              </w:rPr>
              <w:t>Marshall Islands</w:t>
            </w:r>
          </w:p>
        </w:tc>
        <w:tc>
          <w:tcPr>
            <w:tcW w:w="811" w:type="dxa"/>
            <w:shd w:val="clear" w:color="auto" w:fill="E8F5E9"/>
          </w:tcPr>
          <w:p w14:paraId="685748FB" w14:textId="77777777" w:rsidR="007E418D" w:rsidRDefault="007E418D">
            <w:pPr>
              <w:jc w:val="center"/>
            </w:pPr>
            <w:r>
              <w:rPr>
                <w:sz w:val="13"/>
              </w:rPr>
              <w:t>8.78</w:t>
            </w:r>
          </w:p>
        </w:tc>
        <w:tc>
          <w:tcPr>
            <w:tcW w:w="811" w:type="dxa"/>
            <w:shd w:val="clear" w:color="auto" w:fill="E8F5E9"/>
          </w:tcPr>
          <w:p w14:paraId="7797AC0F" w14:textId="77777777" w:rsidR="007E418D" w:rsidRDefault="007E418D">
            <w:pPr>
              <w:jc w:val="center"/>
            </w:pPr>
            <w:r>
              <w:rPr>
                <w:sz w:val="13"/>
              </w:rPr>
              <w:t>4.39</w:t>
            </w:r>
          </w:p>
        </w:tc>
        <w:tc>
          <w:tcPr>
            <w:tcW w:w="811" w:type="dxa"/>
            <w:shd w:val="clear" w:color="auto" w:fill="E8F5E9"/>
          </w:tcPr>
          <w:p w14:paraId="10B0A45A" w14:textId="77777777" w:rsidR="007E418D" w:rsidRDefault="007E418D">
            <w:pPr>
              <w:jc w:val="center"/>
            </w:pPr>
            <w:r>
              <w:rPr>
                <w:sz w:val="13"/>
              </w:rPr>
              <w:t>4.39</w:t>
            </w:r>
          </w:p>
        </w:tc>
        <w:tc>
          <w:tcPr>
            <w:tcW w:w="811" w:type="dxa"/>
            <w:shd w:val="clear" w:color="auto" w:fill="E8F5E9"/>
          </w:tcPr>
          <w:p w14:paraId="639DCF8F" w14:textId="77777777" w:rsidR="007E418D" w:rsidRDefault="007E418D">
            <w:pPr>
              <w:jc w:val="center"/>
            </w:pPr>
            <w:r>
              <w:rPr>
                <w:sz w:val="13"/>
              </w:rPr>
              <w:t>8.01</w:t>
            </w:r>
          </w:p>
        </w:tc>
        <w:tc>
          <w:tcPr>
            <w:tcW w:w="811" w:type="dxa"/>
            <w:shd w:val="clear" w:color="auto" w:fill="E8F5E9"/>
          </w:tcPr>
          <w:p w14:paraId="38308A00" w14:textId="77777777" w:rsidR="007E418D" w:rsidRDefault="007E418D">
            <w:pPr>
              <w:jc w:val="center"/>
            </w:pPr>
            <w:r>
              <w:rPr>
                <w:sz w:val="13"/>
              </w:rPr>
              <w:t>0.00</w:t>
            </w:r>
          </w:p>
        </w:tc>
        <w:tc>
          <w:tcPr>
            <w:tcW w:w="811" w:type="dxa"/>
            <w:shd w:val="clear" w:color="auto" w:fill="E8F5E9"/>
          </w:tcPr>
          <w:p w14:paraId="392AEECD" w14:textId="77777777" w:rsidR="007E418D" w:rsidRDefault="007E418D">
            <w:pPr>
              <w:jc w:val="center"/>
            </w:pPr>
            <w:r>
              <w:rPr>
                <w:sz w:val="13"/>
              </w:rPr>
              <w:t>0.77</w:t>
            </w:r>
          </w:p>
        </w:tc>
        <w:tc>
          <w:tcPr>
            <w:tcW w:w="811" w:type="dxa"/>
            <w:shd w:val="clear" w:color="auto" w:fill="E8F5E9"/>
          </w:tcPr>
          <w:p w14:paraId="3F180F48" w14:textId="77777777" w:rsidR="007E418D" w:rsidRDefault="007E418D">
            <w:r>
              <w:rPr>
                <w:sz w:val="13"/>
              </w:rPr>
              <w:t>Upper middle income</w:t>
            </w:r>
          </w:p>
        </w:tc>
        <w:tc>
          <w:tcPr>
            <w:tcW w:w="811" w:type="dxa"/>
            <w:shd w:val="clear" w:color="auto" w:fill="E8F5E9"/>
          </w:tcPr>
          <w:p w14:paraId="190F0AB6" w14:textId="77777777" w:rsidR="007E418D" w:rsidRDefault="007E418D">
            <w:r>
              <w:rPr>
                <w:sz w:val="13"/>
              </w:rPr>
              <w:t>–</w:t>
            </w:r>
          </w:p>
        </w:tc>
        <w:tc>
          <w:tcPr>
            <w:tcW w:w="811" w:type="dxa"/>
            <w:shd w:val="clear" w:color="auto" w:fill="E8F5E9"/>
          </w:tcPr>
          <w:p w14:paraId="711A9B84" w14:textId="77777777" w:rsidR="007E418D" w:rsidRDefault="007E418D">
            <w:r>
              <w:rPr>
                <w:sz w:val="13"/>
              </w:rPr>
              <w:t>SIDS</w:t>
            </w:r>
          </w:p>
        </w:tc>
        <w:tc>
          <w:tcPr>
            <w:tcW w:w="811" w:type="dxa"/>
            <w:shd w:val="clear" w:color="auto" w:fill="E8F5E9"/>
          </w:tcPr>
          <w:p w14:paraId="24CD0806" w14:textId="77777777" w:rsidR="007E418D" w:rsidRDefault="007E418D">
            <w:r>
              <w:rPr>
                <w:sz w:val="13"/>
              </w:rPr>
              <w:t>–</w:t>
            </w:r>
          </w:p>
        </w:tc>
        <w:tc>
          <w:tcPr>
            <w:tcW w:w="811" w:type="dxa"/>
            <w:shd w:val="clear" w:color="auto" w:fill="E8F5E9"/>
          </w:tcPr>
          <w:p w14:paraId="68B98566" w14:textId="77777777" w:rsidR="007E418D" w:rsidRDefault="007E418D">
            <w:r>
              <w:rPr>
                <w:sz w:val="13"/>
              </w:rPr>
              <w:t>Band 1</w:t>
            </w:r>
          </w:p>
        </w:tc>
      </w:tr>
      <w:tr w:rsidR="007E418D" w14:paraId="61CC7464" w14:textId="77777777">
        <w:trPr>
          <w:jc w:val="center"/>
        </w:trPr>
        <w:tc>
          <w:tcPr>
            <w:tcW w:w="811" w:type="dxa"/>
            <w:shd w:val="clear" w:color="auto" w:fill="E8F5E9"/>
          </w:tcPr>
          <w:p w14:paraId="124D1051" w14:textId="77777777" w:rsidR="007E418D" w:rsidRDefault="007E418D">
            <w:pPr>
              <w:jc w:val="center"/>
            </w:pPr>
            <w:r>
              <w:rPr>
                <w:sz w:val="13"/>
              </w:rPr>
              <w:t>21</w:t>
            </w:r>
          </w:p>
        </w:tc>
        <w:tc>
          <w:tcPr>
            <w:tcW w:w="811" w:type="dxa"/>
            <w:shd w:val="clear" w:color="auto" w:fill="E8F5E9"/>
          </w:tcPr>
          <w:p w14:paraId="3177AE05" w14:textId="77777777" w:rsidR="007E418D" w:rsidRDefault="007E418D">
            <w:r>
              <w:rPr>
                <w:b/>
                <w:sz w:val="13"/>
              </w:rPr>
              <w:t>Tuvalu</w:t>
            </w:r>
          </w:p>
        </w:tc>
        <w:tc>
          <w:tcPr>
            <w:tcW w:w="811" w:type="dxa"/>
            <w:shd w:val="clear" w:color="auto" w:fill="E8F5E9"/>
          </w:tcPr>
          <w:p w14:paraId="575BD14E" w14:textId="77777777" w:rsidR="007E418D" w:rsidRDefault="007E418D">
            <w:pPr>
              <w:jc w:val="center"/>
            </w:pPr>
            <w:r>
              <w:rPr>
                <w:sz w:val="13"/>
              </w:rPr>
              <w:t>8.78</w:t>
            </w:r>
          </w:p>
        </w:tc>
        <w:tc>
          <w:tcPr>
            <w:tcW w:w="811" w:type="dxa"/>
            <w:shd w:val="clear" w:color="auto" w:fill="E8F5E9"/>
          </w:tcPr>
          <w:p w14:paraId="78796EDB" w14:textId="77777777" w:rsidR="007E418D" w:rsidRDefault="007E418D">
            <w:pPr>
              <w:jc w:val="center"/>
            </w:pPr>
            <w:r>
              <w:rPr>
                <w:sz w:val="13"/>
              </w:rPr>
              <w:t>4.39</w:t>
            </w:r>
          </w:p>
        </w:tc>
        <w:tc>
          <w:tcPr>
            <w:tcW w:w="811" w:type="dxa"/>
            <w:shd w:val="clear" w:color="auto" w:fill="E8F5E9"/>
          </w:tcPr>
          <w:p w14:paraId="659EB95F" w14:textId="77777777" w:rsidR="007E418D" w:rsidRDefault="007E418D">
            <w:pPr>
              <w:jc w:val="center"/>
            </w:pPr>
            <w:r>
              <w:rPr>
                <w:sz w:val="13"/>
              </w:rPr>
              <w:t>4.39</w:t>
            </w:r>
          </w:p>
        </w:tc>
        <w:tc>
          <w:tcPr>
            <w:tcW w:w="811" w:type="dxa"/>
            <w:shd w:val="clear" w:color="auto" w:fill="E8F5E9"/>
          </w:tcPr>
          <w:p w14:paraId="153A6E6C" w14:textId="77777777" w:rsidR="007E418D" w:rsidRDefault="007E418D">
            <w:pPr>
              <w:jc w:val="center"/>
            </w:pPr>
            <w:r>
              <w:rPr>
                <w:sz w:val="13"/>
              </w:rPr>
              <w:t>8.01</w:t>
            </w:r>
          </w:p>
        </w:tc>
        <w:tc>
          <w:tcPr>
            <w:tcW w:w="811" w:type="dxa"/>
            <w:shd w:val="clear" w:color="auto" w:fill="E8F5E9"/>
          </w:tcPr>
          <w:p w14:paraId="7DAAD0D7" w14:textId="77777777" w:rsidR="007E418D" w:rsidRDefault="007E418D">
            <w:pPr>
              <w:jc w:val="center"/>
            </w:pPr>
            <w:r>
              <w:rPr>
                <w:sz w:val="13"/>
              </w:rPr>
              <w:t>0.00</w:t>
            </w:r>
          </w:p>
        </w:tc>
        <w:tc>
          <w:tcPr>
            <w:tcW w:w="811" w:type="dxa"/>
            <w:shd w:val="clear" w:color="auto" w:fill="E8F5E9"/>
          </w:tcPr>
          <w:p w14:paraId="1D1ABD5F" w14:textId="77777777" w:rsidR="007E418D" w:rsidRDefault="007E418D">
            <w:pPr>
              <w:jc w:val="center"/>
            </w:pPr>
            <w:r>
              <w:rPr>
                <w:sz w:val="13"/>
              </w:rPr>
              <w:t>0.77</w:t>
            </w:r>
          </w:p>
        </w:tc>
        <w:tc>
          <w:tcPr>
            <w:tcW w:w="811" w:type="dxa"/>
            <w:shd w:val="clear" w:color="auto" w:fill="E8F5E9"/>
          </w:tcPr>
          <w:p w14:paraId="25DFA354" w14:textId="77777777" w:rsidR="007E418D" w:rsidRDefault="007E418D">
            <w:r>
              <w:rPr>
                <w:sz w:val="13"/>
              </w:rPr>
              <w:t>Upper middle income</w:t>
            </w:r>
          </w:p>
        </w:tc>
        <w:tc>
          <w:tcPr>
            <w:tcW w:w="811" w:type="dxa"/>
            <w:shd w:val="clear" w:color="auto" w:fill="E8F5E9"/>
          </w:tcPr>
          <w:p w14:paraId="0F89A1BD" w14:textId="77777777" w:rsidR="007E418D" w:rsidRDefault="007E418D">
            <w:r>
              <w:rPr>
                <w:sz w:val="13"/>
              </w:rPr>
              <w:t>LDC</w:t>
            </w:r>
          </w:p>
        </w:tc>
        <w:tc>
          <w:tcPr>
            <w:tcW w:w="811" w:type="dxa"/>
            <w:shd w:val="clear" w:color="auto" w:fill="E8F5E9"/>
          </w:tcPr>
          <w:p w14:paraId="2E0E896E" w14:textId="77777777" w:rsidR="007E418D" w:rsidRDefault="007E418D">
            <w:r>
              <w:rPr>
                <w:sz w:val="13"/>
              </w:rPr>
              <w:t>SIDS</w:t>
            </w:r>
          </w:p>
        </w:tc>
        <w:tc>
          <w:tcPr>
            <w:tcW w:w="811" w:type="dxa"/>
            <w:shd w:val="clear" w:color="auto" w:fill="E8F5E9"/>
          </w:tcPr>
          <w:p w14:paraId="7EBB1C85" w14:textId="77777777" w:rsidR="007E418D" w:rsidRDefault="007E418D">
            <w:r>
              <w:rPr>
                <w:sz w:val="13"/>
              </w:rPr>
              <w:t>–</w:t>
            </w:r>
          </w:p>
        </w:tc>
        <w:tc>
          <w:tcPr>
            <w:tcW w:w="811" w:type="dxa"/>
            <w:shd w:val="clear" w:color="auto" w:fill="E8F5E9"/>
          </w:tcPr>
          <w:p w14:paraId="6B42192B" w14:textId="77777777" w:rsidR="007E418D" w:rsidRDefault="007E418D">
            <w:r>
              <w:rPr>
                <w:sz w:val="13"/>
              </w:rPr>
              <w:t>Band 1</w:t>
            </w:r>
          </w:p>
        </w:tc>
      </w:tr>
      <w:tr w:rsidR="007E418D" w14:paraId="7C1DC78C" w14:textId="77777777">
        <w:trPr>
          <w:jc w:val="center"/>
        </w:trPr>
        <w:tc>
          <w:tcPr>
            <w:tcW w:w="811" w:type="dxa"/>
            <w:shd w:val="clear" w:color="auto" w:fill="E8F5E9"/>
          </w:tcPr>
          <w:p w14:paraId="7B99FE36" w14:textId="77777777" w:rsidR="007E418D" w:rsidRDefault="007E418D">
            <w:pPr>
              <w:jc w:val="center"/>
            </w:pPr>
            <w:r>
              <w:rPr>
                <w:sz w:val="13"/>
              </w:rPr>
              <w:t>22</w:t>
            </w:r>
          </w:p>
        </w:tc>
        <w:tc>
          <w:tcPr>
            <w:tcW w:w="811" w:type="dxa"/>
            <w:shd w:val="clear" w:color="auto" w:fill="E8F5E9"/>
          </w:tcPr>
          <w:p w14:paraId="5DBA4E4F" w14:textId="77777777" w:rsidR="007E418D" w:rsidRDefault="007E418D">
            <w:r>
              <w:rPr>
                <w:b/>
                <w:sz w:val="13"/>
              </w:rPr>
              <w:t>Nauru</w:t>
            </w:r>
          </w:p>
        </w:tc>
        <w:tc>
          <w:tcPr>
            <w:tcW w:w="811" w:type="dxa"/>
            <w:shd w:val="clear" w:color="auto" w:fill="E8F5E9"/>
          </w:tcPr>
          <w:p w14:paraId="4F5B0DBB" w14:textId="77777777" w:rsidR="007E418D" w:rsidRDefault="007E418D">
            <w:pPr>
              <w:jc w:val="center"/>
            </w:pPr>
            <w:r>
              <w:rPr>
                <w:sz w:val="13"/>
              </w:rPr>
              <w:t>8.78</w:t>
            </w:r>
          </w:p>
        </w:tc>
        <w:tc>
          <w:tcPr>
            <w:tcW w:w="811" w:type="dxa"/>
            <w:shd w:val="clear" w:color="auto" w:fill="E8F5E9"/>
          </w:tcPr>
          <w:p w14:paraId="732AA163" w14:textId="77777777" w:rsidR="007E418D" w:rsidRDefault="007E418D">
            <w:pPr>
              <w:jc w:val="center"/>
            </w:pPr>
            <w:r>
              <w:rPr>
                <w:sz w:val="13"/>
              </w:rPr>
              <w:t>4.39</w:t>
            </w:r>
          </w:p>
        </w:tc>
        <w:tc>
          <w:tcPr>
            <w:tcW w:w="811" w:type="dxa"/>
            <w:shd w:val="clear" w:color="auto" w:fill="E8F5E9"/>
          </w:tcPr>
          <w:p w14:paraId="457E46BB" w14:textId="77777777" w:rsidR="007E418D" w:rsidRDefault="007E418D">
            <w:pPr>
              <w:jc w:val="center"/>
            </w:pPr>
            <w:r>
              <w:rPr>
                <w:sz w:val="13"/>
              </w:rPr>
              <w:t>4.39</w:t>
            </w:r>
          </w:p>
        </w:tc>
        <w:tc>
          <w:tcPr>
            <w:tcW w:w="811" w:type="dxa"/>
            <w:shd w:val="clear" w:color="auto" w:fill="E8F5E9"/>
          </w:tcPr>
          <w:p w14:paraId="186C3FD7" w14:textId="77777777" w:rsidR="007E418D" w:rsidRDefault="007E418D">
            <w:pPr>
              <w:jc w:val="center"/>
            </w:pPr>
            <w:r>
              <w:rPr>
                <w:sz w:val="13"/>
              </w:rPr>
              <w:t>8.01</w:t>
            </w:r>
          </w:p>
        </w:tc>
        <w:tc>
          <w:tcPr>
            <w:tcW w:w="811" w:type="dxa"/>
            <w:shd w:val="clear" w:color="auto" w:fill="E8F5E9"/>
          </w:tcPr>
          <w:p w14:paraId="0BD9CEA9" w14:textId="77777777" w:rsidR="007E418D" w:rsidRDefault="007E418D">
            <w:pPr>
              <w:jc w:val="center"/>
            </w:pPr>
            <w:r>
              <w:rPr>
                <w:sz w:val="13"/>
              </w:rPr>
              <w:t>0.00</w:t>
            </w:r>
          </w:p>
        </w:tc>
        <w:tc>
          <w:tcPr>
            <w:tcW w:w="811" w:type="dxa"/>
            <w:shd w:val="clear" w:color="auto" w:fill="E8F5E9"/>
          </w:tcPr>
          <w:p w14:paraId="3DD9DBAC" w14:textId="77777777" w:rsidR="007E418D" w:rsidRDefault="007E418D">
            <w:pPr>
              <w:jc w:val="center"/>
            </w:pPr>
            <w:r>
              <w:rPr>
                <w:sz w:val="13"/>
              </w:rPr>
              <w:t>0.77</w:t>
            </w:r>
          </w:p>
        </w:tc>
        <w:tc>
          <w:tcPr>
            <w:tcW w:w="811" w:type="dxa"/>
            <w:shd w:val="clear" w:color="auto" w:fill="E8F5E9"/>
          </w:tcPr>
          <w:p w14:paraId="69CD2AC0" w14:textId="77777777" w:rsidR="007E418D" w:rsidRDefault="007E418D">
            <w:r>
              <w:rPr>
                <w:sz w:val="13"/>
              </w:rPr>
              <w:t>High income</w:t>
            </w:r>
          </w:p>
        </w:tc>
        <w:tc>
          <w:tcPr>
            <w:tcW w:w="811" w:type="dxa"/>
            <w:shd w:val="clear" w:color="auto" w:fill="E8F5E9"/>
          </w:tcPr>
          <w:p w14:paraId="7EEDFCB6" w14:textId="77777777" w:rsidR="007E418D" w:rsidRDefault="007E418D">
            <w:r>
              <w:rPr>
                <w:sz w:val="13"/>
              </w:rPr>
              <w:t>–</w:t>
            </w:r>
          </w:p>
        </w:tc>
        <w:tc>
          <w:tcPr>
            <w:tcW w:w="811" w:type="dxa"/>
            <w:shd w:val="clear" w:color="auto" w:fill="E8F5E9"/>
          </w:tcPr>
          <w:p w14:paraId="0B04C0B7" w14:textId="77777777" w:rsidR="007E418D" w:rsidRDefault="007E418D">
            <w:r>
              <w:rPr>
                <w:sz w:val="13"/>
              </w:rPr>
              <w:t>SIDS</w:t>
            </w:r>
          </w:p>
        </w:tc>
        <w:tc>
          <w:tcPr>
            <w:tcW w:w="811" w:type="dxa"/>
            <w:shd w:val="clear" w:color="auto" w:fill="E8F5E9"/>
          </w:tcPr>
          <w:p w14:paraId="5061E3DA" w14:textId="77777777" w:rsidR="007E418D" w:rsidRDefault="007E418D">
            <w:r>
              <w:rPr>
                <w:sz w:val="13"/>
              </w:rPr>
              <w:t>–</w:t>
            </w:r>
          </w:p>
        </w:tc>
        <w:tc>
          <w:tcPr>
            <w:tcW w:w="811" w:type="dxa"/>
            <w:shd w:val="clear" w:color="auto" w:fill="E8F5E9"/>
          </w:tcPr>
          <w:p w14:paraId="566F04F3" w14:textId="77777777" w:rsidR="007E418D" w:rsidRDefault="007E418D">
            <w:r>
              <w:rPr>
                <w:sz w:val="13"/>
              </w:rPr>
              <w:t>Band 1</w:t>
            </w:r>
          </w:p>
        </w:tc>
      </w:tr>
      <w:tr w:rsidR="007E418D" w14:paraId="0D2B408B" w14:textId="77777777">
        <w:trPr>
          <w:jc w:val="center"/>
        </w:trPr>
        <w:tc>
          <w:tcPr>
            <w:tcW w:w="811" w:type="dxa"/>
          </w:tcPr>
          <w:p w14:paraId="1D7D4DEE" w14:textId="77777777" w:rsidR="007E418D" w:rsidRDefault="007E418D">
            <w:pPr>
              <w:jc w:val="center"/>
            </w:pPr>
            <w:r>
              <w:rPr>
                <w:sz w:val="13"/>
              </w:rPr>
              <w:t>23</w:t>
            </w:r>
          </w:p>
        </w:tc>
        <w:tc>
          <w:tcPr>
            <w:tcW w:w="811" w:type="dxa"/>
          </w:tcPr>
          <w:p w14:paraId="6B2377E7" w14:textId="77777777" w:rsidR="007E418D" w:rsidRDefault="007E418D">
            <w:r>
              <w:rPr>
                <w:sz w:val="13"/>
              </w:rPr>
              <w:t>Central African Republic</w:t>
            </w:r>
          </w:p>
        </w:tc>
        <w:tc>
          <w:tcPr>
            <w:tcW w:w="811" w:type="dxa"/>
          </w:tcPr>
          <w:p w14:paraId="4ABBCDF5" w14:textId="77777777" w:rsidR="007E418D" w:rsidRDefault="007E418D">
            <w:pPr>
              <w:jc w:val="center"/>
            </w:pPr>
            <w:r>
              <w:rPr>
                <w:sz w:val="13"/>
              </w:rPr>
              <w:t>8.25</w:t>
            </w:r>
          </w:p>
        </w:tc>
        <w:tc>
          <w:tcPr>
            <w:tcW w:w="811" w:type="dxa"/>
          </w:tcPr>
          <w:p w14:paraId="21D8FF35" w14:textId="77777777" w:rsidR="007E418D" w:rsidRDefault="007E418D">
            <w:pPr>
              <w:jc w:val="center"/>
            </w:pPr>
            <w:r>
              <w:rPr>
                <w:sz w:val="13"/>
              </w:rPr>
              <w:t>4.13</w:t>
            </w:r>
          </w:p>
        </w:tc>
        <w:tc>
          <w:tcPr>
            <w:tcW w:w="811" w:type="dxa"/>
          </w:tcPr>
          <w:p w14:paraId="1CC34782" w14:textId="77777777" w:rsidR="007E418D" w:rsidRDefault="007E418D">
            <w:pPr>
              <w:jc w:val="center"/>
            </w:pPr>
            <w:r>
              <w:rPr>
                <w:sz w:val="13"/>
              </w:rPr>
              <w:t>4.13</w:t>
            </w:r>
          </w:p>
        </w:tc>
        <w:tc>
          <w:tcPr>
            <w:tcW w:w="811" w:type="dxa"/>
          </w:tcPr>
          <w:p w14:paraId="0A9B02FF" w14:textId="77777777" w:rsidR="007E418D" w:rsidRDefault="007E418D">
            <w:pPr>
              <w:jc w:val="center"/>
            </w:pPr>
            <w:r>
              <w:rPr>
                <w:sz w:val="13"/>
              </w:rPr>
              <w:t>8.01</w:t>
            </w:r>
          </w:p>
        </w:tc>
        <w:tc>
          <w:tcPr>
            <w:tcW w:w="811" w:type="dxa"/>
          </w:tcPr>
          <w:p w14:paraId="77CEB006" w14:textId="77777777" w:rsidR="007E418D" w:rsidRDefault="007E418D">
            <w:pPr>
              <w:jc w:val="center"/>
            </w:pPr>
            <w:r>
              <w:rPr>
                <w:sz w:val="13"/>
              </w:rPr>
              <w:t>0.24</w:t>
            </w:r>
          </w:p>
        </w:tc>
        <w:tc>
          <w:tcPr>
            <w:tcW w:w="811" w:type="dxa"/>
          </w:tcPr>
          <w:p w14:paraId="4F43C9A5" w14:textId="77777777" w:rsidR="007E418D" w:rsidRDefault="007E418D">
            <w:pPr>
              <w:jc w:val="center"/>
            </w:pPr>
            <w:r>
              <w:rPr>
                <w:sz w:val="13"/>
              </w:rPr>
              <w:t>0.00</w:t>
            </w:r>
          </w:p>
        </w:tc>
        <w:tc>
          <w:tcPr>
            <w:tcW w:w="811" w:type="dxa"/>
          </w:tcPr>
          <w:p w14:paraId="769B9555" w14:textId="77777777" w:rsidR="007E418D" w:rsidRDefault="007E418D">
            <w:r>
              <w:rPr>
                <w:sz w:val="13"/>
              </w:rPr>
              <w:t>Low income</w:t>
            </w:r>
          </w:p>
        </w:tc>
        <w:tc>
          <w:tcPr>
            <w:tcW w:w="811" w:type="dxa"/>
          </w:tcPr>
          <w:p w14:paraId="49BCC847" w14:textId="77777777" w:rsidR="007E418D" w:rsidRDefault="007E418D">
            <w:r>
              <w:rPr>
                <w:sz w:val="13"/>
              </w:rPr>
              <w:t>LDC</w:t>
            </w:r>
          </w:p>
        </w:tc>
        <w:tc>
          <w:tcPr>
            <w:tcW w:w="811" w:type="dxa"/>
          </w:tcPr>
          <w:p w14:paraId="6A5C22EF" w14:textId="77777777" w:rsidR="007E418D" w:rsidRDefault="007E418D">
            <w:r>
              <w:rPr>
                <w:sz w:val="13"/>
              </w:rPr>
              <w:t>–</w:t>
            </w:r>
          </w:p>
        </w:tc>
        <w:tc>
          <w:tcPr>
            <w:tcW w:w="811" w:type="dxa"/>
          </w:tcPr>
          <w:p w14:paraId="6BB50E2D" w14:textId="77777777" w:rsidR="007E418D" w:rsidRDefault="007E418D">
            <w:r>
              <w:rPr>
                <w:sz w:val="13"/>
              </w:rPr>
              <w:t>–</w:t>
            </w:r>
          </w:p>
        </w:tc>
        <w:tc>
          <w:tcPr>
            <w:tcW w:w="811" w:type="dxa"/>
          </w:tcPr>
          <w:p w14:paraId="1BEDCF02" w14:textId="77777777" w:rsidR="007E418D" w:rsidRDefault="007E418D">
            <w:r>
              <w:rPr>
                <w:sz w:val="13"/>
              </w:rPr>
              <w:t>Band 1</w:t>
            </w:r>
          </w:p>
        </w:tc>
      </w:tr>
      <w:tr w:rsidR="007E418D" w14:paraId="68131419" w14:textId="77777777">
        <w:trPr>
          <w:jc w:val="center"/>
        </w:trPr>
        <w:tc>
          <w:tcPr>
            <w:tcW w:w="811" w:type="dxa"/>
          </w:tcPr>
          <w:p w14:paraId="4F57CC8B" w14:textId="77777777" w:rsidR="007E418D" w:rsidRDefault="007E418D">
            <w:pPr>
              <w:jc w:val="center"/>
            </w:pPr>
            <w:r>
              <w:rPr>
                <w:sz w:val="13"/>
              </w:rPr>
              <w:t>24</w:t>
            </w:r>
          </w:p>
        </w:tc>
        <w:tc>
          <w:tcPr>
            <w:tcW w:w="811" w:type="dxa"/>
          </w:tcPr>
          <w:p w14:paraId="764EC53D" w14:textId="77777777" w:rsidR="007E418D" w:rsidRDefault="007E418D">
            <w:r>
              <w:rPr>
                <w:sz w:val="13"/>
              </w:rPr>
              <w:t>Eritrea</w:t>
            </w:r>
          </w:p>
        </w:tc>
        <w:tc>
          <w:tcPr>
            <w:tcW w:w="811" w:type="dxa"/>
          </w:tcPr>
          <w:p w14:paraId="46F19FB5" w14:textId="77777777" w:rsidR="007E418D" w:rsidRDefault="007E418D">
            <w:pPr>
              <w:jc w:val="center"/>
            </w:pPr>
            <w:r>
              <w:rPr>
                <w:sz w:val="13"/>
              </w:rPr>
              <w:t>8.06</w:t>
            </w:r>
          </w:p>
        </w:tc>
        <w:tc>
          <w:tcPr>
            <w:tcW w:w="811" w:type="dxa"/>
          </w:tcPr>
          <w:p w14:paraId="3E88C7D5" w14:textId="77777777" w:rsidR="007E418D" w:rsidRDefault="007E418D">
            <w:pPr>
              <w:jc w:val="center"/>
            </w:pPr>
            <w:r>
              <w:rPr>
                <w:sz w:val="13"/>
              </w:rPr>
              <w:t>4.03</w:t>
            </w:r>
          </w:p>
        </w:tc>
        <w:tc>
          <w:tcPr>
            <w:tcW w:w="811" w:type="dxa"/>
          </w:tcPr>
          <w:p w14:paraId="2067117E" w14:textId="77777777" w:rsidR="007E418D" w:rsidRDefault="007E418D">
            <w:pPr>
              <w:jc w:val="center"/>
            </w:pPr>
            <w:r>
              <w:rPr>
                <w:sz w:val="13"/>
              </w:rPr>
              <w:t>4.03</w:t>
            </w:r>
          </w:p>
        </w:tc>
        <w:tc>
          <w:tcPr>
            <w:tcW w:w="811" w:type="dxa"/>
          </w:tcPr>
          <w:p w14:paraId="2D16E3D2" w14:textId="77777777" w:rsidR="007E418D" w:rsidRDefault="007E418D">
            <w:pPr>
              <w:jc w:val="center"/>
            </w:pPr>
            <w:r>
              <w:rPr>
                <w:sz w:val="13"/>
              </w:rPr>
              <w:t>8.01</w:t>
            </w:r>
          </w:p>
        </w:tc>
        <w:tc>
          <w:tcPr>
            <w:tcW w:w="811" w:type="dxa"/>
          </w:tcPr>
          <w:p w14:paraId="622EA8FB" w14:textId="77777777" w:rsidR="007E418D" w:rsidRDefault="007E418D">
            <w:pPr>
              <w:jc w:val="center"/>
            </w:pPr>
            <w:r>
              <w:rPr>
                <w:sz w:val="13"/>
              </w:rPr>
              <w:t>0.05</w:t>
            </w:r>
          </w:p>
        </w:tc>
        <w:tc>
          <w:tcPr>
            <w:tcW w:w="811" w:type="dxa"/>
          </w:tcPr>
          <w:p w14:paraId="3315A024" w14:textId="77777777" w:rsidR="007E418D" w:rsidRDefault="007E418D">
            <w:pPr>
              <w:jc w:val="center"/>
            </w:pPr>
            <w:r>
              <w:rPr>
                <w:sz w:val="13"/>
              </w:rPr>
              <w:t>0.00</w:t>
            </w:r>
          </w:p>
        </w:tc>
        <w:tc>
          <w:tcPr>
            <w:tcW w:w="811" w:type="dxa"/>
          </w:tcPr>
          <w:p w14:paraId="5FAD61B0" w14:textId="77777777" w:rsidR="007E418D" w:rsidRDefault="007E418D">
            <w:r>
              <w:rPr>
                <w:sz w:val="13"/>
              </w:rPr>
              <w:t>Low income</w:t>
            </w:r>
          </w:p>
        </w:tc>
        <w:tc>
          <w:tcPr>
            <w:tcW w:w="811" w:type="dxa"/>
          </w:tcPr>
          <w:p w14:paraId="19898A43" w14:textId="77777777" w:rsidR="007E418D" w:rsidRDefault="007E418D">
            <w:r>
              <w:rPr>
                <w:sz w:val="13"/>
              </w:rPr>
              <w:t>LDC</w:t>
            </w:r>
          </w:p>
        </w:tc>
        <w:tc>
          <w:tcPr>
            <w:tcW w:w="811" w:type="dxa"/>
          </w:tcPr>
          <w:p w14:paraId="4C89E057" w14:textId="77777777" w:rsidR="007E418D" w:rsidRDefault="007E418D">
            <w:r>
              <w:rPr>
                <w:sz w:val="13"/>
              </w:rPr>
              <w:t>–</w:t>
            </w:r>
          </w:p>
        </w:tc>
        <w:tc>
          <w:tcPr>
            <w:tcW w:w="811" w:type="dxa"/>
          </w:tcPr>
          <w:p w14:paraId="607045B1" w14:textId="77777777" w:rsidR="007E418D" w:rsidRDefault="007E418D">
            <w:r>
              <w:rPr>
                <w:sz w:val="13"/>
              </w:rPr>
              <w:t>–</w:t>
            </w:r>
          </w:p>
        </w:tc>
        <w:tc>
          <w:tcPr>
            <w:tcW w:w="811" w:type="dxa"/>
          </w:tcPr>
          <w:p w14:paraId="4E2E7A35" w14:textId="77777777" w:rsidR="007E418D" w:rsidRDefault="007E418D">
            <w:r>
              <w:rPr>
                <w:sz w:val="13"/>
              </w:rPr>
              <w:t>Band 1</w:t>
            </w:r>
          </w:p>
        </w:tc>
      </w:tr>
      <w:tr w:rsidR="007E418D" w14:paraId="169BFD24" w14:textId="77777777">
        <w:trPr>
          <w:jc w:val="center"/>
        </w:trPr>
        <w:tc>
          <w:tcPr>
            <w:tcW w:w="811" w:type="dxa"/>
          </w:tcPr>
          <w:p w14:paraId="3EF702E9" w14:textId="77777777" w:rsidR="007E418D" w:rsidRDefault="007E418D">
            <w:pPr>
              <w:jc w:val="center"/>
            </w:pPr>
            <w:r>
              <w:rPr>
                <w:sz w:val="13"/>
              </w:rPr>
              <w:t>25</w:t>
            </w:r>
          </w:p>
        </w:tc>
        <w:tc>
          <w:tcPr>
            <w:tcW w:w="811" w:type="dxa"/>
          </w:tcPr>
          <w:p w14:paraId="253779D7" w14:textId="77777777" w:rsidR="007E418D" w:rsidRDefault="007E418D">
            <w:r>
              <w:rPr>
                <w:sz w:val="13"/>
              </w:rPr>
              <w:t>Liberia</w:t>
            </w:r>
          </w:p>
        </w:tc>
        <w:tc>
          <w:tcPr>
            <w:tcW w:w="811" w:type="dxa"/>
          </w:tcPr>
          <w:p w14:paraId="5C49F4BC" w14:textId="77777777" w:rsidR="007E418D" w:rsidRDefault="007E418D">
            <w:pPr>
              <w:jc w:val="center"/>
            </w:pPr>
            <w:r>
              <w:rPr>
                <w:sz w:val="13"/>
              </w:rPr>
              <w:t>8.05</w:t>
            </w:r>
          </w:p>
        </w:tc>
        <w:tc>
          <w:tcPr>
            <w:tcW w:w="811" w:type="dxa"/>
          </w:tcPr>
          <w:p w14:paraId="1C3EC304" w14:textId="77777777" w:rsidR="007E418D" w:rsidRDefault="007E418D">
            <w:pPr>
              <w:jc w:val="center"/>
            </w:pPr>
            <w:r>
              <w:rPr>
                <w:sz w:val="13"/>
              </w:rPr>
              <w:t>4.03</w:t>
            </w:r>
          </w:p>
        </w:tc>
        <w:tc>
          <w:tcPr>
            <w:tcW w:w="811" w:type="dxa"/>
          </w:tcPr>
          <w:p w14:paraId="2ECC2774" w14:textId="77777777" w:rsidR="007E418D" w:rsidRDefault="007E418D">
            <w:pPr>
              <w:jc w:val="center"/>
            </w:pPr>
            <w:r>
              <w:rPr>
                <w:sz w:val="13"/>
              </w:rPr>
              <w:t>4.03</w:t>
            </w:r>
          </w:p>
        </w:tc>
        <w:tc>
          <w:tcPr>
            <w:tcW w:w="811" w:type="dxa"/>
          </w:tcPr>
          <w:p w14:paraId="69124D0D" w14:textId="77777777" w:rsidR="007E418D" w:rsidRDefault="007E418D">
            <w:pPr>
              <w:jc w:val="center"/>
            </w:pPr>
            <w:r>
              <w:rPr>
                <w:sz w:val="13"/>
              </w:rPr>
              <w:t>8.01</w:t>
            </w:r>
          </w:p>
        </w:tc>
        <w:tc>
          <w:tcPr>
            <w:tcW w:w="811" w:type="dxa"/>
          </w:tcPr>
          <w:p w14:paraId="7E22E999" w14:textId="77777777" w:rsidR="007E418D" w:rsidRDefault="007E418D">
            <w:pPr>
              <w:jc w:val="center"/>
            </w:pPr>
            <w:r>
              <w:rPr>
                <w:sz w:val="13"/>
              </w:rPr>
              <w:t>0.04</w:t>
            </w:r>
          </w:p>
        </w:tc>
        <w:tc>
          <w:tcPr>
            <w:tcW w:w="811" w:type="dxa"/>
          </w:tcPr>
          <w:p w14:paraId="1C6898C8" w14:textId="77777777" w:rsidR="007E418D" w:rsidRDefault="007E418D">
            <w:pPr>
              <w:jc w:val="center"/>
            </w:pPr>
            <w:r>
              <w:rPr>
                <w:sz w:val="13"/>
              </w:rPr>
              <w:t>0.00</w:t>
            </w:r>
          </w:p>
        </w:tc>
        <w:tc>
          <w:tcPr>
            <w:tcW w:w="811" w:type="dxa"/>
          </w:tcPr>
          <w:p w14:paraId="73B9F06B" w14:textId="77777777" w:rsidR="007E418D" w:rsidRDefault="007E418D">
            <w:r>
              <w:rPr>
                <w:sz w:val="13"/>
              </w:rPr>
              <w:t>Low income</w:t>
            </w:r>
          </w:p>
        </w:tc>
        <w:tc>
          <w:tcPr>
            <w:tcW w:w="811" w:type="dxa"/>
          </w:tcPr>
          <w:p w14:paraId="3F4928D0" w14:textId="77777777" w:rsidR="007E418D" w:rsidRDefault="007E418D">
            <w:r>
              <w:rPr>
                <w:sz w:val="13"/>
              </w:rPr>
              <w:t>LDC</w:t>
            </w:r>
          </w:p>
        </w:tc>
        <w:tc>
          <w:tcPr>
            <w:tcW w:w="811" w:type="dxa"/>
          </w:tcPr>
          <w:p w14:paraId="74AF9BA3" w14:textId="77777777" w:rsidR="007E418D" w:rsidRDefault="007E418D">
            <w:r>
              <w:rPr>
                <w:sz w:val="13"/>
              </w:rPr>
              <w:t>–</w:t>
            </w:r>
          </w:p>
        </w:tc>
        <w:tc>
          <w:tcPr>
            <w:tcW w:w="811" w:type="dxa"/>
          </w:tcPr>
          <w:p w14:paraId="0FF2A185" w14:textId="77777777" w:rsidR="007E418D" w:rsidRDefault="007E418D">
            <w:r>
              <w:rPr>
                <w:sz w:val="13"/>
              </w:rPr>
              <w:t>–</w:t>
            </w:r>
          </w:p>
        </w:tc>
        <w:tc>
          <w:tcPr>
            <w:tcW w:w="811" w:type="dxa"/>
          </w:tcPr>
          <w:p w14:paraId="6A2B34F8" w14:textId="77777777" w:rsidR="007E418D" w:rsidRDefault="007E418D">
            <w:r>
              <w:rPr>
                <w:sz w:val="13"/>
              </w:rPr>
              <w:t>Band 1</w:t>
            </w:r>
          </w:p>
        </w:tc>
      </w:tr>
      <w:tr w:rsidR="007E418D" w14:paraId="53EAD4B6" w14:textId="77777777">
        <w:trPr>
          <w:jc w:val="center"/>
        </w:trPr>
        <w:tc>
          <w:tcPr>
            <w:tcW w:w="811" w:type="dxa"/>
          </w:tcPr>
          <w:p w14:paraId="794B08E5" w14:textId="77777777" w:rsidR="007E418D" w:rsidRDefault="007E418D">
            <w:pPr>
              <w:jc w:val="center"/>
            </w:pPr>
            <w:r>
              <w:rPr>
                <w:sz w:val="13"/>
              </w:rPr>
              <w:t>26</w:t>
            </w:r>
          </w:p>
        </w:tc>
        <w:tc>
          <w:tcPr>
            <w:tcW w:w="811" w:type="dxa"/>
          </w:tcPr>
          <w:p w14:paraId="4EA12995" w14:textId="77777777" w:rsidR="007E418D" w:rsidRDefault="007E418D">
            <w:r>
              <w:rPr>
                <w:sz w:val="13"/>
              </w:rPr>
              <w:t>Sierra Leone</w:t>
            </w:r>
          </w:p>
        </w:tc>
        <w:tc>
          <w:tcPr>
            <w:tcW w:w="811" w:type="dxa"/>
          </w:tcPr>
          <w:p w14:paraId="17C524A7" w14:textId="77777777" w:rsidR="007E418D" w:rsidRDefault="007E418D">
            <w:pPr>
              <w:jc w:val="center"/>
            </w:pPr>
            <w:r>
              <w:rPr>
                <w:sz w:val="13"/>
              </w:rPr>
              <w:t>8.04</w:t>
            </w:r>
          </w:p>
        </w:tc>
        <w:tc>
          <w:tcPr>
            <w:tcW w:w="811" w:type="dxa"/>
          </w:tcPr>
          <w:p w14:paraId="011BE740" w14:textId="77777777" w:rsidR="007E418D" w:rsidRDefault="007E418D">
            <w:pPr>
              <w:jc w:val="center"/>
            </w:pPr>
            <w:r>
              <w:rPr>
                <w:sz w:val="13"/>
              </w:rPr>
              <w:t>4.02</w:t>
            </w:r>
          </w:p>
        </w:tc>
        <w:tc>
          <w:tcPr>
            <w:tcW w:w="811" w:type="dxa"/>
          </w:tcPr>
          <w:p w14:paraId="268327CA" w14:textId="77777777" w:rsidR="007E418D" w:rsidRDefault="007E418D">
            <w:pPr>
              <w:jc w:val="center"/>
            </w:pPr>
            <w:r>
              <w:rPr>
                <w:sz w:val="13"/>
              </w:rPr>
              <w:t>4.02</w:t>
            </w:r>
          </w:p>
        </w:tc>
        <w:tc>
          <w:tcPr>
            <w:tcW w:w="811" w:type="dxa"/>
          </w:tcPr>
          <w:p w14:paraId="109A4A4D" w14:textId="77777777" w:rsidR="007E418D" w:rsidRDefault="007E418D">
            <w:pPr>
              <w:jc w:val="center"/>
            </w:pPr>
            <w:r>
              <w:rPr>
                <w:sz w:val="13"/>
              </w:rPr>
              <w:t>8.01</w:t>
            </w:r>
          </w:p>
        </w:tc>
        <w:tc>
          <w:tcPr>
            <w:tcW w:w="811" w:type="dxa"/>
          </w:tcPr>
          <w:p w14:paraId="0A2129C1" w14:textId="77777777" w:rsidR="007E418D" w:rsidRDefault="007E418D">
            <w:pPr>
              <w:jc w:val="center"/>
            </w:pPr>
            <w:r>
              <w:rPr>
                <w:sz w:val="13"/>
              </w:rPr>
              <w:t>0.03</w:t>
            </w:r>
          </w:p>
        </w:tc>
        <w:tc>
          <w:tcPr>
            <w:tcW w:w="811" w:type="dxa"/>
          </w:tcPr>
          <w:p w14:paraId="354B8EAB" w14:textId="77777777" w:rsidR="007E418D" w:rsidRDefault="007E418D">
            <w:pPr>
              <w:jc w:val="center"/>
            </w:pPr>
            <w:r>
              <w:rPr>
                <w:sz w:val="13"/>
              </w:rPr>
              <w:t>0.00</w:t>
            </w:r>
          </w:p>
        </w:tc>
        <w:tc>
          <w:tcPr>
            <w:tcW w:w="811" w:type="dxa"/>
          </w:tcPr>
          <w:p w14:paraId="2EAD0522" w14:textId="77777777" w:rsidR="007E418D" w:rsidRDefault="007E418D">
            <w:r>
              <w:rPr>
                <w:sz w:val="13"/>
              </w:rPr>
              <w:t>Low income</w:t>
            </w:r>
          </w:p>
        </w:tc>
        <w:tc>
          <w:tcPr>
            <w:tcW w:w="811" w:type="dxa"/>
          </w:tcPr>
          <w:p w14:paraId="3EAAC4BA" w14:textId="77777777" w:rsidR="007E418D" w:rsidRDefault="007E418D">
            <w:r>
              <w:rPr>
                <w:sz w:val="13"/>
              </w:rPr>
              <w:t>LDC</w:t>
            </w:r>
          </w:p>
        </w:tc>
        <w:tc>
          <w:tcPr>
            <w:tcW w:w="811" w:type="dxa"/>
          </w:tcPr>
          <w:p w14:paraId="3849EDD2" w14:textId="77777777" w:rsidR="007E418D" w:rsidRDefault="007E418D">
            <w:r>
              <w:rPr>
                <w:sz w:val="13"/>
              </w:rPr>
              <w:t>–</w:t>
            </w:r>
          </w:p>
        </w:tc>
        <w:tc>
          <w:tcPr>
            <w:tcW w:w="811" w:type="dxa"/>
          </w:tcPr>
          <w:p w14:paraId="07357625" w14:textId="77777777" w:rsidR="007E418D" w:rsidRDefault="007E418D">
            <w:r>
              <w:rPr>
                <w:sz w:val="13"/>
              </w:rPr>
              <w:t>–</w:t>
            </w:r>
          </w:p>
        </w:tc>
        <w:tc>
          <w:tcPr>
            <w:tcW w:w="811" w:type="dxa"/>
          </w:tcPr>
          <w:p w14:paraId="29022FA7" w14:textId="77777777" w:rsidR="007E418D" w:rsidRDefault="007E418D">
            <w:r>
              <w:rPr>
                <w:sz w:val="13"/>
              </w:rPr>
              <w:t>Band 1</w:t>
            </w:r>
          </w:p>
        </w:tc>
      </w:tr>
      <w:tr w:rsidR="007E418D" w14:paraId="2AE19CC9" w14:textId="77777777">
        <w:trPr>
          <w:jc w:val="center"/>
        </w:trPr>
        <w:tc>
          <w:tcPr>
            <w:tcW w:w="811" w:type="dxa"/>
          </w:tcPr>
          <w:p w14:paraId="72EF290C" w14:textId="77777777" w:rsidR="007E418D" w:rsidRDefault="007E418D">
            <w:pPr>
              <w:jc w:val="center"/>
            </w:pPr>
            <w:r>
              <w:rPr>
                <w:sz w:val="13"/>
              </w:rPr>
              <w:t>27</w:t>
            </w:r>
          </w:p>
        </w:tc>
        <w:tc>
          <w:tcPr>
            <w:tcW w:w="811" w:type="dxa"/>
          </w:tcPr>
          <w:p w14:paraId="5C06B6E1" w14:textId="77777777" w:rsidR="007E418D" w:rsidRDefault="007E418D">
            <w:r>
              <w:rPr>
                <w:sz w:val="13"/>
              </w:rPr>
              <w:t>Bhutan</w:t>
            </w:r>
          </w:p>
        </w:tc>
        <w:tc>
          <w:tcPr>
            <w:tcW w:w="811" w:type="dxa"/>
          </w:tcPr>
          <w:p w14:paraId="08A2C9CE" w14:textId="77777777" w:rsidR="007E418D" w:rsidRDefault="007E418D">
            <w:pPr>
              <w:jc w:val="center"/>
            </w:pPr>
            <w:r>
              <w:rPr>
                <w:sz w:val="13"/>
              </w:rPr>
              <w:t>8.03</w:t>
            </w:r>
          </w:p>
        </w:tc>
        <w:tc>
          <w:tcPr>
            <w:tcW w:w="811" w:type="dxa"/>
          </w:tcPr>
          <w:p w14:paraId="6824A52C" w14:textId="77777777" w:rsidR="007E418D" w:rsidRDefault="007E418D">
            <w:pPr>
              <w:jc w:val="center"/>
            </w:pPr>
            <w:r>
              <w:rPr>
                <w:sz w:val="13"/>
              </w:rPr>
              <w:t>4.01</w:t>
            </w:r>
          </w:p>
        </w:tc>
        <w:tc>
          <w:tcPr>
            <w:tcW w:w="811" w:type="dxa"/>
          </w:tcPr>
          <w:p w14:paraId="60E171CF" w14:textId="77777777" w:rsidR="007E418D" w:rsidRDefault="007E418D">
            <w:pPr>
              <w:jc w:val="center"/>
            </w:pPr>
            <w:r>
              <w:rPr>
                <w:sz w:val="13"/>
              </w:rPr>
              <w:t>4.01</w:t>
            </w:r>
          </w:p>
        </w:tc>
        <w:tc>
          <w:tcPr>
            <w:tcW w:w="811" w:type="dxa"/>
          </w:tcPr>
          <w:p w14:paraId="43D7F076" w14:textId="77777777" w:rsidR="007E418D" w:rsidRDefault="007E418D">
            <w:pPr>
              <w:jc w:val="center"/>
            </w:pPr>
            <w:r>
              <w:rPr>
                <w:sz w:val="13"/>
              </w:rPr>
              <w:t>8.01</w:t>
            </w:r>
          </w:p>
        </w:tc>
        <w:tc>
          <w:tcPr>
            <w:tcW w:w="811" w:type="dxa"/>
          </w:tcPr>
          <w:p w14:paraId="4E30A5AD" w14:textId="77777777" w:rsidR="007E418D" w:rsidRDefault="007E418D">
            <w:pPr>
              <w:jc w:val="center"/>
            </w:pPr>
            <w:r>
              <w:rPr>
                <w:sz w:val="13"/>
              </w:rPr>
              <w:t>0.01</w:t>
            </w:r>
          </w:p>
        </w:tc>
        <w:tc>
          <w:tcPr>
            <w:tcW w:w="811" w:type="dxa"/>
          </w:tcPr>
          <w:p w14:paraId="3B50AA46" w14:textId="77777777" w:rsidR="007E418D" w:rsidRDefault="007E418D">
            <w:pPr>
              <w:jc w:val="center"/>
            </w:pPr>
            <w:r>
              <w:rPr>
                <w:sz w:val="13"/>
              </w:rPr>
              <w:t>0.00</w:t>
            </w:r>
          </w:p>
        </w:tc>
        <w:tc>
          <w:tcPr>
            <w:tcW w:w="811" w:type="dxa"/>
          </w:tcPr>
          <w:p w14:paraId="20A123C3" w14:textId="77777777" w:rsidR="007E418D" w:rsidRDefault="007E418D">
            <w:r>
              <w:rPr>
                <w:sz w:val="13"/>
              </w:rPr>
              <w:t>Lower middle income</w:t>
            </w:r>
          </w:p>
        </w:tc>
        <w:tc>
          <w:tcPr>
            <w:tcW w:w="811" w:type="dxa"/>
          </w:tcPr>
          <w:p w14:paraId="60E5ABA2" w14:textId="77777777" w:rsidR="007E418D" w:rsidRDefault="007E418D">
            <w:r>
              <w:rPr>
                <w:sz w:val="13"/>
              </w:rPr>
              <w:t>–</w:t>
            </w:r>
          </w:p>
        </w:tc>
        <w:tc>
          <w:tcPr>
            <w:tcW w:w="811" w:type="dxa"/>
          </w:tcPr>
          <w:p w14:paraId="65F63DBE" w14:textId="77777777" w:rsidR="007E418D" w:rsidRDefault="007E418D">
            <w:r>
              <w:rPr>
                <w:sz w:val="13"/>
              </w:rPr>
              <w:t>–</w:t>
            </w:r>
          </w:p>
        </w:tc>
        <w:tc>
          <w:tcPr>
            <w:tcW w:w="811" w:type="dxa"/>
          </w:tcPr>
          <w:p w14:paraId="32AB7E56" w14:textId="77777777" w:rsidR="007E418D" w:rsidRDefault="007E418D">
            <w:r>
              <w:rPr>
                <w:sz w:val="13"/>
              </w:rPr>
              <w:t>–</w:t>
            </w:r>
          </w:p>
        </w:tc>
        <w:tc>
          <w:tcPr>
            <w:tcW w:w="811" w:type="dxa"/>
          </w:tcPr>
          <w:p w14:paraId="781A7AB0" w14:textId="77777777" w:rsidR="007E418D" w:rsidRDefault="007E418D">
            <w:r>
              <w:rPr>
                <w:sz w:val="13"/>
              </w:rPr>
              <w:t>Band 1</w:t>
            </w:r>
          </w:p>
        </w:tc>
      </w:tr>
      <w:tr w:rsidR="007E418D" w14:paraId="68651861" w14:textId="77777777">
        <w:trPr>
          <w:jc w:val="center"/>
        </w:trPr>
        <w:tc>
          <w:tcPr>
            <w:tcW w:w="811" w:type="dxa"/>
          </w:tcPr>
          <w:p w14:paraId="2C48A59C" w14:textId="77777777" w:rsidR="007E418D" w:rsidRDefault="007E418D">
            <w:pPr>
              <w:jc w:val="center"/>
            </w:pPr>
            <w:r>
              <w:rPr>
                <w:sz w:val="13"/>
              </w:rPr>
              <w:t>28</w:t>
            </w:r>
          </w:p>
        </w:tc>
        <w:tc>
          <w:tcPr>
            <w:tcW w:w="811" w:type="dxa"/>
          </w:tcPr>
          <w:p w14:paraId="7A061C4C" w14:textId="77777777" w:rsidR="007E418D" w:rsidRDefault="007E418D">
            <w:r>
              <w:rPr>
                <w:sz w:val="13"/>
              </w:rPr>
              <w:t>Lesotho</w:t>
            </w:r>
          </w:p>
        </w:tc>
        <w:tc>
          <w:tcPr>
            <w:tcW w:w="811" w:type="dxa"/>
          </w:tcPr>
          <w:p w14:paraId="57788C84" w14:textId="77777777" w:rsidR="007E418D" w:rsidRDefault="007E418D">
            <w:pPr>
              <w:jc w:val="center"/>
            </w:pPr>
            <w:r>
              <w:rPr>
                <w:sz w:val="13"/>
              </w:rPr>
              <w:t>8.03</w:t>
            </w:r>
          </w:p>
        </w:tc>
        <w:tc>
          <w:tcPr>
            <w:tcW w:w="811" w:type="dxa"/>
          </w:tcPr>
          <w:p w14:paraId="46B37600" w14:textId="77777777" w:rsidR="007E418D" w:rsidRDefault="007E418D">
            <w:pPr>
              <w:jc w:val="center"/>
            </w:pPr>
            <w:r>
              <w:rPr>
                <w:sz w:val="13"/>
              </w:rPr>
              <w:t>4.01</w:t>
            </w:r>
          </w:p>
        </w:tc>
        <w:tc>
          <w:tcPr>
            <w:tcW w:w="811" w:type="dxa"/>
          </w:tcPr>
          <w:p w14:paraId="6DC2B3DE" w14:textId="77777777" w:rsidR="007E418D" w:rsidRDefault="007E418D">
            <w:pPr>
              <w:jc w:val="center"/>
            </w:pPr>
            <w:r>
              <w:rPr>
                <w:sz w:val="13"/>
              </w:rPr>
              <w:t>4.01</w:t>
            </w:r>
          </w:p>
        </w:tc>
        <w:tc>
          <w:tcPr>
            <w:tcW w:w="811" w:type="dxa"/>
          </w:tcPr>
          <w:p w14:paraId="617B2BA1" w14:textId="77777777" w:rsidR="007E418D" w:rsidRDefault="007E418D">
            <w:pPr>
              <w:jc w:val="center"/>
            </w:pPr>
            <w:r>
              <w:rPr>
                <w:sz w:val="13"/>
              </w:rPr>
              <w:t>8.01</w:t>
            </w:r>
          </w:p>
        </w:tc>
        <w:tc>
          <w:tcPr>
            <w:tcW w:w="811" w:type="dxa"/>
          </w:tcPr>
          <w:p w14:paraId="4D45B38D" w14:textId="77777777" w:rsidR="007E418D" w:rsidRDefault="007E418D">
            <w:pPr>
              <w:jc w:val="center"/>
            </w:pPr>
            <w:r>
              <w:rPr>
                <w:sz w:val="13"/>
              </w:rPr>
              <w:t>0.01</w:t>
            </w:r>
          </w:p>
        </w:tc>
        <w:tc>
          <w:tcPr>
            <w:tcW w:w="811" w:type="dxa"/>
          </w:tcPr>
          <w:p w14:paraId="06060FED" w14:textId="77777777" w:rsidR="007E418D" w:rsidRDefault="007E418D">
            <w:pPr>
              <w:jc w:val="center"/>
            </w:pPr>
            <w:r>
              <w:rPr>
                <w:sz w:val="13"/>
              </w:rPr>
              <w:t>0.00</w:t>
            </w:r>
          </w:p>
        </w:tc>
        <w:tc>
          <w:tcPr>
            <w:tcW w:w="811" w:type="dxa"/>
          </w:tcPr>
          <w:p w14:paraId="319DB98F" w14:textId="77777777" w:rsidR="007E418D" w:rsidRDefault="007E418D">
            <w:r>
              <w:rPr>
                <w:sz w:val="13"/>
              </w:rPr>
              <w:t>Lower middle income</w:t>
            </w:r>
          </w:p>
        </w:tc>
        <w:tc>
          <w:tcPr>
            <w:tcW w:w="811" w:type="dxa"/>
          </w:tcPr>
          <w:p w14:paraId="0AE48136" w14:textId="77777777" w:rsidR="007E418D" w:rsidRDefault="007E418D">
            <w:r>
              <w:rPr>
                <w:sz w:val="13"/>
              </w:rPr>
              <w:t>LDC</w:t>
            </w:r>
          </w:p>
        </w:tc>
        <w:tc>
          <w:tcPr>
            <w:tcW w:w="811" w:type="dxa"/>
          </w:tcPr>
          <w:p w14:paraId="7B3DBB6C" w14:textId="77777777" w:rsidR="007E418D" w:rsidRDefault="007E418D">
            <w:r>
              <w:rPr>
                <w:sz w:val="13"/>
              </w:rPr>
              <w:t>–</w:t>
            </w:r>
          </w:p>
        </w:tc>
        <w:tc>
          <w:tcPr>
            <w:tcW w:w="811" w:type="dxa"/>
          </w:tcPr>
          <w:p w14:paraId="0A4C1107" w14:textId="77777777" w:rsidR="007E418D" w:rsidRDefault="007E418D">
            <w:r>
              <w:rPr>
                <w:sz w:val="13"/>
              </w:rPr>
              <w:t>–</w:t>
            </w:r>
          </w:p>
        </w:tc>
        <w:tc>
          <w:tcPr>
            <w:tcW w:w="811" w:type="dxa"/>
          </w:tcPr>
          <w:p w14:paraId="2335F783" w14:textId="77777777" w:rsidR="007E418D" w:rsidRDefault="007E418D">
            <w:r>
              <w:rPr>
                <w:sz w:val="13"/>
              </w:rPr>
              <w:t>Band 1</w:t>
            </w:r>
          </w:p>
        </w:tc>
      </w:tr>
      <w:tr w:rsidR="007E418D" w14:paraId="77464799" w14:textId="77777777">
        <w:trPr>
          <w:jc w:val="center"/>
        </w:trPr>
        <w:tc>
          <w:tcPr>
            <w:tcW w:w="811" w:type="dxa"/>
          </w:tcPr>
          <w:p w14:paraId="09653F7F" w14:textId="77777777" w:rsidR="007E418D" w:rsidRDefault="007E418D">
            <w:pPr>
              <w:jc w:val="center"/>
            </w:pPr>
            <w:r>
              <w:rPr>
                <w:sz w:val="13"/>
              </w:rPr>
              <w:t>29</w:t>
            </w:r>
          </w:p>
        </w:tc>
        <w:tc>
          <w:tcPr>
            <w:tcW w:w="811" w:type="dxa"/>
          </w:tcPr>
          <w:p w14:paraId="0C41A117" w14:textId="77777777" w:rsidR="007E418D" w:rsidRDefault="007E418D">
            <w:r>
              <w:rPr>
                <w:sz w:val="13"/>
              </w:rPr>
              <w:t>Burundi</w:t>
            </w:r>
          </w:p>
        </w:tc>
        <w:tc>
          <w:tcPr>
            <w:tcW w:w="811" w:type="dxa"/>
          </w:tcPr>
          <w:p w14:paraId="4CCD9A70" w14:textId="77777777" w:rsidR="007E418D" w:rsidRDefault="007E418D">
            <w:pPr>
              <w:jc w:val="center"/>
            </w:pPr>
            <w:r>
              <w:rPr>
                <w:sz w:val="13"/>
              </w:rPr>
              <w:t>8.02</w:t>
            </w:r>
          </w:p>
        </w:tc>
        <w:tc>
          <w:tcPr>
            <w:tcW w:w="811" w:type="dxa"/>
          </w:tcPr>
          <w:p w14:paraId="06AAA58A" w14:textId="77777777" w:rsidR="007E418D" w:rsidRDefault="007E418D">
            <w:pPr>
              <w:jc w:val="center"/>
            </w:pPr>
            <w:r>
              <w:rPr>
                <w:sz w:val="13"/>
              </w:rPr>
              <w:t>4.01</w:t>
            </w:r>
          </w:p>
        </w:tc>
        <w:tc>
          <w:tcPr>
            <w:tcW w:w="811" w:type="dxa"/>
          </w:tcPr>
          <w:p w14:paraId="5B9D535B" w14:textId="77777777" w:rsidR="007E418D" w:rsidRDefault="007E418D">
            <w:pPr>
              <w:jc w:val="center"/>
            </w:pPr>
            <w:r>
              <w:rPr>
                <w:sz w:val="13"/>
              </w:rPr>
              <w:t>4.01</w:t>
            </w:r>
          </w:p>
        </w:tc>
        <w:tc>
          <w:tcPr>
            <w:tcW w:w="811" w:type="dxa"/>
          </w:tcPr>
          <w:p w14:paraId="3D93BB0D" w14:textId="77777777" w:rsidR="007E418D" w:rsidRDefault="007E418D">
            <w:pPr>
              <w:jc w:val="center"/>
            </w:pPr>
            <w:r>
              <w:rPr>
                <w:sz w:val="13"/>
              </w:rPr>
              <w:t>8.01</w:t>
            </w:r>
          </w:p>
        </w:tc>
        <w:tc>
          <w:tcPr>
            <w:tcW w:w="811" w:type="dxa"/>
          </w:tcPr>
          <w:p w14:paraId="677BB843" w14:textId="77777777" w:rsidR="007E418D" w:rsidRDefault="007E418D">
            <w:pPr>
              <w:jc w:val="center"/>
            </w:pPr>
            <w:r>
              <w:rPr>
                <w:sz w:val="13"/>
              </w:rPr>
              <w:t>0.01</w:t>
            </w:r>
          </w:p>
        </w:tc>
        <w:tc>
          <w:tcPr>
            <w:tcW w:w="811" w:type="dxa"/>
          </w:tcPr>
          <w:p w14:paraId="1058DAAE" w14:textId="77777777" w:rsidR="007E418D" w:rsidRDefault="007E418D">
            <w:pPr>
              <w:jc w:val="center"/>
            </w:pPr>
            <w:r>
              <w:rPr>
                <w:sz w:val="13"/>
              </w:rPr>
              <w:t>0.00</w:t>
            </w:r>
          </w:p>
        </w:tc>
        <w:tc>
          <w:tcPr>
            <w:tcW w:w="811" w:type="dxa"/>
          </w:tcPr>
          <w:p w14:paraId="3BC9EDBF" w14:textId="77777777" w:rsidR="007E418D" w:rsidRDefault="007E418D">
            <w:r>
              <w:rPr>
                <w:sz w:val="13"/>
              </w:rPr>
              <w:t>Low income</w:t>
            </w:r>
          </w:p>
        </w:tc>
        <w:tc>
          <w:tcPr>
            <w:tcW w:w="811" w:type="dxa"/>
          </w:tcPr>
          <w:p w14:paraId="4CB29C7E" w14:textId="77777777" w:rsidR="007E418D" w:rsidRDefault="007E418D">
            <w:r>
              <w:rPr>
                <w:sz w:val="13"/>
              </w:rPr>
              <w:t>LDC</w:t>
            </w:r>
          </w:p>
        </w:tc>
        <w:tc>
          <w:tcPr>
            <w:tcW w:w="811" w:type="dxa"/>
          </w:tcPr>
          <w:p w14:paraId="7B2A5B05" w14:textId="77777777" w:rsidR="007E418D" w:rsidRDefault="007E418D">
            <w:r>
              <w:rPr>
                <w:sz w:val="13"/>
              </w:rPr>
              <w:t>–</w:t>
            </w:r>
          </w:p>
        </w:tc>
        <w:tc>
          <w:tcPr>
            <w:tcW w:w="811" w:type="dxa"/>
          </w:tcPr>
          <w:p w14:paraId="22F2D970" w14:textId="77777777" w:rsidR="007E418D" w:rsidRDefault="007E418D">
            <w:r>
              <w:rPr>
                <w:sz w:val="13"/>
              </w:rPr>
              <w:t>–</w:t>
            </w:r>
          </w:p>
        </w:tc>
        <w:tc>
          <w:tcPr>
            <w:tcW w:w="811" w:type="dxa"/>
          </w:tcPr>
          <w:p w14:paraId="598C5283" w14:textId="77777777" w:rsidR="007E418D" w:rsidRDefault="007E418D">
            <w:r>
              <w:rPr>
                <w:sz w:val="13"/>
              </w:rPr>
              <w:t>Band 1</w:t>
            </w:r>
          </w:p>
        </w:tc>
      </w:tr>
      <w:tr w:rsidR="007E418D" w14:paraId="0BE7FB5F" w14:textId="77777777">
        <w:trPr>
          <w:jc w:val="center"/>
        </w:trPr>
        <w:tc>
          <w:tcPr>
            <w:tcW w:w="811" w:type="dxa"/>
          </w:tcPr>
          <w:p w14:paraId="5E35BAE1" w14:textId="77777777" w:rsidR="007E418D" w:rsidRDefault="007E418D">
            <w:pPr>
              <w:jc w:val="center"/>
            </w:pPr>
            <w:r>
              <w:rPr>
                <w:sz w:val="13"/>
              </w:rPr>
              <w:t>30</w:t>
            </w:r>
          </w:p>
        </w:tc>
        <w:tc>
          <w:tcPr>
            <w:tcW w:w="811" w:type="dxa"/>
          </w:tcPr>
          <w:p w14:paraId="4E4F4525" w14:textId="77777777" w:rsidR="007E418D" w:rsidRDefault="007E418D">
            <w:r>
              <w:rPr>
                <w:sz w:val="13"/>
              </w:rPr>
              <w:t>Gambia</w:t>
            </w:r>
          </w:p>
        </w:tc>
        <w:tc>
          <w:tcPr>
            <w:tcW w:w="811" w:type="dxa"/>
          </w:tcPr>
          <w:p w14:paraId="521C7C80" w14:textId="77777777" w:rsidR="007E418D" w:rsidRDefault="007E418D">
            <w:pPr>
              <w:jc w:val="center"/>
            </w:pPr>
            <w:r>
              <w:rPr>
                <w:sz w:val="13"/>
              </w:rPr>
              <w:t>8.02</w:t>
            </w:r>
          </w:p>
        </w:tc>
        <w:tc>
          <w:tcPr>
            <w:tcW w:w="811" w:type="dxa"/>
          </w:tcPr>
          <w:p w14:paraId="29E10F19" w14:textId="77777777" w:rsidR="007E418D" w:rsidRDefault="007E418D">
            <w:pPr>
              <w:jc w:val="center"/>
            </w:pPr>
            <w:r>
              <w:rPr>
                <w:sz w:val="13"/>
              </w:rPr>
              <w:t>4.01</w:t>
            </w:r>
          </w:p>
        </w:tc>
        <w:tc>
          <w:tcPr>
            <w:tcW w:w="811" w:type="dxa"/>
          </w:tcPr>
          <w:p w14:paraId="3A0CE855" w14:textId="77777777" w:rsidR="007E418D" w:rsidRDefault="007E418D">
            <w:pPr>
              <w:jc w:val="center"/>
            </w:pPr>
            <w:r>
              <w:rPr>
                <w:sz w:val="13"/>
              </w:rPr>
              <w:t>4.01</w:t>
            </w:r>
          </w:p>
        </w:tc>
        <w:tc>
          <w:tcPr>
            <w:tcW w:w="811" w:type="dxa"/>
          </w:tcPr>
          <w:p w14:paraId="1C39CBD7" w14:textId="77777777" w:rsidR="007E418D" w:rsidRDefault="007E418D">
            <w:pPr>
              <w:jc w:val="center"/>
            </w:pPr>
            <w:r>
              <w:rPr>
                <w:sz w:val="13"/>
              </w:rPr>
              <w:t>8.01</w:t>
            </w:r>
          </w:p>
        </w:tc>
        <w:tc>
          <w:tcPr>
            <w:tcW w:w="811" w:type="dxa"/>
          </w:tcPr>
          <w:p w14:paraId="704DAB1A" w14:textId="77777777" w:rsidR="007E418D" w:rsidRDefault="007E418D">
            <w:pPr>
              <w:jc w:val="center"/>
            </w:pPr>
            <w:r>
              <w:rPr>
                <w:sz w:val="13"/>
              </w:rPr>
              <w:t>0.00</w:t>
            </w:r>
          </w:p>
        </w:tc>
        <w:tc>
          <w:tcPr>
            <w:tcW w:w="811" w:type="dxa"/>
          </w:tcPr>
          <w:p w14:paraId="6EAA06E5" w14:textId="77777777" w:rsidR="007E418D" w:rsidRDefault="007E418D">
            <w:pPr>
              <w:jc w:val="center"/>
            </w:pPr>
            <w:r>
              <w:rPr>
                <w:sz w:val="13"/>
              </w:rPr>
              <w:t>0.00</w:t>
            </w:r>
          </w:p>
        </w:tc>
        <w:tc>
          <w:tcPr>
            <w:tcW w:w="811" w:type="dxa"/>
          </w:tcPr>
          <w:p w14:paraId="0BD7622D" w14:textId="77777777" w:rsidR="007E418D" w:rsidRDefault="007E418D">
            <w:r>
              <w:rPr>
                <w:sz w:val="13"/>
              </w:rPr>
              <w:t>Low income</w:t>
            </w:r>
          </w:p>
        </w:tc>
        <w:tc>
          <w:tcPr>
            <w:tcW w:w="811" w:type="dxa"/>
          </w:tcPr>
          <w:p w14:paraId="60DE09E0" w14:textId="77777777" w:rsidR="007E418D" w:rsidRDefault="007E418D">
            <w:r>
              <w:rPr>
                <w:sz w:val="13"/>
              </w:rPr>
              <w:t>LDC</w:t>
            </w:r>
          </w:p>
        </w:tc>
        <w:tc>
          <w:tcPr>
            <w:tcW w:w="811" w:type="dxa"/>
          </w:tcPr>
          <w:p w14:paraId="412DB2B0" w14:textId="77777777" w:rsidR="007E418D" w:rsidRDefault="007E418D">
            <w:r>
              <w:rPr>
                <w:sz w:val="13"/>
              </w:rPr>
              <w:t>–</w:t>
            </w:r>
          </w:p>
        </w:tc>
        <w:tc>
          <w:tcPr>
            <w:tcW w:w="811" w:type="dxa"/>
          </w:tcPr>
          <w:p w14:paraId="112CDB63" w14:textId="77777777" w:rsidR="007E418D" w:rsidRDefault="007E418D">
            <w:r>
              <w:rPr>
                <w:sz w:val="13"/>
              </w:rPr>
              <w:t>–</w:t>
            </w:r>
          </w:p>
        </w:tc>
        <w:tc>
          <w:tcPr>
            <w:tcW w:w="811" w:type="dxa"/>
          </w:tcPr>
          <w:p w14:paraId="00E92974" w14:textId="77777777" w:rsidR="007E418D" w:rsidRDefault="007E418D">
            <w:r>
              <w:rPr>
                <w:sz w:val="13"/>
              </w:rPr>
              <w:t>Band 1</w:t>
            </w:r>
          </w:p>
        </w:tc>
      </w:tr>
      <w:tr w:rsidR="007E418D" w14:paraId="227864CE" w14:textId="77777777">
        <w:trPr>
          <w:jc w:val="center"/>
        </w:trPr>
        <w:tc>
          <w:tcPr>
            <w:tcW w:w="811" w:type="dxa"/>
          </w:tcPr>
          <w:p w14:paraId="5DA30FC7" w14:textId="77777777" w:rsidR="007E418D" w:rsidRDefault="007E418D">
            <w:pPr>
              <w:jc w:val="center"/>
            </w:pPr>
            <w:r>
              <w:rPr>
                <w:sz w:val="13"/>
              </w:rPr>
              <w:lastRenderedPageBreak/>
              <w:t>31</w:t>
            </w:r>
          </w:p>
        </w:tc>
        <w:tc>
          <w:tcPr>
            <w:tcW w:w="811" w:type="dxa"/>
          </w:tcPr>
          <w:p w14:paraId="53A12756" w14:textId="77777777" w:rsidR="007E418D" w:rsidRDefault="007E418D">
            <w:r>
              <w:rPr>
                <w:sz w:val="13"/>
              </w:rPr>
              <w:t>State of Palestine</w:t>
            </w:r>
          </w:p>
        </w:tc>
        <w:tc>
          <w:tcPr>
            <w:tcW w:w="811" w:type="dxa"/>
          </w:tcPr>
          <w:p w14:paraId="686EEEE6" w14:textId="77777777" w:rsidR="007E418D" w:rsidRDefault="007E418D">
            <w:pPr>
              <w:jc w:val="center"/>
            </w:pPr>
            <w:r>
              <w:rPr>
                <w:sz w:val="13"/>
              </w:rPr>
              <w:t>8.02</w:t>
            </w:r>
          </w:p>
        </w:tc>
        <w:tc>
          <w:tcPr>
            <w:tcW w:w="811" w:type="dxa"/>
          </w:tcPr>
          <w:p w14:paraId="02CFD389" w14:textId="77777777" w:rsidR="007E418D" w:rsidRDefault="007E418D">
            <w:pPr>
              <w:jc w:val="center"/>
            </w:pPr>
            <w:r>
              <w:rPr>
                <w:sz w:val="13"/>
              </w:rPr>
              <w:t>4.01</w:t>
            </w:r>
          </w:p>
        </w:tc>
        <w:tc>
          <w:tcPr>
            <w:tcW w:w="811" w:type="dxa"/>
          </w:tcPr>
          <w:p w14:paraId="79F2EA69" w14:textId="77777777" w:rsidR="007E418D" w:rsidRDefault="007E418D">
            <w:pPr>
              <w:jc w:val="center"/>
            </w:pPr>
            <w:r>
              <w:rPr>
                <w:sz w:val="13"/>
              </w:rPr>
              <w:t>4.01</w:t>
            </w:r>
          </w:p>
        </w:tc>
        <w:tc>
          <w:tcPr>
            <w:tcW w:w="811" w:type="dxa"/>
          </w:tcPr>
          <w:p w14:paraId="7717AE76" w14:textId="77777777" w:rsidR="007E418D" w:rsidRDefault="007E418D">
            <w:pPr>
              <w:jc w:val="center"/>
            </w:pPr>
            <w:r>
              <w:rPr>
                <w:sz w:val="13"/>
              </w:rPr>
              <w:t>8.01</w:t>
            </w:r>
          </w:p>
        </w:tc>
        <w:tc>
          <w:tcPr>
            <w:tcW w:w="811" w:type="dxa"/>
          </w:tcPr>
          <w:p w14:paraId="628CE06C" w14:textId="77777777" w:rsidR="007E418D" w:rsidRDefault="007E418D">
            <w:pPr>
              <w:jc w:val="center"/>
            </w:pPr>
            <w:r>
              <w:rPr>
                <w:sz w:val="13"/>
              </w:rPr>
              <w:t>0.00</w:t>
            </w:r>
          </w:p>
        </w:tc>
        <w:tc>
          <w:tcPr>
            <w:tcW w:w="811" w:type="dxa"/>
          </w:tcPr>
          <w:p w14:paraId="518A7D4E" w14:textId="77777777" w:rsidR="007E418D" w:rsidRDefault="007E418D">
            <w:pPr>
              <w:jc w:val="center"/>
            </w:pPr>
            <w:r>
              <w:rPr>
                <w:sz w:val="13"/>
              </w:rPr>
              <w:t>0.00</w:t>
            </w:r>
          </w:p>
        </w:tc>
        <w:tc>
          <w:tcPr>
            <w:tcW w:w="811" w:type="dxa"/>
          </w:tcPr>
          <w:p w14:paraId="48F5ECA8" w14:textId="77777777" w:rsidR="007E418D" w:rsidRDefault="007E418D">
            <w:r>
              <w:rPr>
                <w:sz w:val="13"/>
              </w:rPr>
              <w:t>Lower middle income</w:t>
            </w:r>
          </w:p>
        </w:tc>
        <w:tc>
          <w:tcPr>
            <w:tcW w:w="811" w:type="dxa"/>
          </w:tcPr>
          <w:p w14:paraId="1D84C246" w14:textId="77777777" w:rsidR="007E418D" w:rsidRDefault="007E418D">
            <w:r>
              <w:rPr>
                <w:sz w:val="13"/>
              </w:rPr>
              <w:t>–</w:t>
            </w:r>
          </w:p>
        </w:tc>
        <w:tc>
          <w:tcPr>
            <w:tcW w:w="811" w:type="dxa"/>
          </w:tcPr>
          <w:p w14:paraId="091DB7B9" w14:textId="77777777" w:rsidR="007E418D" w:rsidRDefault="007E418D">
            <w:r>
              <w:rPr>
                <w:sz w:val="13"/>
              </w:rPr>
              <w:t>–</w:t>
            </w:r>
          </w:p>
        </w:tc>
        <w:tc>
          <w:tcPr>
            <w:tcW w:w="811" w:type="dxa"/>
          </w:tcPr>
          <w:p w14:paraId="541DE1D6" w14:textId="77777777" w:rsidR="007E418D" w:rsidRDefault="007E418D">
            <w:r>
              <w:rPr>
                <w:sz w:val="13"/>
              </w:rPr>
              <w:t>–</w:t>
            </w:r>
          </w:p>
        </w:tc>
        <w:tc>
          <w:tcPr>
            <w:tcW w:w="811" w:type="dxa"/>
          </w:tcPr>
          <w:p w14:paraId="196DC056" w14:textId="77777777" w:rsidR="007E418D" w:rsidRDefault="007E418D">
            <w:r>
              <w:rPr>
                <w:sz w:val="13"/>
              </w:rPr>
              <w:t>Band 1</w:t>
            </w:r>
          </w:p>
        </w:tc>
      </w:tr>
      <w:tr w:rsidR="007E418D" w14:paraId="48CEEF84" w14:textId="77777777">
        <w:trPr>
          <w:jc w:val="center"/>
        </w:trPr>
        <w:tc>
          <w:tcPr>
            <w:tcW w:w="811" w:type="dxa"/>
            <w:shd w:val="clear" w:color="auto" w:fill="E8F5E9"/>
          </w:tcPr>
          <w:p w14:paraId="7FC00A33" w14:textId="77777777" w:rsidR="007E418D" w:rsidRDefault="007E418D">
            <w:pPr>
              <w:jc w:val="center"/>
            </w:pPr>
            <w:r>
              <w:rPr>
                <w:sz w:val="13"/>
              </w:rPr>
              <w:t>32</w:t>
            </w:r>
          </w:p>
        </w:tc>
        <w:tc>
          <w:tcPr>
            <w:tcW w:w="811" w:type="dxa"/>
            <w:shd w:val="clear" w:color="auto" w:fill="E8F5E9"/>
          </w:tcPr>
          <w:p w14:paraId="05543ECB" w14:textId="77777777" w:rsidR="007E418D" w:rsidRDefault="007E418D">
            <w:r>
              <w:rPr>
                <w:b/>
                <w:sz w:val="13"/>
              </w:rPr>
              <w:t>Papua New Guinea</w:t>
            </w:r>
          </w:p>
        </w:tc>
        <w:tc>
          <w:tcPr>
            <w:tcW w:w="811" w:type="dxa"/>
            <w:shd w:val="clear" w:color="auto" w:fill="E8F5E9"/>
          </w:tcPr>
          <w:p w14:paraId="0BF99364" w14:textId="77777777" w:rsidR="007E418D" w:rsidRDefault="007E418D">
            <w:pPr>
              <w:jc w:val="center"/>
            </w:pPr>
            <w:r>
              <w:rPr>
                <w:sz w:val="13"/>
              </w:rPr>
              <w:t>7.89</w:t>
            </w:r>
          </w:p>
        </w:tc>
        <w:tc>
          <w:tcPr>
            <w:tcW w:w="811" w:type="dxa"/>
            <w:shd w:val="clear" w:color="auto" w:fill="E8F5E9"/>
          </w:tcPr>
          <w:p w14:paraId="00982C2A" w14:textId="77777777" w:rsidR="007E418D" w:rsidRDefault="007E418D">
            <w:pPr>
              <w:jc w:val="center"/>
            </w:pPr>
            <w:r>
              <w:rPr>
                <w:sz w:val="13"/>
              </w:rPr>
              <w:t>3.94</w:t>
            </w:r>
          </w:p>
        </w:tc>
        <w:tc>
          <w:tcPr>
            <w:tcW w:w="811" w:type="dxa"/>
            <w:shd w:val="clear" w:color="auto" w:fill="E8F5E9"/>
          </w:tcPr>
          <w:p w14:paraId="68E2E9A6" w14:textId="77777777" w:rsidR="007E418D" w:rsidRDefault="007E418D">
            <w:pPr>
              <w:jc w:val="center"/>
            </w:pPr>
            <w:r>
              <w:rPr>
                <w:sz w:val="13"/>
              </w:rPr>
              <w:t>3.94</w:t>
            </w:r>
          </w:p>
        </w:tc>
        <w:tc>
          <w:tcPr>
            <w:tcW w:w="811" w:type="dxa"/>
            <w:shd w:val="clear" w:color="auto" w:fill="E8F5E9"/>
          </w:tcPr>
          <w:p w14:paraId="642A6D74" w14:textId="77777777" w:rsidR="007E418D" w:rsidRDefault="007E418D">
            <w:pPr>
              <w:jc w:val="center"/>
            </w:pPr>
            <w:r>
              <w:rPr>
                <w:sz w:val="13"/>
              </w:rPr>
              <w:t>6.95</w:t>
            </w:r>
          </w:p>
        </w:tc>
        <w:tc>
          <w:tcPr>
            <w:tcW w:w="811" w:type="dxa"/>
            <w:shd w:val="clear" w:color="auto" w:fill="E8F5E9"/>
          </w:tcPr>
          <w:p w14:paraId="4AB5F2E0" w14:textId="77777777" w:rsidR="007E418D" w:rsidRDefault="007E418D">
            <w:pPr>
              <w:jc w:val="center"/>
            </w:pPr>
            <w:r>
              <w:rPr>
                <w:sz w:val="13"/>
              </w:rPr>
              <w:t>0.17</w:t>
            </w:r>
          </w:p>
        </w:tc>
        <w:tc>
          <w:tcPr>
            <w:tcW w:w="811" w:type="dxa"/>
            <w:shd w:val="clear" w:color="auto" w:fill="E8F5E9"/>
          </w:tcPr>
          <w:p w14:paraId="41335F41" w14:textId="77777777" w:rsidR="007E418D" w:rsidRDefault="007E418D">
            <w:pPr>
              <w:jc w:val="center"/>
            </w:pPr>
            <w:r>
              <w:rPr>
                <w:sz w:val="13"/>
              </w:rPr>
              <w:t>0.77</w:t>
            </w:r>
          </w:p>
        </w:tc>
        <w:tc>
          <w:tcPr>
            <w:tcW w:w="811" w:type="dxa"/>
            <w:shd w:val="clear" w:color="auto" w:fill="E8F5E9"/>
          </w:tcPr>
          <w:p w14:paraId="6ADA1F52" w14:textId="77777777" w:rsidR="007E418D" w:rsidRDefault="007E418D">
            <w:r>
              <w:rPr>
                <w:sz w:val="13"/>
              </w:rPr>
              <w:t>Lower middle income</w:t>
            </w:r>
          </w:p>
        </w:tc>
        <w:tc>
          <w:tcPr>
            <w:tcW w:w="811" w:type="dxa"/>
            <w:shd w:val="clear" w:color="auto" w:fill="E8F5E9"/>
          </w:tcPr>
          <w:p w14:paraId="4CF07D68" w14:textId="77777777" w:rsidR="007E418D" w:rsidRDefault="007E418D">
            <w:r>
              <w:rPr>
                <w:sz w:val="13"/>
              </w:rPr>
              <w:t>–</w:t>
            </w:r>
          </w:p>
        </w:tc>
        <w:tc>
          <w:tcPr>
            <w:tcW w:w="811" w:type="dxa"/>
            <w:shd w:val="clear" w:color="auto" w:fill="E8F5E9"/>
          </w:tcPr>
          <w:p w14:paraId="4107D8EC" w14:textId="77777777" w:rsidR="007E418D" w:rsidRDefault="007E418D">
            <w:r>
              <w:rPr>
                <w:sz w:val="13"/>
              </w:rPr>
              <w:t>SIDS</w:t>
            </w:r>
          </w:p>
        </w:tc>
        <w:tc>
          <w:tcPr>
            <w:tcW w:w="811" w:type="dxa"/>
            <w:shd w:val="clear" w:color="auto" w:fill="E8F5E9"/>
          </w:tcPr>
          <w:p w14:paraId="65199CEA" w14:textId="77777777" w:rsidR="007E418D" w:rsidRDefault="007E418D">
            <w:r>
              <w:rPr>
                <w:sz w:val="13"/>
              </w:rPr>
              <w:t>–</w:t>
            </w:r>
          </w:p>
        </w:tc>
        <w:tc>
          <w:tcPr>
            <w:tcW w:w="811" w:type="dxa"/>
            <w:shd w:val="clear" w:color="auto" w:fill="E8F5E9"/>
          </w:tcPr>
          <w:p w14:paraId="22A5AC47" w14:textId="77777777" w:rsidR="007E418D" w:rsidRDefault="007E418D">
            <w:r>
              <w:rPr>
                <w:sz w:val="13"/>
              </w:rPr>
              <w:t>Band 2</w:t>
            </w:r>
          </w:p>
        </w:tc>
      </w:tr>
      <w:tr w:rsidR="007E418D" w14:paraId="0208588F" w14:textId="77777777">
        <w:trPr>
          <w:jc w:val="center"/>
        </w:trPr>
        <w:tc>
          <w:tcPr>
            <w:tcW w:w="811" w:type="dxa"/>
          </w:tcPr>
          <w:p w14:paraId="45C77EFB" w14:textId="77777777" w:rsidR="007E418D" w:rsidRDefault="007E418D">
            <w:pPr>
              <w:jc w:val="center"/>
            </w:pPr>
            <w:r>
              <w:rPr>
                <w:sz w:val="13"/>
              </w:rPr>
              <w:t>33</w:t>
            </w:r>
          </w:p>
        </w:tc>
        <w:tc>
          <w:tcPr>
            <w:tcW w:w="811" w:type="dxa"/>
          </w:tcPr>
          <w:p w14:paraId="115F4FD5" w14:textId="77777777" w:rsidR="007E418D" w:rsidRDefault="007E418D">
            <w:r>
              <w:rPr>
                <w:sz w:val="13"/>
              </w:rPr>
              <w:t>Democratic Republic of the Congo</w:t>
            </w:r>
          </w:p>
        </w:tc>
        <w:tc>
          <w:tcPr>
            <w:tcW w:w="811" w:type="dxa"/>
          </w:tcPr>
          <w:p w14:paraId="10866065" w14:textId="77777777" w:rsidR="007E418D" w:rsidRDefault="007E418D">
            <w:pPr>
              <w:jc w:val="center"/>
            </w:pPr>
            <w:r>
              <w:rPr>
                <w:sz w:val="13"/>
              </w:rPr>
              <w:t>7.81</w:t>
            </w:r>
          </w:p>
        </w:tc>
        <w:tc>
          <w:tcPr>
            <w:tcW w:w="811" w:type="dxa"/>
          </w:tcPr>
          <w:p w14:paraId="0E2CB725" w14:textId="77777777" w:rsidR="007E418D" w:rsidRDefault="007E418D">
            <w:pPr>
              <w:jc w:val="center"/>
            </w:pPr>
            <w:r>
              <w:rPr>
                <w:sz w:val="13"/>
              </w:rPr>
              <w:t>3.91</w:t>
            </w:r>
          </w:p>
        </w:tc>
        <w:tc>
          <w:tcPr>
            <w:tcW w:w="811" w:type="dxa"/>
          </w:tcPr>
          <w:p w14:paraId="647ABF9C" w14:textId="77777777" w:rsidR="007E418D" w:rsidRDefault="007E418D">
            <w:pPr>
              <w:jc w:val="center"/>
            </w:pPr>
            <w:r>
              <w:rPr>
                <w:sz w:val="13"/>
              </w:rPr>
              <w:t>3.91</w:t>
            </w:r>
          </w:p>
        </w:tc>
        <w:tc>
          <w:tcPr>
            <w:tcW w:w="811" w:type="dxa"/>
          </w:tcPr>
          <w:p w14:paraId="5415B437" w14:textId="77777777" w:rsidR="007E418D" w:rsidRDefault="007E418D">
            <w:pPr>
              <w:jc w:val="center"/>
            </w:pPr>
            <w:r>
              <w:rPr>
                <w:sz w:val="13"/>
              </w:rPr>
              <w:t>6.95</w:t>
            </w:r>
          </w:p>
        </w:tc>
        <w:tc>
          <w:tcPr>
            <w:tcW w:w="811" w:type="dxa"/>
          </w:tcPr>
          <w:p w14:paraId="5FAF7513" w14:textId="77777777" w:rsidR="007E418D" w:rsidRDefault="007E418D">
            <w:pPr>
              <w:jc w:val="center"/>
            </w:pPr>
            <w:r>
              <w:rPr>
                <w:sz w:val="13"/>
              </w:rPr>
              <w:t>0.87</w:t>
            </w:r>
          </w:p>
        </w:tc>
        <w:tc>
          <w:tcPr>
            <w:tcW w:w="811" w:type="dxa"/>
          </w:tcPr>
          <w:p w14:paraId="692B4499" w14:textId="77777777" w:rsidR="007E418D" w:rsidRDefault="007E418D">
            <w:pPr>
              <w:jc w:val="center"/>
            </w:pPr>
            <w:r>
              <w:rPr>
                <w:sz w:val="13"/>
              </w:rPr>
              <w:t>0.00</w:t>
            </w:r>
          </w:p>
        </w:tc>
        <w:tc>
          <w:tcPr>
            <w:tcW w:w="811" w:type="dxa"/>
          </w:tcPr>
          <w:p w14:paraId="3BF39499" w14:textId="77777777" w:rsidR="007E418D" w:rsidRDefault="007E418D">
            <w:r>
              <w:rPr>
                <w:sz w:val="13"/>
              </w:rPr>
              <w:t>Low income</w:t>
            </w:r>
          </w:p>
        </w:tc>
        <w:tc>
          <w:tcPr>
            <w:tcW w:w="811" w:type="dxa"/>
          </w:tcPr>
          <w:p w14:paraId="0A988475" w14:textId="77777777" w:rsidR="007E418D" w:rsidRDefault="007E418D">
            <w:r>
              <w:rPr>
                <w:sz w:val="13"/>
              </w:rPr>
              <w:t>LDC</w:t>
            </w:r>
          </w:p>
        </w:tc>
        <w:tc>
          <w:tcPr>
            <w:tcW w:w="811" w:type="dxa"/>
          </w:tcPr>
          <w:p w14:paraId="181E2BF0" w14:textId="77777777" w:rsidR="007E418D" w:rsidRDefault="007E418D">
            <w:r>
              <w:rPr>
                <w:sz w:val="13"/>
              </w:rPr>
              <w:t>–</w:t>
            </w:r>
          </w:p>
        </w:tc>
        <w:tc>
          <w:tcPr>
            <w:tcW w:w="811" w:type="dxa"/>
          </w:tcPr>
          <w:p w14:paraId="588848D6" w14:textId="77777777" w:rsidR="007E418D" w:rsidRDefault="007E418D">
            <w:r>
              <w:rPr>
                <w:sz w:val="13"/>
              </w:rPr>
              <w:t>–</w:t>
            </w:r>
          </w:p>
        </w:tc>
        <w:tc>
          <w:tcPr>
            <w:tcW w:w="811" w:type="dxa"/>
          </w:tcPr>
          <w:p w14:paraId="7F5F31D9" w14:textId="77777777" w:rsidR="007E418D" w:rsidRDefault="007E418D">
            <w:r>
              <w:rPr>
                <w:sz w:val="13"/>
              </w:rPr>
              <w:t>Band 2</w:t>
            </w:r>
          </w:p>
        </w:tc>
      </w:tr>
      <w:tr w:rsidR="007E418D" w14:paraId="6E7DB9CD" w14:textId="77777777">
        <w:trPr>
          <w:jc w:val="center"/>
        </w:trPr>
        <w:tc>
          <w:tcPr>
            <w:tcW w:w="811" w:type="dxa"/>
            <w:shd w:val="clear" w:color="auto" w:fill="E8F5E9"/>
          </w:tcPr>
          <w:p w14:paraId="153A09B1" w14:textId="77777777" w:rsidR="007E418D" w:rsidRDefault="007E418D">
            <w:pPr>
              <w:jc w:val="center"/>
            </w:pPr>
            <w:r>
              <w:rPr>
                <w:sz w:val="13"/>
              </w:rPr>
              <w:t>34</w:t>
            </w:r>
          </w:p>
        </w:tc>
        <w:tc>
          <w:tcPr>
            <w:tcW w:w="811" w:type="dxa"/>
            <w:shd w:val="clear" w:color="auto" w:fill="E8F5E9"/>
          </w:tcPr>
          <w:p w14:paraId="6E92976E" w14:textId="77777777" w:rsidR="007E418D" w:rsidRDefault="007E418D">
            <w:r>
              <w:rPr>
                <w:b/>
                <w:sz w:val="13"/>
              </w:rPr>
              <w:t>Suriname</w:t>
            </w:r>
          </w:p>
        </w:tc>
        <w:tc>
          <w:tcPr>
            <w:tcW w:w="811" w:type="dxa"/>
            <w:shd w:val="clear" w:color="auto" w:fill="E8F5E9"/>
          </w:tcPr>
          <w:p w14:paraId="08C8366C" w14:textId="77777777" w:rsidR="007E418D" w:rsidRDefault="007E418D">
            <w:pPr>
              <w:jc w:val="center"/>
            </w:pPr>
            <w:r>
              <w:rPr>
                <w:sz w:val="13"/>
              </w:rPr>
              <w:t>7.78</w:t>
            </w:r>
          </w:p>
        </w:tc>
        <w:tc>
          <w:tcPr>
            <w:tcW w:w="811" w:type="dxa"/>
            <w:shd w:val="clear" w:color="auto" w:fill="E8F5E9"/>
          </w:tcPr>
          <w:p w14:paraId="03DC9073" w14:textId="77777777" w:rsidR="007E418D" w:rsidRDefault="007E418D">
            <w:pPr>
              <w:jc w:val="center"/>
            </w:pPr>
            <w:r>
              <w:rPr>
                <w:sz w:val="13"/>
              </w:rPr>
              <w:t>3.89</w:t>
            </w:r>
          </w:p>
        </w:tc>
        <w:tc>
          <w:tcPr>
            <w:tcW w:w="811" w:type="dxa"/>
            <w:shd w:val="clear" w:color="auto" w:fill="E8F5E9"/>
          </w:tcPr>
          <w:p w14:paraId="3F9E3CA2" w14:textId="77777777" w:rsidR="007E418D" w:rsidRDefault="007E418D">
            <w:pPr>
              <w:jc w:val="center"/>
            </w:pPr>
            <w:r>
              <w:rPr>
                <w:sz w:val="13"/>
              </w:rPr>
              <w:t>3.89</w:t>
            </w:r>
          </w:p>
        </w:tc>
        <w:tc>
          <w:tcPr>
            <w:tcW w:w="811" w:type="dxa"/>
            <w:shd w:val="clear" w:color="auto" w:fill="E8F5E9"/>
          </w:tcPr>
          <w:p w14:paraId="3488D6D0" w14:textId="77777777" w:rsidR="007E418D" w:rsidRDefault="007E418D">
            <w:pPr>
              <w:jc w:val="center"/>
            </w:pPr>
            <w:r>
              <w:rPr>
                <w:sz w:val="13"/>
              </w:rPr>
              <w:t>6.95</w:t>
            </w:r>
          </w:p>
        </w:tc>
        <w:tc>
          <w:tcPr>
            <w:tcW w:w="811" w:type="dxa"/>
            <w:shd w:val="clear" w:color="auto" w:fill="E8F5E9"/>
          </w:tcPr>
          <w:p w14:paraId="00A5B9BD" w14:textId="77777777" w:rsidR="007E418D" w:rsidRDefault="007E418D">
            <w:pPr>
              <w:jc w:val="center"/>
            </w:pPr>
            <w:r>
              <w:rPr>
                <w:sz w:val="13"/>
              </w:rPr>
              <w:t>0.06</w:t>
            </w:r>
          </w:p>
        </w:tc>
        <w:tc>
          <w:tcPr>
            <w:tcW w:w="811" w:type="dxa"/>
            <w:shd w:val="clear" w:color="auto" w:fill="E8F5E9"/>
          </w:tcPr>
          <w:p w14:paraId="70D348C5" w14:textId="77777777" w:rsidR="007E418D" w:rsidRDefault="007E418D">
            <w:pPr>
              <w:jc w:val="center"/>
            </w:pPr>
            <w:r>
              <w:rPr>
                <w:sz w:val="13"/>
              </w:rPr>
              <w:t>0.77</w:t>
            </w:r>
          </w:p>
        </w:tc>
        <w:tc>
          <w:tcPr>
            <w:tcW w:w="811" w:type="dxa"/>
            <w:shd w:val="clear" w:color="auto" w:fill="E8F5E9"/>
          </w:tcPr>
          <w:p w14:paraId="749BA7D9" w14:textId="77777777" w:rsidR="007E418D" w:rsidRDefault="007E418D">
            <w:r>
              <w:rPr>
                <w:sz w:val="13"/>
              </w:rPr>
              <w:t>Upper middle income</w:t>
            </w:r>
          </w:p>
        </w:tc>
        <w:tc>
          <w:tcPr>
            <w:tcW w:w="811" w:type="dxa"/>
            <w:shd w:val="clear" w:color="auto" w:fill="E8F5E9"/>
          </w:tcPr>
          <w:p w14:paraId="128325FF" w14:textId="77777777" w:rsidR="007E418D" w:rsidRDefault="007E418D">
            <w:r>
              <w:rPr>
                <w:sz w:val="13"/>
              </w:rPr>
              <w:t>–</w:t>
            </w:r>
          </w:p>
        </w:tc>
        <w:tc>
          <w:tcPr>
            <w:tcW w:w="811" w:type="dxa"/>
            <w:shd w:val="clear" w:color="auto" w:fill="E8F5E9"/>
          </w:tcPr>
          <w:p w14:paraId="4C556C58" w14:textId="77777777" w:rsidR="007E418D" w:rsidRDefault="007E418D">
            <w:r>
              <w:rPr>
                <w:sz w:val="13"/>
              </w:rPr>
              <w:t>SIDS</w:t>
            </w:r>
          </w:p>
        </w:tc>
        <w:tc>
          <w:tcPr>
            <w:tcW w:w="811" w:type="dxa"/>
            <w:shd w:val="clear" w:color="auto" w:fill="E8F5E9"/>
          </w:tcPr>
          <w:p w14:paraId="042A5B77" w14:textId="77777777" w:rsidR="007E418D" w:rsidRDefault="007E418D">
            <w:r>
              <w:rPr>
                <w:sz w:val="13"/>
              </w:rPr>
              <w:t>–</w:t>
            </w:r>
          </w:p>
        </w:tc>
        <w:tc>
          <w:tcPr>
            <w:tcW w:w="811" w:type="dxa"/>
            <w:shd w:val="clear" w:color="auto" w:fill="E8F5E9"/>
          </w:tcPr>
          <w:p w14:paraId="6803A27E" w14:textId="77777777" w:rsidR="007E418D" w:rsidRDefault="007E418D">
            <w:r>
              <w:rPr>
                <w:sz w:val="13"/>
              </w:rPr>
              <w:t>Band 2</w:t>
            </w:r>
          </w:p>
        </w:tc>
      </w:tr>
      <w:tr w:rsidR="007E418D" w14:paraId="0D03AAD9" w14:textId="77777777">
        <w:trPr>
          <w:jc w:val="center"/>
        </w:trPr>
        <w:tc>
          <w:tcPr>
            <w:tcW w:w="811" w:type="dxa"/>
            <w:shd w:val="clear" w:color="auto" w:fill="E8F5E9"/>
          </w:tcPr>
          <w:p w14:paraId="684DDB3E" w14:textId="77777777" w:rsidR="007E418D" w:rsidRDefault="007E418D">
            <w:pPr>
              <w:jc w:val="center"/>
            </w:pPr>
            <w:r>
              <w:rPr>
                <w:sz w:val="13"/>
              </w:rPr>
              <w:t>35</w:t>
            </w:r>
          </w:p>
        </w:tc>
        <w:tc>
          <w:tcPr>
            <w:tcW w:w="811" w:type="dxa"/>
            <w:shd w:val="clear" w:color="auto" w:fill="E8F5E9"/>
          </w:tcPr>
          <w:p w14:paraId="0DE0B769" w14:textId="77777777" w:rsidR="007E418D" w:rsidRDefault="007E418D">
            <w:r>
              <w:rPr>
                <w:b/>
                <w:sz w:val="13"/>
              </w:rPr>
              <w:t>Haiti</w:t>
            </w:r>
          </w:p>
        </w:tc>
        <w:tc>
          <w:tcPr>
            <w:tcW w:w="811" w:type="dxa"/>
            <w:shd w:val="clear" w:color="auto" w:fill="E8F5E9"/>
          </w:tcPr>
          <w:p w14:paraId="00E9017A" w14:textId="77777777" w:rsidR="007E418D" w:rsidRDefault="007E418D">
            <w:pPr>
              <w:jc w:val="center"/>
            </w:pPr>
            <w:r>
              <w:rPr>
                <w:sz w:val="13"/>
              </w:rPr>
              <w:t>7.72</w:t>
            </w:r>
          </w:p>
        </w:tc>
        <w:tc>
          <w:tcPr>
            <w:tcW w:w="811" w:type="dxa"/>
            <w:shd w:val="clear" w:color="auto" w:fill="E8F5E9"/>
          </w:tcPr>
          <w:p w14:paraId="05EA5FFE" w14:textId="77777777" w:rsidR="007E418D" w:rsidRDefault="007E418D">
            <w:pPr>
              <w:jc w:val="center"/>
            </w:pPr>
            <w:r>
              <w:rPr>
                <w:sz w:val="13"/>
              </w:rPr>
              <w:t>3.86</w:t>
            </w:r>
          </w:p>
        </w:tc>
        <w:tc>
          <w:tcPr>
            <w:tcW w:w="811" w:type="dxa"/>
            <w:shd w:val="clear" w:color="auto" w:fill="E8F5E9"/>
          </w:tcPr>
          <w:p w14:paraId="0B714F5F" w14:textId="77777777" w:rsidR="007E418D" w:rsidRDefault="007E418D">
            <w:pPr>
              <w:jc w:val="center"/>
            </w:pPr>
            <w:r>
              <w:rPr>
                <w:sz w:val="13"/>
              </w:rPr>
              <w:t>3.86</w:t>
            </w:r>
          </w:p>
        </w:tc>
        <w:tc>
          <w:tcPr>
            <w:tcW w:w="811" w:type="dxa"/>
            <w:shd w:val="clear" w:color="auto" w:fill="E8F5E9"/>
          </w:tcPr>
          <w:p w14:paraId="14FEA20E" w14:textId="77777777" w:rsidR="007E418D" w:rsidRDefault="007E418D">
            <w:pPr>
              <w:jc w:val="center"/>
            </w:pPr>
            <w:r>
              <w:rPr>
                <w:sz w:val="13"/>
              </w:rPr>
              <w:t>6.95</w:t>
            </w:r>
          </w:p>
        </w:tc>
        <w:tc>
          <w:tcPr>
            <w:tcW w:w="811" w:type="dxa"/>
            <w:shd w:val="clear" w:color="auto" w:fill="E8F5E9"/>
          </w:tcPr>
          <w:p w14:paraId="079BA734" w14:textId="77777777" w:rsidR="007E418D" w:rsidRDefault="007E418D">
            <w:pPr>
              <w:jc w:val="center"/>
            </w:pPr>
            <w:r>
              <w:rPr>
                <w:sz w:val="13"/>
              </w:rPr>
              <w:t>0.01</w:t>
            </w:r>
          </w:p>
        </w:tc>
        <w:tc>
          <w:tcPr>
            <w:tcW w:w="811" w:type="dxa"/>
            <w:shd w:val="clear" w:color="auto" w:fill="E8F5E9"/>
          </w:tcPr>
          <w:p w14:paraId="796A22E2" w14:textId="77777777" w:rsidR="007E418D" w:rsidRDefault="007E418D">
            <w:pPr>
              <w:jc w:val="center"/>
            </w:pPr>
            <w:r>
              <w:rPr>
                <w:sz w:val="13"/>
              </w:rPr>
              <w:t>0.77</w:t>
            </w:r>
          </w:p>
        </w:tc>
        <w:tc>
          <w:tcPr>
            <w:tcW w:w="811" w:type="dxa"/>
            <w:shd w:val="clear" w:color="auto" w:fill="E8F5E9"/>
          </w:tcPr>
          <w:p w14:paraId="77C92801" w14:textId="77777777" w:rsidR="007E418D" w:rsidRDefault="007E418D">
            <w:r>
              <w:rPr>
                <w:sz w:val="13"/>
              </w:rPr>
              <w:t>Lower middle income</w:t>
            </w:r>
          </w:p>
        </w:tc>
        <w:tc>
          <w:tcPr>
            <w:tcW w:w="811" w:type="dxa"/>
            <w:shd w:val="clear" w:color="auto" w:fill="E8F5E9"/>
          </w:tcPr>
          <w:p w14:paraId="7B10A62C" w14:textId="77777777" w:rsidR="007E418D" w:rsidRDefault="007E418D">
            <w:r>
              <w:rPr>
                <w:sz w:val="13"/>
              </w:rPr>
              <w:t>LDC</w:t>
            </w:r>
          </w:p>
        </w:tc>
        <w:tc>
          <w:tcPr>
            <w:tcW w:w="811" w:type="dxa"/>
            <w:shd w:val="clear" w:color="auto" w:fill="E8F5E9"/>
          </w:tcPr>
          <w:p w14:paraId="48C3D0E8" w14:textId="77777777" w:rsidR="007E418D" w:rsidRDefault="007E418D">
            <w:r>
              <w:rPr>
                <w:sz w:val="13"/>
              </w:rPr>
              <w:t>SIDS</w:t>
            </w:r>
          </w:p>
        </w:tc>
        <w:tc>
          <w:tcPr>
            <w:tcW w:w="811" w:type="dxa"/>
            <w:shd w:val="clear" w:color="auto" w:fill="E8F5E9"/>
          </w:tcPr>
          <w:p w14:paraId="1B3235EA" w14:textId="77777777" w:rsidR="007E418D" w:rsidRDefault="007E418D">
            <w:r>
              <w:rPr>
                <w:sz w:val="13"/>
              </w:rPr>
              <w:t>–</w:t>
            </w:r>
          </w:p>
        </w:tc>
        <w:tc>
          <w:tcPr>
            <w:tcW w:w="811" w:type="dxa"/>
            <w:shd w:val="clear" w:color="auto" w:fill="E8F5E9"/>
          </w:tcPr>
          <w:p w14:paraId="704B1F7B" w14:textId="77777777" w:rsidR="007E418D" w:rsidRDefault="007E418D">
            <w:r>
              <w:rPr>
                <w:sz w:val="13"/>
              </w:rPr>
              <w:t>Band 2</w:t>
            </w:r>
          </w:p>
        </w:tc>
      </w:tr>
      <w:tr w:rsidR="007E418D" w14:paraId="1ADE2FAB" w14:textId="77777777">
        <w:trPr>
          <w:jc w:val="center"/>
        </w:trPr>
        <w:tc>
          <w:tcPr>
            <w:tcW w:w="811" w:type="dxa"/>
            <w:shd w:val="clear" w:color="auto" w:fill="E8F5E9"/>
          </w:tcPr>
          <w:p w14:paraId="60BDEF5E" w14:textId="77777777" w:rsidR="007E418D" w:rsidRDefault="007E418D">
            <w:pPr>
              <w:jc w:val="center"/>
            </w:pPr>
            <w:r>
              <w:rPr>
                <w:sz w:val="13"/>
              </w:rPr>
              <w:t>36</w:t>
            </w:r>
          </w:p>
        </w:tc>
        <w:tc>
          <w:tcPr>
            <w:tcW w:w="811" w:type="dxa"/>
            <w:shd w:val="clear" w:color="auto" w:fill="E8F5E9"/>
          </w:tcPr>
          <w:p w14:paraId="7194CD40" w14:textId="77777777" w:rsidR="007E418D" w:rsidRDefault="007E418D">
            <w:r>
              <w:rPr>
                <w:b/>
                <w:sz w:val="13"/>
              </w:rPr>
              <w:t>Fiji</w:t>
            </w:r>
          </w:p>
        </w:tc>
        <w:tc>
          <w:tcPr>
            <w:tcW w:w="811" w:type="dxa"/>
            <w:shd w:val="clear" w:color="auto" w:fill="E8F5E9"/>
          </w:tcPr>
          <w:p w14:paraId="749303DD" w14:textId="77777777" w:rsidR="007E418D" w:rsidRDefault="007E418D">
            <w:pPr>
              <w:jc w:val="center"/>
            </w:pPr>
            <w:r>
              <w:rPr>
                <w:sz w:val="13"/>
              </w:rPr>
              <w:t>7.72</w:t>
            </w:r>
          </w:p>
        </w:tc>
        <w:tc>
          <w:tcPr>
            <w:tcW w:w="811" w:type="dxa"/>
            <w:shd w:val="clear" w:color="auto" w:fill="E8F5E9"/>
          </w:tcPr>
          <w:p w14:paraId="4708199D" w14:textId="77777777" w:rsidR="007E418D" w:rsidRDefault="007E418D">
            <w:pPr>
              <w:jc w:val="center"/>
            </w:pPr>
            <w:r>
              <w:rPr>
                <w:sz w:val="13"/>
              </w:rPr>
              <w:t>3.86</w:t>
            </w:r>
          </w:p>
        </w:tc>
        <w:tc>
          <w:tcPr>
            <w:tcW w:w="811" w:type="dxa"/>
            <w:shd w:val="clear" w:color="auto" w:fill="E8F5E9"/>
          </w:tcPr>
          <w:p w14:paraId="1CCB7E45" w14:textId="77777777" w:rsidR="007E418D" w:rsidRDefault="007E418D">
            <w:pPr>
              <w:jc w:val="center"/>
            </w:pPr>
            <w:r>
              <w:rPr>
                <w:sz w:val="13"/>
              </w:rPr>
              <w:t>3.86</w:t>
            </w:r>
          </w:p>
        </w:tc>
        <w:tc>
          <w:tcPr>
            <w:tcW w:w="811" w:type="dxa"/>
            <w:shd w:val="clear" w:color="auto" w:fill="E8F5E9"/>
          </w:tcPr>
          <w:p w14:paraId="45B7D590" w14:textId="77777777" w:rsidR="007E418D" w:rsidRDefault="007E418D">
            <w:pPr>
              <w:jc w:val="center"/>
            </w:pPr>
            <w:r>
              <w:rPr>
                <w:sz w:val="13"/>
              </w:rPr>
              <w:t>6.95</w:t>
            </w:r>
          </w:p>
        </w:tc>
        <w:tc>
          <w:tcPr>
            <w:tcW w:w="811" w:type="dxa"/>
            <w:shd w:val="clear" w:color="auto" w:fill="E8F5E9"/>
          </w:tcPr>
          <w:p w14:paraId="3888CD81" w14:textId="77777777" w:rsidR="007E418D" w:rsidRDefault="007E418D">
            <w:pPr>
              <w:jc w:val="center"/>
            </w:pPr>
            <w:r>
              <w:rPr>
                <w:sz w:val="13"/>
              </w:rPr>
              <w:t>0.01</w:t>
            </w:r>
          </w:p>
        </w:tc>
        <w:tc>
          <w:tcPr>
            <w:tcW w:w="811" w:type="dxa"/>
            <w:shd w:val="clear" w:color="auto" w:fill="E8F5E9"/>
          </w:tcPr>
          <w:p w14:paraId="73409FAF" w14:textId="77777777" w:rsidR="007E418D" w:rsidRDefault="007E418D">
            <w:pPr>
              <w:jc w:val="center"/>
            </w:pPr>
            <w:r>
              <w:rPr>
                <w:sz w:val="13"/>
              </w:rPr>
              <w:t>0.77</w:t>
            </w:r>
          </w:p>
        </w:tc>
        <w:tc>
          <w:tcPr>
            <w:tcW w:w="811" w:type="dxa"/>
            <w:shd w:val="clear" w:color="auto" w:fill="E8F5E9"/>
          </w:tcPr>
          <w:p w14:paraId="113AE3E7" w14:textId="77777777" w:rsidR="007E418D" w:rsidRDefault="007E418D">
            <w:r>
              <w:rPr>
                <w:sz w:val="13"/>
              </w:rPr>
              <w:t>Upper middle income</w:t>
            </w:r>
          </w:p>
        </w:tc>
        <w:tc>
          <w:tcPr>
            <w:tcW w:w="811" w:type="dxa"/>
            <w:shd w:val="clear" w:color="auto" w:fill="E8F5E9"/>
          </w:tcPr>
          <w:p w14:paraId="1B45DAFA" w14:textId="77777777" w:rsidR="007E418D" w:rsidRDefault="007E418D">
            <w:r>
              <w:rPr>
                <w:sz w:val="13"/>
              </w:rPr>
              <w:t>–</w:t>
            </w:r>
          </w:p>
        </w:tc>
        <w:tc>
          <w:tcPr>
            <w:tcW w:w="811" w:type="dxa"/>
            <w:shd w:val="clear" w:color="auto" w:fill="E8F5E9"/>
          </w:tcPr>
          <w:p w14:paraId="61EE7C4A" w14:textId="77777777" w:rsidR="007E418D" w:rsidRDefault="007E418D">
            <w:r>
              <w:rPr>
                <w:sz w:val="13"/>
              </w:rPr>
              <w:t>SIDS</w:t>
            </w:r>
          </w:p>
        </w:tc>
        <w:tc>
          <w:tcPr>
            <w:tcW w:w="811" w:type="dxa"/>
            <w:shd w:val="clear" w:color="auto" w:fill="E8F5E9"/>
          </w:tcPr>
          <w:p w14:paraId="15230A10" w14:textId="77777777" w:rsidR="007E418D" w:rsidRDefault="007E418D">
            <w:r>
              <w:rPr>
                <w:sz w:val="13"/>
              </w:rPr>
              <w:t>–</w:t>
            </w:r>
          </w:p>
        </w:tc>
        <w:tc>
          <w:tcPr>
            <w:tcW w:w="811" w:type="dxa"/>
            <w:shd w:val="clear" w:color="auto" w:fill="E8F5E9"/>
          </w:tcPr>
          <w:p w14:paraId="7C45BFDB" w14:textId="77777777" w:rsidR="007E418D" w:rsidRDefault="007E418D">
            <w:r>
              <w:rPr>
                <w:sz w:val="13"/>
              </w:rPr>
              <w:t>Band 2</w:t>
            </w:r>
          </w:p>
        </w:tc>
      </w:tr>
      <w:tr w:rsidR="007E418D" w14:paraId="34442A64" w14:textId="77777777">
        <w:trPr>
          <w:jc w:val="center"/>
        </w:trPr>
        <w:tc>
          <w:tcPr>
            <w:tcW w:w="811" w:type="dxa"/>
            <w:shd w:val="clear" w:color="auto" w:fill="E8F5E9"/>
          </w:tcPr>
          <w:p w14:paraId="58D77761" w14:textId="77777777" w:rsidR="007E418D" w:rsidRDefault="007E418D">
            <w:pPr>
              <w:jc w:val="center"/>
            </w:pPr>
            <w:r>
              <w:rPr>
                <w:sz w:val="13"/>
              </w:rPr>
              <w:t>37</w:t>
            </w:r>
          </w:p>
        </w:tc>
        <w:tc>
          <w:tcPr>
            <w:tcW w:w="811" w:type="dxa"/>
            <w:shd w:val="clear" w:color="auto" w:fill="E8F5E9"/>
          </w:tcPr>
          <w:p w14:paraId="5D0BB049" w14:textId="77777777" w:rsidR="007E418D" w:rsidRDefault="007E418D">
            <w:r>
              <w:rPr>
                <w:b/>
                <w:sz w:val="13"/>
              </w:rPr>
              <w:t>Jamaica</w:t>
            </w:r>
          </w:p>
        </w:tc>
        <w:tc>
          <w:tcPr>
            <w:tcW w:w="811" w:type="dxa"/>
            <w:shd w:val="clear" w:color="auto" w:fill="E8F5E9"/>
          </w:tcPr>
          <w:p w14:paraId="2476B783" w14:textId="77777777" w:rsidR="007E418D" w:rsidRDefault="007E418D">
            <w:pPr>
              <w:jc w:val="center"/>
            </w:pPr>
            <w:r>
              <w:rPr>
                <w:sz w:val="13"/>
              </w:rPr>
              <w:t>7.72</w:t>
            </w:r>
          </w:p>
        </w:tc>
        <w:tc>
          <w:tcPr>
            <w:tcW w:w="811" w:type="dxa"/>
            <w:shd w:val="clear" w:color="auto" w:fill="E8F5E9"/>
          </w:tcPr>
          <w:p w14:paraId="796AF201" w14:textId="77777777" w:rsidR="007E418D" w:rsidRDefault="007E418D">
            <w:pPr>
              <w:jc w:val="center"/>
            </w:pPr>
            <w:r>
              <w:rPr>
                <w:sz w:val="13"/>
              </w:rPr>
              <w:t>3.86</w:t>
            </w:r>
          </w:p>
        </w:tc>
        <w:tc>
          <w:tcPr>
            <w:tcW w:w="811" w:type="dxa"/>
            <w:shd w:val="clear" w:color="auto" w:fill="E8F5E9"/>
          </w:tcPr>
          <w:p w14:paraId="16D31344" w14:textId="77777777" w:rsidR="007E418D" w:rsidRDefault="007E418D">
            <w:pPr>
              <w:jc w:val="center"/>
            </w:pPr>
            <w:r>
              <w:rPr>
                <w:sz w:val="13"/>
              </w:rPr>
              <w:t>3.86</w:t>
            </w:r>
          </w:p>
        </w:tc>
        <w:tc>
          <w:tcPr>
            <w:tcW w:w="811" w:type="dxa"/>
            <w:shd w:val="clear" w:color="auto" w:fill="E8F5E9"/>
          </w:tcPr>
          <w:p w14:paraId="3A96D7C4" w14:textId="77777777" w:rsidR="007E418D" w:rsidRDefault="007E418D">
            <w:pPr>
              <w:jc w:val="center"/>
            </w:pPr>
            <w:r>
              <w:rPr>
                <w:sz w:val="13"/>
              </w:rPr>
              <w:t>6.95</w:t>
            </w:r>
          </w:p>
        </w:tc>
        <w:tc>
          <w:tcPr>
            <w:tcW w:w="811" w:type="dxa"/>
            <w:shd w:val="clear" w:color="auto" w:fill="E8F5E9"/>
          </w:tcPr>
          <w:p w14:paraId="47E05FA8" w14:textId="77777777" w:rsidR="007E418D" w:rsidRDefault="007E418D">
            <w:pPr>
              <w:jc w:val="center"/>
            </w:pPr>
            <w:r>
              <w:rPr>
                <w:sz w:val="13"/>
              </w:rPr>
              <w:t>0.00</w:t>
            </w:r>
          </w:p>
        </w:tc>
        <w:tc>
          <w:tcPr>
            <w:tcW w:w="811" w:type="dxa"/>
            <w:shd w:val="clear" w:color="auto" w:fill="E8F5E9"/>
          </w:tcPr>
          <w:p w14:paraId="05C287A0" w14:textId="77777777" w:rsidR="007E418D" w:rsidRDefault="007E418D">
            <w:pPr>
              <w:jc w:val="center"/>
            </w:pPr>
            <w:r>
              <w:rPr>
                <w:sz w:val="13"/>
              </w:rPr>
              <w:t>0.77</w:t>
            </w:r>
          </w:p>
        </w:tc>
        <w:tc>
          <w:tcPr>
            <w:tcW w:w="811" w:type="dxa"/>
            <w:shd w:val="clear" w:color="auto" w:fill="E8F5E9"/>
          </w:tcPr>
          <w:p w14:paraId="12D9C591" w14:textId="77777777" w:rsidR="007E418D" w:rsidRDefault="007E418D">
            <w:r>
              <w:rPr>
                <w:sz w:val="13"/>
              </w:rPr>
              <w:t>Upper middle income</w:t>
            </w:r>
          </w:p>
        </w:tc>
        <w:tc>
          <w:tcPr>
            <w:tcW w:w="811" w:type="dxa"/>
            <w:shd w:val="clear" w:color="auto" w:fill="E8F5E9"/>
          </w:tcPr>
          <w:p w14:paraId="477D073E" w14:textId="77777777" w:rsidR="007E418D" w:rsidRDefault="007E418D">
            <w:r>
              <w:rPr>
                <w:sz w:val="13"/>
              </w:rPr>
              <w:t>–</w:t>
            </w:r>
          </w:p>
        </w:tc>
        <w:tc>
          <w:tcPr>
            <w:tcW w:w="811" w:type="dxa"/>
            <w:shd w:val="clear" w:color="auto" w:fill="E8F5E9"/>
          </w:tcPr>
          <w:p w14:paraId="228BBEE0" w14:textId="77777777" w:rsidR="007E418D" w:rsidRDefault="007E418D">
            <w:r>
              <w:rPr>
                <w:sz w:val="13"/>
              </w:rPr>
              <w:t>SIDS</w:t>
            </w:r>
          </w:p>
        </w:tc>
        <w:tc>
          <w:tcPr>
            <w:tcW w:w="811" w:type="dxa"/>
            <w:shd w:val="clear" w:color="auto" w:fill="E8F5E9"/>
          </w:tcPr>
          <w:p w14:paraId="662659AF" w14:textId="77777777" w:rsidR="007E418D" w:rsidRDefault="007E418D">
            <w:r>
              <w:rPr>
                <w:sz w:val="13"/>
              </w:rPr>
              <w:t>–</w:t>
            </w:r>
          </w:p>
        </w:tc>
        <w:tc>
          <w:tcPr>
            <w:tcW w:w="811" w:type="dxa"/>
            <w:shd w:val="clear" w:color="auto" w:fill="E8F5E9"/>
          </w:tcPr>
          <w:p w14:paraId="684B8542" w14:textId="77777777" w:rsidR="007E418D" w:rsidRDefault="007E418D">
            <w:r>
              <w:rPr>
                <w:sz w:val="13"/>
              </w:rPr>
              <w:t>Band 2</w:t>
            </w:r>
          </w:p>
        </w:tc>
      </w:tr>
      <w:tr w:rsidR="007E418D" w14:paraId="3FDFAD5E" w14:textId="77777777">
        <w:trPr>
          <w:jc w:val="center"/>
        </w:trPr>
        <w:tc>
          <w:tcPr>
            <w:tcW w:w="811" w:type="dxa"/>
            <w:shd w:val="clear" w:color="auto" w:fill="E8F5E9"/>
          </w:tcPr>
          <w:p w14:paraId="361B0A02" w14:textId="77777777" w:rsidR="007E418D" w:rsidRDefault="007E418D">
            <w:pPr>
              <w:jc w:val="center"/>
            </w:pPr>
            <w:r>
              <w:rPr>
                <w:sz w:val="13"/>
              </w:rPr>
              <w:t>38</w:t>
            </w:r>
          </w:p>
        </w:tc>
        <w:tc>
          <w:tcPr>
            <w:tcW w:w="811" w:type="dxa"/>
            <w:shd w:val="clear" w:color="auto" w:fill="E8F5E9"/>
          </w:tcPr>
          <w:p w14:paraId="465BB3BC" w14:textId="77777777" w:rsidR="007E418D" w:rsidRDefault="007E418D">
            <w:r>
              <w:rPr>
                <w:b/>
                <w:sz w:val="13"/>
              </w:rPr>
              <w:t>Mauritius</w:t>
            </w:r>
          </w:p>
        </w:tc>
        <w:tc>
          <w:tcPr>
            <w:tcW w:w="811" w:type="dxa"/>
            <w:shd w:val="clear" w:color="auto" w:fill="E8F5E9"/>
          </w:tcPr>
          <w:p w14:paraId="470B184D" w14:textId="77777777" w:rsidR="007E418D" w:rsidRDefault="007E418D">
            <w:pPr>
              <w:jc w:val="center"/>
            </w:pPr>
            <w:r>
              <w:rPr>
                <w:sz w:val="13"/>
              </w:rPr>
              <w:t>7.72</w:t>
            </w:r>
          </w:p>
        </w:tc>
        <w:tc>
          <w:tcPr>
            <w:tcW w:w="811" w:type="dxa"/>
            <w:shd w:val="clear" w:color="auto" w:fill="E8F5E9"/>
          </w:tcPr>
          <w:p w14:paraId="0FB0161F" w14:textId="77777777" w:rsidR="007E418D" w:rsidRDefault="007E418D">
            <w:pPr>
              <w:jc w:val="center"/>
            </w:pPr>
            <w:r>
              <w:rPr>
                <w:sz w:val="13"/>
              </w:rPr>
              <w:t>3.86</w:t>
            </w:r>
          </w:p>
        </w:tc>
        <w:tc>
          <w:tcPr>
            <w:tcW w:w="811" w:type="dxa"/>
            <w:shd w:val="clear" w:color="auto" w:fill="E8F5E9"/>
          </w:tcPr>
          <w:p w14:paraId="714D560F" w14:textId="77777777" w:rsidR="007E418D" w:rsidRDefault="007E418D">
            <w:pPr>
              <w:jc w:val="center"/>
            </w:pPr>
            <w:r>
              <w:rPr>
                <w:sz w:val="13"/>
              </w:rPr>
              <w:t>3.86</w:t>
            </w:r>
          </w:p>
        </w:tc>
        <w:tc>
          <w:tcPr>
            <w:tcW w:w="811" w:type="dxa"/>
            <w:shd w:val="clear" w:color="auto" w:fill="E8F5E9"/>
          </w:tcPr>
          <w:p w14:paraId="3EEB837F" w14:textId="77777777" w:rsidR="007E418D" w:rsidRDefault="007E418D">
            <w:pPr>
              <w:jc w:val="center"/>
            </w:pPr>
            <w:r>
              <w:rPr>
                <w:sz w:val="13"/>
              </w:rPr>
              <w:t>6.95</w:t>
            </w:r>
          </w:p>
        </w:tc>
        <w:tc>
          <w:tcPr>
            <w:tcW w:w="811" w:type="dxa"/>
            <w:shd w:val="clear" w:color="auto" w:fill="E8F5E9"/>
          </w:tcPr>
          <w:p w14:paraId="6C207753" w14:textId="77777777" w:rsidR="007E418D" w:rsidRDefault="007E418D">
            <w:pPr>
              <w:jc w:val="center"/>
            </w:pPr>
            <w:r>
              <w:rPr>
                <w:sz w:val="13"/>
              </w:rPr>
              <w:t>0.00</w:t>
            </w:r>
          </w:p>
        </w:tc>
        <w:tc>
          <w:tcPr>
            <w:tcW w:w="811" w:type="dxa"/>
            <w:shd w:val="clear" w:color="auto" w:fill="E8F5E9"/>
          </w:tcPr>
          <w:p w14:paraId="348EA357" w14:textId="77777777" w:rsidR="007E418D" w:rsidRDefault="007E418D">
            <w:pPr>
              <w:jc w:val="center"/>
            </w:pPr>
            <w:r>
              <w:rPr>
                <w:sz w:val="13"/>
              </w:rPr>
              <w:t>0.77</w:t>
            </w:r>
          </w:p>
        </w:tc>
        <w:tc>
          <w:tcPr>
            <w:tcW w:w="811" w:type="dxa"/>
            <w:shd w:val="clear" w:color="auto" w:fill="E8F5E9"/>
          </w:tcPr>
          <w:p w14:paraId="5F1D0191" w14:textId="77777777" w:rsidR="007E418D" w:rsidRDefault="007E418D">
            <w:r>
              <w:rPr>
                <w:sz w:val="13"/>
              </w:rPr>
              <w:t>Upper middle income</w:t>
            </w:r>
          </w:p>
        </w:tc>
        <w:tc>
          <w:tcPr>
            <w:tcW w:w="811" w:type="dxa"/>
            <w:shd w:val="clear" w:color="auto" w:fill="E8F5E9"/>
          </w:tcPr>
          <w:p w14:paraId="76D20405" w14:textId="77777777" w:rsidR="007E418D" w:rsidRDefault="007E418D">
            <w:r>
              <w:rPr>
                <w:sz w:val="13"/>
              </w:rPr>
              <w:t>–</w:t>
            </w:r>
          </w:p>
        </w:tc>
        <w:tc>
          <w:tcPr>
            <w:tcW w:w="811" w:type="dxa"/>
            <w:shd w:val="clear" w:color="auto" w:fill="E8F5E9"/>
          </w:tcPr>
          <w:p w14:paraId="71F126AE" w14:textId="77777777" w:rsidR="007E418D" w:rsidRDefault="007E418D">
            <w:r>
              <w:rPr>
                <w:sz w:val="13"/>
              </w:rPr>
              <w:t>SIDS</w:t>
            </w:r>
          </w:p>
        </w:tc>
        <w:tc>
          <w:tcPr>
            <w:tcW w:w="811" w:type="dxa"/>
            <w:shd w:val="clear" w:color="auto" w:fill="E8F5E9"/>
          </w:tcPr>
          <w:p w14:paraId="4B65CC95" w14:textId="77777777" w:rsidR="007E418D" w:rsidRDefault="007E418D">
            <w:r>
              <w:rPr>
                <w:sz w:val="13"/>
              </w:rPr>
              <w:t>–</w:t>
            </w:r>
          </w:p>
        </w:tc>
        <w:tc>
          <w:tcPr>
            <w:tcW w:w="811" w:type="dxa"/>
            <w:shd w:val="clear" w:color="auto" w:fill="E8F5E9"/>
          </w:tcPr>
          <w:p w14:paraId="1B665536" w14:textId="77777777" w:rsidR="007E418D" w:rsidRDefault="007E418D">
            <w:r>
              <w:rPr>
                <w:sz w:val="13"/>
              </w:rPr>
              <w:t>Band 2</w:t>
            </w:r>
          </w:p>
        </w:tc>
      </w:tr>
      <w:tr w:rsidR="007E418D" w14:paraId="14B3EC1F" w14:textId="77777777">
        <w:trPr>
          <w:jc w:val="center"/>
        </w:trPr>
        <w:tc>
          <w:tcPr>
            <w:tcW w:w="811" w:type="dxa"/>
            <w:shd w:val="clear" w:color="auto" w:fill="E8F5E9"/>
          </w:tcPr>
          <w:p w14:paraId="030AC432" w14:textId="77777777" w:rsidR="007E418D" w:rsidRDefault="007E418D">
            <w:pPr>
              <w:jc w:val="center"/>
            </w:pPr>
            <w:r>
              <w:rPr>
                <w:sz w:val="13"/>
              </w:rPr>
              <w:t>39</w:t>
            </w:r>
          </w:p>
        </w:tc>
        <w:tc>
          <w:tcPr>
            <w:tcW w:w="811" w:type="dxa"/>
            <w:shd w:val="clear" w:color="auto" w:fill="E8F5E9"/>
          </w:tcPr>
          <w:p w14:paraId="4F156BDC" w14:textId="77777777" w:rsidR="007E418D" w:rsidRDefault="007E418D">
            <w:r>
              <w:rPr>
                <w:b/>
                <w:sz w:val="13"/>
              </w:rPr>
              <w:t>Saint Lucia</w:t>
            </w:r>
          </w:p>
        </w:tc>
        <w:tc>
          <w:tcPr>
            <w:tcW w:w="811" w:type="dxa"/>
            <w:shd w:val="clear" w:color="auto" w:fill="E8F5E9"/>
          </w:tcPr>
          <w:p w14:paraId="03D7AB86" w14:textId="77777777" w:rsidR="007E418D" w:rsidRDefault="007E418D">
            <w:pPr>
              <w:jc w:val="center"/>
            </w:pPr>
            <w:r>
              <w:rPr>
                <w:sz w:val="13"/>
              </w:rPr>
              <w:t>7.71</w:t>
            </w:r>
          </w:p>
        </w:tc>
        <w:tc>
          <w:tcPr>
            <w:tcW w:w="811" w:type="dxa"/>
            <w:shd w:val="clear" w:color="auto" w:fill="E8F5E9"/>
          </w:tcPr>
          <w:p w14:paraId="03DBDA92" w14:textId="77777777" w:rsidR="007E418D" w:rsidRDefault="007E418D">
            <w:pPr>
              <w:jc w:val="center"/>
            </w:pPr>
            <w:r>
              <w:rPr>
                <w:sz w:val="13"/>
              </w:rPr>
              <w:t>3.86</w:t>
            </w:r>
          </w:p>
        </w:tc>
        <w:tc>
          <w:tcPr>
            <w:tcW w:w="811" w:type="dxa"/>
            <w:shd w:val="clear" w:color="auto" w:fill="E8F5E9"/>
          </w:tcPr>
          <w:p w14:paraId="245CD0EF" w14:textId="77777777" w:rsidR="007E418D" w:rsidRDefault="007E418D">
            <w:pPr>
              <w:jc w:val="center"/>
            </w:pPr>
            <w:r>
              <w:rPr>
                <w:sz w:val="13"/>
              </w:rPr>
              <w:t>3.86</w:t>
            </w:r>
          </w:p>
        </w:tc>
        <w:tc>
          <w:tcPr>
            <w:tcW w:w="811" w:type="dxa"/>
            <w:shd w:val="clear" w:color="auto" w:fill="E8F5E9"/>
          </w:tcPr>
          <w:p w14:paraId="17C815A7" w14:textId="77777777" w:rsidR="007E418D" w:rsidRDefault="007E418D">
            <w:pPr>
              <w:jc w:val="center"/>
            </w:pPr>
            <w:r>
              <w:rPr>
                <w:sz w:val="13"/>
              </w:rPr>
              <w:t>6.95</w:t>
            </w:r>
          </w:p>
        </w:tc>
        <w:tc>
          <w:tcPr>
            <w:tcW w:w="811" w:type="dxa"/>
            <w:shd w:val="clear" w:color="auto" w:fill="E8F5E9"/>
          </w:tcPr>
          <w:p w14:paraId="71F35D50" w14:textId="77777777" w:rsidR="007E418D" w:rsidRDefault="007E418D">
            <w:pPr>
              <w:jc w:val="center"/>
            </w:pPr>
            <w:r>
              <w:rPr>
                <w:sz w:val="13"/>
              </w:rPr>
              <w:t>0.00</w:t>
            </w:r>
          </w:p>
        </w:tc>
        <w:tc>
          <w:tcPr>
            <w:tcW w:w="811" w:type="dxa"/>
            <w:shd w:val="clear" w:color="auto" w:fill="E8F5E9"/>
          </w:tcPr>
          <w:p w14:paraId="204FC85D" w14:textId="77777777" w:rsidR="007E418D" w:rsidRDefault="007E418D">
            <w:pPr>
              <w:jc w:val="center"/>
            </w:pPr>
            <w:r>
              <w:rPr>
                <w:sz w:val="13"/>
              </w:rPr>
              <w:t>0.77</w:t>
            </w:r>
          </w:p>
        </w:tc>
        <w:tc>
          <w:tcPr>
            <w:tcW w:w="811" w:type="dxa"/>
            <w:shd w:val="clear" w:color="auto" w:fill="E8F5E9"/>
          </w:tcPr>
          <w:p w14:paraId="2FC66CD5" w14:textId="77777777" w:rsidR="007E418D" w:rsidRDefault="007E418D">
            <w:r>
              <w:rPr>
                <w:sz w:val="13"/>
              </w:rPr>
              <w:t>Upper middle income</w:t>
            </w:r>
          </w:p>
        </w:tc>
        <w:tc>
          <w:tcPr>
            <w:tcW w:w="811" w:type="dxa"/>
            <w:shd w:val="clear" w:color="auto" w:fill="E8F5E9"/>
          </w:tcPr>
          <w:p w14:paraId="6A49E112" w14:textId="77777777" w:rsidR="007E418D" w:rsidRDefault="007E418D">
            <w:r>
              <w:rPr>
                <w:sz w:val="13"/>
              </w:rPr>
              <w:t>–</w:t>
            </w:r>
          </w:p>
        </w:tc>
        <w:tc>
          <w:tcPr>
            <w:tcW w:w="811" w:type="dxa"/>
            <w:shd w:val="clear" w:color="auto" w:fill="E8F5E9"/>
          </w:tcPr>
          <w:p w14:paraId="2F4C6A7F" w14:textId="77777777" w:rsidR="007E418D" w:rsidRDefault="007E418D">
            <w:r>
              <w:rPr>
                <w:sz w:val="13"/>
              </w:rPr>
              <w:t>SIDS</w:t>
            </w:r>
          </w:p>
        </w:tc>
        <w:tc>
          <w:tcPr>
            <w:tcW w:w="811" w:type="dxa"/>
            <w:shd w:val="clear" w:color="auto" w:fill="E8F5E9"/>
          </w:tcPr>
          <w:p w14:paraId="219E66C0" w14:textId="77777777" w:rsidR="007E418D" w:rsidRDefault="007E418D">
            <w:r>
              <w:rPr>
                <w:sz w:val="13"/>
              </w:rPr>
              <w:t>–</w:t>
            </w:r>
          </w:p>
        </w:tc>
        <w:tc>
          <w:tcPr>
            <w:tcW w:w="811" w:type="dxa"/>
            <w:shd w:val="clear" w:color="auto" w:fill="E8F5E9"/>
          </w:tcPr>
          <w:p w14:paraId="54D89AB5" w14:textId="77777777" w:rsidR="007E418D" w:rsidRDefault="007E418D">
            <w:r>
              <w:rPr>
                <w:sz w:val="13"/>
              </w:rPr>
              <w:t>Band 2</w:t>
            </w:r>
          </w:p>
        </w:tc>
      </w:tr>
      <w:tr w:rsidR="007E418D" w14:paraId="52E3CC8F" w14:textId="77777777">
        <w:trPr>
          <w:jc w:val="center"/>
        </w:trPr>
        <w:tc>
          <w:tcPr>
            <w:tcW w:w="811" w:type="dxa"/>
            <w:shd w:val="clear" w:color="auto" w:fill="E8F5E9"/>
          </w:tcPr>
          <w:p w14:paraId="557616FC" w14:textId="77777777" w:rsidR="007E418D" w:rsidRDefault="007E418D">
            <w:pPr>
              <w:jc w:val="center"/>
            </w:pPr>
            <w:r>
              <w:rPr>
                <w:sz w:val="13"/>
              </w:rPr>
              <w:t>40</w:t>
            </w:r>
          </w:p>
        </w:tc>
        <w:tc>
          <w:tcPr>
            <w:tcW w:w="811" w:type="dxa"/>
            <w:shd w:val="clear" w:color="auto" w:fill="E8F5E9"/>
          </w:tcPr>
          <w:p w14:paraId="2E5CA474" w14:textId="77777777" w:rsidR="007E418D" w:rsidRDefault="007E418D">
            <w:r>
              <w:rPr>
                <w:b/>
                <w:sz w:val="13"/>
              </w:rPr>
              <w:t>Seychelles</w:t>
            </w:r>
          </w:p>
        </w:tc>
        <w:tc>
          <w:tcPr>
            <w:tcW w:w="811" w:type="dxa"/>
            <w:shd w:val="clear" w:color="auto" w:fill="E8F5E9"/>
          </w:tcPr>
          <w:p w14:paraId="331DC6FD" w14:textId="77777777" w:rsidR="007E418D" w:rsidRDefault="007E418D">
            <w:pPr>
              <w:jc w:val="center"/>
            </w:pPr>
            <w:r>
              <w:rPr>
                <w:sz w:val="13"/>
              </w:rPr>
              <w:t>7.71</w:t>
            </w:r>
          </w:p>
        </w:tc>
        <w:tc>
          <w:tcPr>
            <w:tcW w:w="811" w:type="dxa"/>
            <w:shd w:val="clear" w:color="auto" w:fill="E8F5E9"/>
          </w:tcPr>
          <w:p w14:paraId="1867B161" w14:textId="77777777" w:rsidR="007E418D" w:rsidRDefault="007E418D">
            <w:pPr>
              <w:jc w:val="center"/>
            </w:pPr>
            <w:r>
              <w:rPr>
                <w:sz w:val="13"/>
              </w:rPr>
              <w:t>3.86</w:t>
            </w:r>
          </w:p>
        </w:tc>
        <w:tc>
          <w:tcPr>
            <w:tcW w:w="811" w:type="dxa"/>
            <w:shd w:val="clear" w:color="auto" w:fill="E8F5E9"/>
          </w:tcPr>
          <w:p w14:paraId="5D0C8511" w14:textId="77777777" w:rsidR="007E418D" w:rsidRDefault="007E418D">
            <w:pPr>
              <w:jc w:val="center"/>
            </w:pPr>
            <w:r>
              <w:rPr>
                <w:sz w:val="13"/>
              </w:rPr>
              <w:t>3.86</w:t>
            </w:r>
          </w:p>
        </w:tc>
        <w:tc>
          <w:tcPr>
            <w:tcW w:w="811" w:type="dxa"/>
            <w:shd w:val="clear" w:color="auto" w:fill="E8F5E9"/>
          </w:tcPr>
          <w:p w14:paraId="4459CB2C" w14:textId="77777777" w:rsidR="007E418D" w:rsidRDefault="007E418D">
            <w:pPr>
              <w:jc w:val="center"/>
            </w:pPr>
            <w:r>
              <w:rPr>
                <w:sz w:val="13"/>
              </w:rPr>
              <w:t>6.95</w:t>
            </w:r>
          </w:p>
        </w:tc>
        <w:tc>
          <w:tcPr>
            <w:tcW w:w="811" w:type="dxa"/>
            <w:shd w:val="clear" w:color="auto" w:fill="E8F5E9"/>
          </w:tcPr>
          <w:p w14:paraId="43D42356" w14:textId="77777777" w:rsidR="007E418D" w:rsidRDefault="007E418D">
            <w:pPr>
              <w:jc w:val="center"/>
            </w:pPr>
            <w:r>
              <w:rPr>
                <w:sz w:val="13"/>
              </w:rPr>
              <w:t>0.00</w:t>
            </w:r>
          </w:p>
        </w:tc>
        <w:tc>
          <w:tcPr>
            <w:tcW w:w="811" w:type="dxa"/>
            <w:shd w:val="clear" w:color="auto" w:fill="E8F5E9"/>
          </w:tcPr>
          <w:p w14:paraId="3C5C779A" w14:textId="77777777" w:rsidR="007E418D" w:rsidRDefault="007E418D">
            <w:pPr>
              <w:jc w:val="center"/>
            </w:pPr>
            <w:r>
              <w:rPr>
                <w:sz w:val="13"/>
              </w:rPr>
              <w:t>0.77</w:t>
            </w:r>
          </w:p>
        </w:tc>
        <w:tc>
          <w:tcPr>
            <w:tcW w:w="811" w:type="dxa"/>
            <w:shd w:val="clear" w:color="auto" w:fill="E8F5E9"/>
          </w:tcPr>
          <w:p w14:paraId="42653539" w14:textId="77777777" w:rsidR="007E418D" w:rsidRDefault="007E418D">
            <w:r>
              <w:rPr>
                <w:sz w:val="13"/>
              </w:rPr>
              <w:t>High income</w:t>
            </w:r>
          </w:p>
        </w:tc>
        <w:tc>
          <w:tcPr>
            <w:tcW w:w="811" w:type="dxa"/>
            <w:shd w:val="clear" w:color="auto" w:fill="E8F5E9"/>
          </w:tcPr>
          <w:p w14:paraId="3FB7A339" w14:textId="77777777" w:rsidR="007E418D" w:rsidRDefault="007E418D">
            <w:r>
              <w:rPr>
                <w:sz w:val="13"/>
              </w:rPr>
              <w:t>–</w:t>
            </w:r>
          </w:p>
        </w:tc>
        <w:tc>
          <w:tcPr>
            <w:tcW w:w="811" w:type="dxa"/>
            <w:shd w:val="clear" w:color="auto" w:fill="E8F5E9"/>
          </w:tcPr>
          <w:p w14:paraId="02FDA18B" w14:textId="77777777" w:rsidR="007E418D" w:rsidRDefault="007E418D">
            <w:r>
              <w:rPr>
                <w:sz w:val="13"/>
              </w:rPr>
              <w:t>SIDS</w:t>
            </w:r>
          </w:p>
        </w:tc>
        <w:tc>
          <w:tcPr>
            <w:tcW w:w="811" w:type="dxa"/>
            <w:shd w:val="clear" w:color="auto" w:fill="E8F5E9"/>
          </w:tcPr>
          <w:p w14:paraId="572B112F" w14:textId="77777777" w:rsidR="007E418D" w:rsidRDefault="007E418D">
            <w:r>
              <w:rPr>
                <w:sz w:val="13"/>
              </w:rPr>
              <w:t>–</w:t>
            </w:r>
          </w:p>
        </w:tc>
        <w:tc>
          <w:tcPr>
            <w:tcW w:w="811" w:type="dxa"/>
            <w:shd w:val="clear" w:color="auto" w:fill="E8F5E9"/>
          </w:tcPr>
          <w:p w14:paraId="2A3F210E" w14:textId="77777777" w:rsidR="007E418D" w:rsidRDefault="007E418D">
            <w:r>
              <w:rPr>
                <w:sz w:val="13"/>
              </w:rPr>
              <w:t>Band 2</w:t>
            </w:r>
          </w:p>
        </w:tc>
      </w:tr>
      <w:tr w:rsidR="007E418D" w14:paraId="7C4BC943" w14:textId="77777777">
        <w:trPr>
          <w:jc w:val="center"/>
        </w:trPr>
        <w:tc>
          <w:tcPr>
            <w:tcW w:w="811" w:type="dxa"/>
            <w:shd w:val="clear" w:color="auto" w:fill="E8F5E9"/>
          </w:tcPr>
          <w:p w14:paraId="082B65D1" w14:textId="77777777" w:rsidR="007E418D" w:rsidRDefault="007E418D">
            <w:pPr>
              <w:jc w:val="center"/>
            </w:pPr>
            <w:r>
              <w:rPr>
                <w:sz w:val="13"/>
              </w:rPr>
              <w:t>41</w:t>
            </w:r>
          </w:p>
        </w:tc>
        <w:tc>
          <w:tcPr>
            <w:tcW w:w="811" w:type="dxa"/>
            <w:shd w:val="clear" w:color="auto" w:fill="E8F5E9"/>
          </w:tcPr>
          <w:p w14:paraId="03EDAA91" w14:textId="77777777" w:rsidR="007E418D" w:rsidRDefault="007E418D">
            <w:r>
              <w:rPr>
                <w:b/>
                <w:sz w:val="13"/>
              </w:rPr>
              <w:t>Antigua and Barbuda</w:t>
            </w:r>
          </w:p>
        </w:tc>
        <w:tc>
          <w:tcPr>
            <w:tcW w:w="811" w:type="dxa"/>
            <w:shd w:val="clear" w:color="auto" w:fill="E8F5E9"/>
          </w:tcPr>
          <w:p w14:paraId="4FB53386" w14:textId="77777777" w:rsidR="007E418D" w:rsidRDefault="007E418D">
            <w:pPr>
              <w:jc w:val="center"/>
            </w:pPr>
            <w:r>
              <w:rPr>
                <w:sz w:val="13"/>
              </w:rPr>
              <w:t>7.71</w:t>
            </w:r>
          </w:p>
        </w:tc>
        <w:tc>
          <w:tcPr>
            <w:tcW w:w="811" w:type="dxa"/>
            <w:shd w:val="clear" w:color="auto" w:fill="E8F5E9"/>
          </w:tcPr>
          <w:p w14:paraId="75867404" w14:textId="77777777" w:rsidR="007E418D" w:rsidRDefault="007E418D">
            <w:pPr>
              <w:jc w:val="center"/>
            </w:pPr>
            <w:r>
              <w:rPr>
                <w:sz w:val="13"/>
              </w:rPr>
              <w:t>3.86</w:t>
            </w:r>
          </w:p>
        </w:tc>
        <w:tc>
          <w:tcPr>
            <w:tcW w:w="811" w:type="dxa"/>
            <w:shd w:val="clear" w:color="auto" w:fill="E8F5E9"/>
          </w:tcPr>
          <w:p w14:paraId="421DC393" w14:textId="77777777" w:rsidR="007E418D" w:rsidRDefault="007E418D">
            <w:pPr>
              <w:jc w:val="center"/>
            </w:pPr>
            <w:r>
              <w:rPr>
                <w:sz w:val="13"/>
              </w:rPr>
              <w:t>3.86</w:t>
            </w:r>
          </w:p>
        </w:tc>
        <w:tc>
          <w:tcPr>
            <w:tcW w:w="811" w:type="dxa"/>
            <w:shd w:val="clear" w:color="auto" w:fill="E8F5E9"/>
          </w:tcPr>
          <w:p w14:paraId="0AE4BD7D" w14:textId="77777777" w:rsidR="007E418D" w:rsidRDefault="007E418D">
            <w:pPr>
              <w:jc w:val="center"/>
            </w:pPr>
            <w:r>
              <w:rPr>
                <w:sz w:val="13"/>
              </w:rPr>
              <w:t>6.95</w:t>
            </w:r>
          </w:p>
        </w:tc>
        <w:tc>
          <w:tcPr>
            <w:tcW w:w="811" w:type="dxa"/>
            <w:shd w:val="clear" w:color="auto" w:fill="E8F5E9"/>
          </w:tcPr>
          <w:p w14:paraId="04462B25" w14:textId="77777777" w:rsidR="007E418D" w:rsidRDefault="007E418D">
            <w:pPr>
              <w:jc w:val="center"/>
            </w:pPr>
            <w:r>
              <w:rPr>
                <w:sz w:val="13"/>
              </w:rPr>
              <w:t>0.00</w:t>
            </w:r>
          </w:p>
        </w:tc>
        <w:tc>
          <w:tcPr>
            <w:tcW w:w="811" w:type="dxa"/>
            <w:shd w:val="clear" w:color="auto" w:fill="E8F5E9"/>
          </w:tcPr>
          <w:p w14:paraId="12F1EFE7" w14:textId="77777777" w:rsidR="007E418D" w:rsidRDefault="007E418D">
            <w:pPr>
              <w:jc w:val="center"/>
            </w:pPr>
            <w:r>
              <w:rPr>
                <w:sz w:val="13"/>
              </w:rPr>
              <w:t>0.77</w:t>
            </w:r>
          </w:p>
        </w:tc>
        <w:tc>
          <w:tcPr>
            <w:tcW w:w="811" w:type="dxa"/>
            <w:shd w:val="clear" w:color="auto" w:fill="E8F5E9"/>
          </w:tcPr>
          <w:p w14:paraId="668D3301" w14:textId="77777777" w:rsidR="007E418D" w:rsidRDefault="007E418D">
            <w:r>
              <w:rPr>
                <w:sz w:val="13"/>
              </w:rPr>
              <w:t>High income</w:t>
            </w:r>
          </w:p>
        </w:tc>
        <w:tc>
          <w:tcPr>
            <w:tcW w:w="811" w:type="dxa"/>
            <w:shd w:val="clear" w:color="auto" w:fill="E8F5E9"/>
          </w:tcPr>
          <w:p w14:paraId="51EA8F25" w14:textId="77777777" w:rsidR="007E418D" w:rsidRDefault="007E418D">
            <w:r>
              <w:rPr>
                <w:sz w:val="13"/>
              </w:rPr>
              <w:t>–</w:t>
            </w:r>
          </w:p>
        </w:tc>
        <w:tc>
          <w:tcPr>
            <w:tcW w:w="811" w:type="dxa"/>
            <w:shd w:val="clear" w:color="auto" w:fill="E8F5E9"/>
          </w:tcPr>
          <w:p w14:paraId="2E8259DB" w14:textId="77777777" w:rsidR="007E418D" w:rsidRDefault="007E418D">
            <w:r>
              <w:rPr>
                <w:sz w:val="13"/>
              </w:rPr>
              <w:t>SIDS</w:t>
            </w:r>
          </w:p>
        </w:tc>
        <w:tc>
          <w:tcPr>
            <w:tcW w:w="811" w:type="dxa"/>
            <w:shd w:val="clear" w:color="auto" w:fill="E8F5E9"/>
          </w:tcPr>
          <w:p w14:paraId="59BDF11C" w14:textId="77777777" w:rsidR="007E418D" w:rsidRDefault="007E418D">
            <w:r>
              <w:rPr>
                <w:sz w:val="13"/>
              </w:rPr>
              <w:t>–</w:t>
            </w:r>
          </w:p>
        </w:tc>
        <w:tc>
          <w:tcPr>
            <w:tcW w:w="811" w:type="dxa"/>
            <w:shd w:val="clear" w:color="auto" w:fill="E8F5E9"/>
          </w:tcPr>
          <w:p w14:paraId="66D7B51B" w14:textId="77777777" w:rsidR="007E418D" w:rsidRDefault="007E418D">
            <w:r>
              <w:rPr>
                <w:sz w:val="13"/>
              </w:rPr>
              <w:t>Band 2</w:t>
            </w:r>
          </w:p>
        </w:tc>
      </w:tr>
      <w:tr w:rsidR="007E418D" w14:paraId="7CDDD9B7" w14:textId="77777777">
        <w:trPr>
          <w:jc w:val="center"/>
        </w:trPr>
        <w:tc>
          <w:tcPr>
            <w:tcW w:w="811" w:type="dxa"/>
            <w:shd w:val="clear" w:color="auto" w:fill="E8F5E9"/>
          </w:tcPr>
          <w:p w14:paraId="0275043B" w14:textId="77777777" w:rsidR="007E418D" w:rsidRDefault="007E418D">
            <w:pPr>
              <w:jc w:val="center"/>
            </w:pPr>
            <w:r>
              <w:rPr>
                <w:sz w:val="13"/>
              </w:rPr>
              <w:t>42</w:t>
            </w:r>
          </w:p>
        </w:tc>
        <w:tc>
          <w:tcPr>
            <w:tcW w:w="811" w:type="dxa"/>
            <w:shd w:val="clear" w:color="auto" w:fill="E8F5E9"/>
          </w:tcPr>
          <w:p w14:paraId="5E300CB2" w14:textId="77777777" w:rsidR="007E418D" w:rsidRDefault="007E418D">
            <w:r>
              <w:rPr>
                <w:b/>
                <w:sz w:val="13"/>
              </w:rPr>
              <w:t>Barbados</w:t>
            </w:r>
          </w:p>
        </w:tc>
        <w:tc>
          <w:tcPr>
            <w:tcW w:w="811" w:type="dxa"/>
            <w:shd w:val="clear" w:color="auto" w:fill="E8F5E9"/>
          </w:tcPr>
          <w:p w14:paraId="7463EA85" w14:textId="77777777" w:rsidR="007E418D" w:rsidRDefault="007E418D">
            <w:pPr>
              <w:jc w:val="center"/>
            </w:pPr>
            <w:r>
              <w:rPr>
                <w:sz w:val="13"/>
              </w:rPr>
              <w:t>7.71</w:t>
            </w:r>
          </w:p>
        </w:tc>
        <w:tc>
          <w:tcPr>
            <w:tcW w:w="811" w:type="dxa"/>
            <w:shd w:val="clear" w:color="auto" w:fill="E8F5E9"/>
          </w:tcPr>
          <w:p w14:paraId="3828E9B3" w14:textId="77777777" w:rsidR="007E418D" w:rsidRDefault="007E418D">
            <w:pPr>
              <w:jc w:val="center"/>
            </w:pPr>
            <w:r>
              <w:rPr>
                <w:sz w:val="13"/>
              </w:rPr>
              <w:t>3.86</w:t>
            </w:r>
          </w:p>
        </w:tc>
        <w:tc>
          <w:tcPr>
            <w:tcW w:w="811" w:type="dxa"/>
            <w:shd w:val="clear" w:color="auto" w:fill="E8F5E9"/>
          </w:tcPr>
          <w:p w14:paraId="149A5BC3" w14:textId="77777777" w:rsidR="007E418D" w:rsidRDefault="007E418D">
            <w:pPr>
              <w:jc w:val="center"/>
            </w:pPr>
            <w:r>
              <w:rPr>
                <w:sz w:val="13"/>
              </w:rPr>
              <w:t>3.86</w:t>
            </w:r>
          </w:p>
        </w:tc>
        <w:tc>
          <w:tcPr>
            <w:tcW w:w="811" w:type="dxa"/>
            <w:shd w:val="clear" w:color="auto" w:fill="E8F5E9"/>
          </w:tcPr>
          <w:p w14:paraId="00BEF241" w14:textId="77777777" w:rsidR="007E418D" w:rsidRDefault="007E418D">
            <w:pPr>
              <w:jc w:val="center"/>
            </w:pPr>
            <w:r>
              <w:rPr>
                <w:sz w:val="13"/>
              </w:rPr>
              <w:t>6.95</w:t>
            </w:r>
          </w:p>
        </w:tc>
        <w:tc>
          <w:tcPr>
            <w:tcW w:w="811" w:type="dxa"/>
            <w:shd w:val="clear" w:color="auto" w:fill="E8F5E9"/>
          </w:tcPr>
          <w:p w14:paraId="386053BF" w14:textId="77777777" w:rsidR="007E418D" w:rsidRDefault="007E418D">
            <w:pPr>
              <w:jc w:val="center"/>
            </w:pPr>
            <w:r>
              <w:rPr>
                <w:sz w:val="13"/>
              </w:rPr>
              <w:t>0.00</w:t>
            </w:r>
          </w:p>
        </w:tc>
        <w:tc>
          <w:tcPr>
            <w:tcW w:w="811" w:type="dxa"/>
            <w:shd w:val="clear" w:color="auto" w:fill="E8F5E9"/>
          </w:tcPr>
          <w:p w14:paraId="62799FB3" w14:textId="77777777" w:rsidR="007E418D" w:rsidRDefault="007E418D">
            <w:pPr>
              <w:jc w:val="center"/>
            </w:pPr>
            <w:r>
              <w:rPr>
                <w:sz w:val="13"/>
              </w:rPr>
              <w:t>0.77</w:t>
            </w:r>
          </w:p>
        </w:tc>
        <w:tc>
          <w:tcPr>
            <w:tcW w:w="811" w:type="dxa"/>
            <w:shd w:val="clear" w:color="auto" w:fill="E8F5E9"/>
          </w:tcPr>
          <w:p w14:paraId="6EF08F1C" w14:textId="77777777" w:rsidR="007E418D" w:rsidRDefault="007E418D">
            <w:r>
              <w:rPr>
                <w:sz w:val="13"/>
              </w:rPr>
              <w:t>High income</w:t>
            </w:r>
          </w:p>
        </w:tc>
        <w:tc>
          <w:tcPr>
            <w:tcW w:w="811" w:type="dxa"/>
            <w:shd w:val="clear" w:color="auto" w:fill="E8F5E9"/>
          </w:tcPr>
          <w:p w14:paraId="1DAF1365" w14:textId="77777777" w:rsidR="007E418D" w:rsidRDefault="007E418D">
            <w:r>
              <w:rPr>
                <w:sz w:val="13"/>
              </w:rPr>
              <w:t>–</w:t>
            </w:r>
          </w:p>
        </w:tc>
        <w:tc>
          <w:tcPr>
            <w:tcW w:w="811" w:type="dxa"/>
            <w:shd w:val="clear" w:color="auto" w:fill="E8F5E9"/>
          </w:tcPr>
          <w:p w14:paraId="6087C4A9" w14:textId="77777777" w:rsidR="007E418D" w:rsidRDefault="007E418D">
            <w:r>
              <w:rPr>
                <w:sz w:val="13"/>
              </w:rPr>
              <w:t>SIDS</w:t>
            </w:r>
          </w:p>
        </w:tc>
        <w:tc>
          <w:tcPr>
            <w:tcW w:w="811" w:type="dxa"/>
            <w:shd w:val="clear" w:color="auto" w:fill="E8F5E9"/>
          </w:tcPr>
          <w:p w14:paraId="53905F5C" w14:textId="77777777" w:rsidR="007E418D" w:rsidRDefault="007E418D">
            <w:r>
              <w:rPr>
                <w:sz w:val="13"/>
              </w:rPr>
              <w:t>–</w:t>
            </w:r>
          </w:p>
        </w:tc>
        <w:tc>
          <w:tcPr>
            <w:tcW w:w="811" w:type="dxa"/>
            <w:shd w:val="clear" w:color="auto" w:fill="E8F5E9"/>
          </w:tcPr>
          <w:p w14:paraId="64A72FB3" w14:textId="77777777" w:rsidR="007E418D" w:rsidRDefault="007E418D">
            <w:r>
              <w:rPr>
                <w:sz w:val="13"/>
              </w:rPr>
              <w:t>Band 2</w:t>
            </w:r>
          </w:p>
        </w:tc>
      </w:tr>
      <w:tr w:rsidR="007E418D" w14:paraId="1459D7B0" w14:textId="77777777">
        <w:trPr>
          <w:jc w:val="center"/>
        </w:trPr>
        <w:tc>
          <w:tcPr>
            <w:tcW w:w="811" w:type="dxa"/>
            <w:shd w:val="clear" w:color="auto" w:fill="E8F5E9"/>
          </w:tcPr>
          <w:p w14:paraId="65F62CB3" w14:textId="77777777" w:rsidR="007E418D" w:rsidRDefault="007E418D">
            <w:pPr>
              <w:jc w:val="center"/>
            </w:pPr>
            <w:r>
              <w:rPr>
                <w:sz w:val="13"/>
              </w:rPr>
              <w:t>43</w:t>
            </w:r>
          </w:p>
        </w:tc>
        <w:tc>
          <w:tcPr>
            <w:tcW w:w="811" w:type="dxa"/>
            <w:shd w:val="clear" w:color="auto" w:fill="E8F5E9"/>
          </w:tcPr>
          <w:p w14:paraId="301DCC89" w14:textId="77777777" w:rsidR="007E418D" w:rsidRDefault="007E418D">
            <w:r>
              <w:rPr>
                <w:b/>
                <w:sz w:val="13"/>
              </w:rPr>
              <w:t>Maldives</w:t>
            </w:r>
          </w:p>
        </w:tc>
        <w:tc>
          <w:tcPr>
            <w:tcW w:w="811" w:type="dxa"/>
            <w:shd w:val="clear" w:color="auto" w:fill="E8F5E9"/>
          </w:tcPr>
          <w:p w14:paraId="023C60C4" w14:textId="77777777" w:rsidR="007E418D" w:rsidRDefault="007E418D">
            <w:pPr>
              <w:jc w:val="center"/>
            </w:pPr>
            <w:r>
              <w:rPr>
                <w:sz w:val="13"/>
              </w:rPr>
              <w:t>7.71</w:t>
            </w:r>
          </w:p>
        </w:tc>
        <w:tc>
          <w:tcPr>
            <w:tcW w:w="811" w:type="dxa"/>
            <w:shd w:val="clear" w:color="auto" w:fill="E8F5E9"/>
          </w:tcPr>
          <w:p w14:paraId="6158ED22" w14:textId="77777777" w:rsidR="007E418D" w:rsidRDefault="007E418D">
            <w:pPr>
              <w:jc w:val="center"/>
            </w:pPr>
            <w:r>
              <w:rPr>
                <w:sz w:val="13"/>
              </w:rPr>
              <w:t>3.86</w:t>
            </w:r>
          </w:p>
        </w:tc>
        <w:tc>
          <w:tcPr>
            <w:tcW w:w="811" w:type="dxa"/>
            <w:shd w:val="clear" w:color="auto" w:fill="E8F5E9"/>
          </w:tcPr>
          <w:p w14:paraId="2B8E1875" w14:textId="77777777" w:rsidR="007E418D" w:rsidRDefault="007E418D">
            <w:pPr>
              <w:jc w:val="center"/>
            </w:pPr>
            <w:r>
              <w:rPr>
                <w:sz w:val="13"/>
              </w:rPr>
              <w:t>3.86</w:t>
            </w:r>
          </w:p>
        </w:tc>
        <w:tc>
          <w:tcPr>
            <w:tcW w:w="811" w:type="dxa"/>
            <w:shd w:val="clear" w:color="auto" w:fill="E8F5E9"/>
          </w:tcPr>
          <w:p w14:paraId="054D0897" w14:textId="77777777" w:rsidR="007E418D" w:rsidRDefault="007E418D">
            <w:pPr>
              <w:jc w:val="center"/>
            </w:pPr>
            <w:r>
              <w:rPr>
                <w:sz w:val="13"/>
              </w:rPr>
              <w:t>6.95</w:t>
            </w:r>
          </w:p>
        </w:tc>
        <w:tc>
          <w:tcPr>
            <w:tcW w:w="811" w:type="dxa"/>
            <w:shd w:val="clear" w:color="auto" w:fill="E8F5E9"/>
          </w:tcPr>
          <w:p w14:paraId="774F324A" w14:textId="77777777" w:rsidR="007E418D" w:rsidRDefault="007E418D">
            <w:pPr>
              <w:jc w:val="center"/>
            </w:pPr>
            <w:r>
              <w:rPr>
                <w:sz w:val="13"/>
              </w:rPr>
              <w:t>0.00</w:t>
            </w:r>
          </w:p>
        </w:tc>
        <w:tc>
          <w:tcPr>
            <w:tcW w:w="811" w:type="dxa"/>
            <w:shd w:val="clear" w:color="auto" w:fill="E8F5E9"/>
          </w:tcPr>
          <w:p w14:paraId="34492BE2" w14:textId="77777777" w:rsidR="007E418D" w:rsidRDefault="007E418D">
            <w:pPr>
              <w:jc w:val="center"/>
            </w:pPr>
            <w:r>
              <w:rPr>
                <w:sz w:val="13"/>
              </w:rPr>
              <w:t>0.77</w:t>
            </w:r>
          </w:p>
        </w:tc>
        <w:tc>
          <w:tcPr>
            <w:tcW w:w="811" w:type="dxa"/>
            <w:shd w:val="clear" w:color="auto" w:fill="E8F5E9"/>
          </w:tcPr>
          <w:p w14:paraId="76253F43" w14:textId="77777777" w:rsidR="007E418D" w:rsidRDefault="007E418D">
            <w:r>
              <w:rPr>
                <w:sz w:val="13"/>
              </w:rPr>
              <w:t>Upper middle income</w:t>
            </w:r>
          </w:p>
        </w:tc>
        <w:tc>
          <w:tcPr>
            <w:tcW w:w="811" w:type="dxa"/>
            <w:shd w:val="clear" w:color="auto" w:fill="E8F5E9"/>
          </w:tcPr>
          <w:p w14:paraId="0DF8D618" w14:textId="77777777" w:rsidR="007E418D" w:rsidRDefault="007E418D">
            <w:r>
              <w:rPr>
                <w:sz w:val="13"/>
              </w:rPr>
              <w:t>–</w:t>
            </w:r>
          </w:p>
        </w:tc>
        <w:tc>
          <w:tcPr>
            <w:tcW w:w="811" w:type="dxa"/>
            <w:shd w:val="clear" w:color="auto" w:fill="E8F5E9"/>
          </w:tcPr>
          <w:p w14:paraId="1E3A07A6" w14:textId="77777777" w:rsidR="007E418D" w:rsidRDefault="007E418D">
            <w:r>
              <w:rPr>
                <w:sz w:val="13"/>
              </w:rPr>
              <w:t>SIDS</w:t>
            </w:r>
          </w:p>
        </w:tc>
        <w:tc>
          <w:tcPr>
            <w:tcW w:w="811" w:type="dxa"/>
            <w:shd w:val="clear" w:color="auto" w:fill="E8F5E9"/>
          </w:tcPr>
          <w:p w14:paraId="3344363C" w14:textId="77777777" w:rsidR="007E418D" w:rsidRDefault="007E418D">
            <w:r>
              <w:rPr>
                <w:sz w:val="13"/>
              </w:rPr>
              <w:t>–</w:t>
            </w:r>
          </w:p>
        </w:tc>
        <w:tc>
          <w:tcPr>
            <w:tcW w:w="811" w:type="dxa"/>
            <w:shd w:val="clear" w:color="auto" w:fill="E8F5E9"/>
          </w:tcPr>
          <w:p w14:paraId="5AE167D9" w14:textId="77777777" w:rsidR="007E418D" w:rsidRDefault="007E418D">
            <w:r>
              <w:rPr>
                <w:sz w:val="13"/>
              </w:rPr>
              <w:t>Band 2</w:t>
            </w:r>
          </w:p>
        </w:tc>
      </w:tr>
      <w:tr w:rsidR="007E418D" w14:paraId="42E6F2C7" w14:textId="77777777">
        <w:trPr>
          <w:jc w:val="center"/>
        </w:trPr>
        <w:tc>
          <w:tcPr>
            <w:tcW w:w="811" w:type="dxa"/>
          </w:tcPr>
          <w:p w14:paraId="55B424F9" w14:textId="77777777" w:rsidR="007E418D" w:rsidRDefault="007E418D">
            <w:pPr>
              <w:jc w:val="center"/>
            </w:pPr>
            <w:r>
              <w:rPr>
                <w:sz w:val="13"/>
              </w:rPr>
              <w:t>44</w:t>
            </w:r>
          </w:p>
        </w:tc>
        <w:tc>
          <w:tcPr>
            <w:tcW w:w="811" w:type="dxa"/>
          </w:tcPr>
          <w:p w14:paraId="7AFB3A79" w14:textId="77777777" w:rsidR="007E418D" w:rsidRDefault="007E418D">
            <w:r>
              <w:rPr>
                <w:sz w:val="13"/>
              </w:rPr>
              <w:t>Sudan</w:t>
            </w:r>
          </w:p>
        </w:tc>
        <w:tc>
          <w:tcPr>
            <w:tcW w:w="811" w:type="dxa"/>
          </w:tcPr>
          <w:p w14:paraId="12FF21E1" w14:textId="77777777" w:rsidR="007E418D" w:rsidRDefault="007E418D">
            <w:pPr>
              <w:jc w:val="center"/>
            </w:pPr>
            <w:r>
              <w:rPr>
                <w:sz w:val="13"/>
              </w:rPr>
              <w:t>7.66</w:t>
            </w:r>
          </w:p>
        </w:tc>
        <w:tc>
          <w:tcPr>
            <w:tcW w:w="811" w:type="dxa"/>
          </w:tcPr>
          <w:p w14:paraId="60C37A32" w14:textId="77777777" w:rsidR="007E418D" w:rsidRDefault="007E418D">
            <w:pPr>
              <w:jc w:val="center"/>
            </w:pPr>
            <w:r>
              <w:rPr>
                <w:sz w:val="13"/>
              </w:rPr>
              <w:t>3.83</w:t>
            </w:r>
          </w:p>
        </w:tc>
        <w:tc>
          <w:tcPr>
            <w:tcW w:w="811" w:type="dxa"/>
          </w:tcPr>
          <w:p w14:paraId="4633B89D" w14:textId="77777777" w:rsidR="007E418D" w:rsidRDefault="007E418D">
            <w:pPr>
              <w:jc w:val="center"/>
            </w:pPr>
            <w:r>
              <w:rPr>
                <w:sz w:val="13"/>
              </w:rPr>
              <w:t>3.83</w:t>
            </w:r>
          </w:p>
        </w:tc>
        <w:tc>
          <w:tcPr>
            <w:tcW w:w="811" w:type="dxa"/>
          </w:tcPr>
          <w:p w14:paraId="493E40D1" w14:textId="77777777" w:rsidR="007E418D" w:rsidRDefault="007E418D">
            <w:pPr>
              <w:jc w:val="center"/>
            </w:pPr>
            <w:r>
              <w:rPr>
                <w:sz w:val="13"/>
              </w:rPr>
              <w:t>6.95</w:t>
            </w:r>
          </w:p>
        </w:tc>
        <w:tc>
          <w:tcPr>
            <w:tcW w:w="811" w:type="dxa"/>
          </w:tcPr>
          <w:p w14:paraId="74496D56" w14:textId="77777777" w:rsidR="007E418D" w:rsidRDefault="007E418D">
            <w:pPr>
              <w:jc w:val="center"/>
            </w:pPr>
            <w:r>
              <w:rPr>
                <w:sz w:val="13"/>
              </w:rPr>
              <w:t>0.72</w:t>
            </w:r>
          </w:p>
        </w:tc>
        <w:tc>
          <w:tcPr>
            <w:tcW w:w="811" w:type="dxa"/>
          </w:tcPr>
          <w:p w14:paraId="3FF46D29" w14:textId="77777777" w:rsidR="007E418D" w:rsidRDefault="007E418D">
            <w:pPr>
              <w:jc w:val="center"/>
            </w:pPr>
            <w:r>
              <w:rPr>
                <w:sz w:val="13"/>
              </w:rPr>
              <w:t>0.00</w:t>
            </w:r>
          </w:p>
        </w:tc>
        <w:tc>
          <w:tcPr>
            <w:tcW w:w="811" w:type="dxa"/>
          </w:tcPr>
          <w:p w14:paraId="1F0C8D8C" w14:textId="77777777" w:rsidR="007E418D" w:rsidRDefault="007E418D">
            <w:r>
              <w:rPr>
                <w:sz w:val="13"/>
              </w:rPr>
              <w:t>Low income</w:t>
            </w:r>
          </w:p>
        </w:tc>
        <w:tc>
          <w:tcPr>
            <w:tcW w:w="811" w:type="dxa"/>
          </w:tcPr>
          <w:p w14:paraId="3F9EEA8F" w14:textId="77777777" w:rsidR="007E418D" w:rsidRDefault="007E418D">
            <w:r>
              <w:rPr>
                <w:sz w:val="13"/>
              </w:rPr>
              <w:t>LDC</w:t>
            </w:r>
          </w:p>
        </w:tc>
        <w:tc>
          <w:tcPr>
            <w:tcW w:w="811" w:type="dxa"/>
          </w:tcPr>
          <w:p w14:paraId="4E993A5A" w14:textId="77777777" w:rsidR="007E418D" w:rsidRDefault="007E418D">
            <w:r>
              <w:rPr>
                <w:sz w:val="13"/>
              </w:rPr>
              <w:t>–</w:t>
            </w:r>
          </w:p>
        </w:tc>
        <w:tc>
          <w:tcPr>
            <w:tcW w:w="811" w:type="dxa"/>
          </w:tcPr>
          <w:p w14:paraId="676076B2" w14:textId="77777777" w:rsidR="007E418D" w:rsidRDefault="007E418D">
            <w:r>
              <w:rPr>
                <w:sz w:val="13"/>
              </w:rPr>
              <w:t>–</w:t>
            </w:r>
          </w:p>
        </w:tc>
        <w:tc>
          <w:tcPr>
            <w:tcW w:w="811" w:type="dxa"/>
          </w:tcPr>
          <w:p w14:paraId="7AB668FF" w14:textId="77777777" w:rsidR="007E418D" w:rsidRDefault="007E418D">
            <w:r>
              <w:rPr>
                <w:sz w:val="13"/>
              </w:rPr>
              <w:t>Band 2</w:t>
            </w:r>
          </w:p>
        </w:tc>
      </w:tr>
      <w:tr w:rsidR="007E418D" w14:paraId="6B2DC6C0" w14:textId="77777777">
        <w:trPr>
          <w:jc w:val="center"/>
        </w:trPr>
        <w:tc>
          <w:tcPr>
            <w:tcW w:w="811" w:type="dxa"/>
          </w:tcPr>
          <w:p w14:paraId="30FC849A" w14:textId="77777777" w:rsidR="007E418D" w:rsidRDefault="007E418D">
            <w:pPr>
              <w:jc w:val="center"/>
            </w:pPr>
            <w:r>
              <w:rPr>
                <w:sz w:val="13"/>
              </w:rPr>
              <w:t>45</w:t>
            </w:r>
          </w:p>
        </w:tc>
        <w:tc>
          <w:tcPr>
            <w:tcW w:w="811" w:type="dxa"/>
          </w:tcPr>
          <w:p w14:paraId="6277C649" w14:textId="77777777" w:rsidR="007E418D" w:rsidRDefault="007E418D">
            <w:r>
              <w:rPr>
                <w:sz w:val="13"/>
              </w:rPr>
              <w:t>Mongolia</w:t>
            </w:r>
          </w:p>
        </w:tc>
        <w:tc>
          <w:tcPr>
            <w:tcW w:w="811" w:type="dxa"/>
          </w:tcPr>
          <w:p w14:paraId="27FEBD28" w14:textId="77777777" w:rsidR="007E418D" w:rsidRDefault="007E418D">
            <w:pPr>
              <w:jc w:val="center"/>
            </w:pPr>
            <w:r>
              <w:rPr>
                <w:sz w:val="13"/>
              </w:rPr>
              <w:t>7.54</w:t>
            </w:r>
          </w:p>
        </w:tc>
        <w:tc>
          <w:tcPr>
            <w:tcW w:w="811" w:type="dxa"/>
          </w:tcPr>
          <w:p w14:paraId="72AB6AD0" w14:textId="77777777" w:rsidR="007E418D" w:rsidRDefault="007E418D">
            <w:pPr>
              <w:jc w:val="center"/>
            </w:pPr>
            <w:r>
              <w:rPr>
                <w:sz w:val="13"/>
              </w:rPr>
              <w:t>3.77</w:t>
            </w:r>
          </w:p>
        </w:tc>
        <w:tc>
          <w:tcPr>
            <w:tcW w:w="811" w:type="dxa"/>
          </w:tcPr>
          <w:p w14:paraId="352DB21D" w14:textId="77777777" w:rsidR="007E418D" w:rsidRDefault="007E418D">
            <w:pPr>
              <w:jc w:val="center"/>
            </w:pPr>
            <w:r>
              <w:rPr>
                <w:sz w:val="13"/>
              </w:rPr>
              <w:t>3.77</w:t>
            </w:r>
          </w:p>
        </w:tc>
        <w:tc>
          <w:tcPr>
            <w:tcW w:w="811" w:type="dxa"/>
          </w:tcPr>
          <w:p w14:paraId="3516C273" w14:textId="77777777" w:rsidR="007E418D" w:rsidRDefault="007E418D">
            <w:pPr>
              <w:jc w:val="center"/>
            </w:pPr>
            <w:r>
              <w:rPr>
                <w:sz w:val="13"/>
              </w:rPr>
              <w:t>6.95</w:t>
            </w:r>
          </w:p>
        </w:tc>
        <w:tc>
          <w:tcPr>
            <w:tcW w:w="811" w:type="dxa"/>
          </w:tcPr>
          <w:p w14:paraId="452E8D4B" w14:textId="77777777" w:rsidR="007E418D" w:rsidRDefault="007E418D">
            <w:pPr>
              <w:jc w:val="center"/>
            </w:pPr>
            <w:r>
              <w:rPr>
                <w:sz w:val="13"/>
              </w:rPr>
              <w:t>0.60</w:t>
            </w:r>
          </w:p>
        </w:tc>
        <w:tc>
          <w:tcPr>
            <w:tcW w:w="811" w:type="dxa"/>
          </w:tcPr>
          <w:p w14:paraId="25EF5615" w14:textId="77777777" w:rsidR="007E418D" w:rsidRDefault="007E418D">
            <w:pPr>
              <w:jc w:val="center"/>
            </w:pPr>
            <w:r>
              <w:rPr>
                <w:sz w:val="13"/>
              </w:rPr>
              <w:t>0.00</w:t>
            </w:r>
          </w:p>
        </w:tc>
        <w:tc>
          <w:tcPr>
            <w:tcW w:w="811" w:type="dxa"/>
          </w:tcPr>
          <w:p w14:paraId="69C62351" w14:textId="77777777" w:rsidR="007E418D" w:rsidRDefault="007E418D">
            <w:r>
              <w:rPr>
                <w:sz w:val="13"/>
              </w:rPr>
              <w:t>Upper middle income</w:t>
            </w:r>
          </w:p>
        </w:tc>
        <w:tc>
          <w:tcPr>
            <w:tcW w:w="811" w:type="dxa"/>
          </w:tcPr>
          <w:p w14:paraId="7145C366" w14:textId="77777777" w:rsidR="007E418D" w:rsidRDefault="007E418D">
            <w:r>
              <w:rPr>
                <w:sz w:val="13"/>
              </w:rPr>
              <w:t>–</w:t>
            </w:r>
          </w:p>
        </w:tc>
        <w:tc>
          <w:tcPr>
            <w:tcW w:w="811" w:type="dxa"/>
          </w:tcPr>
          <w:p w14:paraId="1C660C41" w14:textId="77777777" w:rsidR="007E418D" w:rsidRDefault="007E418D">
            <w:r>
              <w:rPr>
                <w:sz w:val="13"/>
              </w:rPr>
              <w:t>–</w:t>
            </w:r>
          </w:p>
        </w:tc>
        <w:tc>
          <w:tcPr>
            <w:tcW w:w="811" w:type="dxa"/>
          </w:tcPr>
          <w:p w14:paraId="11F0D82E" w14:textId="77777777" w:rsidR="007E418D" w:rsidRDefault="007E418D">
            <w:r>
              <w:rPr>
                <w:sz w:val="13"/>
              </w:rPr>
              <w:t>–</w:t>
            </w:r>
          </w:p>
        </w:tc>
        <w:tc>
          <w:tcPr>
            <w:tcW w:w="811" w:type="dxa"/>
          </w:tcPr>
          <w:p w14:paraId="5FA229E3" w14:textId="77777777" w:rsidR="007E418D" w:rsidRDefault="007E418D">
            <w:r>
              <w:rPr>
                <w:sz w:val="13"/>
              </w:rPr>
              <w:t>Band 2</w:t>
            </w:r>
          </w:p>
        </w:tc>
      </w:tr>
      <w:tr w:rsidR="007E418D" w14:paraId="25CEBEEF" w14:textId="77777777">
        <w:trPr>
          <w:jc w:val="center"/>
        </w:trPr>
        <w:tc>
          <w:tcPr>
            <w:tcW w:w="811" w:type="dxa"/>
          </w:tcPr>
          <w:p w14:paraId="562E930F" w14:textId="77777777" w:rsidR="007E418D" w:rsidRDefault="007E418D">
            <w:pPr>
              <w:jc w:val="center"/>
            </w:pPr>
            <w:r>
              <w:rPr>
                <w:sz w:val="13"/>
              </w:rPr>
              <w:t>46</w:t>
            </w:r>
          </w:p>
        </w:tc>
        <w:tc>
          <w:tcPr>
            <w:tcW w:w="811" w:type="dxa"/>
          </w:tcPr>
          <w:p w14:paraId="53CC8216" w14:textId="77777777" w:rsidR="007E418D" w:rsidRDefault="007E418D">
            <w:r>
              <w:rPr>
                <w:sz w:val="13"/>
              </w:rPr>
              <w:t>Niger</w:t>
            </w:r>
          </w:p>
        </w:tc>
        <w:tc>
          <w:tcPr>
            <w:tcW w:w="811" w:type="dxa"/>
          </w:tcPr>
          <w:p w14:paraId="67A76573" w14:textId="77777777" w:rsidR="007E418D" w:rsidRDefault="007E418D">
            <w:pPr>
              <w:jc w:val="center"/>
            </w:pPr>
            <w:r>
              <w:rPr>
                <w:sz w:val="13"/>
              </w:rPr>
              <w:t>7.43</w:t>
            </w:r>
          </w:p>
        </w:tc>
        <w:tc>
          <w:tcPr>
            <w:tcW w:w="811" w:type="dxa"/>
          </w:tcPr>
          <w:p w14:paraId="1BEBD65B" w14:textId="77777777" w:rsidR="007E418D" w:rsidRDefault="007E418D">
            <w:pPr>
              <w:jc w:val="center"/>
            </w:pPr>
            <w:r>
              <w:rPr>
                <w:sz w:val="13"/>
              </w:rPr>
              <w:t>3.72</w:t>
            </w:r>
          </w:p>
        </w:tc>
        <w:tc>
          <w:tcPr>
            <w:tcW w:w="811" w:type="dxa"/>
          </w:tcPr>
          <w:p w14:paraId="418B11E9" w14:textId="77777777" w:rsidR="007E418D" w:rsidRDefault="007E418D">
            <w:pPr>
              <w:jc w:val="center"/>
            </w:pPr>
            <w:r>
              <w:rPr>
                <w:sz w:val="13"/>
              </w:rPr>
              <w:t>3.72</w:t>
            </w:r>
          </w:p>
        </w:tc>
        <w:tc>
          <w:tcPr>
            <w:tcW w:w="811" w:type="dxa"/>
          </w:tcPr>
          <w:p w14:paraId="0F3B01F9" w14:textId="77777777" w:rsidR="007E418D" w:rsidRDefault="007E418D">
            <w:pPr>
              <w:jc w:val="center"/>
            </w:pPr>
            <w:r>
              <w:rPr>
                <w:sz w:val="13"/>
              </w:rPr>
              <w:t>6.95</w:t>
            </w:r>
          </w:p>
        </w:tc>
        <w:tc>
          <w:tcPr>
            <w:tcW w:w="811" w:type="dxa"/>
          </w:tcPr>
          <w:p w14:paraId="65C75744" w14:textId="77777777" w:rsidR="007E418D" w:rsidRDefault="007E418D">
            <w:pPr>
              <w:jc w:val="center"/>
            </w:pPr>
            <w:r>
              <w:rPr>
                <w:sz w:val="13"/>
              </w:rPr>
              <w:t>0.49</w:t>
            </w:r>
          </w:p>
        </w:tc>
        <w:tc>
          <w:tcPr>
            <w:tcW w:w="811" w:type="dxa"/>
          </w:tcPr>
          <w:p w14:paraId="2B6BB32E" w14:textId="77777777" w:rsidR="007E418D" w:rsidRDefault="007E418D">
            <w:pPr>
              <w:jc w:val="center"/>
            </w:pPr>
            <w:r>
              <w:rPr>
                <w:sz w:val="13"/>
              </w:rPr>
              <w:t>0.00</w:t>
            </w:r>
          </w:p>
        </w:tc>
        <w:tc>
          <w:tcPr>
            <w:tcW w:w="811" w:type="dxa"/>
          </w:tcPr>
          <w:p w14:paraId="5DC5BFA1" w14:textId="77777777" w:rsidR="007E418D" w:rsidRDefault="007E418D">
            <w:r>
              <w:rPr>
                <w:sz w:val="13"/>
              </w:rPr>
              <w:t>Low income</w:t>
            </w:r>
          </w:p>
        </w:tc>
        <w:tc>
          <w:tcPr>
            <w:tcW w:w="811" w:type="dxa"/>
          </w:tcPr>
          <w:p w14:paraId="06556E1D" w14:textId="77777777" w:rsidR="007E418D" w:rsidRDefault="007E418D">
            <w:r>
              <w:rPr>
                <w:sz w:val="13"/>
              </w:rPr>
              <w:t>LDC</w:t>
            </w:r>
          </w:p>
        </w:tc>
        <w:tc>
          <w:tcPr>
            <w:tcW w:w="811" w:type="dxa"/>
          </w:tcPr>
          <w:p w14:paraId="166E1439" w14:textId="77777777" w:rsidR="007E418D" w:rsidRDefault="007E418D">
            <w:r>
              <w:rPr>
                <w:sz w:val="13"/>
              </w:rPr>
              <w:t>–</w:t>
            </w:r>
          </w:p>
        </w:tc>
        <w:tc>
          <w:tcPr>
            <w:tcW w:w="811" w:type="dxa"/>
          </w:tcPr>
          <w:p w14:paraId="180A7F57" w14:textId="77777777" w:rsidR="007E418D" w:rsidRDefault="007E418D">
            <w:r>
              <w:rPr>
                <w:sz w:val="13"/>
              </w:rPr>
              <w:t>–</w:t>
            </w:r>
          </w:p>
        </w:tc>
        <w:tc>
          <w:tcPr>
            <w:tcW w:w="811" w:type="dxa"/>
          </w:tcPr>
          <w:p w14:paraId="65C3DBA9" w14:textId="77777777" w:rsidR="007E418D" w:rsidRDefault="007E418D">
            <w:r>
              <w:rPr>
                <w:sz w:val="13"/>
              </w:rPr>
              <w:t>Band 2</w:t>
            </w:r>
          </w:p>
        </w:tc>
      </w:tr>
      <w:tr w:rsidR="007E418D" w14:paraId="72823B05" w14:textId="77777777">
        <w:trPr>
          <w:jc w:val="center"/>
        </w:trPr>
        <w:tc>
          <w:tcPr>
            <w:tcW w:w="811" w:type="dxa"/>
          </w:tcPr>
          <w:p w14:paraId="077F96D1" w14:textId="77777777" w:rsidR="007E418D" w:rsidRDefault="007E418D">
            <w:pPr>
              <w:jc w:val="center"/>
            </w:pPr>
            <w:r>
              <w:rPr>
                <w:sz w:val="13"/>
              </w:rPr>
              <w:t>47</w:t>
            </w:r>
          </w:p>
        </w:tc>
        <w:tc>
          <w:tcPr>
            <w:tcW w:w="811" w:type="dxa"/>
          </w:tcPr>
          <w:p w14:paraId="44C9880C" w14:textId="77777777" w:rsidR="007E418D" w:rsidRDefault="007E418D">
            <w:r>
              <w:rPr>
                <w:sz w:val="13"/>
              </w:rPr>
              <w:t>Chad</w:t>
            </w:r>
          </w:p>
        </w:tc>
        <w:tc>
          <w:tcPr>
            <w:tcW w:w="811" w:type="dxa"/>
          </w:tcPr>
          <w:p w14:paraId="02751013" w14:textId="77777777" w:rsidR="007E418D" w:rsidRDefault="007E418D">
            <w:pPr>
              <w:jc w:val="center"/>
            </w:pPr>
            <w:r>
              <w:rPr>
                <w:sz w:val="13"/>
              </w:rPr>
              <w:t>7.43</w:t>
            </w:r>
          </w:p>
        </w:tc>
        <w:tc>
          <w:tcPr>
            <w:tcW w:w="811" w:type="dxa"/>
          </w:tcPr>
          <w:p w14:paraId="5FF668F7" w14:textId="77777777" w:rsidR="007E418D" w:rsidRDefault="007E418D">
            <w:pPr>
              <w:jc w:val="center"/>
            </w:pPr>
            <w:r>
              <w:rPr>
                <w:sz w:val="13"/>
              </w:rPr>
              <w:t>3.71</w:t>
            </w:r>
          </w:p>
        </w:tc>
        <w:tc>
          <w:tcPr>
            <w:tcW w:w="811" w:type="dxa"/>
          </w:tcPr>
          <w:p w14:paraId="0B25B130" w14:textId="77777777" w:rsidR="007E418D" w:rsidRDefault="007E418D">
            <w:pPr>
              <w:jc w:val="center"/>
            </w:pPr>
            <w:r>
              <w:rPr>
                <w:sz w:val="13"/>
              </w:rPr>
              <w:t>3.71</w:t>
            </w:r>
          </w:p>
        </w:tc>
        <w:tc>
          <w:tcPr>
            <w:tcW w:w="811" w:type="dxa"/>
          </w:tcPr>
          <w:p w14:paraId="400B46AB" w14:textId="77777777" w:rsidR="007E418D" w:rsidRDefault="007E418D">
            <w:pPr>
              <w:jc w:val="center"/>
            </w:pPr>
            <w:r>
              <w:rPr>
                <w:sz w:val="13"/>
              </w:rPr>
              <w:t>6.95</w:t>
            </w:r>
          </w:p>
        </w:tc>
        <w:tc>
          <w:tcPr>
            <w:tcW w:w="811" w:type="dxa"/>
          </w:tcPr>
          <w:p w14:paraId="0BA2EBDC" w14:textId="77777777" w:rsidR="007E418D" w:rsidRDefault="007E418D">
            <w:pPr>
              <w:jc w:val="center"/>
            </w:pPr>
            <w:r>
              <w:rPr>
                <w:sz w:val="13"/>
              </w:rPr>
              <w:t>0.48</w:t>
            </w:r>
          </w:p>
        </w:tc>
        <w:tc>
          <w:tcPr>
            <w:tcW w:w="811" w:type="dxa"/>
          </w:tcPr>
          <w:p w14:paraId="043F1351" w14:textId="77777777" w:rsidR="007E418D" w:rsidRDefault="007E418D">
            <w:pPr>
              <w:jc w:val="center"/>
            </w:pPr>
            <w:r>
              <w:rPr>
                <w:sz w:val="13"/>
              </w:rPr>
              <w:t>0.00</w:t>
            </w:r>
          </w:p>
        </w:tc>
        <w:tc>
          <w:tcPr>
            <w:tcW w:w="811" w:type="dxa"/>
          </w:tcPr>
          <w:p w14:paraId="02D4CD57" w14:textId="77777777" w:rsidR="007E418D" w:rsidRDefault="007E418D">
            <w:r>
              <w:rPr>
                <w:sz w:val="13"/>
              </w:rPr>
              <w:t>Low income</w:t>
            </w:r>
          </w:p>
        </w:tc>
        <w:tc>
          <w:tcPr>
            <w:tcW w:w="811" w:type="dxa"/>
          </w:tcPr>
          <w:p w14:paraId="38D63DF3" w14:textId="77777777" w:rsidR="007E418D" w:rsidRDefault="007E418D">
            <w:r>
              <w:rPr>
                <w:sz w:val="13"/>
              </w:rPr>
              <w:t>LDC</w:t>
            </w:r>
          </w:p>
        </w:tc>
        <w:tc>
          <w:tcPr>
            <w:tcW w:w="811" w:type="dxa"/>
          </w:tcPr>
          <w:p w14:paraId="0E1367BA" w14:textId="77777777" w:rsidR="007E418D" w:rsidRDefault="007E418D">
            <w:r>
              <w:rPr>
                <w:sz w:val="13"/>
              </w:rPr>
              <w:t>–</w:t>
            </w:r>
          </w:p>
        </w:tc>
        <w:tc>
          <w:tcPr>
            <w:tcW w:w="811" w:type="dxa"/>
          </w:tcPr>
          <w:p w14:paraId="197F09E3" w14:textId="77777777" w:rsidR="007E418D" w:rsidRDefault="007E418D">
            <w:r>
              <w:rPr>
                <w:sz w:val="13"/>
              </w:rPr>
              <w:t>–</w:t>
            </w:r>
          </w:p>
        </w:tc>
        <w:tc>
          <w:tcPr>
            <w:tcW w:w="811" w:type="dxa"/>
          </w:tcPr>
          <w:p w14:paraId="39AB0F99" w14:textId="77777777" w:rsidR="007E418D" w:rsidRDefault="007E418D">
            <w:r>
              <w:rPr>
                <w:sz w:val="13"/>
              </w:rPr>
              <w:t>Band 2</w:t>
            </w:r>
          </w:p>
        </w:tc>
      </w:tr>
      <w:tr w:rsidR="007E418D" w14:paraId="300014FD" w14:textId="77777777">
        <w:trPr>
          <w:jc w:val="center"/>
        </w:trPr>
        <w:tc>
          <w:tcPr>
            <w:tcW w:w="811" w:type="dxa"/>
          </w:tcPr>
          <w:p w14:paraId="091F11E0" w14:textId="77777777" w:rsidR="007E418D" w:rsidRDefault="007E418D">
            <w:pPr>
              <w:jc w:val="center"/>
            </w:pPr>
            <w:r>
              <w:rPr>
                <w:sz w:val="13"/>
              </w:rPr>
              <w:t>48</w:t>
            </w:r>
          </w:p>
        </w:tc>
        <w:tc>
          <w:tcPr>
            <w:tcW w:w="811" w:type="dxa"/>
          </w:tcPr>
          <w:p w14:paraId="07FD76CD" w14:textId="77777777" w:rsidR="007E418D" w:rsidRDefault="007E418D">
            <w:r>
              <w:rPr>
                <w:sz w:val="13"/>
              </w:rPr>
              <w:t>Angola</w:t>
            </w:r>
          </w:p>
        </w:tc>
        <w:tc>
          <w:tcPr>
            <w:tcW w:w="811" w:type="dxa"/>
          </w:tcPr>
          <w:p w14:paraId="21C34155" w14:textId="77777777" w:rsidR="007E418D" w:rsidRDefault="007E418D">
            <w:pPr>
              <w:jc w:val="center"/>
            </w:pPr>
            <w:r>
              <w:rPr>
                <w:sz w:val="13"/>
              </w:rPr>
              <w:t>7.42</w:t>
            </w:r>
          </w:p>
        </w:tc>
        <w:tc>
          <w:tcPr>
            <w:tcW w:w="811" w:type="dxa"/>
          </w:tcPr>
          <w:p w14:paraId="5AAE2FD2" w14:textId="77777777" w:rsidR="007E418D" w:rsidRDefault="007E418D">
            <w:pPr>
              <w:jc w:val="center"/>
            </w:pPr>
            <w:r>
              <w:rPr>
                <w:sz w:val="13"/>
              </w:rPr>
              <w:t>3.71</w:t>
            </w:r>
          </w:p>
        </w:tc>
        <w:tc>
          <w:tcPr>
            <w:tcW w:w="811" w:type="dxa"/>
          </w:tcPr>
          <w:p w14:paraId="676D723D" w14:textId="77777777" w:rsidR="007E418D" w:rsidRDefault="007E418D">
            <w:pPr>
              <w:jc w:val="center"/>
            </w:pPr>
            <w:r>
              <w:rPr>
                <w:sz w:val="13"/>
              </w:rPr>
              <w:t>3.71</w:t>
            </w:r>
          </w:p>
        </w:tc>
        <w:tc>
          <w:tcPr>
            <w:tcW w:w="811" w:type="dxa"/>
          </w:tcPr>
          <w:p w14:paraId="6CC47E07" w14:textId="77777777" w:rsidR="007E418D" w:rsidRDefault="007E418D">
            <w:pPr>
              <w:jc w:val="center"/>
            </w:pPr>
            <w:r>
              <w:rPr>
                <w:sz w:val="13"/>
              </w:rPr>
              <w:t>6.95</w:t>
            </w:r>
          </w:p>
        </w:tc>
        <w:tc>
          <w:tcPr>
            <w:tcW w:w="811" w:type="dxa"/>
          </w:tcPr>
          <w:p w14:paraId="4923B3A6" w14:textId="77777777" w:rsidR="007E418D" w:rsidRDefault="007E418D">
            <w:pPr>
              <w:jc w:val="center"/>
            </w:pPr>
            <w:r>
              <w:rPr>
                <w:sz w:val="13"/>
              </w:rPr>
              <w:t>0.48</w:t>
            </w:r>
          </w:p>
        </w:tc>
        <w:tc>
          <w:tcPr>
            <w:tcW w:w="811" w:type="dxa"/>
          </w:tcPr>
          <w:p w14:paraId="79AFD0BA" w14:textId="77777777" w:rsidR="007E418D" w:rsidRDefault="007E418D">
            <w:pPr>
              <w:jc w:val="center"/>
            </w:pPr>
            <w:r>
              <w:rPr>
                <w:sz w:val="13"/>
              </w:rPr>
              <w:t>0.00</w:t>
            </w:r>
          </w:p>
        </w:tc>
        <w:tc>
          <w:tcPr>
            <w:tcW w:w="811" w:type="dxa"/>
          </w:tcPr>
          <w:p w14:paraId="68E75F36" w14:textId="77777777" w:rsidR="007E418D" w:rsidRDefault="007E418D">
            <w:r>
              <w:rPr>
                <w:sz w:val="13"/>
              </w:rPr>
              <w:t>Lower middle income</w:t>
            </w:r>
          </w:p>
        </w:tc>
        <w:tc>
          <w:tcPr>
            <w:tcW w:w="811" w:type="dxa"/>
          </w:tcPr>
          <w:p w14:paraId="0F3C8D30" w14:textId="77777777" w:rsidR="007E418D" w:rsidRDefault="007E418D">
            <w:r>
              <w:rPr>
                <w:sz w:val="13"/>
              </w:rPr>
              <w:t>LDC</w:t>
            </w:r>
          </w:p>
        </w:tc>
        <w:tc>
          <w:tcPr>
            <w:tcW w:w="811" w:type="dxa"/>
          </w:tcPr>
          <w:p w14:paraId="21011380" w14:textId="77777777" w:rsidR="007E418D" w:rsidRDefault="007E418D">
            <w:r>
              <w:rPr>
                <w:sz w:val="13"/>
              </w:rPr>
              <w:t>–</w:t>
            </w:r>
          </w:p>
        </w:tc>
        <w:tc>
          <w:tcPr>
            <w:tcW w:w="811" w:type="dxa"/>
          </w:tcPr>
          <w:p w14:paraId="4155DDA8" w14:textId="77777777" w:rsidR="007E418D" w:rsidRDefault="007E418D">
            <w:r>
              <w:rPr>
                <w:sz w:val="13"/>
              </w:rPr>
              <w:t>–</w:t>
            </w:r>
          </w:p>
        </w:tc>
        <w:tc>
          <w:tcPr>
            <w:tcW w:w="811" w:type="dxa"/>
          </w:tcPr>
          <w:p w14:paraId="16254CCD" w14:textId="77777777" w:rsidR="007E418D" w:rsidRDefault="007E418D">
            <w:r>
              <w:rPr>
                <w:sz w:val="13"/>
              </w:rPr>
              <w:t>Band 2</w:t>
            </w:r>
          </w:p>
        </w:tc>
      </w:tr>
      <w:tr w:rsidR="007E418D" w14:paraId="4ACEE097" w14:textId="77777777">
        <w:trPr>
          <w:jc w:val="center"/>
        </w:trPr>
        <w:tc>
          <w:tcPr>
            <w:tcW w:w="811" w:type="dxa"/>
          </w:tcPr>
          <w:p w14:paraId="0E31F073" w14:textId="77777777" w:rsidR="007E418D" w:rsidRDefault="007E418D">
            <w:pPr>
              <w:jc w:val="center"/>
            </w:pPr>
            <w:r>
              <w:rPr>
                <w:sz w:val="13"/>
              </w:rPr>
              <w:t>49</w:t>
            </w:r>
          </w:p>
        </w:tc>
        <w:tc>
          <w:tcPr>
            <w:tcW w:w="811" w:type="dxa"/>
          </w:tcPr>
          <w:p w14:paraId="2CE22AA5" w14:textId="77777777" w:rsidR="007E418D" w:rsidRDefault="007E418D">
            <w:r>
              <w:rPr>
                <w:sz w:val="13"/>
              </w:rPr>
              <w:t>Mali</w:t>
            </w:r>
          </w:p>
        </w:tc>
        <w:tc>
          <w:tcPr>
            <w:tcW w:w="811" w:type="dxa"/>
          </w:tcPr>
          <w:p w14:paraId="7B8ABEA0" w14:textId="77777777" w:rsidR="007E418D" w:rsidRDefault="007E418D">
            <w:pPr>
              <w:jc w:val="center"/>
            </w:pPr>
            <w:r>
              <w:rPr>
                <w:sz w:val="13"/>
              </w:rPr>
              <w:t>7.41</w:t>
            </w:r>
          </w:p>
        </w:tc>
        <w:tc>
          <w:tcPr>
            <w:tcW w:w="811" w:type="dxa"/>
          </w:tcPr>
          <w:p w14:paraId="14BFF34B" w14:textId="77777777" w:rsidR="007E418D" w:rsidRDefault="007E418D">
            <w:pPr>
              <w:jc w:val="center"/>
            </w:pPr>
            <w:r>
              <w:rPr>
                <w:sz w:val="13"/>
              </w:rPr>
              <w:t>3.71</w:t>
            </w:r>
          </w:p>
        </w:tc>
        <w:tc>
          <w:tcPr>
            <w:tcW w:w="811" w:type="dxa"/>
          </w:tcPr>
          <w:p w14:paraId="22E53EC4" w14:textId="77777777" w:rsidR="007E418D" w:rsidRDefault="007E418D">
            <w:pPr>
              <w:jc w:val="center"/>
            </w:pPr>
            <w:r>
              <w:rPr>
                <w:sz w:val="13"/>
              </w:rPr>
              <w:t>3.71</w:t>
            </w:r>
          </w:p>
        </w:tc>
        <w:tc>
          <w:tcPr>
            <w:tcW w:w="811" w:type="dxa"/>
          </w:tcPr>
          <w:p w14:paraId="4FA5B9B9" w14:textId="77777777" w:rsidR="007E418D" w:rsidRDefault="007E418D">
            <w:pPr>
              <w:jc w:val="center"/>
            </w:pPr>
            <w:r>
              <w:rPr>
                <w:sz w:val="13"/>
              </w:rPr>
              <w:t>6.95</w:t>
            </w:r>
          </w:p>
        </w:tc>
        <w:tc>
          <w:tcPr>
            <w:tcW w:w="811" w:type="dxa"/>
          </w:tcPr>
          <w:p w14:paraId="23D2C3DA" w14:textId="77777777" w:rsidR="007E418D" w:rsidRDefault="007E418D">
            <w:pPr>
              <w:jc w:val="center"/>
            </w:pPr>
            <w:r>
              <w:rPr>
                <w:sz w:val="13"/>
              </w:rPr>
              <w:t>0.47</w:t>
            </w:r>
          </w:p>
        </w:tc>
        <w:tc>
          <w:tcPr>
            <w:tcW w:w="811" w:type="dxa"/>
          </w:tcPr>
          <w:p w14:paraId="67B04D45" w14:textId="77777777" w:rsidR="007E418D" w:rsidRDefault="007E418D">
            <w:pPr>
              <w:jc w:val="center"/>
            </w:pPr>
            <w:r>
              <w:rPr>
                <w:sz w:val="13"/>
              </w:rPr>
              <w:t>0.00</w:t>
            </w:r>
          </w:p>
        </w:tc>
        <w:tc>
          <w:tcPr>
            <w:tcW w:w="811" w:type="dxa"/>
          </w:tcPr>
          <w:p w14:paraId="7191506A" w14:textId="77777777" w:rsidR="007E418D" w:rsidRDefault="007E418D">
            <w:r>
              <w:rPr>
                <w:sz w:val="13"/>
              </w:rPr>
              <w:t>Low income</w:t>
            </w:r>
          </w:p>
        </w:tc>
        <w:tc>
          <w:tcPr>
            <w:tcW w:w="811" w:type="dxa"/>
          </w:tcPr>
          <w:p w14:paraId="6EC6F87A" w14:textId="77777777" w:rsidR="007E418D" w:rsidRDefault="007E418D">
            <w:r>
              <w:rPr>
                <w:sz w:val="13"/>
              </w:rPr>
              <w:t>LDC</w:t>
            </w:r>
          </w:p>
        </w:tc>
        <w:tc>
          <w:tcPr>
            <w:tcW w:w="811" w:type="dxa"/>
          </w:tcPr>
          <w:p w14:paraId="623757D4" w14:textId="77777777" w:rsidR="007E418D" w:rsidRDefault="007E418D">
            <w:r>
              <w:rPr>
                <w:sz w:val="13"/>
              </w:rPr>
              <w:t>–</w:t>
            </w:r>
          </w:p>
        </w:tc>
        <w:tc>
          <w:tcPr>
            <w:tcW w:w="811" w:type="dxa"/>
          </w:tcPr>
          <w:p w14:paraId="0031556F" w14:textId="77777777" w:rsidR="007E418D" w:rsidRDefault="007E418D">
            <w:r>
              <w:rPr>
                <w:sz w:val="13"/>
              </w:rPr>
              <w:t>–</w:t>
            </w:r>
          </w:p>
        </w:tc>
        <w:tc>
          <w:tcPr>
            <w:tcW w:w="811" w:type="dxa"/>
          </w:tcPr>
          <w:p w14:paraId="7FA728A3" w14:textId="77777777" w:rsidR="007E418D" w:rsidRDefault="007E418D">
            <w:r>
              <w:rPr>
                <w:sz w:val="13"/>
              </w:rPr>
              <w:t>Band 2</w:t>
            </w:r>
          </w:p>
        </w:tc>
      </w:tr>
      <w:tr w:rsidR="007E418D" w14:paraId="451694A2" w14:textId="77777777">
        <w:trPr>
          <w:jc w:val="center"/>
        </w:trPr>
        <w:tc>
          <w:tcPr>
            <w:tcW w:w="811" w:type="dxa"/>
          </w:tcPr>
          <w:p w14:paraId="7D8ACDCE" w14:textId="77777777" w:rsidR="007E418D" w:rsidRDefault="007E418D">
            <w:pPr>
              <w:jc w:val="center"/>
            </w:pPr>
            <w:r>
              <w:rPr>
                <w:sz w:val="13"/>
              </w:rPr>
              <w:t>50</w:t>
            </w:r>
          </w:p>
        </w:tc>
        <w:tc>
          <w:tcPr>
            <w:tcW w:w="811" w:type="dxa"/>
          </w:tcPr>
          <w:p w14:paraId="51064694" w14:textId="77777777" w:rsidR="007E418D" w:rsidRDefault="007E418D">
            <w:r>
              <w:rPr>
                <w:sz w:val="13"/>
              </w:rPr>
              <w:t>Ethiopia</w:t>
            </w:r>
          </w:p>
        </w:tc>
        <w:tc>
          <w:tcPr>
            <w:tcW w:w="811" w:type="dxa"/>
          </w:tcPr>
          <w:p w14:paraId="78CE876F" w14:textId="77777777" w:rsidR="007E418D" w:rsidRDefault="007E418D">
            <w:pPr>
              <w:jc w:val="center"/>
            </w:pPr>
            <w:r>
              <w:rPr>
                <w:sz w:val="13"/>
              </w:rPr>
              <w:t>7.38</w:t>
            </w:r>
          </w:p>
        </w:tc>
        <w:tc>
          <w:tcPr>
            <w:tcW w:w="811" w:type="dxa"/>
          </w:tcPr>
          <w:p w14:paraId="262EAE34" w14:textId="77777777" w:rsidR="007E418D" w:rsidRDefault="007E418D">
            <w:pPr>
              <w:jc w:val="center"/>
            </w:pPr>
            <w:r>
              <w:rPr>
                <w:sz w:val="13"/>
              </w:rPr>
              <w:t>3.69</w:t>
            </w:r>
          </w:p>
        </w:tc>
        <w:tc>
          <w:tcPr>
            <w:tcW w:w="811" w:type="dxa"/>
          </w:tcPr>
          <w:p w14:paraId="67DDC48C" w14:textId="77777777" w:rsidR="007E418D" w:rsidRDefault="007E418D">
            <w:pPr>
              <w:jc w:val="center"/>
            </w:pPr>
            <w:r>
              <w:rPr>
                <w:sz w:val="13"/>
              </w:rPr>
              <w:t>3.69</w:t>
            </w:r>
          </w:p>
        </w:tc>
        <w:tc>
          <w:tcPr>
            <w:tcW w:w="811" w:type="dxa"/>
          </w:tcPr>
          <w:p w14:paraId="41CA2FE3" w14:textId="77777777" w:rsidR="007E418D" w:rsidRDefault="007E418D">
            <w:pPr>
              <w:jc w:val="center"/>
            </w:pPr>
            <w:r>
              <w:rPr>
                <w:sz w:val="13"/>
              </w:rPr>
              <w:t>6.95</w:t>
            </w:r>
          </w:p>
        </w:tc>
        <w:tc>
          <w:tcPr>
            <w:tcW w:w="811" w:type="dxa"/>
          </w:tcPr>
          <w:p w14:paraId="049BE911" w14:textId="77777777" w:rsidR="007E418D" w:rsidRDefault="007E418D">
            <w:pPr>
              <w:jc w:val="center"/>
            </w:pPr>
            <w:r>
              <w:rPr>
                <w:sz w:val="13"/>
              </w:rPr>
              <w:t>0.43</w:t>
            </w:r>
          </w:p>
        </w:tc>
        <w:tc>
          <w:tcPr>
            <w:tcW w:w="811" w:type="dxa"/>
          </w:tcPr>
          <w:p w14:paraId="6C48DD3B" w14:textId="77777777" w:rsidR="007E418D" w:rsidRDefault="007E418D">
            <w:pPr>
              <w:jc w:val="center"/>
            </w:pPr>
            <w:r>
              <w:rPr>
                <w:sz w:val="13"/>
              </w:rPr>
              <w:t>0.00</w:t>
            </w:r>
          </w:p>
        </w:tc>
        <w:tc>
          <w:tcPr>
            <w:tcW w:w="811" w:type="dxa"/>
          </w:tcPr>
          <w:p w14:paraId="425C1925" w14:textId="77777777" w:rsidR="007E418D" w:rsidRDefault="007E418D">
            <w:r>
              <w:rPr>
                <w:sz w:val="13"/>
              </w:rPr>
              <w:t>Low income</w:t>
            </w:r>
          </w:p>
        </w:tc>
        <w:tc>
          <w:tcPr>
            <w:tcW w:w="811" w:type="dxa"/>
          </w:tcPr>
          <w:p w14:paraId="623D6BE4" w14:textId="77777777" w:rsidR="007E418D" w:rsidRDefault="007E418D">
            <w:r>
              <w:rPr>
                <w:sz w:val="13"/>
              </w:rPr>
              <w:t>LDC</w:t>
            </w:r>
          </w:p>
        </w:tc>
        <w:tc>
          <w:tcPr>
            <w:tcW w:w="811" w:type="dxa"/>
          </w:tcPr>
          <w:p w14:paraId="696106A8" w14:textId="77777777" w:rsidR="007E418D" w:rsidRDefault="007E418D">
            <w:r>
              <w:rPr>
                <w:sz w:val="13"/>
              </w:rPr>
              <w:t>–</w:t>
            </w:r>
          </w:p>
        </w:tc>
        <w:tc>
          <w:tcPr>
            <w:tcW w:w="811" w:type="dxa"/>
          </w:tcPr>
          <w:p w14:paraId="4A494C66" w14:textId="77777777" w:rsidR="007E418D" w:rsidRDefault="007E418D">
            <w:r>
              <w:rPr>
                <w:sz w:val="13"/>
              </w:rPr>
              <w:t>–</w:t>
            </w:r>
          </w:p>
        </w:tc>
        <w:tc>
          <w:tcPr>
            <w:tcW w:w="811" w:type="dxa"/>
          </w:tcPr>
          <w:p w14:paraId="7904B812" w14:textId="77777777" w:rsidR="007E418D" w:rsidRDefault="007E418D">
            <w:r>
              <w:rPr>
                <w:sz w:val="13"/>
              </w:rPr>
              <w:t>Band 2</w:t>
            </w:r>
          </w:p>
        </w:tc>
      </w:tr>
      <w:tr w:rsidR="007E418D" w14:paraId="28497BCE" w14:textId="77777777">
        <w:trPr>
          <w:jc w:val="center"/>
        </w:trPr>
        <w:tc>
          <w:tcPr>
            <w:tcW w:w="811" w:type="dxa"/>
          </w:tcPr>
          <w:p w14:paraId="0E50DBB4" w14:textId="77777777" w:rsidR="007E418D" w:rsidRDefault="007E418D">
            <w:pPr>
              <w:jc w:val="center"/>
            </w:pPr>
            <w:r>
              <w:rPr>
                <w:sz w:val="13"/>
              </w:rPr>
              <w:t>51</w:t>
            </w:r>
          </w:p>
        </w:tc>
        <w:tc>
          <w:tcPr>
            <w:tcW w:w="811" w:type="dxa"/>
          </w:tcPr>
          <w:p w14:paraId="4F093B7E" w14:textId="77777777" w:rsidR="007E418D" w:rsidRDefault="007E418D">
            <w:r>
              <w:rPr>
                <w:sz w:val="13"/>
              </w:rPr>
              <w:t>Mauritania</w:t>
            </w:r>
          </w:p>
        </w:tc>
        <w:tc>
          <w:tcPr>
            <w:tcW w:w="811" w:type="dxa"/>
          </w:tcPr>
          <w:p w14:paraId="303C25F8" w14:textId="77777777" w:rsidR="007E418D" w:rsidRDefault="007E418D">
            <w:pPr>
              <w:jc w:val="center"/>
            </w:pPr>
            <w:r>
              <w:rPr>
                <w:sz w:val="13"/>
              </w:rPr>
              <w:t>7.34</w:t>
            </w:r>
          </w:p>
        </w:tc>
        <w:tc>
          <w:tcPr>
            <w:tcW w:w="811" w:type="dxa"/>
          </w:tcPr>
          <w:p w14:paraId="0E8962BB" w14:textId="77777777" w:rsidR="007E418D" w:rsidRDefault="007E418D">
            <w:pPr>
              <w:jc w:val="center"/>
            </w:pPr>
            <w:r>
              <w:rPr>
                <w:sz w:val="13"/>
              </w:rPr>
              <w:t>3.67</w:t>
            </w:r>
          </w:p>
        </w:tc>
        <w:tc>
          <w:tcPr>
            <w:tcW w:w="811" w:type="dxa"/>
          </w:tcPr>
          <w:p w14:paraId="479D45EC" w14:textId="77777777" w:rsidR="007E418D" w:rsidRDefault="007E418D">
            <w:pPr>
              <w:jc w:val="center"/>
            </w:pPr>
            <w:r>
              <w:rPr>
                <w:sz w:val="13"/>
              </w:rPr>
              <w:t>3.67</w:t>
            </w:r>
          </w:p>
        </w:tc>
        <w:tc>
          <w:tcPr>
            <w:tcW w:w="811" w:type="dxa"/>
          </w:tcPr>
          <w:p w14:paraId="77904C18" w14:textId="77777777" w:rsidR="007E418D" w:rsidRDefault="007E418D">
            <w:pPr>
              <w:jc w:val="center"/>
            </w:pPr>
            <w:r>
              <w:rPr>
                <w:sz w:val="13"/>
              </w:rPr>
              <w:t>6.95</w:t>
            </w:r>
          </w:p>
        </w:tc>
        <w:tc>
          <w:tcPr>
            <w:tcW w:w="811" w:type="dxa"/>
          </w:tcPr>
          <w:p w14:paraId="75C41AFE" w14:textId="77777777" w:rsidR="007E418D" w:rsidRDefault="007E418D">
            <w:pPr>
              <w:jc w:val="center"/>
            </w:pPr>
            <w:r>
              <w:rPr>
                <w:sz w:val="13"/>
              </w:rPr>
              <w:t>0.40</w:t>
            </w:r>
          </w:p>
        </w:tc>
        <w:tc>
          <w:tcPr>
            <w:tcW w:w="811" w:type="dxa"/>
          </w:tcPr>
          <w:p w14:paraId="7F4C8039" w14:textId="77777777" w:rsidR="007E418D" w:rsidRDefault="007E418D">
            <w:pPr>
              <w:jc w:val="center"/>
            </w:pPr>
            <w:r>
              <w:rPr>
                <w:sz w:val="13"/>
              </w:rPr>
              <w:t>0.00</w:t>
            </w:r>
          </w:p>
        </w:tc>
        <w:tc>
          <w:tcPr>
            <w:tcW w:w="811" w:type="dxa"/>
          </w:tcPr>
          <w:p w14:paraId="34E017F3" w14:textId="77777777" w:rsidR="007E418D" w:rsidRDefault="007E418D">
            <w:r>
              <w:rPr>
                <w:sz w:val="13"/>
              </w:rPr>
              <w:t>Lower middle income</w:t>
            </w:r>
          </w:p>
        </w:tc>
        <w:tc>
          <w:tcPr>
            <w:tcW w:w="811" w:type="dxa"/>
          </w:tcPr>
          <w:p w14:paraId="140387E4" w14:textId="77777777" w:rsidR="007E418D" w:rsidRDefault="007E418D">
            <w:r>
              <w:rPr>
                <w:sz w:val="13"/>
              </w:rPr>
              <w:t>LDC</w:t>
            </w:r>
          </w:p>
        </w:tc>
        <w:tc>
          <w:tcPr>
            <w:tcW w:w="811" w:type="dxa"/>
          </w:tcPr>
          <w:p w14:paraId="6680FBA9" w14:textId="77777777" w:rsidR="007E418D" w:rsidRDefault="007E418D">
            <w:r>
              <w:rPr>
                <w:sz w:val="13"/>
              </w:rPr>
              <w:t>–</w:t>
            </w:r>
          </w:p>
        </w:tc>
        <w:tc>
          <w:tcPr>
            <w:tcW w:w="811" w:type="dxa"/>
          </w:tcPr>
          <w:p w14:paraId="7D436752" w14:textId="77777777" w:rsidR="007E418D" w:rsidRDefault="007E418D">
            <w:r>
              <w:rPr>
                <w:sz w:val="13"/>
              </w:rPr>
              <w:t>–</w:t>
            </w:r>
          </w:p>
        </w:tc>
        <w:tc>
          <w:tcPr>
            <w:tcW w:w="811" w:type="dxa"/>
          </w:tcPr>
          <w:p w14:paraId="1DDFA855" w14:textId="77777777" w:rsidR="007E418D" w:rsidRDefault="007E418D">
            <w:r>
              <w:rPr>
                <w:sz w:val="13"/>
              </w:rPr>
              <w:t>Band 2</w:t>
            </w:r>
          </w:p>
        </w:tc>
      </w:tr>
      <w:tr w:rsidR="007E418D" w14:paraId="5C0D2053" w14:textId="77777777">
        <w:trPr>
          <w:jc w:val="center"/>
        </w:trPr>
        <w:tc>
          <w:tcPr>
            <w:tcW w:w="811" w:type="dxa"/>
          </w:tcPr>
          <w:p w14:paraId="261F46C9" w14:textId="77777777" w:rsidR="007E418D" w:rsidRDefault="007E418D">
            <w:pPr>
              <w:jc w:val="center"/>
            </w:pPr>
            <w:r>
              <w:rPr>
                <w:sz w:val="13"/>
              </w:rPr>
              <w:t>52</w:t>
            </w:r>
          </w:p>
        </w:tc>
        <w:tc>
          <w:tcPr>
            <w:tcW w:w="811" w:type="dxa"/>
          </w:tcPr>
          <w:p w14:paraId="18EB424C" w14:textId="77777777" w:rsidR="007E418D" w:rsidRDefault="007E418D">
            <w:r>
              <w:rPr>
                <w:sz w:val="13"/>
              </w:rPr>
              <w:t>United Republic of Tanzania</w:t>
            </w:r>
          </w:p>
        </w:tc>
        <w:tc>
          <w:tcPr>
            <w:tcW w:w="811" w:type="dxa"/>
          </w:tcPr>
          <w:p w14:paraId="145B16B5" w14:textId="77777777" w:rsidR="007E418D" w:rsidRDefault="007E418D">
            <w:pPr>
              <w:jc w:val="center"/>
            </w:pPr>
            <w:r>
              <w:rPr>
                <w:sz w:val="13"/>
              </w:rPr>
              <w:t>7.28</w:t>
            </w:r>
          </w:p>
        </w:tc>
        <w:tc>
          <w:tcPr>
            <w:tcW w:w="811" w:type="dxa"/>
          </w:tcPr>
          <w:p w14:paraId="0582E0F8" w14:textId="77777777" w:rsidR="007E418D" w:rsidRDefault="007E418D">
            <w:pPr>
              <w:jc w:val="center"/>
            </w:pPr>
            <w:r>
              <w:rPr>
                <w:sz w:val="13"/>
              </w:rPr>
              <w:t>3.64</w:t>
            </w:r>
          </w:p>
        </w:tc>
        <w:tc>
          <w:tcPr>
            <w:tcW w:w="811" w:type="dxa"/>
          </w:tcPr>
          <w:p w14:paraId="08FD3AF3" w14:textId="77777777" w:rsidR="007E418D" w:rsidRDefault="007E418D">
            <w:pPr>
              <w:jc w:val="center"/>
            </w:pPr>
            <w:r>
              <w:rPr>
                <w:sz w:val="13"/>
              </w:rPr>
              <w:t>3.64</w:t>
            </w:r>
          </w:p>
        </w:tc>
        <w:tc>
          <w:tcPr>
            <w:tcW w:w="811" w:type="dxa"/>
          </w:tcPr>
          <w:p w14:paraId="75CB403C" w14:textId="77777777" w:rsidR="007E418D" w:rsidRDefault="007E418D">
            <w:pPr>
              <w:jc w:val="center"/>
            </w:pPr>
            <w:r>
              <w:rPr>
                <w:sz w:val="13"/>
              </w:rPr>
              <w:t>6.95</w:t>
            </w:r>
          </w:p>
        </w:tc>
        <w:tc>
          <w:tcPr>
            <w:tcW w:w="811" w:type="dxa"/>
          </w:tcPr>
          <w:p w14:paraId="116C3456" w14:textId="77777777" w:rsidR="007E418D" w:rsidRDefault="007E418D">
            <w:pPr>
              <w:jc w:val="center"/>
            </w:pPr>
            <w:r>
              <w:rPr>
                <w:sz w:val="13"/>
              </w:rPr>
              <w:t>0.34</w:t>
            </w:r>
          </w:p>
        </w:tc>
        <w:tc>
          <w:tcPr>
            <w:tcW w:w="811" w:type="dxa"/>
          </w:tcPr>
          <w:p w14:paraId="7F20885A" w14:textId="77777777" w:rsidR="007E418D" w:rsidRDefault="007E418D">
            <w:pPr>
              <w:jc w:val="center"/>
            </w:pPr>
            <w:r>
              <w:rPr>
                <w:sz w:val="13"/>
              </w:rPr>
              <w:t>0.00</w:t>
            </w:r>
          </w:p>
        </w:tc>
        <w:tc>
          <w:tcPr>
            <w:tcW w:w="811" w:type="dxa"/>
          </w:tcPr>
          <w:p w14:paraId="1E1BDEFB" w14:textId="77777777" w:rsidR="007E418D" w:rsidRDefault="007E418D">
            <w:r>
              <w:rPr>
                <w:sz w:val="13"/>
              </w:rPr>
              <w:t>Lower middle income</w:t>
            </w:r>
          </w:p>
        </w:tc>
        <w:tc>
          <w:tcPr>
            <w:tcW w:w="811" w:type="dxa"/>
          </w:tcPr>
          <w:p w14:paraId="2E460772" w14:textId="77777777" w:rsidR="007E418D" w:rsidRDefault="007E418D">
            <w:r>
              <w:rPr>
                <w:sz w:val="13"/>
              </w:rPr>
              <w:t>LDC</w:t>
            </w:r>
          </w:p>
        </w:tc>
        <w:tc>
          <w:tcPr>
            <w:tcW w:w="811" w:type="dxa"/>
          </w:tcPr>
          <w:p w14:paraId="4F986619" w14:textId="77777777" w:rsidR="007E418D" w:rsidRDefault="007E418D">
            <w:r>
              <w:rPr>
                <w:sz w:val="13"/>
              </w:rPr>
              <w:t>–</w:t>
            </w:r>
          </w:p>
        </w:tc>
        <w:tc>
          <w:tcPr>
            <w:tcW w:w="811" w:type="dxa"/>
          </w:tcPr>
          <w:p w14:paraId="2491A413" w14:textId="77777777" w:rsidR="007E418D" w:rsidRDefault="007E418D">
            <w:r>
              <w:rPr>
                <w:sz w:val="13"/>
              </w:rPr>
              <w:t>–</w:t>
            </w:r>
          </w:p>
        </w:tc>
        <w:tc>
          <w:tcPr>
            <w:tcW w:w="811" w:type="dxa"/>
          </w:tcPr>
          <w:p w14:paraId="02504253" w14:textId="77777777" w:rsidR="007E418D" w:rsidRDefault="007E418D">
            <w:r>
              <w:rPr>
                <w:sz w:val="13"/>
              </w:rPr>
              <w:t>Band 2</w:t>
            </w:r>
          </w:p>
        </w:tc>
      </w:tr>
      <w:tr w:rsidR="007E418D" w14:paraId="5BFF0395" w14:textId="77777777">
        <w:trPr>
          <w:jc w:val="center"/>
        </w:trPr>
        <w:tc>
          <w:tcPr>
            <w:tcW w:w="811" w:type="dxa"/>
          </w:tcPr>
          <w:p w14:paraId="7E9DF681" w14:textId="77777777" w:rsidR="007E418D" w:rsidRDefault="007E418D">
            <w:pPr>
              <w:jc w:val="center"/>
            </w:pPr>
            <w:r>
              <w:rPr>
                <w:sz w:val="13"/>
              </w:rPr>
              <w:t>53</w:t>
            </w:r>
          </w:p>
        </w:tc>
        <w:tc>
          <w:tcPr>
            <w:tcW w:w="811" w:type="dxa"/>
          </w:tcPr>
          <w:p w14:paraId="0D06A85B" w14:textId="77777777" w:rsidR="007E418D" w:rsidRDefault="007E418D">
            <w:r>
              <w:rPr>
                <w:sz w:val="13"/>
              </w:rPr>
              <w:t>Namibia</w:t>
            </w:r>
          </w:p>
        </w:tc>
        <w:tc>
          <w:tcPr>
            <w:tcW w:w="811" w:type="dxa"/>
          </w:tcPr>
          <w:p w14:paraId="53755757" w14:textId="77777777" w:rsidR="007E418D" w:rsidRDefault="007E418D">
            <w:pPr>
              <w:jc w:val="center"/>
            </w:pPr>
            <w:r>
              <w:rPr>
                <w:sz w:val="13"/>
              </w:rPr>
              <w:t>7.26</w:t>
            </w:r>
          </w:p>
        </w:tc>
        <w:tc>
          <w:tcPr>
            <w:tcW w:w="811" w:type="dxa"/>
          </w:tcPr>
          <w:p w14:paraId="57A48BDB" w14:textId="77777777" w:rsidR="007E418D" w:rsidRDefault="007E418D">
            <w:pPr>
              <w:jc w:val="center"/>
            </w:pPr>
            <w:r>
              <w:rPr>
                <w:sz w:val="13"/>
              </w:rPr>
              <w:t>3.63</w:t>
            </w:r>
          </w:p>
        </w:tc>
        <w:tc>
          <w:tcPr>
            <w:tcW w:w="811" w:type="dxa"/>
          </w:tcPr>
          <w:p w14:paraId="5E9635EF" w14:textId="77777777" w:rsidR="007E418D" w:rsidRDefault="007E418D">
            <w:pPr>
              <w:jc w:val="center"/>
            </w:pPr>
            <w:r>
              <w:rPr>
                <w:sz w:val="13"/>
              </w:rPr>
              <w:t>3.63</w:t>
            </w:r>
          </w:p>
        </w:tc>
        <w:tc>
          <w:tcPr>
            <w:tcW w:w="811" w:type="dxa"/>
          </w:tcPr>
          <w:p w14:paraId="43A008CF" w14:textId="77777777" w:rsidR="007E418D" w:rsidRDefault="007E418D">
            <w:pPr>
              <w:jc w:val="center"/>
            </w:pPr>
            <w:r>
              <w:rPr>
                <w:sz w:val="13"/>
              </w:rPr>
              <w:t>6.95</w:t>
            </w:r>
          </w:p>
        </w:tc>
        <w:tc>
          <w:tcPr>
            <w:tcW w:w="811" w:type="dxa"/>
          </w:tcPr>
          <w:p w14:paraId="6D7ED81F" w14:textId="77777777" w:rsidR="007E418D" w:rsidRDefault="007E418D">
            <w:pPr>
              <w:jc w:val="center"/>
            </w:pPr>
            <w:r>
              <w:rPr>
                <w:sz w:val="13"/>
              </w:rPr>
              <w:t>0.32</w:t>
            </w:r>
          </w:p>
        </w:tc>
        <w:tc>
          <w:tcPr>
            <w:tcW w:w="811" w:type="dxa"/>
          </w:tcPr>
          <w:p w14:paraId="3635FED2" w14:textId="77777777" w:rsidR="007E418D" w:rsidRDefault="007E418D">
            <w:pPr>
              <w:jc w:val="center"/>
            </w:pPr>
            <w:r>
              <w:rPr>
                <w:sz w:val="13"/>
              </w:rPr>
              <w:t>0.00</w:t>
            </w:r>
          </w:p>
        </w:tc>
        <w:tc>
          <w:tcPr>
            <w:tcW w:w="811" w:type="dxa"/>
          </w:tcPr>
          <w:p w14:paraId="507D84CC" w14:textId="77777777" w:rsidR="007E418D" w:rsidRDefault="007E418D">
            <w:r>
              <w:rPr>
                <w:sz w:val="13"/>
              </w:rPr>
              <w:t>Lower middle income</w:t>
            </w:r>
          </w:p>
        </w:tc>
        <w:tc>
          <w:tcPr>
            <w:tcW w:w="811" w:type="dxa"/>
          </w:tcPr>
          <w:p w14:paraId="7A5C5D06" w14:textId="77777777" w:rsidR="007E418D" w:rsidRDefault="007E418D">
            <w:r>
              <w:rPr>
                <w:sz w:val="13"/>
              </w:rPr>
              <w:t>–</w:t>
            </w:r>
          </w:p>
        </w:tc>
        <w:tc>
          <w:tcPr>
            <w:tcW w:w="811" w:type="dxa"/>
          </w:tcPr>
          <w:p w14:paraId="4469A3FE" w14:textId="77777777" w:rsidR="007E418D" w:rsidRDefault="007E418D">
            <w:r>
              <w:rPr>
                <w:sz w:val="13"/>
              </w:rPr>
              <w:t>–</w:t>
            </w:r>
          </w:p>
        </w:tc>
        <w:tc>
          <w:tcPr>
            <w:tcW w:w="811" w:type="dxa"/>
          </w:tcPr>
          <w:p w14:paraId="23C52802" w14:textId="77777777" w:rsidR="007E418D" w:rsidRDefault="007E418D">
            <w:r>
              <w:rPr>
                <w:sz w:val="13"/>
              </w:rPr>
              <w:t>–</w:t>
            </w:r>
          </w:p>
        </w:tc>
        <w:tc>
          <w:tcPr>
            <w:tcW w:w="811" w:type="dxa"/>
          </w:tcPr>
          <w:p w14:paraId="5D9C9B4F" w14:textId="77777777" w:rsidR="007E418D" w:rsidRDefault="007E418D">
            <w:r>
              <w:rPr>
                <w:sz w:val="13"/>
              </w:rPr>
              <w:t>Band 2</w:t>
            </w:r>
          </w:p>
        </w:tc>
      </w:tr>
      <w:tr w:rsidR="007E418D" w14:paraId="20905C50" w14:textId="77777777">
        <w:trPr>
          <w:jc w:val="center"/>
        </w:trPr>
        <w:tc>
          <w:tcPr>
            <w:tcW w:w="811" w:type="dxa"/>
          </w:tcPr>
          <w:p w14:paraId="61395BD2" w14:textId="77777777" w:rsidR="007E418D" w:rsidRDefault="007E418D">
            <w:pPr>
              <w:jc w:val="center"/>
            </w:pPr>
            <w:r>
              <w:rPr>
                <w:sz w:val="13"/>
              </w:rPr>
              <w:t>54</w:t>
            </w:r>
          </w:p>
        </w:tc>
        <w:tc>
          <w:tcPr>
            <w:tcW w:w="811" w:type="dxa"/>
          </w:tcPr>
          <w:p w14:paraId="70846852" w14:textId="77777777" w:rsidR="007E418D" w:rsidRDefault="007E418D">
            <w:r>
              <w:rPr>
                <w:sz w:val="13"/>
              </w:rPr>
              <w:t>Mozambique</w:t>
            </w:r>
          </w:p>
        </w:tc>
        <w:tc>
          <w:tcPr>
            <w:tcW w:w="811" w:type="dxa"/>
          </w:tcPr>
          <w:p w14:paraId="22A2F43F" w14:textId="77777777" w:rsidR="007E418D" w:rsidRDefault="007E418D">
            <w:pPr>
              <w:jc w:val="center"/>
            </w:pPr>
            <w:r>
              <w:rPr>
                <w:sz w:val="13"/>
              </w:rPr>
              <w:t>7.25</w:t>
            </w:r>
          </w:p>
        </w:tc>
        <w:tc>
          <w:tcPr>
            <w:tcW w:w="811" w:type="dxa"/>
          </w:tcPr>
          <w:p w14:paraId="6080E249" w14:textId="77777777" w:rsidR="007E418D" w:rsidRDefault="007E418D">
            <w:pPr>
              <w:jc w:val="center"/>
            </w:pPr>
            <w:r>
              <w:rPr>
                <w:sz w:val="13"/>
              </w:rPr>
              <w:t>3.62</w:t>
            </w:r>
          </w:p>
        </w:tc>
        <w:tc>
          <w:tcPr>
            <w:tcW w:w="811" w:type="dxa"/>
          </w:tcPr>
          <w:p w14:paraId="4B75FCB6" w14:textId="77777777" w:rsidR="007E418D" w:rsidRDefault="007E418D">
            <w:pPr>
              <w:jc w:val="center"/>
            </w:pPr>
            <w:r>
              <w:rPr>
                <w:sz w:val="13"/>
              </w:rPr>
              <w:t>3.62</w:t>
            </w:r>
          </w:p>
        </w:tc>
        <w:tc>
          <w:tcPr>
            <w:tcW w:w="811" w:type="dxa"/>
          </w:tcPr>
          <w:p w14:paraId="086CA511" w14:textId="77777777" w:rsidR="007E418D" w:rsidRDefault="007E418D">
            <w:pPr>
              <w:jc w:val="center"/>
            </w:pPr>
            <w:r>
              <w:rPr>
                <w:sz w:val="13"/>
              </w:rPr>
              <w:t>6.95</w:t>
            </w:r>
          </w:p>
        </w:tc>
        <w:tc>
          <w:tcPr>
            <w:tcW w:w="811" w:type="dxa"/>
          </w:tcPr>
          <w:p w14:paraId="4B053393" w14:textId="77777777" w:rsidR="007E418D" w:rsidRDefault="007E418D">
            <w:pPr>
              <w:jc w:val="center"/>
            </w:pPr>
            <w:r>
              <w:rPr>
                <w:sz w:val="13"/>
              </w:rPr>
              <w:t>0.30</w:t>
            </w:r>
          </w:p>
        </w:tc>
        <w:tc>
          <w:tcPr>
            <w:tcW w:w="811" w:type="dxa"/>
          </w:tcPr>
          <w:p w14:paraId="2198634C" w14:textId="77777777" w:rsidR="007E418D" w:rsidRDefault="007E418D">
            <w:pPr>
              <w:jc w:val="center"/>
            </w:pPr>
            <w:r>
              <w:rPr>
                <w:sz w:val="13"/>
              </w:rPr>
              <w:t>0.00</w:t>
            </w:r>
          </w:p>
        </w:tc>
        <w:tc>
          <w:tcPr>
            <w:tcW w:w="811" w:type="dxa"/>
          </w:tcPr>
          <w:p w14:paraId="6E262CBA" w14:textId="77777777" w:rsidR="007E418D" w:rsidRDefault="007E418D">
            <w:r>
              <w:rPr>
                <w:sz w:val="13"/>
              </w:rPr>
              <w:t>Low income</w:t>
            </w:r>
          </w:p>
        </w:tc>
        <w:tc>
          <w:tcPr>
            <w:tcW w:w="811" w:type="dxa"/>
          </w:tcPr>
          <w:p w14:paraId="498EDEC5" w14:textId="77777777" w:rsidR="007E418D" w:rsidRDefault="007E418D">
            <w:r>
              <w:rPr>
                <w:sz w:val="13"/>
              </w:rPr>
              <w:t>LDC</w:t>
            </w:r>
          </w:p>
        </w:tc>
        <w:tc>
          <w:tcPr>
            <w:tcW w:w="811" w:type="dxa"/>
          </w:tcPr>
          <w:p w14:paraId="09050782" w14:textId="77777777" w:rsidR="007E418D" w:rsidRDefault="007E418D">
            <w:r>
              <w:rPr>
                <w:sz w:val="13"/>
              </w:rPr>
              <w:t>–</w:t>
            </w:r>
          </w:p>
        </w:tc>
        <w:tc>
          <w:tcPr>
            <w:tcW w:w="811" w:type="dxa"/>
          </w:tcPr>
          <w:p w14:paraId="20FDB4D6" w14:textId="77777777" w:rsidR="007E418D" w:rsidRDefault="007E418D">
            <w:r>
              <w:rPr>
                <w:sz w:val="13"/>
              </w:rPr>
              <w:t>–</w:t>
            </w:r>
          </w:p>
        </w:tc>
        <w:tc>
          <w:tcPr>
            <w:tcW w:w="811" w:type="dxa"/>
          </w:tcPr>
          <w:p w14:paraId="400F2878" w14:textId="77777777" w:rsidR="007E418D" w:rsidRDefault="007E418D">
            <w:r>
              <w:rPr>
                <w:sz w:val="13"/>
              </w:rPr>
              <w:t>Band 2</w:t>
            </w:r>
          </w:p>
        </w:tc>
      </w:tr>
      <w:tr w:rsidR="007E418D" w14:paraId="4118A918" w14:textId="77777777">
        <w:trPr>
          <w:jc w:val="center"/>
        </w:trPr>
        <w:tc>
          <w:tcPr>
            <w:tcW w:w="811" w:type="dxa"/>
          </w:tcPr>
          <w:p w14:paraId="5D321EEF" w14:textId="77777777" w:rsidR="007E418D" w:rsidRDefault="007E418D">
            <w:pPr>
              <w:jc w:val="center"/>
            </w:pPr>
            <w:r>
              <w:rPr>
                <w:sz w:val="13"/>
              </w:rPr>
              <w:t>55</w:t>
            </w:r>
          </w:p>
        </w:tc>
        <w:tc>
          <w:tcPr>
            <w:tcW w:w="811" w:type="dxa"/>
          </w:tcPr>
          <w:p w14:paraId="66D9A7AA" w14:textId="77777777" w:rsidR="007E418D" w:rsidRDefault="007E418D">
            <w:r>
              <w:rPr>
                <w:sz w:val="13"/>
              </w:rPr>
              <w:t>Zambia</w:t>
            </w:r>
          </w:p>
        </w:tc>
        <w:tc>
          <w:tcPr>
            <w:tcW w:w="811" w:type="dxa"/>
          </w:tcPr>
          <w:p w14:paraId="470213BA" w14:textId="77777777" w:rsidR="007E418D" w:rsidRDefault="007E418D">
            <w:pPr>
              <w:jc w:val="center"/>
            </w:pPr>
            <w:r>
              <w:rPr>
                <w:sz w:val="13"/>
              </w:rPr>
              <w:t>7.23</w:t>
            </w:r>
          </w:p>
        </w:tc>
        <w:tc>
          <w:tcPr>
            <w:tcW w:w="811" w:type="dxa"/>
          </w:tcPr>
          <w:p w14:paraId="35BBA0C9" w14:textId="77777777" w:rsidR="007E418D" w:rsidRDefault="007E418D">
            <w:pPr>
              <w:jc w:val="center"/>
            </w:pPr>
            <w:r>
              <w:rPr>
                <w:sz w:val="13"/>
              </w:rPr>
              <w:t>3.62</w:t>
            </w:r>
          </w:p>
        </w:tc>
        <w:tc>
          <w:tcPr>
            <w:tcW w:w="811" w:type="dxa"/>
          </w:tcPr>
          <w:p w14:paraId="7A140D2B" w14:textId="77777777" w:rsidR="007E418D" w:rsidRDefault="007E418D">
            <w:pPr>
              <w:jc w:val="center"/>
            </w:pPr>
            <w:r>
              <w:rPr>
                <w:sz w:val="13"/>
              </w:rPr>
              <w:t>3.62</w:t>
            </w:r>
          </w:p>
        </w:tc>
        <w:tc>
          <w:tcPr>
            <w:tcW w:w="811" w:type="dxa"/>
          </w:tcPr>
          <w:p w14:paraId="6E4A15C4" w14:textId="77777777" w:rsidR="007E418D" w:rsidRDefault="007E418D">
            <w:pPr>
              <w:jc w:val="center"/>
            </w:pPr>
            <w:r>
              <w:rPr>
                <w:sz w:val="13"/>
              </w:rPr>
              <w:t>6.95</w:t>
            </w:r>
          </w:p>
        </w:tc>
        <w:tc>
          <w:tcPr>
            <w:tcW w:w="811" w:type="dxa"/>
          </w:tcPr>
          <w:p w14:paraId="2B31F6AB" w14:textId="77777777" w:rsidR="007E418D" w:rsidRDefault="007E418D">
            <w:pPr>
              <w:jc w:val="center"/>
            </w:pPr>
            <w:r>
              <w:rPr>
                <w:sz w:val="13"/>
              </w:rPr>
              <w:t>0.29</w:t>
            </w:r>
          </w:p>
        </w:tc>
        <w:tc>
          <w:tcPr>
            <w:tcW w:w="811" w:type="dxa"/>
          </w:tcPr>
          <w:p w14:paraId="36D0B857" w14:textId="77777777" w:rsidR="007E418D" w:rsidRDefault="007E418D">
            <w:pPr>
              <w:jc w:val="center"/>
            </w:pPr>
            <w:r>
              <w:rPr>
                <w:sz w:val="13"/>
              </w:rPr>
              <w:t>0.00</w:t>
            </w:r>
          </w:p>
        </w:tc>
        <w:tc>
          <w:tcPr>
            <w:tcW w:w="811" w:type="dxa"/>
          </w:tcPr>
          <w:p w14:paraId="003CC09E" w14:textId="77777777" w:rsidR="007E418D" w:rsidRDefault="007E418D">
            <w:r>
              <w:rPr>
                <w:sz w:val="13"/>
              </w:rPr>
              <w:t>Lower middle income</w:t>
            </w:r>
          </w:p>
        </w:tc>
        <w:tc>
          <w:tcPr>
            <w:tcW w:w="811" w:type="dxa"/>
          </w:tcPr>
          <w:p w14:paraId="35B62D2A" w14:textId="77777777" w:rsidR="007E418D" w:rsidRDefault="007E418D">
            <w:r>
              <w:rPr>
                <w:sz w:val="13"/>
              </w:rPr>
              <w:t>LDC</w:t>
            </w:r>
          </w:p>
        </w:tc>
        <w:tc>
          <w:tcPr>
            <w:tcW w:w="811" w:type="dxa"/>
          </w:tcPr>
          <w:p w14:paraId="28EF6DD7" w14:textId="77777777" w:rsidR="007E418D" w:rsidRDefault="007E418D">
            <w:r>
              <w:rPr>
                <w:sz w:val="13"/>
              </w:rPr>
              <w:t>–</w:t>
            </w:r>
          </w:p>
        </w:tc>
        <w:tc>
          <w:tcPr>
            <w:tcW w:w="811" w:type="dxa"/>
          </w:tcPr>
          <w:p w14:paraId="0455A135" w14:textId="77777777" w:rsidR="007E418D" w:rsidRDefault="007E418D">
            <w:r>
              <w:rPr>
                <w:sz w:val="13"/>
              </w:rPr>
              <w:t>–</w:t>
            </w:r>
          </w:p>
        </w:tc>
        <w:tc>
          <w:tcPr>
            <w:tcW w:w="811" w:type="dxa"/>
          </w:tcPr>
          <w:p w14:paraId="64162865" w14:textId="77777777" w:rsidR="007E418D" w:rsidRDefault="007E418D">
            <w:r>
              <w:rPr>
                <w:sz w:val="13"/>
              </w:rPr>
              <w:t>Band 2</w:t>
            </w:r>
          </w:p>
        </w:tc>
      </w:tr>
      <w:tr w:rsidR="007E418D" w14:paraId="1D65942B" w14:textId="77777777">
        <w:trPr>
          <w:jc w:val="center"/>
        </w:trPr>
        <w:tc>
          <w:tcPr>
            <w:tcW w:w="811" w:type="dxa"/>
          </w:tcPr>
          <w:p w14:paraId="6A1BE7F7" w14:textId="77777777" w:rsidR="007E418D" w:rsidRDefault="007E418D">
            <w:pPr>
              <w:jc w:val="center"/>
            </w:pPr>
            <w:r>
              <w:rPr>
                <w:sz w:val="13"/>
              </w:rPr>
              <w:t>56</w:t>
            </w:r>
          </w:p>
        </w:tc>
        <w:tc>
          <w:tcPr>
            <w:tcW w:w="811" w:type="dxa"/>
          </w:tcPr>
          <w:p w14:paraId="4B9EDE4C" w14:textId="77777777" w:rsidR="007E418D" w:rsidRDefault="007E418D">
            <w:r>
              <w:rPr>
                <w:sz w:val="13"/>
              </w:rPr>
              <w:t>Brazil</w:t>
            </w:r>
          </w:p>
        </w:tc>
        <w:tc>
          <w:tcPr>
            <w:tcW w:w="811" w:type="dxa"/>
          </w:tcPr>
          <w:p w14:paraId="28C2F535" w14:textId="77777777" w:rsidR="007E418D" w:rsidRDefault="007E418D">
            <w:pPr>
              <w:jc w:val="center"/>
            </w:pPr>
            <w:r>
              <w:rPr>
                <w:sz w:val="13"/>
              </w:rPr>
              <w:t>7.21</w:t>
            </w:r>
          </w:p>
        </w:tc>
        <w:tc>
          <w:tcPr>
            <w:tcW w:w="811" w:type="dxa"/>
          </w:tcPr>
          <w:p w14:paraId="5A45C5CC" w14:textId="77777777" w:rsidR="007E418D" w:rsidRDefault="007E418D">
            <w:pPr>
              <w:jc w:val="center"/>
            </w:pPr>
            <w:r>
              <w:rPr>
                <w:sz w:val="13"/>
              </w:rPr>
              <w:t>3.61</w:t>
            </w:r>
          </w:p>
        </w:tc>
        <w:tc>
          <w:tcPr>
            <w:tcW w:w="811" w:type="dxa"/>
          </w:tcPr>
          <w:p w14:paraId="41C21141" w14:textId="77777777" w:rsidR="007E418D" w:rsidRDefault="007E418D">
            <w:pPr>
              <w:jc w:val="center"/>
            </w:pPr>
            <w:r>
              <w:rPr>
                <w:sz w:val="13"/>
              </w:rPr>
              <w:t>3.61</w:t>
            </w:r>
          </w:p>
        </w:tc>
        <w:tc>
          <w:tcPr>
            <w:tcW w:w="811" w:type="dxa"/>
          </w:tcPr>
          <w:p w14:paraId="4D1CC4E7" w14:textId="77777777" w:rsidR="007E418D" w:rsidRDefault="007E418D">
            <w:pPr>
              <w:jc w:val="center"/>
            </w:pPr>
            <w:r>
              <w:rPr>
                <w:sz w:val="13"/>
              </w:rPr>
              <w:t>4.01</w:t>
            </w:r>
          </w:p>
        </w:tc>
        <w:tc>
          <w:tcPr>
            <w:tcW w:w="811" w:type="dxa"/>
          </w:tcPr>
          <w:p w14:paraId="63BAA709" w14:textId="77777777" w:rsidR="007E418D" w:rsidRDefault="007E418D">
            <w:pPr>
              <w:jc w:val="center"/>
            </w:pPr>
            <w:r>
              <w:rPr>
                <w:sz w:val="13"/>
              </w:rPr>
              <w:t>3.21</w:t>
            </w:r>
          </w:p>
        </w:tc>
        <w:tc>
          <w:tcPr>
            <w:tcW w:w="811" w:type="dxa"/>
          </w:tcPr>
          <w:p w14:paraId="0AA6EB4D" w14:textId="77777777" w:rsidR="007E418D" w:rsidRDefault="007E418D">
            <w:pPr>
              <w:jc w:val="center"/>
            </w:pPr>
            <w:r>
              <w:rPr>
                <w:sz w:val="13"/>
              </w:rPr>
              <w:t>0.00</w:t>
            </w:r>
          </w:p>
        </w:tc>
        <w:tc>
          <w:tcPr>
            <w:tcW w:w="811" w:type="dxa"/>
          </w:tcPr>
          <w:p w14:paraId="409D9315" w14:textId="77777777" w:rsidR="007E418D" w:rsidRDefault="007E418D">
            <w:r>
              <w:rPr>
                <w:sz w:val="13"/>
              </w:rPr>
              <w:t>Upper middle income</w:t>
            </w:r>
          </w:p>
        </w:tc>
        <w:tc>
          <w:tcPr>
            <w:tcW w:w="811" w:type="dxa"/>
          </w:tcPr>
          <w:p w14:paraId="7820699D" w14:textId="77777777" w:rsidR="007E418D" w:rsidRDefault="007E418D">
            <w:r>
              <w:rPr>
                <w:sz w:val="13"/>
              </w:rPr>
              <w:t>–</w:t>
            </w:r>
          </w:p>
        </w:tc>
        <w:tc>
          <w:tcPr>
            <w:tcW w:w="811" w:type="dxa"/>
          </w:tcPr>
          <w:p w14:paraId="0E8095D6" w14:textId="77777777" w:rsidR="007E418D" w:rsidRDefault="007E418D">
            <w:r>
              <w:rPr>
                <w:sz w:val="13"/>
              </w:rPr>
              <w:t>–</w:t>
            </w:r>
          </w:p>
        </w:tc>
        <w:tc>
          <w:tcPr>
            <w:tcW w:w="811" w:type="dxa"/>
          </w:tcPr>
          <w:p w14:paraId="7600F87F" w14:textId="77777777" w:rsidR="007E418D" w:rsidRDefault="007E418D">
            <w:r>
              <w:rPr>
                <w:sz w:val="13"/>
              </w:rPr>
              <w:t>–</w:t>
            </w:r>
          </w:p>
        </w:tc>
        <w:tc>
          <w:tcPr>
            <w:tcW w:w="811" w:type="dxa"/>
          </w:tcPr>
          <w:p w14:paraId="1E4A2476" w14:textId="77777777" w:rsidR="007E418D" w:rsidRDefault="007E418D">
            <w:r>
              <w:rPr>
                <w:sz w:val="13"/>
              </w:rPr>
              <w:t>Band 5</w:t>
            </w:r>
          </w:p>
        </w:tc>
      </w:tr>
      <w:tr w:rsidR="007E418D" w14:paraId="2FC1F94F" w14:textId="77777777">
        <w:trPr>
          <w:jc w:val="center"/>
        </w:trPr>
        <w:tc>
          <w:tcPr>
            <w:tcW w:w="811" w:type="dxa"/>
          </w:tcPr>
          <w:p w14:paraId="5CF1EC2B" w14:textId="77777777" w:rsidR="007E418D" w:rsidRDefault="007E418D">
            <w:pPr>
              <w:jc w:val="center"/>
            </w:pPr>
            <w:r>
              <w:rPr>
                <w:sz w:val="13"/>
              </w:rPr>
              <w:t>57</w:t>
            </w:r>
          </w:p>
        </w:tc>
        <w:tc>
          <w:tcPr>
            <w:tcW w:w="811" w:type="dxa"/>
          </w:tcPr>
          <w:p w14:paraId="47FE1074" w14:textId="77777777" w:rsidR="007E418D" w:rsidRDefault="007E418D">
            <w:r>
              <w:rPr>
                <w:sz w:val="13"/>
              </w:rPr>
              <w:t>Myanmar</w:t>
            </w:r>
          </w:p>
        </w:tc>
        <w:tc>
          <w:tcPr>
            <w:tcW w:w="811" w:type="dxa"/>
          </w:tcPr>
          <w:p w14:paraId="78C9FC04" w14:textId="77777777" w:rsidR="007E418D" w:rsidRDefault="007E418D">
            <w:pPr>
              <w:jc w:val="center"/>
            </w:pPr>
            <w:r>
              <w:rPr>
                <w:sz w:val="13"/>
              </w:rPr>
              <w:t>7.20</w:t>
            </w:r>
          </w:p>
        </w:tc>
        <w:tc>
          <w:tcPr>
            <w:tcW w:w="811" w:type="dxa"/>
          </w:tcPr>
          <w:p w14:paraId="77D62966" w14:textId="77777777" w:rsidR="007E418D" w:rsidRDefault="007E418D">
            <w:pPr>
              <w:jc w:val="center"/>
            </w:pPr>
            <w:r>
              <w:rPr>
                <w:sz w:val="13"/>
              </w:rPr>
              <w:t>3.60</w:t>
            </w:r>
          </w:p>
        </w:tc>
        <w:tc>
          <w:tcPr>
            <w:tcW w:w="811" w:type="dxa"/>
          </w:tcPr>
          <w:p w14:paraId="6DFF294F" w14:textId="77777777" w:rsidR="007E418D" w:rsidRDefault="007E418D">
            <w:pPr>
              <w:jc w:val="center"/>
            </w:pPr>
            <w:r>
              <w:rPr>
                <w:sz w:val="13"/>
              </w:rPr>
              <w:t>3.60</w:t>
            </w:r>
          </w:p>
        </w:tc>
        <w:tc>
          <w:tcPr>
            <w:tcW w:w="811" w:type="dxa"/>
          </w:tcPr>
          <w:p w14:paraId="70E0B442" w14:textId="77777777" w:rsidR="007E418D" w:rsidRDefault="007E418D">
            <w:pPr>
              <w:jc w:val="center"/>
            </w:pPr>
            <w:r>
              <w:rPr>
                <w:sz w:val="13"/>
              </w:rPr>
              <w:t>6.95</w:t>
            </w:r>
          </w:p>
        </w:tc>
        <w:tc>
          <w:tcPr>
            <w:tcW w:w="811" w:type="dxa"/>
          </w:tcPr>
          <w:p w14:paraId="77702BDA" w14:textId="77777777" w:rsidR="007E418D" w:rsidRDefault="007E418D">
            <w:pPr>
              <w:jc w:val="center"/>
            </w:pPr>
            <w:r>
              <w:rPr>
                <w:sz w:val="13"/>
              </w:rPr>
              <w:t>0.25</w:t>
            </w:r>
          </w:p>
        </w:tc>
        <w:tc>
          <w:tcPr>
            <w:tcW w:w="811" w:type="dxa"/>
          </w:tcPr>
          <w:p w14:paraId="254F4F58" w14:textId="77777777" w:rsidR="007E418D" w:rsidRDefault="007E418D">
            <w:pPr>
              <w:jc w:val="center"/>
            </w:pPr>
            <w:r>
              <w:rPr>
                <w:sz w:val="13"/>
              </w:rPr>
              <w:t>0.00</w:t>
            </w:r>
          </w:p>
        </w:tc>
        <w:tc>
          <w:tcPr>
            <w:tcW w:w="811" w:type="dxa"/>
          </w:tcPr>
          <w:p w14:paraId="6EA3B443" w14:textId="77777777" w:rsidR="007E418D" w:rsidRDefault="007E418D">
            <w:r>
              <w:rPr>
                <w:sz w:val="13"/>
              </w:rPr>
              <w:t>Lower middle income</w:t>
            </w:r>
          </w:p>
        </w:tc>
        <w:tc>
          <w:tcPr>
            <w:tcW w:w="811" w:type="dxa"/>
          </w:tcPr>
          <w:p w14:paraId="1947719E" w14:textId="77777777" w:rsidR="007E418D" w:rsidRDefault="007E418D">
            <w:r>
              <w:rPr>
                <w:sz w:val="13"/>
              </w:rPr>
              <w:t>LDC</w:t>
            </w:r>
          </w:p>
        </w:tc>
        <w:tc>
          <w:tcPr>
            <w:tcW w:w="811" w:type="dxa"/>
          </w:tcPr>
          <w:p w14:paraId="64DE76DD" w14:textId="77777777" w:rsidR="007E418D" w:rsidRDefault="007E418D">
            <w:r>
              <w:rPr>
                <w:sz w:val="13"/>
              </w:rPr>
              <w:t>–</w:t>
            </w:r>
          </w:p>
        </w:tc>
        <w:tc>
          <w:tcPr>
            <w:tcW w:w="811" w:type="dxa"/>
          </w:tcPr>
          <w:p w14:paraId="4582EC87" w14:textId="77777777" w:rsidR="007E418D" w:rsidRDefault="007E418D">
            <w:r>
              <w:rPr>
                <w:sz w:val="13"/>
              </w:rPr>
              <w:t>–</w:t>
            </w:r>
          </w:p>
        </w:tc>
        <w:tc>
          <w:tcPr>
            <w:tcW w:w="811" w:type="dxa"/>
          </w:tcPr>
          <w:p w14:paraId="4AB8D4A1" w14:textId="77777777" w:rsidR="007E418D" w:rsidRDefault="007E418D">
            <w:r>
              <w:rPr>
                <w:sz w:val="13"/>
              </w:rPr>
              <w:t>Band 2</w:t>
            </w:r>
          </w:p>
        </w:tc>
      </w:tr>
      <w:tr w:rsidR="007E418D" w14:paraId="4E7AFA9E" w14:textId="77777777">
        <w:trPr>
          <w:jc w:val="center"/>
        </w:trPr>
        <w:tc>
          <w:tcPr>
            <w:tcW w:w="811" w:type="dxa"/>
          </w:tcPr>
          <w:p w14:paraId="3F8616DA" w14:textId="77777777" w:rsidR="007E418D" w:rsidRDefault="007E418D">
            <w:pPr>
              <w:jc w:val="center"/>
            </w:pPr>
            <w:r>
              <w:rPr>
                <w:sz w:val="13"/>
              </w:rPr>
              <w:t>58</w:t>
            </w:r>
          </w:p>
        </w:tc>
        <w:tc>
          <w:tcPr>
            <w:tcW w:w="811" w:type="dxa"/>
          </w:tcPr>
          <w:p w14:paraId="16278A28" w14:textId="77777777" w:rsidR="007E418D" w:rsidRDefault="007E418D">
            <w:r>
              <w:rPr>
                <w:sz w:val="13"/>
              </w:rPr>
              <w:t>Afghanistan</w:t>
            </w:r>
          </w:p>
        </w:tc>
        <w:tc>
          <w:tcPr>
            <w:tcW w:w="811" w:type="dxa"/>
          </w:tcPr>
          <w:p w14:paraId="05EBD5A9" w14:textId="77777777" w:rsidR="007E418D" w:rsidRDefault="007E418D">
            <w:pPr>
              <w:jc w:val="center"/>
            </w:pPr>
            <w:r>
              <w:rPr>
                <w:sz w:val="13"/>
              </w:rPr>
              <w:t>7.20</w:t>
            </w:r>
          </w:p>
        </w:tc>
        <w:tc>
          <w:tcPr>
            <w:tcW w:w="811" w:type="dxa"/>
          </w:tcPr>
          <w:p w14:paraId="43705F8E" w14:textId="77777777" w:rsidR="007E418D" w:rsidRDefault="007E418D">
            <w:pPr>
              <w:jc w:val="center"/>
            </w:pPr>
            <w:r>
              <w:rPr>
                <w:sz w:val="13"/>
              </w:rPr>
              <w:t>3.60</w:t>
            </w:r>
          </w:p>
        </w:tc>
        <w:tc>
          <w:tcPr>
            <w:tcW w:w="811" w:type="dxa"/>
          </w:tcPr>
          <w:p w14:paraId="490E960A" w14:textId="77777777" w:rsidR="007E418D" w:rsidRDefault="007E418D">
            <w:pPr>
              <w:jc w:val="center"/>
            </w:pPr>
            <w:r>
              <w:rPr>
                <w:sz w:val="13"/>
              </w:rPr>
              <w:t>3.60</w:t>
            </w:r>
          </w:p>
        </w:tc>
        <w:tc>
          <w:tcPr>
            <w:tcW w:w="811" w:type="dxa"/>
          </w:tcPr>
          <w:p w14:paraId="4F9ED419" w14:textId="77777777" w:rsidR="007E418D" w:rsidRDefault="007E418D">
            <w:pPr>
              <w:jc w:val="center"/>
            </w:pPr>
            <w:r>
              <w:rPr>
                <w:sz w:val="13"/>
              </w:rPr>
              <w:t>6.95</w:t>
            </w:r>
          </w:p>
        </w:tc>
        <w:tc>
          <w:tcPr>
            <w:tcW w:w="811" w:type="dxa"/>
          </w:tcPr>
          <w:p w14:paraId="1B3BB473" w14:textId="77777777" w:rsidR="007E418D" w:rsidRDefault="007E418D">
            <w:pPr>
              <w:jc w:val="center"/>
            </w:pPr>
            <w:r>
              <w:rPr>
                <w:sz w:val="13"/>
              </w:rPr>
              <w:t>0.25</w:t>
            </w:r>
          </w:p>
        </w:tc>
        <w:tc>
          <w:tcPr>
            <w:tcW w:w="811" w:type="dxa"/>
          </w:tcPr>
          <w:p w14:paraId="5C8672CC" w14:textId="77777777" w:rsidR="007E418D" w:rsidRDefault="007E418D">
            <w:pPr>
              <w:jc w:val="center"/>
            </w:pPr>
            <w:r>
              <w:rPr>
                <w:sz w:val="13"/>
              </w:rPr>
              <w:t>0.00</w:t>
            </w:r>
          </w:p>
        </w:tc>
        <w:tc>
          <w:tcPr>
            <w:tcW w:w="811" w:type="dxa"/>
          </w:tcPr>
          <w:p w14:paraId="2CEEDFD7" w14:textId="77777777" w:rsidR="007E418D" w:rsidRDefault="007E418D">
            <w:r>
              <w:rPr>
                <w:sz w:val="13"/>
              </w:rPr>
              <w:t>Low income</w:t>
            </w:r>
          </w:p>
        </w:tc>
        <w:tc>
          <w:tcPr>
            <w:tcW w:w="811" w:type="dxa"/>
          </w:tcPr>
          <w:p w14:paraId="630E0BE0" w14:textId="77777777" w:rsidR="007E418D" w:rsidRDefault="007E418D">
            <w:r>
              <w:rPr>
                <w:sz w:val="13"/>
              </w:rPr>
              <w:t>LDC</w:t>
            </w:r>
          </w:p>
        </w:tc>
        <w:tc>
          <w:tcPr>
            <w:tcW w:w="811" w:type="dxa"/>
          </w:tcPr>
          <w:p w14:paraId="2CEA893C" w14:textId="77777777" w:rsidR="007E418D" w:rsidRDefault="007E418D">
            <w:r>
              <w:rPr>
                <w:sz w:val="13"/>
              </w:rPr>
              <w:t>–</w:t>
            </w:r>
          </w:p>
        </w:tc>
        <w:tc>
          <w:tcPr>
            <w:tcW w:w="811" w:type="dxa"/>
          </w:tcPr>
          <w:p w14:paraId="3C9F9C1D" w14:textId="77777777" w:rsidR="007E418D" w:rsidRDefault="007E418D">
            <w:r>
              <w:rPr>
                <w:sz w:val="13"/>
              </w:rPr>
              <w:t>–</w:t>
            </w:r>
          </w:p>
        </w:tc>
        <w:tc>
          <w:tcPr>
            <w:tcW w:w="811" w:type="dxa"/>
          </w:tcPr>
          <w:p w14:paraId="5234CBCB" w14:textId="77777777" w:rsidR="007E418D" w:rsidRDefault="007E418D">
            <w:r>
              <w:rPr>
                <w:sz w:val="13"/>
              </w:rPr>
              <w:t>Band 2</w:t>
            </w:r>
          </w:p>
        </w:tc>
      </w:tr>
      <w:tr w:rsidR="007E418D" w14:paraId="41376756" w14:textId="77777777">
        <w:trPr>
          <w:jc w:val="center"/>
        </w:trPr>
        <w:tc>
          <w:tcPr>
            <w:tcW w:w="811" w:type="dxa"/>
          </w:tcPr>
          <w:p w14:paraId="5EED715D" w14:textId="77777777" w:rsidR="007E418D" w:rsidRDefault="007E418D">
            <w:pPr>
              <w:jc w:val="center"/>
            </w:pPr>
            <w:r>
              <w:rPr>
                <w:sz w:val="13"/>
              </w:rPr>
              <w:t>59</w:t>
            </w:r>
          </w:p>
        </w:tc>
        <w:tc>
          <w:tcPr>
            <w:tcW w:w="811" w:type="dxa"/>
          </w:tcPr>
          <w:p w14:paraId="5622E130" w14:textId="77777777" w:rsidR="007E418D" w:rsidRDefault="007E418D">
            <w:r>
              <w:rPr>
                <w:sz w:val="13"/>
              </w:rPr>
              <w:t>South Sudan</w:t>
            </w:r>
          </w:p>
        </w:tc>
        <w:tc>
          <w:tcPr>
            <w:tcW w:w="811" w:type="dxa"/>
          </w:tcPr>
          <w:p w14:paraId="1325D791" w14:textId="77777777" w:rsidR="007E418D" w:rsidRDefault="007E418D">
            <w:pPr>
              <w:jc w:val="center"/>
            </w:pPr>
            <w:r>
              <w:rPr>
                <w:sz w:val="13"/>
              </w:rPr>
              <w:t>7.19</w:t>
            </w:r>
          </w:p>
        </w:tc>
        <w:tc>
          <w:tcPr>
            <w:tcW w:w="811" w:type="dxa"/>
          </w:tcPr>
          <w:p w14:paraId="2DCB8315" w14:textId="77777777" w:rsidR="007E418D" w:rsidRDefault="007E418D">
            <w:pPr>
              <w:jc w:val="center"/>
            </w:pPr>
            <w:r>
              <w:rPr>
                <w:sz w:val="13"/>
              </w:rPr>
              <w:t>3.59</w:t>
            </w:r>
          </w:p>
        </w:tc>
        <w:tc>
          <w:tcPr>
            <w:tcW w:w="811" w:type="dxa"/>
          </w:tcPr>
          <w:p w14:paraId="73709950" w14:textId="77777777" w:rsidR="007E418D" w:rsidRDefault="007E418D">
            <w:pPr>
              <w:jc w:val="center"/>
            </w:pPr>
            <w:r>
              <w:rPr>
                <w:sz w:val="13"/>
              </w:rPr>
              <w:t>3.59</w:t>
            </w:r>
          </w:p>
        </w:tc>
        <w:tc>
          <w:tcPr>
            <w:tcW w:w="811" w:type="dxa"/>
          </w:tcPr>
          <w:p w14:paraId="41B6865A" w14:textId="77777777" w:rsidR="007E418D" w:rsidRDefault="007E418D">
            <w:pPr>
              <w:jc w:val="center"/>
            </w:pPr>
            <w:r>
              <w:rPr>
                <w:sz w:val="13"/>
              </w:rPr>
              <w:t>6.95</w:t>
            </w:r>
          </w:p>
        </w:tc>
        <w:tc>
          <w:tcPr>
            <w:tcW w:w="811" w:type="dxa"/>
          </w:tcPr>
          <w:p w14:paraId="124D00F1" w14:textId="77777777" w:rsidR="007E418D" w:rsidRDefault="007E418D">
            <w:pPr>
              <w:jc w:val="center"/>
            </w:pPr>
            <w:r>
              <w:rPr>
                <w:sz w:val="13"/>
              </w:rPr>
              <w:t>0.24</w:t>
            </w:r>
          </w:p>
        </w:tc>
        <w:tc>
          <w:tcPr>
            <w:tcW w:w="811" w:type="dxa"/>
          </w:tcPr>
          <w:p w14:paraId="2F29D3A6" w14:textId="77777777" w:rsidR="007E418D" w:rsidRDefault="007E418D">
            <w:pPr>
              <w:jc w:val="center"/>
            </w:pPr>
            <w:r>
              <w:rPr>
                <w:sz w:val="13"/>
              </w:rPr>
              <w:t>0.00</w:t>
            </w:r>
          </w:p>
        </w:tc>
        <w:tc>
          <w:tcPr>
            <w:tcW w:w="811" w:type="dxa"/>
          </w:tcPr>
          <w:p w14:paraId="72A966B0" w14:textId="77777777" w:rsidR="007E418D" w:rsidRDefault="007E418D">
            <w:r>
              <w:rPr>
                <w:sz w:val="13"/>
              </w:rPr>
              <w:t>Low income</w:t>
            </w:r>
          </w:p>
        </w:tc>
        <w:tc>
          <w:tcPr>
            <w:tcW w:w="811" w:type="dxa"/>
          </w:tcPr>
          <w:p w14:paraId="67D5508B" w14:textId="77777777" w:rsidR="007E418D" w:rsidRDefault="007E418D">
            <w:r>
              <w:rPr>
                <w:sz w:val="13"/>
              </w:rPr>
              <w:t>LDC</w:t>
            </w:r>
          </w:p>
        </w:tc>
        <w:tc>
          <w:tcPr>
            <w:tcW w:w="811" w:type="dxa"/>
          </w:tcPr>
          <w:p w14:paraId="7D7FBFD5" w14:textId="77777777" w:rsidR="007E418D" w:rsidRDefault="007E418D">
            <w:r>
              <w:rPr>
                <w:sz w:val="13"/>
              </w:rPr>
              <w:t>–</w:t>
            </w:r>
          </w:p>
        </w:tc>
        <w:tc>
          <w:tcPr>
            <w:tcW w:w="811" w:type="dxa"/>
          </w:tcPr>
          <w:p w14:paraId="28EF3854" w14:textId="77777777" w:rsidR="007E418D" w:rsidRDefault="007E418D">
            <w:r>
              <w:rPr>
                <w:sz w:val="13"/>
              </w:rPr>
              <w:t>–</w:t>
            </w:r>
          </w:p>
        </w:tc>
        <w:tc>
          <w:tcPr>
            <w:tcW w:w="811" w:type="dxa"/>
          </w:tcPr>
          <w:p w14:paraId="7C50C235" w14:textId="77777777" w:rsidR="007E418D" w:rsidRDefault="007E418D">
            <w:r>
              <w:rPr>
                <w:sz w:val="13"/>
              </w:rPr>
              <w:t>Band 2</w:t>
            </w:r>
          </w:p>
        </w:tc>
      </w:tr>
      <w:tr w:rsidR="007E418D" w14:paraId="68FE28C3" w14:textId="77777777">
        <w:trPr>
          <w:jc w:val="center"/>
        </w:trPr>
        <w:tc>
          <w:tcPr>
            <w:tcW w:w="811" w:type="dxa"/>
          </w:tcPr>
          <w:p w14:paraId="0584204B" w14:textId="77777777" w:rsidR="007E418D" w:rsidRDefault="007E418D">
            <w:pPr>
              <w:jc w:val="center"/>
            </w:pPr>
            <w:r>
              <w:rPr>
                <w:sz w:val="13"/>
              </w:rPr>
              <w:t>60</w:t>
            </w:r>
          </w:p>
        </w:tc>
        <w:tc>
          <w:tcPr>
            <w:tcW w:w="811" w:type="dxa"/>
          </w:tcPr>
          <w:p w14:paraId="38D78CC0" w14:textId="77777777" w:rsidR="007E418D" w:rsidRDefault="007E418D">
            <w:r>
              <w:rPr>
                <w:sz w:val="13"/>
              </w:rPr>
              <w:t>Somalia</w:t>
            </w:r>
          </w:p>
        </w:tc>
        <w:tc>
          <w:tcPr>
            <w:tcW w:w="811" w:type="dxa"/>
          </w:tcPr>
          <w:p w14:paraId="403F81BC" w14:textId="77777777" w:rsidR="007E418D" w:rsidRDefault="007E418D">
            <w:pPr>
              <w:jc w:val="center"/>
            </w:pPr>
            <w:r>
              <w:rPr>
                <w:sz w:val="13"/>
              </w:rPr>
              <w:t>7.19</w:t>
            </w:r>
          </w:p>
        </w:tc>
        <w:tc>
          <w:tcPr>
            <w:tcW w:w="811" w:type="dxa"/>
          </w:tcPr>
          <w:p w14:paraId="5F60D6EC" w14:textId="77777777" w:rsidR="007E418D" w:rsidRDefault="007E418D">
            <w:pPr>
              <w:jc w:val="center"/>
            </w:pPr>
            <w:r>
              <w:rPr>
                <w:sz w:val="13"/>
              </w:rPr>
              <w:t>3.59</w:t>
            </w:r>
          </w:p>
        </w:tc>
        <w:tc>
          <w:tcPr>
            <w:tcW w:w="811" w:type="dxa"/>
          </w:tcPr>
          <w:p w14:paraId="2121FC78" w14:textId="77777777" w:rsidR="007E418D" w:rsidRDefault="007E418D">
            <w:pPr>
              <w:jc w:val="center"/>
            </w:pPr>
            <w:r>
              <w:rPr>
                <w:sz w:val="13"/>
              </w:rPr>
              <w:t>3.59</w:t>
            </w:r>
          </w:p>
        </w:tc>
        <w:tc>
          <w:tcPr>
            <w:tcW w:w="811" w:type="dxa"/>
          </w:tcPr>
          <w:p w14:paraId="2FDF4E2D" w14:textId="77777777" w:rsidR="007E418D" w:rsidRDefault="007E418D">
            <w:pPr>
              <w:jc w:val="center"/>
            </w:pPr>
            <w:r>
              <w:rPr>
                <w:sz w:val="13"/>
              </w:rPr>
              <w:t>6.95</w:t>
            </w:r>
          </w:p>
        </w:tc>
        <w:tc>
          <w:tcPr>
            <w:tcW w:w="811" w:type="dxa"/>
          </w:tcPr>
          <w:p w14:paraId="24C6F23C" w14:textId="77777777" w:rsidR="007E418D" w:rsidRDefault="007E418D">
            <w:pPr>
              <w:jc w:val="center"/>
            </w:pPr>
            <w:r>
              <w:rPr>
                <w:sz w:val="13"/>
              </w:rPr>
              <w:t>0.24</w:t>
            </w:r>
          </w:p>
        </w:tc>
        <w:tc>
          <w:tcPr>
            <w:tcW w:w="811" w:type="dxa"/>
          </w:tcPr>
          <w:p w14:paraId="7F47B21F" w14:textId="77777777" w:rsidR="007E418D" w:rsidRDefault="007E418D">
            <w:pPr>
              <w:jc w:val="center"/>
            </w:pPr>
            <w:r>
              <w:rPr>
                <w:sz w:val="13"/>
              </w:rPr>
              <w:t>0.00</w:t>
            </w:r>
          </w:p>
        </w:tc>
        <w:tc>
          <w:tcPr>
            <w:tcW w:w="811" w:type="dxa"/>
          </w:tcPr>
          <w:p w14:paraId="7C8956A7" w14:textId="77777777" w:rsidR="007E418D" w:rsidRDefault="007E418D">
            <w:r>
              <w:rPr>
                <w:sz w:val="13"/>
              </w:rPr>
              <w:t>Low income</w:t>
            </w:r>
          </w:p>
        </w:tc>
        <w:tc>
          <w:tcPr>
            <w:tcW w:w="811" w:type="dxa"/>
          </w:tcPr>
          <w:p w14:paraId="3BCE4D90" w14:textId="77777777" w:rsidR="007E418D" w:rsidRDefault="007E418D">
            <w:r>
              <w:rPr>
                <w:sz w:val="13"/>
              </w:rPr>
              <w:t>LDC</w:t>
            </w:r>
          </w:p>
        </w:tc>
        <w:tc>
          <w:tcPr>
            <w:tcW w:w="811" w:type="dxa"/>
          </w:tcPr>
          <w:p w14:paraId="748261C1" w14:textId="77777777" w:rsidR="007E418D" w:rsidRDefault="007E418D">
            <w:r>
              <w:rPr>
                <w:sz w:val="13"/>
              </w:rPr>
              <w:t>–</w:t>
            </w:r>
          </w:p>
        </w:tc>
        <w:tc>
          <w:tcPr>
            <w:tcW w:w="811" w:type="dxa"/>
          </w:tcPr>
          <w:p w14:paraId="48ED1E27" w14:textId="77777777" w:rsidR="007E418D" w:rsidRDefault="007E418D">
            <w:r>
              <w:rPr>
                <w:sz w:val="13"/>
              </w:rPr>
              <w:t>–</w:t>
            </w:r>
          </w:p>
        </w:tc>
        <w:tc>
          <w:tcPr>
            <w:tcW w:w="811" w:type="dxa"/>
          </w:tcPr>
          <w:p w14:paraId="4BAA8D5E" w14:textId="77777777" w:rsidR="007E418D" w:rsidRDefault="007E418D">
            <w:r>
              <w:rPr>
                <w:sz w:val="13"/>
              </w:rPr>
              <w:t>Band 2</w:t>
            </w:r>
          </w:p>
        </w:tc>
      </w:tr>
      <w:tr w:rsidR="007E418D" w14:paraId="024F1A87" w14:textId="77777777">
        <w:trPr>
          <w:jc w:val="center"/>
        </w:trPr>
        <w:tc>
          <w:tcPr>
            <w:tcW w:w="811" w:type="dxa"/>
          </w:tcPr>
          <w:p w14:paraId="796EA3F7" w14:textId="77777777" w:rsidR="007E418D" w:rsidRDefault="007E418D">
            <w:pPr>
              <w:jc w:val="center"/>
            </w:pPr>
            <w:r>
              <w:rPr>
                <w:sz w:val="13"/>
              </w:rPr>
              <w:t>61</w:t>
            </w:r>
          </w:p>
        </w:tc>
        <w:tc>
          <w:tcPr>
            <w:tcW w:w="811" w:type="dxa"/>
          </w:tcPr>
          <w:p w14:paraId="249546D9" w14:textId="77777777" w:rsidR="007E418D" w:rsidRDefault="007E418D">
            <w:r>
              <w:rPr>
                <w:sz w:val="13"/>
              </w:rPr>
              <w:t>Madagascar</w:t>
            </w:r>
          </w:p>
        </w:tc>
        <w:tc>
          <w:tcPr>
            <w:tcW w:w="811" w:type="dxa"/>
          </w:tcPr>
          <w:p w14:paraId="0DCBBFF0" w14:textId="77777777" w:rsidR="007E418D" w:rsidRDefault="007E418D">
            <w:pPr>
              <w:jc w:val="center"/>
            </w:pPr>
            <w:r>
              <w:rPr>
                <w:sz w:val="13"/>
              </w:rPr>
              <w:t>7.17</w:t>
            </w:r>
          </w:p>
        </w:tc>
        <w:tc>
          <w:tcPr>
            <w:tcW w:w="811" w:type="dxa"/>
          </w:tcPr>
          <w:p w14:paraId="5C8F0A24" w14:textId="77777777" w:rsidR="007E418D" w:rsidRDefault="007E418D">
            <w:pPr>
              <w:jc w:val="center"/>
            </w:pPr>
            <w:r>
              <w:rPr>
                <w:sz w:val="13"/>
              </w:rPr>
              <w:t>3.58</w:t>
            </w:r>
          </w:p>
        </w:tc>
        <w:tc>
          <w:tcPr>
            <w:tcW w:w="811" w:type="dxa"/>
          </w:tcPr>
          <w:p w14:paraId="7684EA81" w14:textId="77777777" w:rsidR="007E418D" w:rsidRDefault="007E418D">
            <w:pPr>
              <w:jc w:val="center"/>
            </w:pPr>
            <w:r>
              <w:rPr>
                <w:sz w:val="13"/>
              </w:rPr>
              <w:t>3.58</w:t>
            </w:r>
          </w:p>
        </w:tc>
        <w:tc>
          <w:tcPr>
            <w:tcW w:w="811" w:type="dxa"/>
          </w:tcPr>
          <w:p w14:paraId="6425587D" w14:textId="77777777" w:rsidR="007E418D" w:rsidRDefault="007E418D">
            <w:pPr>
              <w:jc w:val="center"/>
            </w:pPr>
            <w:r>
              <w:rPr>
                <w:sz w:val="13"/>
              </w:rPr>
              <w:t>6.95</w:t>
            </w:r>
          </w:p>
        </w:tc>
        <w:tc>
          <w:tcPr>
            <w:tcW w:w="811" w:type="dxa"/>
          </w:tcPr>
          <w:p w14:paraId="07C09665" w14:textId="77777777" w:rsidR="007E418D" w:rsidRDefault="007E418D">
            <w:pPr>
              <w:jc w:val="center"/>
            </w:pPr>
            <w:r>
              <w:rPr>
                <w:sz w:val="13"/>
              </w:rPr>
              <w:t>0.22</w:t>
            </w:r>
          </w:p>
        </w:tc>
        <w:tc>
          <w:tcPr>
            <w:tcW w:w="811" w:type="dxa"/>
          </w:tcPr>
          <w:p w14:paraId="02565226" w14:textId="77777777" w:rsidR="007E418D" w:rsidRDefault="007E418D">
            <w:pPr>
              <w:jc w:val="center"/>
            </w:pPr>
            <w:r>
              <w:rPr>
                <w:sz w:val="13"/>
              </w:rPr>
              <w:t>0.00</w:t>
            </w:r>
          </w:p>
        </w:tc>
        <w:tc>
          <w:tcPr>
            <w:tcW w:w="811" w:type="dxa"/>
          </w:tcPr>
          <w:p w14:paraId="449A2AC9" w14:textId="77777777" w:rsidR="007E418D" w:rsidRDefault="007E418D">
            <w:r>
              <w:rPr>
                <w:sz w:val="13"/>
              </w:rPr>
              <w:t>Low income</w:t>
            </w:r>
          </w:p>
        </w:tc>
        <w:tc>
          <w:tcPr>
            <w:tcW w:w="811" w:type="dxa"/>
          </w:tcPr>
          <w:p w14:paraId="69683696" w14:textId="77777777" w:rsidR="007E418D" w:rsidRDefault="007E418D">
            <w:r>
              <w:rPr>
                <w:sz w:val="13"/>
              </w:rPr>
              <w:t>LDC</w:t>
            </w:r>
          </w:p>
        </w:tc>
        <w:tc>
          <w:tcPr>
            <w:tcW w:w="811" w:type="dxa"/>
          </w:tcPr>
          <w:p w14:paraId="5E0319F7" w14:textId="77777777" w:rsidR="007E418D" w:rsidRDefault="007E418D">
            <w:r>
              <w:rPr>
                <w:sz w:val="13"/>
              </w:rPr>
              <w:t>–</w:t>
            </w:r>
          </w:p>
        </w:tc>
        <w:tc>
          <w:tcPr>
            <w:tcW w:w="811" w:type="dxa"/>
          </w:tcPr>
          <w:p w14:paraId="38081423" w14:textId="77777777" w:rsidR="007E418D" w:rsidRDefault="007E418D">
            <w:r>
              <w:rPr>
                <w:sz w:val="13"/>
              </w:rPr>
              <w:t>–</w:t>
            </w:r>
          </w:p>
        </w:tc>
        <w:tc>
          <w:tcPr>
            <w:tcW w:w="811" w:type="dxa"/>
          </w:tcPr>
          <w:p w14:paraId="28F962C6" w14:textId="77777777" w:rsidR="007E418D" w:rsidRDefault="007E418D">
            <w:r>
              <w:rPr>
                <w:sz w:val="13"/>
              </w:rPr>
              <w:t>Band 2</w:t>
            </w:r>
          </w:p>
        </w:tc>
      </w:tr>
      <w:tr w:rsidR="007E418D" w14:paraId="63F58535" w14:textId="77777777">
        <w:trPr>
          <w:jc w:val="center"/>
        </w:trPr>
        <w:tc>
          <w:tcPr>
            <w:tcW w:w="811" w:type="dxa"/>
          </w:tcPr>
          <w:p w14:paraId="2FB9634B" w14:textId="77777777" w:rsidR="007E418D" w:rsidRDefault="007E418D">
            <w:pPr>
              <w:jc w:val="center"/>
            </w:pPr>
            <w:r>
              <w:rPr>
                <w:sz w:val="13"/>
              </w:rPr>
              <w:t>62</w:t>
            </w:r>
          </w:p>
        </w:tc>
        <w:tc>
          <w:tcPr>
            <w:tcW w:w="811" w:type="dxa"/>
          </w:tcPr>
          <w:p w14:paraId="7622FB34" w14:textId="77777777" w:rsidR="007E418D" w:rsidRDefault="007E418D">
            <w:r>
              <w:rPr>
                <w:sz w:val="13"/>
              </w:rPr>
              <w:t>Yemen</w:t>
            </w:r>
          </w:p>
        </w:tc>
        <w:tc>
          <w:tcPr>
            <w:tcW w:w="811" w:type="dxa"/>
          </w:tcPr>
          <w:p w14:paraId="370BEB42" w14:textId="77777777" w:rsidR="007E418D" w:rsidRDefault="007E418D">
            <w:pPr>
              <w:jc w:val="center"/>
            </w:pPr>
            <w:r>
              <w:rPr>
                <w:sz w:val="13"/>
              </w:rPr>
              <w:t>7.15</w:t>
            </w:r>
          </w:p>
        </w:tc>
        <w:tc>
          <w:tcPr>
            <w:tcW w:w="811" w:type="dxa"/>
          </w:tcPr>
          <w:p w14:paraId="5F4D1612" w14:textId="77777777" w:rsidR="007E418D" w:rsidRDefault="007E418D">
            <w:pPr>
              <w:jc w:val="center"/>
            </w:pPr>
            <w:r>
              <w:rPr>
                <w:sz w:val="13"/>
              </w:rPr>
              <w:t>3.57</w:t>
            </w:r>
          </w:p>
        </w:tc>
        <w:tc>
          <w:tcPr>
            <w:tcW w:w="811" w:type="dxa"/>
          </w:tcPr>
          <w:p w14:paraId="2B549B3D" w14:textId="77777777" w:rsidR="007E418D" w:rsidRDefault="007E418D">
            <w:pPr>
              <w:jc w:val="center"/>
            </w:pPr>
            <w:r>
              <w:rPr>
                <w:sz w:val="13"/>
              </w:rPr>
              <w:t>3.57</w:t>
            </w:r>
          </w:p>
        </w:tc>
        <w:tc>
          <w:tcPr>
            <w:tcW w:w="811" w:type="dxa"/>
          </w:tcPr>
          <w:p w14:paraId="67D43FCF" w14:textId="77777777" w:rsidR="007E418D" w:rsidRDefault="007E418D">
            <w:pPr>
              <w:jc w:val="center"/>
            </w:pPr>
            <w:r>
              <w:rPr>
                <w:sz w:val="13"/>
              </w:rPr>
              <w:t>6.95</w:t>
            </w:r>
          </w:p>
        </w:tc>
        <w:tc>
          <w:tcPr>
            <w:tcW w:w="811" w:type="dxa"/>
          </w:tcPr>
          <w:p w14:paraId="54A0E16F" w14:textId="77777777" w:rsidR="007E418D" w:rsidRDefault="007E418D">
            <w:pPr>
              <w:jc w:val="center"/>
            </w:pPr>
            <w:r>
              <w:rPr>
                <w:sz w:val="13"/>
              </w:rPr>
              <w:t>0.20</w:t>
            </w:r>
          </w:p>
        </w:tc>
        <w:tc>
          <w:tcPr>
            <w:tcW w:w="811" w:type="dxa"/>
          </w:tcPr>
          <w:p w14:paraId="3AF5351E" w14:textId="77777777" w:rsidR="007E418D" w:rsidRDefault="007E418D">
            <w:pPr>
              <w:jc w:val="center"/>
            </w:pPr>
            <w:r>
              <w:rPr>
                <w:sz w:val="13"/>
              </w:rPr>
              <w:t>0.00</w:t>
            </w:r>
          </w:p>
        </w:tc>
        <w:tc>
          <w:tcPr>
            <w:tcW w:w="811" w:type="dxa"/>
          </w:tcPr>
          <w:p w14:paraId="6C0398E9" w14:textId="77777777" w:rsidR="007E418D" w:rsidRDefault="007E418D">
            <w:r>
              <w:rPr>
                <w:sz w:val="13"/>
              </w:rPr>
              <w:t>Low income</w:t>
            </w:r>
          </w:p>
        </w:tc>
        <w:tc>
          <w:tcPr>
            <w:tcW w:w="811" w:type="dxa"/>
          </w:tcPr>
          <w:p w14:paraId="610E1AC1" w14:textId="77777777" w:rsidR="007E418D" w:rsidRDefault="007E418D">
            <w:r>
              <w:rPr>
                <w:sz w:val="13"/>
              </w:rPr>
              <w:t>LDC</w:t>
            </w:r>
          </w:p>
        </w:tc>
        <w:tc>
          <w:tcPr>
            <w:tcW w:w="811" w:type="dxa"/>
          </w:tcPr>
          <w:p w14:paraId="75253E8B" w14:textId="77777777" w:rsidR="007E418D" w:rsidRDefault="007E418D">
            <w:r>
              <w:rPr>
                <w:sz w:val="13"/>
              </w:rPr>
              <w:t>–</w:t>
            </w:r>
          </w:p>
        </w:tc>
        <w:tc>
          <w:tcPr>
            <w:tcW w:w="811" w:type="dxa"/>
          </w:tcPr>
          <w:p w14:paraId="30DD51EF" w14:textId="77777777" w:rsidR="007E418D" w:rsidRDefault="007E418D">
            <w:r>
              <w:rPr>
                <w:sz w:val="13"/>
              </w:rPr>
              <w:t>–</w:t>
            </w:r>
          </w:p>
        </w:tc>
        <w:tc>
          <w:tcPr>
            <w:tcW w:w="811" w:type="dxa"/>
          </w:tcPr>
          <w:p w14:paraId="359D05D5" w14:textId="77777777" w:rsidR="007E418D" w:rsidRDefault="007E418D">
            <w:r>
              <w:rPr>
                <w:sz w:val="13"/>
              </w:rPr>
              <w:t>Band 2</w:t>
            </w:r>
          </w:p>
        </w:tc>
      </w:tr>
      <w:tr w:rsidR="007E418D" w14:paraId="0CB912C2" w14:textId="77777777">
        <w:trPr>
          <w:jc w:val="center"/>
        </w:trPr>
        <w:tc>
          <w:tcPr>
            <w:tcW w:w="811" w:type="dxa"/>
          </w:tcPr>
          <w:p w14:paraId="5D04315F" w14:textId="77777777" w:rsidR="007E418D" w:rsidRDefault="007E418D">
            <w:pPr>
              <w:jc w:val="center"/>
            </w:pPr>
            <w:r>
              <w:rPr>
                <w:sz w:val="13"/>
              </w:rPr>
              <w:t>63</w:t>
            </w:r>
          </w:p>
        </w:tc>
        <w:tc>
          <w:tcPr>
            <w:tcW w:w="811" w:type="dxa"/>
          </w:tcPr>
          <w:p w14:paraId="04E6F1AA" w14:textId="77777777" w:rsidR="007E418D" w:rsidRDefault="007E418D">
            <w:r>
              <w:rPr>
                <w:sz w:val="13"/>
              </w:rPr>
              <w:t>Zimbabwe</w:t>
            </w:r>
          </w:p>
        </w:tc>
        <w:tc>
          <w:tcPr>
            <w:tcW w:w="811" w:type="dxa"/>
          </w:tcPr>
          <w:p w14:paraId="2AD1CCAB" w14:textId="77777777" w:rsidR="007E418D" w:rsidRDefault="007E418D">
            <w:pPr>
              <w:jc w:val="center"/>
            </w:pPr>
            <w:r>
              <w:rPr>
                <w:sz w:val="13"/>
              </w:rPr>
              <w:t>7.09</w:t>
            </w:r>
          </w:p>
        </w:tc>
        <w:tc>
          <w:tcPr>
            <w:tcW w:w="811" w:type="dxa"/>
          </w:tcPr>
          <w:p w14:paraId="4DA581A7" w14:textId="77777777" w:rsidR="007E418D" w:rsidRDefault="007E418D">
            <w:pPr>
              <w:jc w:val="center"/>
            </w:pPr>
            <w:r>
              <w:rPr>
                <w:sz w:val="13"/>
              </w:rPr>
              <w:t>3.55</w:t>
            </w:r>
          </w:p>
        </w:tc>
        <w:tc>
          <w:tcPr>
            <w:tcW w:w="811" w:type="dxa"/>
          </w:tcPr>
          <w:p w14:paraId="616BD316" w14:textId="77777777" w:rsidR="007E418D" w:rsidRDefault="007E418D">
            <w:pPr>
              <w:jc w:val="center"/>
            </w:pPr>
            <w:r>
              <w:rPr>
                <w:sz w:val="13"/>
              </w:rPr>
              <w:t>3.55</w:t>
            </w:r>
          </w:p>
        </w:tc>
        <w:tc>
          <w:tcPr>
            <w:tcW w:w="811" w:type="dxa"/>
          </w:tcPr>
          <w:p w14:paraId="008DD0A8" w14:textId="77777777" w:rsidR="007E418D" w:rsidRDefault="007E418D">
            <w:pPr>
              <w:jc w:val="center"/>
            </w:pPr>
            <w:r>
              <w:rPr>
                <w:sz w:val="13"/>
              </w:rPr>
              <w:t>6.95</w:t>
            </w:r>
          </w:p>
        </w:tc>
        <w:tc>
          <w:tcPr>
            <w:tcW w:w="811" w:type="dxa"/>
          </w:tcPr>
          <w:p w14:paraId="5B8A7274" w14:textId="77777777" w:rsidR="007E418D" w:rsidRDefault="007E418D">
            <w:pPr>
              <w:jc w:val="center"/>
            </w:pPr>
            <w:r>
              <w:rPr>
                <w:sz w:val="13"/>
              </w:rPr>
              <w:t>0.15</w:t>
            </w:r>
          </w:p>
        </w:tc>
        <w:tc>
          <w:tcPr>
            <w:tcW w:w="811" w:type="dxa"/>
          </w:tcPr>
          <w:p w14:paraId="6955B989" w14:textId="77777777" w:rsidR="007E418D" w:rsidRDefault="007E418D">
            <w:pPr>
              <w:jc w:val="center"/>
            </w:pPr>
            <w:r>
              <w:rPr>
                <w:sz w:val="13"/>
              </w:rPr>
              <w:t>0.00</w:t>
            </w:r>
          </w:p>
        </w:tc>
        <w:tc>
          <w:tcPr>
            <w:tcW w:w="811" w:type="dxa"/>
          </w:tcPr>
          <w:p w14:paraId="18BBA991" w14:textId="77777777" w:rsidR="007E418D" w:rsidRDefault="007E418D">
            <w:r>
              <w:rPr>
                <w:sz w:val="13"/>
              </w:rPr>
              <w:t>Lower middle income</w:t>
            </w:r>
          </w:p>
        </w:tc>
        <w:tc>
          <w:tcPr>
            <w:tcW w:w="811" w:type="dxa"/>
          </w:tcPr>
          <w:p w14:paraId="7264EF9F" w14:textId="77777777" w:rsidR="007E418D" w:rsidRDefault="007E418D">
            <w:r>
              <w:rPr>
                <w:sz w:val="13"/>
              </w:rPr>
              <w:t>–</w:t>
            </w:r>
          </w:p>
        </w:tc>
        <w:tc>
          <w:tcPr>
            <w:tcW w:w="811" w:type="dxa"/>
          </w:tcPr>
          <w:p w14:paraId="25499FB3" w14:textId="77777777" w:rsidR="007E418D" w:rsidRDefault="007E418D">
            <w:r>
              <w:rPr>
                <w:sz w:val="13"/>
              </w:rPr>
              <w:t>–</w:t>
            </w:r>
          </w:p>
        </w:tc>
        <w:tc>
          <w:tcPr>
            <w:tcW w:w="811" w:type="dxa"/>
          </w:tcPr>
          <w:p w14:paraId="14804FF3" w14:textId="77777777" w:rsidR="007E418D" w:rsidRDefault="007E418D">
            <w:r>
              <w:rPr>
                <w:sz w:val="13"/>
              </w:rPr>
              <w:t>–</w:t>
            </w:r>
          </w:p>
        </w:tc>
        <w:tc>
          <w:tcPr>
            <w:tcW w:w="811" w:type="dxa"/>
          </w:tcPr>
          <w:p w14:paraId="1987E06A" w14:textId="77777777" w:rsidR="007E418D" w:rsidRDefault="007E418D">
            <w:r>
              <w:rPr>
                <w:sz w:val="13"/>
              </w:rPr>
              <w:t>Band 2</w:t>
            </w:r>
          </w:p>
        </w:tc>
      </w:tr>
      <w:tr w:rsidR="007E418D" w14:paraId="03890564" w14:textId="77777777">
        <w:trPr>
          <w:jc w:val="center"/>
        </w:trPr>
        <w:tc>
          <w:tcPr>
            <w:tcW w:w="811" w:type="dxa"/>
          </w:tcPr>
          <w:p w14:paraId="3311648F" w14:textId="77777777" w:rsidR="007E418D" w:rsidRDefault="007E418D">
            <w:pPr>
              <w:jc w:val="center"/>
            </w:pPr>
            <w:r>
              <w:rPr>
                <w:sz w:val="13"/>
              </w:rPr>
              <w:t>64</w:t>
            </w:r>
          </w:p>
        </w:tc>
        <w:tc>
          <w:tcPr>
            <w:tcW w:w="811" w:type="dxa"/>
          </w:tcPr>
          <w:p w14:paraId="3D4B91C0" w14:textId="77777777" w:rsidR="007E418D" w:rsidRDefault="007E418D">
            <w:r>
              <w:rPr>
                <w:sz w:val="13"/>
              </w:rPr>
              <w:t>Congo</w:t>
            </w:r>
          </w:p>
        </w:tc>
        <w:tc>
          <w:tcPr>
            <w:tcW w:w="811" w:type="dxa"/>
          </w:tcPr>
          <w:p w14:paraId="17233763" w14:textId="77777777" w:rsidR="007E418D" w:rsidRDefault="007E418D">
            <w:pPr>
              <w:jc w:val="center"/>
            </w:pPr>
            <w:r>
              <w:rPr>
                <w:sz w:val="13"/>
              </w:rPr>
              <w:t>7.08</w:t>
            </w:r>
          </w:p>
        </w:tc>
        <w:tc>
          <w:tcPr>
            <w:tcW w:w="811" w:type="dxa"/>
          </w:tcPr>
          <w:p w14:paraId="3D109321" w14:textId="77777777" w:rsidR="007E418D" w:rsidRDefault="007E418D">
            <w:pPr>
              <w:jc w:val="center"/>
            </w:pPr>
            <w:r>
              <w:rPr>
                <w:sz w:val="13"/>
              </w:rPr>
              <w:t>3.54</w:t>
            </w:r>
          </w:p>
        </w:tc>
        <w:tc>
          <w:tcPr>
            <w:tcW w:w="811" w:type="dxa"/>
          </w:tcPr>
          <w:p w14:paraId="3FE91B60" w14:textId="77777777" w:rsidR="007E418D" w:rsidRDefault="007E418D">
            <w:pPr>
              <w:jc w:val="center"/>
            </w:pPr>
            <w:r>
              <w:rPr>
                <w:sz w:val="13"/>
              </w:rPr>
              <w:t>3.54</w:t>
            </w:r>
          </w:p>
        </w:tc>
        <w:tc>
          <w:tcPr>
            <w:tcW w:w="811" w:type="dxa"/>
          </w:tcPr>
          <w:p w14:paraId="6CCC092A" w14:textId="77777777" w:rsidR="007E418D" w:rsidRDefault="007E418D">
            <w:pPr>
              <w:jc w:val="center"/>
            </w:pPr>
            <w:r>
              <w:rPr>
                <w:sz w:val="13"/>
              </w:rPr>
              <w:t>6.95</w:t>
            </w:r>
          </w:p>
        </w:tc>
        <w:tc>
          <w:tcPr>
            <w:tcW w:w="811" w:type="dxa"/>
          </w:tcPr>
          <w:p w14:paraId="6A88818C" w14:textId="77777777" w:rsidR="007E418D" w:rsidRDefault="007E418D">
            <w:pPr>
              <w:jc w:val="center"/>
            </w:pPr>
            <w:r>
              <w:rPr>
                <w:sz w:val="13"/>
              </w:rPr>
              <w:t>0.13</w:t>
            </w:r>
          </w:p>
        </w:tc>
        <w:tc>
          <w:tcPr>
            <w:tcW w:w="811" w:type="dxa"/>
          </w:tcPr>
          <w:p w14:paraId="11DECA47" w14:textId="77777777" w:rsidR="007E418D" w:rsidRDefault="007E418D">
            <w:pPr>
              <w:jc w:val="center"/>
            </w:pPr>
            <w:r>
              <w:rPr>
                <w:sz w:val="13"/>
              </w:rPr>
              <w:t>0.00</w:t>
            </w:r>
          </w:p>
        </w:tc>
        <w:tc>
          <w:tcPr>
            <w:tcW w:w="811" w:type="dxa"/>
          </w:tcPr>
          <w:p w14:paraId="2B02C748" w14:textId="77777777" w:rsidR="007E418D" w:rsidRDefault="007E418D">
            <w:r>
              <w:rPr>
                <w:sz w:val="13"/>
              </w:rPr>
              <w:t>Lower middle income</w:t>
            </w:r>
          </w:p>
        </w:tc>
        <w:tc>
          <w:tcPr>
            <w:tcW w:w="811" w:type="dxa"/>
          </w:tcPr>
          <w:p w14:paraId="24A3E58E" w14:textId="77777777" w:rsidR="007E418D" w:rsidRDefault="007E418D">
            <w:r>
              <w:rPr>
                <w:sz w:val="13"/>
              </w:rPr>
              <w:t>–</w:t>
            </w:r>
          </w:p>
        </w:tc>
        <w:tc>
          <w:tcPr>
            <w:tcW w:w="811" w:type="dxa"/>
          </w:tcPr>
          <w:p w14:paraId="3EAA4E9B" w14:textId="77777777" w:rsidR="007E418D" w:rsidRDefault="007E418D">
            <w:r>
              <w:rPr>
                <w:sz w:val="13"/>
              </w:rPr>
              <w:t>–</w:t>
            </w:r>
          </w:p>
        </w:tc>
        <w:tc>
          <w:tcPr>
            <w:tcW w:w="811" w:type="dxa"/>
          </w:tcPr>
          <w:p w14:paraId="269657DE" w14:textId="77777777" w:rsidR="007E418D" w:rsidRDefault="007E418D">
            <w:r>
              <w:rPr>
                <w:sz w:val="13"/>
              </w:rPr>
              <w:t>–</w:t>
            </w:r>
          </w:p>
        </w:tc>
        <w:tc>
          <w:tcPr>
            <w:tcW w:w="811" w:type="dxa"/>
          </w:tcPr>
          <w:p w14:paraId="70B5A508" w14:textId="77777777" w:rsidR="007E418D" w:rsidRDefault="007E418D">
            <w:r>
              <w:rPr>
                <w:sz w:val="13"/>
              </w:rPr>
              <w:t>Band 2</w:t>
            </w:r>
          </w:p>
        </w:tc>
      </w:tr>
      <w:tr w:rsidR="007E418D" w14:paraId="054FE54A" w14:textId="77777777">
        <w:trPr>
          <w:jc w:val="center"/>
        </w:trPr>
        <w:tc>
          <w:tcPr>
            <w:tcW w:w="811" w:type="dxa"/>
          </w:tcPr>
          <w:p w14:paraId="3AA08CF1" w14:textId="77777777" w:rsidR="007E418D" w:rsidRDefault="007E418D">
            <w:pPr>
              <w:jc w:val="center"/>
            </w:pPr>
            <w:r>
              <w:rPr>
                <w:sz w:val="13"/>
              </w:rPr>
              <w:lastRenderedPageBreak/>
              <w:t>65</w:t>
            </w:r>
          </w:p>
        </w:tc>
        <w:tc>
          <w:tcPr>
            <w:tcW w:w="811" w:type="dxa"/>
          </w:tcPr>
          <w:p w14:paraId="3C4BDB8F" w14:textId="77777777" w:rsidR="007E418D" w:rsidRDefault="007E418D">
            <w:r>
              <w:rPr>
                <w:sz w:val="13"/>
              </w:rPr>
              <w:t>Burkina Faso</w:t>
            </w:r>
          </w:p>
        </w:tc>
        <w:tc>
          <w:tcPr>
            <w:tcW w:w="811" w:type="dxa"/>
          </w:tcPr>
          <w:p w14:paraId="4532C6E7" w14:textId="77777777" w:rsidR="007E418D" w:rsidRDefault="007E418D">
            <w:pPr>
              <w:jc w:val="center"/>
            </w:pPr>
            <w:r>
              <w:rPr>
                <w:sz w:val="13"/>
              </w:rPr>
              <w:t>7.05</w:t>
            </w:r>
          </w:p>
        </w:tc>
        <w:tc>
          <w:tcPr>
            <w:tcW w:w="811" w:type="dxa"/>
          </w:tcPr>
          <w:p w14:paraId="48057079" w14:textId="77777777" w:rsidR="007E418D" w:rsidRDefault="007E418D">
            <w:pPr>
              <w:jc w:val="center"/>
            </w:pPr>
            <w:r>
              <w:rPr>
                <w:sz w:val="13"/>
              </w:rPr>
              <w:t>3.52</w:t>
            </w:r>
          </w:p>
        </w:tc>
        <w:tc>
          <w:tcPr>
            <w:tcW w:w="811" w:type="dxa"/>
          </w:tcPr>
          <w:p w14:paraId="13B8A2A8" w14:textId="77777777" w:rsidR="007E418D" w:rsidRDefault="007E418D">
            <w:pPr>
              <w:jc w:val="center"/>
            </w:pPr>
            <w:r>
              <w:rPr>
                <w:sz w:val="13"/>
              </w:rPr>
              <w:t>3.52</w:t>
            </w:r>
          </w:p>
        </w:tc>
        <w:tc>
          <w:tcPr>
            <w:tcW w:w="811" w:type="dxa"/>
          </w:tcPr>
          <w:p w14:paraId="2D44D28F" w14:textId="77777777" w:rsidR="007E418D" w:rsidRDefault="007E418D">
            <w:pPr>
              <w:jc w:val="center"/>
            </w:pPr>
            <w:r>
              <w:rPr>
                <w:sz w:val="13"/>
              </w:rPr>
              <w:t>6.95</w:t>
            </w:r>
          </w:p>
        </w:tc>
        <w:tc>
          <w:tcPr>
            <w:tcW w:w="811" w:type="dxa"/>
          </w:tcPr>
          <w:p w14:paraId="444E9563" w14:textId="77777777" w:rsidR="007E418D" w:rsidRDefault="007E418D">
            <w:pPr>
              <w:jc w:val="center"/>
            </w:pPr>
            <w:r>
              <w:rPr>
                <w:sz w:val="13"/>
              </w:rPr>
              <w:t>0.10</w:t>
            </w:r>
          </w:p>
        </w:tc>
        <w:tc>
          <w:tcPr>
            <w:tcW w:w="811" w:type="dxa"/>
          </w:tcPr>
          <w:p w14:paraId="15C5BDDA" w14:textId="77777777" w:rsidR="007E418D" w:rsidRDefault="007E418D">
            <w:pPr>
              <w:jc w:val="center"/>
            </w:pPr>
            <w:r>
              <w:rPr>
                <w:sz w:val="13"/>
              </w:rPr>
              <w:t>0.00</w:t>
            </w:r>
          </w:p>
        </w:tc>
        <w:tc>
          <w:tcPr>
            <w:tcW w:w="811" w:type="dxa"/>
          </w:tcPr>
          <w:p w14:paraId="5E11013A" w14:textId="77777777" w:rsidR="007E418D" w:rsidRDefault="007E418D">
            <w:r>
              <w:rPr>
                <w:sz w:val="13"/>
              </w:rPr>
              <w:t>Low income</w:t>
            </w:r>
          </w:p>
        </w:tc>
        <w:tc>
          <w:tcPr>
            <w:tcW w:w="811" w:type="dxa"/>
          </w:tcPr>
          <w:p w14:paraId="4D68EE47" w14:textId="77777777" w:rsidR="007E418D" w:rsidRDefault="007E418D">
            <w:r>
              <w:rPr>
                <w:sz w:val="13"/>
              </w:rPr>
              <w:t>LDC</w:t>
            </w:r>
          </w:p>
        </w:tc>
        <w:tc>
          <w:tcPr>
            <w:tcW w:w="811" w:type="dxa"/>
          </w:tcPr>
          <w:p w14:paraId="4D89FC53" w14:textId="77777777" w:rsidR="007E418D" w:rsidRDefault="007E418D">
            <w:r>
              <w:rPr>
                <w:sz w:val="13"/>
              </w:rPr>
              <w:t>–</w:t>
            </w:r>
          </w:p>
        </w:tc>
        <w:tc>
          <w:tcPr>
            <w:tcW w:w="811" w:type="dxa"/>
          </w:tcPr>
          <w:p w14:paraId="41A1D086" w14:textId="77777777" w:rsidR="007E418D" w:rsidRDefault="007E418D">
            <w:r>
              <w:rPr>
                <w:sz w:val="13"/>
              </w:rPr>
              <w:t>–</w:t>
            </w:r>
          </w:p>
        </w:tc>
        <w:tc>
          <w:tcPr>
            <w:tcW w:w="811" w:type="dxa"/>
          </w:tcPr>
          <w:p w14:paraId="77C96C62" w14:textId="77777777" w:rsidR="007E418D" w:rsidRDefault="007E418D">
            <w:r>
              <w:rPr>
                <w:sz w:val="13"/>
              </w:rPr>
              <w:t>Band 2</w:t>
            </w:r>
          </w:p>
        </w:tc>
      </w:tr>
      <w:tr w:rsidR="007E418D" w14:paraId="09681F2D" w14:textId="77777777">
        <w:trPr>
          <w:jc w:val="center"/>
        </w:trPr>
        <w:tc>
          <w:tcPr>
            <w:tcW w:w="811" w:type="dxa"/>
          </w:tcPr>
          <w:p w14:paraId="651BFAC2" w14:textId="77777777" w:rsidR="007E418D" w:rsidRDefault="007E418D">
            <w:pPr>
              <w:jc w:val="center"/>
            </w:pPr>
            <w:r>
              <w:rPr>
                <w:sz w:val="13"/>
              </w:rPr>
              <w:t>66</w:t>
            </w:r>
          </w:p>
        </w:tc>
        <w:tc>
          <w:tcPr>
            <w:tcW w:w="811" w:type="dxa"/>
          </w:tcPr>
          <w:p w14:paraId="7D6FCB20" w14:textId="77777777" w:rsidR="007E418D" w:rsidRDefault="007E418D">
            <w:r>
              <w:rPr>
                <w:sz w:val="13"/>
              </w:rPr>
              <w:t>Guinea</w:t>
            </w:r>
          </w:p>
        </w:tc>
        <w:tc>
          <w:tcPr>
            <w:tcW w:w="811" w:type="dxa"/>
          </w:tcPr>
          <w:p w14:paraId="44D084FC" w14:textId="77777777" w:rsidR="007E418D" w:rsidRDefault="007E418D">
            <w:pPr>
              <w:jc w:val="center"/>
            </w:pPr>
            <w:r>
              <w:rPr>
                <w:sz w:val="13"/>
              </w:rPr>
              <w:t>7.04</w:t>
            </w:r>
          </w:p>
        </w:tc>
        <w:tc>
          <w:tcPr>
            <w:tcW w:w="811" w:type="dxa"/>
          </w:tcPr>
          <w:p w14:paraId="0E8A82DA" w14:textId="77777777" w:rsidR="007E418D" w:rsidRDefault="007E418D">
            <w:pPr>
              <w:jc w:val="center"/>
            </w:pPr>
            <w:r>
              <w:rPr>
                <w:sz w:val="13"/>
              </w:rPr>
              <w:t>3.52</w:t>
            </w:r>
          </w:p>
        </w:tc>
        <w:tc>
          <w:tcPr>
            <w:tcW w:w="811" w:type="dxa"/>
          </w:tcPr>
          <w:p w14:paraId="72CAADB9" w14:textId="77777777" w:rsidR="007E418D" w:rsidRDefault="007E418D">
            <w:pPr>
              <w:jc w:val="center"/>
            </w:pPr>
            <w:r>
              <w:rPr>
                <w:sz w:val="13"/>
              </w:rPr>
              <w:t>3.52</w:t>
            </w:r>
          </w:p>
        </w:tc>
        <w:tc>
          <w:tcPr>
            <w:tcW w:w="811" w:type="dxa"/>
          </w:tcPr>
          <w:p w14:paraId="64778BD0" w14:textId="77777777" w:rsidR="007E418D" w:rsidRDefault="007E418D">
            <w:pPr>
              <w:jc w:val="center"/>
            </w:pPr>
            <w:r>
              <w:rPr>
                <w:sz w:val="13"/>
              </w:rPr>
              <w:t>6.95</w:t>
            </w:r>
          </w:p>
        </w:tc>
        <w:tc>
          <w:tcPr>
            <w:tcW w:w="811" w:type="dxa"/>
          </w:tcPr>
          <w:p w14:paraId="593BA345" w14:textId="77777777" w:rsidR="007E418D" w:rsidRDefault="007E418D">
            <w:pPr>
              <w:jc w:val="center"/>
            </w:pPr>
            <w:r>
              <w:rPr>
                <w:sz w:val="13"/>
              </w:rPr>
              <w:t>0.09</w:t>
            </w:r>
          </w:p>
        </w:tc>
        <w:tc>
          <w:tcPr>
            <w:tcW w:w="811" w:type="dxa"/>
          </w:tcPr>
          <w:p w14:paraId="5FF37FCE" w14:textId="77777777" w:rsidR="007E418D" w:rsidRDefault="007E418D">
            <w:pPr>
              <w:jc w:val="center"/>
            </w:pPr>
            <w:r>
              <w:rPr>
                <w:sz w:val="13"/>
              </w:rPr>
              <w:t>0.00</w:t>
            </w:r>
          </w:p>
        </w:tc>
        <w:tc>
          <w:tcPr>
            <w:tcW w:w="811" w:type="dxa"/>
          </w:tcPr>
          <w:p w14:paraId="1B7AF7B3" w14:textId="77777777" w:rsidR="007E418D" w:rsidRDefault="007E418D">
            <w:r>
              <w:rPr>
                <w:sz w:val="13"/>
              </w:rPr>
              <w:t>Lower middle income</w:t>
            </w:r>
          </w:p>
        </w:tc>
        <w:tc>
          <w:tcPr>
            <w:tcW w:w="811" w:type="dxa"/>
          </w:tcPr>
          <w:p w14:paraId="577D5D27" w14:textId="77777777" w:rsidR="007E418D" w:rsidRDefault="007E418D">
            <w:r>
              <w:rPr>
                <w:sz w:val="13"/>
              </w:rPr>
              <w:t>LDC</w:t>
            </w:r>
          </w:p>
        </w:tc>
        <w:tc>
          <w:tcPr>
            <w:tcW w:w="811" w:type="dxa"/>
          </w:tcPr>
          <w:p w14:paraId="7F6B73CF" w14:textId="77777777" w:rsidR="007E418D" w:rsidRDefault="007E418D">
            <w:r>
              <w:rPr>
                <w:sz w:val="13"/>
              </w:rPr>
              <w:t>–</w:t>
            </w:r>
          </w:p>
        </w:tc>
        <w:tc>
          <w:tcPr>
            <w:tcW w:w="811" w:type="dxa"/>
          </w:tcPr>
          <w:p w14:paraId="5846D9D0" w14:textId="77777777" w:rsidR="007E418D" w:rsidRDefault="007E418D">
            <w:r>
              <w:rPr>
                <w:sz w:val="13"/>
              </w:rPr>
              <w:t>–</w:t>
            </w:r>
          </w:p>
        </w:tc>
        <w:tc>
          <w:tcPr>
            <w:tcW w:w="811" w:type="dxa"/>
          </w:tcPr>
          <w:p w14:paraId="311EE5F1" w14:textId="77777777" w:rsidR="007E418D" w:rsidRDefault="007E418D">
            <w:r>
              <w:rPr>
                <w:sz w:val="13"/>
              </w:rPr>
              <w:t>Band 2</w:t>
            </w:r>
          </w:p>
        </w:tc>
      </w:tr>
      <w:tr w:rsidR="007E418D" w14:paraId="5BD4A378" w14:textId="77777777">
        <w:trPr>
          <w:jc w:val="center"/>
        </w:trPr>
        <w:tc>
          <w:tcPr>
            <w:tcW w:w="811" w:type="dxa"/>
          </w:tcPr>
          <w:p w14:paraId="7A80C5E7" w14:textId="77777777" w:rsidR="007E418D" w:rsidRDefault="007E418D">
            <w:pPr>
              <w:jc w:val="center"/>
            </w:pPr>
            <w:r>
              <w:rPr>
                <w:sz w:val="13"/>
              </w:rPr>
              <w:t>67</w:t>
            </w:r>
          </w:p>
        </w:tc>
        <w:tc>
          <w:tcPr>
            <w:tcW w:w="811" w:type="dxa"/>
          </w:tcPr>
          <w:p w14:paraId="393536D7" w14:textId="77777777" w:rsidR="007E418D" w:rsidRDefault="007E418D">
            <w:r>
              <w:rPr>
                <w:sz w:val="13"/>
              </w:rPr>
              <w:t>Lao People's Democratic Republic</w:t>
            </w:r>
          </w:p>
        </w:tc>
        <w:tc>
          <w:tcPr>
            <w:tcW w:w="811" w:type="dxa"/>
          </w:tcPr>
          <w:p w14:paraId="49859C9D" w14:textId="77777777" w:rsidR="007E418D" w:rsidRDefault="007E418D">
            <w:pPr>
              <w:jc w:val="center"/>
            </w:pPr>
            <w:r>
              <w:rPr>
                <w:sz w:val="13"/>
              </w:rPr>
              <w:t>7.03</w:t>
            </w:r>
          </w:p>
        </w:tc>
        <w:tc>
          <w:tcPr>
            <w:tcW w:w="811" w:type="dxa"/>
          </w:tcPr>
          <w:p w14:paraId="25D609F4" w14:textId="77777777" w:rsidR="007E418D" w:rsidRDefault="007E418D">
            <w:pPr>
              <w:jc w:val="center"/>
            </w:pPr>
            <w:r>
              <w:rPr>
                <w:sz w:val="13"/>
              </w:rPr>
              <w:t>3.52</w:t>
            </w:r>
          </w:p>
        </w:tc>
        <w:tc>
          <w:tcPr>
            <w:tcW w:w="811" w:type="dxa"/>
          </w:tcPr>
          <w:p w14:paraId="1F48A418" w14:textId="77777777" w:rsidR="007E418D" w:rsidRDefault="007E418D">
            <w:pPr>
              <w:jc w:val="center"/>
            </w:pPr>
            <w:r>
              <w:rPr>
                <w:sz w:val="13"/>
              </w:rPr>
              <w:t>3.52</w:t>
            </w:r>
          </w:p>
        </w:tc>
        <w:tc>
          <w:tcPr>
            <w:tcW w:w="811" w:type="dxa"/>
          </w:tcPr>
          <w:p w14:paraId="40CBE703" w14:textId="77777777" w:rsidR="007E418D" w:rsidRDefault="007E418D">
            <w:pPr>
              <w:jc w:val="center"/>
            </w:pPr>
            <w:r>
              <w:rPr>
                <w:sz w:val="13"/>
              </w:rPr>
              <w:t>6.95</w:t>
            </w:r>
          </w:p>
        </w:tc>
        <w:tc>
          <w:tcPr>
            <w:tcW w:w="811" w:type="dxa"/>
          </w:tcPr>
          <w:p w14:paraId="696A4411" w14:textId="77777777" w:rsidR="007E418D" w:rsidRDefault="007E418D">
            <w:pPr>
              <w:jc w:val="center"/>
            </w:pPr>
            <w:r>
              <w:rPr>
                <w:sz w:val="13"/>
              </w:rPr>
              <w:t>0.09</w:t>
            </w:r>
          </w:p>
        </w:tc>
        <w:tc>
          <w:tcPr>
            <w:tcW w:w="811" w:type="dxa"/>
          </w:tcPr>
          <w:p w14:paraId="2CC2222F" w14:textId="77777777" w:rsidR="007E418D" w:rsidRDefault="007E418D">
            <w:pPr>
              <w:jc w:val="center"/>
            </w:pPr>
            <w:r>
              <w:rPr>
                <w:sz w:val="13"/>
              </w:rPr>
              <w:t>0.00</w:t>
            </w:r>
          </w:p>
        </w:tc>
        <w:tc>
          <w:tcPr>
            <w:tcW w:w="811" w:type="dxa"/>
          </w:tcPr>
          <w:p w14:paraId="2EA62F08" w14:textId="77777777" w:rsidR="007E418D" w:rsidRDefault="007E418D">
            <w:r>
              <w:rPr>
                <w:sz w:val="13"/>
              </w:rPr>
              <w:t>Lower middle income</w:t>
            </w:r>
          </w:p>
        </w:tc>
        <w:tc>
          <w:tcPr>
            <w:tcW w:w="811" w:type="dxa"/>
          </w:tcPr>
          <w:p w14:paraId="38670419" w14:textId="77777777" w:rsidR="007E418D" w:rsidRDefault="007E418D">
            <w:r>
              <w:rPr>
                <w:sz w:val="13"/>
              </w:rPr>
              <w:t>LDC</w:t>
            </w:r>
          </w:p>
        </w:tc>
        <w:tc>
          <w:tcPr>
            <w:tcW w:w="811" w:type="dxa"/>
          </w:tcPr>
          <w:p w14:paraId="631503C7" w14:textId="77777777" w:rsidR="007E418D" w:rsidRDefault="007E418D">
            <w:r>
              <w:rPr>
                <w:sz w:val="13"/>
              </w:rPr>
              <w:t>–</w:t>
            </w:r>
          </w:p>
        </w:tc>
        <w:tc>
          <w:tcPr>
            <w:tcW w:w="811" w:type="dxa"/>
          </w:tcPr>
          <w:p w14:paraId="383EDB2F" w14:textId="77777777" w:rsidR="007E418D" w:rsidRDefault="007E418D">
            <w:r>
              <w:rPr>
                <w:sz w:val="13"/>
              </w:rPr>
              <w:t>–</w:t>
            </w:r>
          </w:p>
        </w:tc>
        <w:tc>
          <w:tcPr>
            <w:tcW w:w="811" w:type="dxa"/>
          </w:tcPr>
          <w:p w14:paraId="5E6B7782" w14:textId="77777777" w:rsidR="007E418D" w:rsidRDefault="007E418D">
            <w:r>
              <w:rPr>
                <w:sz w:val="13"/>
              </w:rPr>
              <w:t>Band 2</w:t>
            </w:r>
          </w:p>
        </w:tc>
      </w:tr>
      <w:tr w:rsidR="007E418D" w14:paraId="622DABFD" w14:textId="77777777">
        <w:trPr>
          <w:jc w:val="center"/>
        </w:trPr>
        <w:tc>
          <w:tcPr>
            <w:tcW w:w="811" w:type="dxa"/>
          </w:tcPr>
          <w:p w14:paraId="07902C5B" w14:textId="77777777" w:rsidR="007E418D" w:rsidRDefault="007E418D">
            <w:pPr>
              <w:jc w:val="center"/>
            </w:pPr>
            <w:r>
              <w:rPr>
                <w:sz w:val="13"/>
              </w:rPr>
              <w:t>68</w:t>
            </w:r>
          </w:p>
        </w:tc>
        <w:tc>
          <w:tcPr>
            <w:tcW w:w="811" w:type="dxa"/>
          </w:tcPr>
          <w:p w14:paraId="410258E7" w14:textId="77777777" w:rsidR="007E418D" w:rsidRDefault="007E418D">
            <w:r>
              <w:rPr>
                <w:sz w:val="13"/>
              </w:rPr>
              <w:t>Uganda</w:t>
            </w:r>
          </w:p>
        </w:tc>
        <w:tc>
          <w:tcPr>
            <w:tcW w:w="811" w:type="dxa"/>
          </w:tcPr>
          <w:p w14:paraId="12197874" w14:textId="77777777" w:rsidR="007E418D" w:rsidRDefault="007E418D">
            <w:pPr>
              <w:jc w:val="center"/>
            </w:pPr>
            <w:r>
              <w:rPr>
                <w:sz w:val="13"/>
              </w:rPr>
              <w:t>7.02</w:t>
            </w:r>
          </w:p>
        </w:tc>
        <w:tc>
          <w:tcPr>
            <w:tcW w:w="811" w:type="dxa"/>
          </w:tcPr>
          <w:p w14:paraId="762EA825" w14:textId="77777777" w:rsidR="007E418D" w:rsidRDefault="007E418D">
            <w:pPr>
              <w:jc w:val="center"/>
            </w:pPr>
            <w:r>
              <w:rPr>
                <w:sz w:val="13"/>
              </w:rPr>
              <w:t>3.51</w:t>
            </w:r>
          </w:p>
        </w:tc>
        <w:tc>
          <w:tcPr>
            <w:tcW w:w="811" w:type="dxa"/>
          </w:tcPr>
          <w:p w14:paraId="76F58182" w14:textId="77777777" w:rsidR="007E418D" w:rsidRDefault="007E418D">
            <w:pPr>
              <w:jc w:val="center"/>
            </w:pPr>
            <w:r>
              <w:rPr>
                <w:sz w:val="13"/>
              </w:rPr>
              <w:t>3.51</w:t>
            </w:r>
          </w:p>
        </w:tc>
        <w:tc>
          <w:tcPr>
            <w:tcW w:w="811" w:type="dxa"/>
          </w:tcPr>
          <w:p w14:paraId="437651FC" w14:textId="77777777" w:rsidR="007E418D" w:rsidRDefault="007E418D">
            <w:pPr>
              <w:jc w:val="center"/>
            </w:pPr>
            <w:r>
              <w:rPr>
                <w:sz w:val="13"/>
              </w:rPr>
              <w:t>6.95</w:t>
            </w:r>
          </w:p>
        </w:tc>
        <w:tc>
          <w:tcPr>
            <w:tcW w:w="811" w:type="dxa"/>
          </w:tcPr>
          <w:p w14:paraId="2D3410D5" w14:textId="77777777" w:rsidR="007E418D" w:rsidRDefault="007E418D">
            <w:pPr>
              <w:jc w:val="center"/>
            </w:pPr>
            <w:r>
              <w:rPr>
                <w:sz w:val="13"/>
              </w:rPr>
              <w:t>0.08</w:t>
            </w:r>
          </w:p>
        </w:tc>
        <w:tc>
          <w:tcPr>
            <w:tcW w:w="811" w:type="dxa"/>
          </w:tcPr>
          <w:p w14:paraId="41767E84" w14:textId="77777777" w:rsidR="007E418D" w:rsidRDefault="007E418D">
            <w:pPr>
              <w:jc w:val="center"/>
            </w:pPr>
            <w:r>
              <w:rPr>
                <w:sz w:val="13"/>
              </w:rPr>
              <w:t>0.00</w:t>
            </w:r>
          </w:p>
        </w:tc>
        <w:tc>
          <w:tcPr>
            <w:tcW w:w="811" w:type="dxa"/>
          </w:tcPr>
          <w:p w14:paraId="79E05E33" w14:textId="77777777" w:rsidR="007E418D" w:rsidRDefault="007E418D">
            <w:r>
              <w:rPr>
                <w:sz w:val="13"/>
              </w:rPr>
              <w:t>Low income</w:t>
            </w:r>
          </w:p>
        </w:tc>
        <w:tc>
          <w:tcPr>
            <w:tcW w:w="811" w:type="dxa"/>
          </w:tcPr>
          <w:p w14:paraId="2F8AB8F9" w14:textId="77777777" w:rsidR="007E418D" w:rsidRDefault="007E418D">
            <w:r>
              <w:rPr>
                <w:sz w:val="13"/>
              </w:rPr>
              <w:t>LDC</w:t>
            </w:r>
          </w:p>
        </w:tc>
        <w:tc>
          <w:tcPr>
            <w:tcW w:w="811" w:type="dxa"/>
          </w:tcPr>
          <w:p w14:paraId="77E6F841" w14:textId="77777777" w:rsidR="007E418D" w:rsidRDefault="007E418D">
            <w:r>
              <w:rPr>
                <w:sz w:val="13"/>
              </w:rPr>
              <w:t>–</w:t>
            </w:r>
          </w:p>
        </w:tc>
        <w:tc>
          <w:tcPr>
            <w:tcW w:w="811" w:type="dxa"/>
          </w:tcPr>
          <w:p w14:paraId="72CEC09C" w14:textId="77777777" w:rsidR="007E418D" w:rsidRDefault="007E418D">
            <w:r>
              <w:rPr>
                <w:sz w:val="13"/>
              </w:rPr>
              <w:t>–</w:t>
            </w:r>
          </w:p>
        </w:tc>
        <w:tc>
          <w:tcPr>
            <w:tcW w:w="811" w:type="dxa"/>
          </w:tcPr>
          <w:p w14:paraId="00C00933" w14:textId="77777777" w:rsidR="007E418D" w:rsidRDefault="007E418D">
            <w:r>
              <w:rPr>
                <w:sz w:val="13"/>
              </w:rPr>
              <w:t>Band 2</w:t>
            </w:r>
          </w:p>
        </w:tc>
      </w:tr>
      <w:tr w:rsidR="007E418D" w14:paraId="7363C79D" w14:textId="77777777">
        <w:trPr>
          <w:jc w:val="center"/>
        </w:trPr>
        <w:tc>
          <w:tcPr>
            <w:tcW w:w="811" w:type="dxa"/>
          </w:tcPr>
          <w:p w14:paraId="0D2BE72D" w14:textId="77777777" w:rsidR="007E418D" w:rsidRDefault="007E418D">
            <w:pPr>
              <w:jc w:val="center"/>
            </w:pPr>
            <w:r>
              <w:rPr>
                <w:sz w:val="13"/>
              </w:rPr>
              <w:t>69</w:t>
            </w:r>
          </w:p>
        </w:tc>
        <w:tc>
          <w:tcPr>
            <w:tcW w:w="811" w:type="dxa"/>
          </w:tcPr>
          <w:p w14:paraId="68505541" w14:textId="77777777" w:rsidR="007E418D" w:rsidRDefault="007E418D">
            <w:r>
              <w:rPr>
                <w:sz w:val="13"/>
              </w:rPr>
              <w:t>Senegal</w:t>
            </w:r>
          </w:p>
        </w:tc>
        <w:tc>
          <w:tcPr>
            <w:tcW w:w="811" w:type="dxa"/>
          </w:tcPr>
          <w:p w14:paraId="6CE38962" w14:textId="77777777" w:rsidR="007E418D" w:rsidRDefault="007E418D">
            <w:pPr>
              <w:jc w:val="center"/>
            </w:pPr>
            <w:r>
              <w:rPr>
                <w:sz w:val="13"/>
              </w:rPr>
              <w:t>7.02</w:t>
            </w:r>
          </w:p>
        </w:tc>
        <w:tc>
          <w:tcPr>
            <w:tcW w:w="811" w:type="dxa"/>
          </w:tcPr>
          <w:p w14:paraId="701A6E95" w14:textId="77777777" w:rsidR="007E418D" w:rsidRDefault="007E418D">
            <w:pPr>
              <w:jc w:val="center"/>
            </w:pPr>
            <w:r>
              <w:rPr>
                <w:sz w:val="13"/>
              </w:rPr>
              <w:t>3.51</w:t>
            </w:r>
          </w:p>
        </w:tc>
        <w:tc>
          <w:tcPr>
            <w:tcW w:w="811" w:type="dxa"/>
          </w:tcPr>
          <w:p w14:paraId="41113F3E" w14:textId="77777777" w:rsidR="007E418D" w:rsidRDefault="007E418D">
            <w:pPr>
              <w:jc w:val="center"/>
            </w:pPr>
            <w:r>
              <w:rPr>
                <w:sz w:val="13"/>
              </w:rPr>
              <w:t>3.51</w:t>
            </w:r>
          </w:p>
        </w:tc>
        <w:tc>
          <w:tcPr>
            <w:tcW w:w="811" w:type="dxa"/>
          </w:tcPr>
          <w:p w14:paraId="4DB403C4" w14:textId="77777777" w:rsidR="007E418D" w:rsidRDefault="007E418D">
            <w:pPr>
              <w:jc w:val="center"/>
            </w:pPr>
            <w:r>
              <w:rPr>
                <w:sz w:val="13"/>
              </w:rPr>
              <w:t>6.95</w:t>
            </w:r>
          </w:p>
        </w:tc>
        <w:tc>
          <w:tcPr>
            <w:tcW w:w="811" w:type="dxa"/>
          </w:tcPr>
          <w:p w14:paraId="0E0152AB" w14:textId="77777777" w:rsidR="007E418D" w:rsidRDefault="007E418D">
            <w:pPr>
              <w:jc w:val="center"/>
            </w:pPr>
            <w:r>
              <w:rPr>
                <w:sz w:val="13"/>
              </w:rPr>
              <w:t>0.07</w:t>
            </w:r>
          </w:p>
        </w:tc>
        <w:tc>
          <w:tcPr>
            <w:tcW w:w="811" w:type="dxa"/>
          </w:tcPr>
          <w:p w14:paraId="63CD2324" w14:textId="77777777" w:rsidR="007E418D" w:rsidRDefault="007E418D">
            <w:pPr>
              <w:jc w:val="center"/>
            </w:pPr>
            <w:r>
              <w:rPr>
                <w:sz w:val="13"/>
              </w:rPr>
              <w:t>0.00</w:t>
            </w:r>
          </w:p>
        </w:tc>
        <w:tc>
          <w:tcPr>
            <w:tcW w:w="811" w:type="dxa"/>
          </w:tcPr>
          <w:p w14:paraId="4FC9FEAF" w14:textId="77777777" w:rsidR="007E418D" w:rsidRDefault="007E418D">
            <w:r>
              <w:rPr>
                <w:sz w:val="13"/>
              </w:rPr>
              <w:t>Lower middle income</w:t>
            </w:r>
          </w:p>
        </w:tc>
        <w:tc>
          <w:tcPr>
            <w:tcW w:w="811" w:type="dxa"/>
          </w:tcPr>
          <w:p w14:paraId="133C5AEA" w14:textId="77777777" w:rsidR="007E418D" w:rsidRDefault="007E418D">
            <w:r>
              <w:rPr>
                <w:sz w:val="13"/>
              </w:rPr>
              <w:t>LDC</w:t>
            </w:r>
          </w:p>
        </w:tc>
        <w:tc>
          <w:tcPr>
            <w:tcW w:w="811" w:type="dxa"/>
          </w:tcPr>
          <w:p w14:paraId="0D788699" w14:textId="77777777" w:rsidR="007E418D" w:rsidRDefault="007E418D">
            <w:r>
              <w:rPr>
                <w:sz w:val="13"/>
              </w:rPr>
              <w:t>–</w:t>
            </w:r>
          </w:p>
        </w:tc>
        <w:tc>
          <w:tcPr>
            <w:tcW w:w="811" w:type="dxa"/>
          </w:tcPr>
          <w:p w14:paraId="63D048E9" w14:textId="77777777" w:rsidR="007E418D" w:rsidRDefault="007E418D">
            <w:r>
              <w:rPr>
                <w:sz w:val="13"/>
              </w:rPr>
              <w:t>–</w:t>
            </w:r>
          </w:p>
        </w:tc>
        <w:tc>
          <w:tcPr>
            <w:tcW w:w="811" w:type="dxa"/>
          </w:tcPr>
          <w:p w14:paraId="488A0EBA" w14:textId="77777777" w:rsidR="007E418D" w:rsidRDefault="007E418D">
            <w:r>
              <w:rPr>
                <w:sz w:val="13"/>
              </w:rPr>
              <w:t>Band 2</w:t>
            </w:r>
          </w:p>
        </w:tc>
      </w:tr>
      <w:tr w:rsidR="007E418D" w14:paraId="663D8165" w14:textId="77777777">
        <w:trPr>
          <w:jc w:val="center"/>
        </w:trPr>
        <w:tc>
          <w:tcPr>
            <w:tcW w:w="811" w:type="dxa"/>
          </w:tcPr>
          <w:p w14:paraId="55EDCE44" w14:textId="77777777" w:rsidR="007E418D" w:rsidRDefault="007E418D">
            <w:pPr>
              <w:jc w:val="center"/>
            </w:pPr>
            <w:r>
              <w:rPr>
                <w:sz w:val="13"/>
              </w:rPr>
              <w:t>70</w:t>
            </w:r>
          </w:p>
        </w:tc>
        <w:tc>
          <w:tcPr>
            <w:tcW w:w="811" w:type="dxa"/>
          </w:tcPr>
          <w:p w14:paraId="1F0EE6B0" w14:textId="77777777" w:rsidR="007E418D" w:rsidRDefault="007E418D">
            <w:r>
              <w:rPr>
                <w:sz w:val="13"/>
              </w:rPr>
              <w:t>Kyrgyzstan</w:t>
            </w:r>
          </w:p>
        </w:tc>
        <w:tc>
          <w:tcPr>
            <w:tcW w:w="811" w:type="dxa"/>
          </w:tcPr>
          <w:p w14:paraId="19B4BB91" w14:textId="77777777" w:rsidR="007E418D" w:rsidRDefault="007E418D">
            <w:pPr>
              <w:jc w:val="center"/>
            </w:pPr>
            <w:r>
              <w:rPr>
                <w:sz w:val="13"/>
              </w:rPr>
              <w:t>7.02</w:t>
            </w:r>
          </w:p>
        </w:tc>
        <w:tc>
          <w:tcPr>
            <w:tcW w:w="811" w:type="dxa"/>
          </w:tcPr>
          <w:p w14:paraId="458C640B" w14:textId="77777777" w:rsidR="007E418D" w:rsidRDefault="007E418D">
            <w:pPr>
              <w:jc w:val="center"/>
            </w:pPr>
            <w:r>
              <w:rPr>
                <w:sz w:val="13"/>
              </w:rPr>
              <w:t>3.51</w:t>
            </w:r>
          </w:p>
        </w:tc>
        <w:tc>
          <w:tcPr>
            <w:tcW w:w="811" w:type="dxa"/>
          </w:tcPr>
          <w:p w14:paraId="35E6E6F1" w14:textId="77777777" w:rsidR="007E418D" w:rsidRDefault="007E418D">
            <w:pPr>
              <w:jc w:val="center"/>
            </w:pPr>
            <w:r>
              <w:rPr>
                <w:sz w:val="13"/>
              </w:rPr>
              <w:t>3.51</w:t>
            </w:r>
          </w:p>
        </w:tc>
        <w:tc>
          <w:tcPr>
            <w:tcW w:w="811" w:type="dxa"/>
          </w:tcPr>
          <w:p w14:paraId="7636896F" w14:textId="77777777" w:rsidR="007E418D" w:rsidRDefault="007E418D">
            <w:pPr>
              <w:jc w:val="center"/>
            </w:pPr>
            <w:r>
              <w:rPr>
                <w:sz w:val="13"/>
              </w:rPr>
              <w:t>6.95</w:t>
            </w:r>
          </w:p>
        </w:tc>
        <w:tc>
          <w:tcPr>
            <w:tcW w:w="811" w:type="dxa"/>
          </w:tcPr>
          <w:p w14:paraId="25435805" w14:textId="77777777" w:rsidR="007E418D" w:rsidRDefault="007E418D">
            <w:pPr>
              <w:jc w:val="center"/>
            </w:pPr>
            <w:r>
              <w:rPr>
                <w:sz w:val="13"/>
              </w:rPr>
              <w:t>0.07</w:t>
            </w:r>
          </w:p>
        </w:tc>
        <w:tc>
          <w:tcPr>
            <w:tcW w:w="811" w:type="dxa"/>
          </w:tcPr>
          <w:p w14:paraId="2394727D" w14:textId="77777777" w:rsidR="007E418D" w:rsidRDefault="007E418D">
            <w:pPr>
              <w:jc w:val="center"/>
            </w:pPr>
            <w:r>
              <w:rPr>
                <w:sz w:val="13"/>
              </w:rPr>
              <w:t>0.00</w:t>
            </w:r>
          </w:p>
        </w:tc>
        <w:tc>
          <w:tcPr>
            <w:tcW w:w="811" w:type="dxa"/>
          </w:tcPr>
          <w:p w14:paraId="10F8E181" w14:textId="77777777" w:rsidR="007E418D" w:rsidRDefault="007E418D">
            <w:r>
              <w:rPr>
                <w:sz w:val="13"/>
              </w:rPr>
              <w:t>Lower middle income</w:t>
            </w:r>
          </w:p>
        </w:tc>
        <w:tc>
          <w:tcPr>
            <w:tcW w:w="811" w:type="dxa"/>
          </w:tcPr>
          <w:p w14:paraId="36EFDF44" w14:textId="77777777" w:rsidR="007E418D" w:rsidRDefault="007E418D">
            <w:r>
              <w:rPr>
                <w:sz w:val="13"/>
              </w:rPr>
              <w:t>–</w:t>
            </w:r>
          </w:p>
        </w:tc>
        <w:tc>
          <w:tcPr>
            <w:tcW w:w="811" w:type="dxa"/>
          </w:tcPr>
          <w:p w14:paraId="2B54FF88" w14:textId="77777777" w:rsidR="007E418D" w:rsidRDefault="007E418D">
            <w:r>
              <w:rPr>
                <w:sz w:val="13"/>
              </w:rPr>
              <w:t>–</w:t>
            </w:r>
          </w:p>
        </w:tc>
        <w:tc>
          <w:tcPr>
            <w:tcW w:w="811" w:type="dxa"/>
          </w:tcPr>
          <w:p w14:paraId="76DBD759" w14:textId="77777777" w:rsidR="007E418D" w:rsidRDefault="007E418D">
            <w:r>
              <w:rPr>
                <w:sz w:val="13"/>
              </w:rPr>
              <w:t>–</w:t>
            </w:r>
          </w:p>
        </w:tc>
        <w:tc>
          <w:tcPr>
            <w:tcW w:w="811" w:type="dxa"/>
          </w:tcPr>
          <w:p w14:paraId="6AE17474" w14:textId="77777777" w:rsidR="007E418D" w:rsidRDefault="007E418D">
            <w:r>
              <w:rPr>
                <w:sz w:val="13"/>
              </w:rPr>
              <w:t>Band 2</w:t>
            </w:r>
          </w:p>
        </w:tc>
      </w:tr>
      <w:tr w:rsidR="007E418D" w14:paraId="0C56B4CD" w14:textId="77777777">
        <w:trPr>
          <w:jc w:val="center"/>
        </w:trPr>
        <w:tc>
          <w:tcPr>
            <w:tcW w:w="811" w:type="dxa"/>
          </w:tcPr>
          <w:p w14:paraId="6099F840" w14:textId="77777777" w:rsidR="007E418D" w:rsidRDefault="007E418D">
            <w:pPr>
              <w:jc w:val="center"/>
            </w:pPr>
            <w:r>
              <w:rPr>
                <w:sz w:val="13"/>
              </w:rPr>
              <w:t>71</w:t>
            </w:r>
          </w:p>
        </w:tc>
        <w:tc>
          <w:tcPr>
            <w:tcW w:w="811" w:type="dxa"/>
          </w:tcPr>
          <w:p w14:paraId="0DD5930F" w14:textId="77777777" w:rsidR="007E418D" w:rsidRDefault="007E418D">
            <w:r>
              <w:rPr>
                <w:sz w:val="13"/>
              </w:rPr>
              <w:t>Syrian Arab Republic</w:t>
            </w:r>
          </w:p>
        </w:tc>
        <w:tc>
          <w:tcPr>
            <w:tcW w:w="811" w:type="dxa"/>
          </w:tcPr>
          <w:p w14:paraId="557757D3" w14:textId="77777777" w:rsidR="007E418D" w:rsidRDefault="007E418D">
            <w:pPr>
              <w:jc w:val="center"/>
            </w:pPr>
            <w:r>
              <w:rPr>
                <w:sz w:val="13"/>
              </w:rPr>
              <w:t>7.02</w:t>
            </w:r>
          </w:p>
        </w:tc>
        <w:tc>
          <w:tcPr>
            <w:tcW w:w="811" w:type="dxa"/>
          </w:tcPr>
          <w:p w14:paraId="5E712E64" w14:textId="77777777" w:rsidR="007E418D" w:rsidRDefault="007E418D">
            <w:pPr>
              <w:jc w:val="center"/>
            </w:pPr>
            <w:r>
              <w:rPr>
                <w:sz w:val="13"/>
              </w:rPr>
              <w:t>3.51</w:t>
            </w:r>
          </w:p>
        </w:tc>
        <w:tc>
          <w:tcPr>
            <w:tcW w:w="811" w:type="dxa"/>
          </w:tcPr>
          <w:p w14:paraId="370D8C05" w14:textId="77777777" w:rsidR="007E418D" w:rsidRDefault="007E418D">
            <w:pPr>
              <w:jc w:val="center"/>
            </w:pPr>
            <w:r>
              <w:rPr>
                <w:sz w:val="13"/>
              </w:rPr>
              <w:t>3.51</w:t>
            </w:r>
          </w:p>
        </w:tc>
        <w:tc>
          <w:tcPr>
            <w:tcW w:w="811" w:type="dxa"/>
          </w:tcPr>
          <w:p w14:paraId="1DC15F8E" w14:textId="77777777" w:rsidR="007E418D" w:rsidRDefault="007E418D">
            <w:pPr>
              <w:jc w:val="center"/>
            </w:pPr>
            <w:r>
              <w:rPr>
                <w:sz w:val="13"/>
              </w:rPr>
              <w:t>6.95</w:t>
            </w:r>
          </w:p>
        </w:tc>
        <w:tc>
          <w:tcPr>
            <w:tcW w:w="811" w:type="dxa"/>
          </w:tcPr>
          <w:p w14:paraId="1E7B85DB" w14:textId="77777777" w:rsidR="007E418D" w:rsidRDefault="007E418D">
            <w:pPr>
              <w:jc w:val="center"/>
            </w:pPr>
            <w:r>
              <w:rPr>
                <w:sz w:val="13"/>
              </w:rPr>
              <w:t>0.07</w:t>
            </w:r>
          </w:p>
        </w:tc>
        <w:tc>
          <w:tcPr>
            <w:tcW w:w="811" w:type="dxa"/>
          </w:tcPr>
          <w:p w14:paraId="03CAF00A" w14:textId="77777777" w:rsidR="007E418D" w:rsidRDefault="007E418D">
            <w:pPr>
              <w:jc w:val="center"/>
            </w:pPr>
            <w:r>
              <w:rPr>
                <w:sz w:val="13"/>
              </w:rPr>
              <w:t>0.00</w:t>
            </w:r>
          </w:p>
        </w:tc>
        <w:tc>
          <w:tcPr>
            <w:tcW w:w="811" w:type="dxa"/>
          </w:tcPr>
          <w:p w14:paraId="1B675C11" w14:textId="77777777" w:rsidR="007E418D" w:rsidRDefault="007E418D">
            <w:r>
              <w:rPr>
                <w:sz w:val="13"/>
              </w:rPr>
              <w:t>Low income</w:t>
            </w:r>
          </w:p>
        </w:tc>
        <w:tc>
          <w:tcPr>
            <w:tcW w:w="811" w:type="dxa"/>
          </w:tcPr>
          <w:p w14:paraId="6743C700" w14:textId="77777777" w:rsidR="007E418D" w:rsidRDefault="007E418D">
            <w:r>
              <w:rPr>
                <w:sz w:val="13"/>
              </w:rPr>
              <w:t>–</w:t>
            </w:r>
          </w:p>
        </w:tc>
        <w:tc>
          <w:tcPr>
            <w:tcW w:w="811" w:type="dxa"/>
          </w:tcPr>
          <w:p w14:paraId="2E362823" w14:textId="77777777" w:rsidR="007E418D" w:rsidRDefault="007E418D">
            <w:r>
              <w:rPr>
                <w:sz w:val="13"/>
              </w:rPr>
              <w:t>–</w:t>
            </w:r>
          </w:p>
        </w:tc>
        <w:tc>
          <w:tcPr>
            <w:tcW w:w="811" w:type="dxa"/>
          </w:tcPr>
          <w:p w14:paraId="6EAE9816" w14:textId="77777777" w:rsidR="007E418D" w:rsidRDefault="007E418D">
            <w:r>
              <w:rPr>
                <w:sz w:val="13"/>
              </w:rPr>
              <w:t>–</w:t>
            </w:r>
          </w:p>
        </w:tc>
        <w:tc>
          <w:tcPr>
            <w:tcW w:w="811" w:type="dxa"/>
          </w:tcPr>
          <w:p w14:paraId="3B0D67DF" w14:textId="77777777" w:rsidR="007E418D" w:rsidRDefault="007E418D">
            <w:r>
              <w:rPr>
                <w:sz w:val="13"/>
              </w:rPr>
              <w:t>Band 2</w:t>
            </w:r>
          </w:p>
        </w:tc>
      </w:tr>
      <w:tr w:rsidR="007E418D" w14:paraId="35B34133" w14:textId="77777777">
        <w:trPr>
          <w:jc w:val="center"/>
        </w:trPr>
        <w:tc>
          <w:tcPr>
            <w:tcW w:w="811" w:type="dxa"/>
          </w:tcPr>
          <w:p w14:paraId="7562C754" w14:textId="77777777" w:rsidR="007E418D" w:rsidRDefault="007E418D">
            <w:pPr>
              <w:jc w:val="center"/>
            </w:pPr>
            <w:r>
              <w:rPr>
                <w:sz w:val="13"/>
              </w:rPr>
              <w:t>72</w:t>
            </w:r>
          </w:p>
        </w:tc>
        <w:tc>
          <w:tcPr>
            <w:tcW w:w="811" w:type="dxa"/>
          </w:tcPr>
          <w:p w14:paraId="6985DDD2" w14:textId="77777777" w:rsidR="007E418D" w:rsidRDefault="007E418D">
            <w:r>
              <w:rPr>
                <w:sz w:val="13"/>
              </w:rPr>
              <w:t>Cambodia</w:t>
            </w:r>
          </w:p>
        </w:tc>
        <w:tc>
          <w:tcPr>
            <w:tcW w:w="811" w:type="dxa"/>
          </w:tcPr>
          <w:p w14:paraId="4F9BA851" w14:textId="77777777" w:rsidR="007E418D" w:rsidRDefault="007E418D">
            <w:pPr>
              <w:jc w:val="center"/>
            </w:pPr>
            <w:r>
              <w:rPr>
                <w:sz w:val="13"/>
              </w:rPr>
              <w:t>7.01</w:t>
            </w:r>
          </w:p>
        </w:tc>
        <w:tc>
          <w:tcPr>
            <w:tcW w:w="811" w:type="dxa"/>
          </w:tcPr>
          <w:p w14:paraId="2194FBE7" w14:textId="77777777" w:rsidR="007E418D" w:rsidRDefault="007E418D">
            <w:pPr>
              <w:jc w:val="center"/>
            </w:pPr>
            <w:r>
              <w:rPr>
                <w:sz w:val="13"/>
              </w:rPr>
              <w:t>3.51</w:t>
            </w:r>
          </w:p>
        </w:tc>
        <w:tc>
          <w:tcPr>
            <w:tcW w:w="811" w:type="dxa"/>
          </w:tcPr>
          <w:p w14:paraId="6B90838A" w14:textId="77777777" w:rsidR="007E418D" w:rsidRDefault="007E418D">
            <w:pPr>
              <w:jc w:val="center"/>
            </w:pPr>
            <w:r>
              <w:rPr>
                <w:sz w:val="13"/>
              </w:rPr>
              <w:t>3.51</w:t>
            </w:r>
          </w:p>
        </w:tc>
        <w:tc>
          <w:tcPr>
            <w:tcW w:w="811" w:type="dxa"/>
          </w:tcPr>
          <w:p w14:paraId="22132EEF" w14:textId="77777777" w:rsidR="007E418D" w:rsidRDefault="007E418D">
            <w:pPr>
              <w:jc w:val="center"/>
            </w:pPr>
            <w:r>
              <w:rPr>
                <w:sz w:val="13"/>
              </w:rPr>
              <w:t>6.95</w:t>
            </w:r>
          </w:p>
        </w:tc>
        <w:tc>
          <w:tcPr>
            <w:tcW w:w="811" w:type="dxa"/>
          </w:tcPr>
          <w:p w14:paraId="54FC4C95" w14:textId="77777777" w:rsidR="007E418D" w:rsidRDefault="007E418D">
            <w:pPr>
              <w:jc w:val="center"/>
            </w:pPr>
            <w:r>
              <w:rPr>
                <w:sz w:val="13"/>
              </w:rPr>
              <w:t>0.07</w:t>
            </w:r>
          </w:p>
        </w:tc>
        <w:tc>
          <w:tcPr>
            <w:tcW w:w="811" w:type="dxa"/>
          </w:tcPr>
          <w:p w14:paraId="6E12CE16" w14:textId="77777777" w:rsidR="007E418D" w:rsidRDefault="007E418D">
            <w:pPr>
              <w:jc w:val="center"/>
            </w:pPr>
            <w:r>
              <w:rPr>
                <w:sz w:val="13"/>
              </w:rPr>
              <w:t>0.00</w:t>
            </w:r>
          </w:p>
        </w:tc>
        <w:tc>
          <w:tcPr>
            <w:tcW w:w="811" w:type="dxa"/>
          </w:tcPr>
          <w:p w14:paraId="627919A7" w14:textId="77777777" w:rsidR="007E418D" w:rsidRDefault="007E418D">
            <w:r>
              <w:rPr>
                <w:sz w:val="13"/>
              </w:rPr>
              <w:t>Lower middle income</w:t>
            </w:r>
          </w:p>
        </w:tc>
        <w:tc>
          <w:tcPr>
            <w:tcW w:w="811" w:type="dxa"/>
          </w:tcPr>
          <w:p w14:paraId="5AD9F8A7" w14:textId="77777777" w:rsidR="007E418D" w:rsidRDefault="007E418D">
            <w:r>
              <w:rPr>
                <w:sz w:val="13"/>
              </w:rPr>
              <w:t>LDC</w:t>
            </w:r>
          </w:p>
        </w:tc>
        <w:tc>
          <w:tcPr>
            <w:tcW w:w="811" w:type="dxa"/>
          </w:tcPr>
          <w:p w14:paraId="77250877" w14:textId="77777777" w:rsidR="007E418D" w:rsidRDefault="007E418D">
            <w:r>
              <w:rPr>
                <w:sz w:val="13"/>
              </w:rPr>
              <w:t>–</w:t>
            </w:r>
          </w:p>
        </w:tc>
        <w:tc>
          <w:tcPr>
            <w:tcW w:w="811" w:type="dxa"/>
          </w:tcPr>
          <w:p w14:paraId="62C2A95A" w14:textId="77777777" w:rsidR="007E418D" w:rsidRDefault="007E418D">
            <w:r>
              <w:rPr>
                <w:sz w:val="13"/>
              </w:rPr>
              <w:t>–</w:t>
            </w:r>
          </w:p>
        </w:tc>
        <w:tc>
          <w:tcPr>
            <w:tcW w:w="811" w:type="dxa"/>
          </w:tcPr>
          <w:p w14:paraId="60E7BFBB" w14:textId="77777777" w:rsidR="007E418D" w:rsidRDefault="007E418D">
            <w:r>
              <w:rPr>
                <w:sz w:val="13"/>
              </w:rPr>
              <w:t>Band 2</w:t>
            </w:r>
          </w:p>
        </w:tc>
      </w:tr>
      <w:tr w:rsidR="007E418D" w14:paraId="009C26EE" w14:textId="77777777">
        <w:trPr>
          <w:jc w:val="center"/>
        </w:trPr>
        <w:tc>
          <w:tcPr>
            <w:tcW w:w="811" w:type="dxa"/>
          </w:tcPr>
          <w:p w14:paraId="38D91A51" w14:textId="77777777" w:rsidR="007E418D" w:rsidRDefault="007E418D">
            <w:pPr>
              <w:jc w:val="center"/>
            </w:pPr>
            <w:r>
              <w:rPr>
                <w:sz w:val="13"/>
              </w:rPr>
              <w:t>73</w:t>
            </w:r>
          </w:p>
        </w:tc>
        <w:tc>
          <w:tcPr>
            <w:tcW w:w="811" w:type="dxa"/>
          </w:tcPr>
          <w:p w14:paraId="7BD378A1" w14:textId="77777777" w:rsidR="007E418D" w:rsidRDefault="007E418D">
            <w:r>
              <w:rPr>
                <w:sz w:val="13"/>
              </w:rPr>
              <w:t>Nepal</w:t>
            </w:r>
          </w:p>
        </w:tc>
        <w:tc>
          <w:tcPr>
            <w:tcW w:w="811" w:type="dxa"/>
          </w:tcPr>
          <w:p w14:paraId="7AC7A535" w14:textId="77777777" w:rsidR="007E418D" w:rsidRDefault="007E418D">
            <w:pPr>
              <w:jc w:val="center"/>
            </w:pPr>
            <w:r>
              <w:rPr>
                <w:sz w:val="13"/>
              </w:rPr>
              <w:t>7.00</w:t>
            </w:r>
          </w:p>
        </w:tc>
        <w:tc>
          <w:tcPr>
            <w:tcW w:w="811" w:type="dxa"/>
          </w:tcPr>
          <w:p w14:paraId="5819D1AC" w14:textId="77777777" w:rsidR="007E418D" w:rsidRDefault="007E418D">
            <w:pPr>
              <w:jc w:val="center"/>
            </w:pPr>
            <w:r>
              <w:rPr>
                <w:sz w:val="13"/>
              </w:rPr>
              <w:t>3.50</w:t>
            </w:r>
          </w:p>
        </w:tc>
        <w:tc>
          <w:tcPr>
            <w:tcW w:w="811" w:type="dxa"/>
          </w:tcPr>
          <w:p w14:paraId="718D9138" w14:textId="77777777" w:rsidR="007E418D" w:rsidRDefault="007E418D">
            <w:pPr>
              <w:jc w:val="center"/>
            </w:pPr>
            <w:r>
              <w:rPr>
                <w:sz w:val="13"/>
              </w:rPr>
              <w:t>3.50</w:t>
            </w:r>
          </w:p>
        </w:tc>
        <w:tc>
          <w:tcPr>
            <w:tcW w:w="811" w:type="dxa"/>
          </w:tcPr>
          <w:p w14:paraId="5F08F419" w14:textId="77777777" w:rsidR="007E418D" w:rsidRDefault="007E418D">
            <w:pPr>
              <w:jc w:val="center"/>
            </w:pPr>
            <w:r>
              <w:rPr>
                <w:sz w:val="13"/>
              </w:rPr>
              <w:t>6.95</w:t>
            </w:r>
          </w:p>
        </w:tc>
        <w:tc>
          <w:tcPr>
            <w:tcW w:w="811" w:type="dxa"/>
          </w:tcPr>
          <w:p w14:paraId="75894C5A" w14:textId="77777777" w:rsidR="007E418D" w:rsidRDefault="007E418D">
            <w:pPr>
              <w:jc w:val="center"/>
            </w:pPr>
            <w:r>
              <w:rPr>
                <w:sz w:val="13"/>
              </w:rPr>
              <w:t>0.06</w:t>
            </w:r>
          </w:p>
        </w:tc>
        <w:tc>
          <w:tcPr>
            <w:tcW w:w="811" w:type="dxa"/>
          </w:tcPr>
          <w:p w14:paraId="2F4320C4" w14:textId="77777777" w:rsidR="007E418D" w:rsidRDefault="007E418D">
            <w:pPr>
              <w:jc w:val="center"/>
            </w:pPr>
            <w:r>
              <w:rPr>
                <w:sz w:val="13"/>
              </w:rPr>
              <w:t>0.00</w:t>
            </w:r>
          </w:p>
        </w:tc>
        <w:tc>
          <w:tcPr>
            <w:tcW w:w="811" w:type="dxa"/>
          </w:tcPr>
          <w:p w14:paraId="3D4CD3A6" w14:textId="77777777" w:rsidR="007E418D" w:rsidRDefault="007E418D">
            <w:r>
              <w:rPr>
                <w:sz w:val="13"/>
              </w:rPr>
              <w:t>Lower middle income</w:t>
            </w:r>
          </w:p>
        </w:tc>
        <w:tc>
          <w:tcPr>
            <w:tcW w:w="811" w:type="dxa"/>
          </w:tcPr>
          <w:p w14:paraId="476055FB" w14:textId="77777777" w:rsidR="007E418D" w:rsidRDefault="007E418D">
            <w:r>
              <w:rPr>
                <w:sz w:val="13"/>
              </w:rPr>
              <w:t>LDC</w:t>
            </w:r>
          </w:p>
        </w:tc>
        <w:tc>
          <w:tcPr>
            <w:tcW w:w="811" w:type="dxa"/>
          </w:tcPr>
          <w:p w14:paraId="55CF4D62" w14:textId="77777777" w:rsidR="007E418D" w:rsidRDefault="007E418D">
            <w:r>
              <w:rPr>
                <w:sz w:val="13"/>
              </w:rPr>
              <w:t>–</w:t>
            </w:r>
          </w:p>
        </w:tc>
        <w:tc>
          <w:tcPr>
            <w:tcW w:w="811" w:type="dxa"/>
          </w:tcPr>
          <w:p w14:paraId="0CD88238" w14:textId="77777777" w:rsidR="007E418D" w:rsidRDefault="007E418D">
            <w:r>
              <w:rPr>
                <w:sz w:val="13"/>
              </w:rPr>
              <w:t>–</w:t>
            </w:r>
          </w:p>
        </w:tc>
        <w:tc>
          <w:tcPr>
            <w:tcW w:w="811" w:type="dxa"/>
          </w:tcPr>
          <w:p w14:paraId="69085B1C" w14:textId="77777777" w:rsidR="007E418D" w:rsidRDefault="007E418D">
            <w:r>
              <w:rPr>
                <w:sz w:val="13"/>
              </w:rPr>
              <w:t>Band 2</w:t>
            </w:r>
          </w:p>
        </w:tc>
      </w:tr>
      <w:tr w:rsidR="007E418D" w14:paraId="0376CE2F" w14:textId="77777777">
        <w:trPr>
          <w:jc w:val="center"/>
        </w:trPr>
        <w:tc>
          <w:tcPr>
            <w:tcW w:w="811" w:type="dxa"/>
          </w:tcPr>
          <w:p w14:paraId="018E1F34" w14:textId="77777777" w:rsidR="007E418D" w:rsidRDefault="007E418D">
            <w:pPr>
              <w:jc w:val="center"/>
            </w:pPr>
            <w:r>
              <w:rPr>
                <w:sz w:val="13"/>
              </w:rPr>
              <w:t>74</w:t>
            </w:r>
          </w:p>
        </w:tc>
        <w:tc>
          <w:tcPr>
            <w:tcW w:w="811" w:type="dxa"/>
          </w:tcPr>
          <w:p w14:paraId="444FBDD9" w14:textId="77777777" w:rsidR="007E418D" w:rsidRDefault="007E418D">
            <w:r>
              <w:rPr>
                <w:sz w:val="13"/>
              </w:rPr>
              <w:t>Tajikistan</w:t>
            </w:r>
          </w:p>
        </w:tc>
        <w:tc>
          <w:tcPr>
            <w:tcW w:w="811" w:type="dxa"/>
          </w:tcPr>
          <w:p w14:paraId="4232F666" w14:textId="77777777" w:rsidR="007E418D" w:rsidRDefault="007E418D">
            <w:pPr>
              <w:jc w:val="center"/>
            </w:pPr>
            <w:r>
              <w:rPr>
                <w:sz w:val="13"/>
              </w:rPr>
              <w:t>7.00</w:t>
            </w:r>
          </w:p>
        </w:tc>
        <w:tc>
          <w:tcPr>
            <w:tcW w:w="811" w:type="dxa"/>
          </w:tcPr>
          <w:p w14:paraId="38237A00" w14:textId="77777777" w:rsidR="007E418D" w:rsidRDefault="007E418D">
            <w:pPr>
              <w:jc w:val="center"/>
            </w:pPr>
            <w:r>
              <w:rPr>
                <w:sz w:val="13"/>
              </w:rPr>
              <w:t>3.50</w:t>
            </w:r>
          </w:p>
        </w:tc>
        <w:tc>
          <w:tcPr>
            <w:tcW w:w="811" w:type="dxa"/>
          </w:tcPr>
          <w:p w14:paraId="440C2EC3" w14:textId="77777777" w:rsidR="007E418D" w:rsidRDefault="007E418D">
            <w:pPr>
              <w:jc w:val="center"/>
            </w:pPr>
            <w:r>
              <w:rPr>
                <w:sz w:val="13"/>
              </w:rPr>
              <w:t>3.50</w:t>
            </w:r>
          </w:p>
        </w:tc>
        <w:tc>
          <w:tcPr>
            <w:tcW w:w="811" w:type="dxa"/>
          </w:tcPr>
          <w:p w14:paraId="226AC3BC" w14:textId="77777777" w:rsidR="007E418D" w:rsidRDefault="007E418D">
            <w:pPr>
              <w:jc w:val="center"/>
            </w:pPr>
            <w:r>
              <w:rPr>
                <w:sz w:val="13"/>
              </w:rPr>
              <w:t>6.95</w:t>
            </w:r>
          </w:p>
        </w:tc>
        <w:tc>
          <w:tcPr>
            <w:tcW w:w="811" w:type="dxa"/>
          </w:tcPr>
          <w:p w14:paraId="74E3D56A" w14:textId="77777777" w:rsidR="007E418D" w:rsidRDefault="007E418D">
            <w:pPr>
              <w:jc w:val="center"/>
            </w:pPr>
            <w:r>
              <w:rPr>
                <w:sz w:val="13"/>
              </w:rPr>
              <w:t>0.05</w:t>
            </w:r>
          </w:p>
        </w:tc>
        <w:tc>
          <w:tcPr>
            <w:tcW w:w="811" w:type="dxa"/>
          </w:tcPr>
          <w:p w14:paraId="637F46B5" w14:textId="77777777" w:rsidR="007E418D" w:rsidRDefault="007E418D">
            <w:pPr>
              <w:jc w:val="center"/>
            </w:pPr>
            <w:r>
              <w:rPr>
                <w:sz w:val="13"/>
              </w:rPr>
              <w:t>0.00</w:t>
            </w:r>
          </w:p>
        </w:tc>
        <w:tc>
          <w:tcPr>
            <w:tcW w:w="811" w:type="dxa"/>
          </w:tcPr>
          <w:p w14:paraId="24C869B1" w14:textId="77777777" w:rsidR="007E418D" w:rsidRDefault="007E418D">
            <w:r>
              <w:rPr>
                <w:sz w:val="13"/>
              </w:rPr>
              <w:t>Lower middle income</w:t>
            </w:r>
          </w:p>
        </w:tc>
        <w:tc>
          <w:tcPr>
            <w:tcW w:w="811" w:type="dxa"/>
          </w:tcPr>
          <w:p w14:paraId="378B8045" w14:textId="77777777" w:rsidR="007E418D" w:rsidRDefault="007E418D">
            <w:r>
              <w:rPr>
                <w:sz w:val="13"/>
              </w:rPr>
              <w:t>–</w:t>
            </w:r>
          </w:p>
        </w:tc>
        <w:tc>
          <w:tcPr>
            <w:tcW w:w="811" w:type="dxa"/>
          </w:tcPr>
          <w:p w14:paraId="7DC4B027" w14:textId="77777777" w:rsidR="007E418D" w:rsidRDefault="007E418D">
            <w:r>
              <w:rPr>
                <w:sz w:val="13"/>
              </w:rPr>
              <w:t>–</w:t>
            </w:r>
          </w:p>
        </w:tc>
        <w:tc>
          <w:tcPr>
            <w:tcW w:w="811" w:type="dxa"/>
          </w:tcPr>
          <w:p w14:paraId="7DA6C73E" w14:textId="77777777" w:rsidR="007E418D" w:rsidRDefault="007E418D">
            <w:r>
              <w:rPr>
                <w:sz w:val="13"/>
              </w:rPr>
              <w:t>–</w:t>
            </w:r>
          </w:p>
        </w:tc>
        <w:tc>
          <w:tcPr>
            <w:tcW w:w="811" w:type="dxa"/>
          </w:tcPr>
          <w:p w14:paraId="02369821" w14:textId="77777777" w:rsidR="007E418D" w:rsidRDefault="007E418D">
            <w:r>
              <w:rPr>
                <w:sz w:val="13"/>
              </w:rPr>
              <w:t>Band 2</w:t>
            </w:r>
          </w:p>
        </w:tc>
      </w:tr>
      <w:tr w:rsidR="007E418D" w14:paraId="7D740F12" w14:textId="77777777">
        <w:trPr>
          <w:jc w:val="center"/>
        </w:trPr>
        <w:tc>
          <w:tcPr>
            <w:tcW w:w="811" w:type="dxa"/>
          </w:tcPr>
          <w:p w14:paraId="7FD08A49" w14:textId="77777777" w:rsidR="007E418D" w:rsidRDefault="007E418D">
            <w:pPr>
              <w:jc w:val="center"/>
            </w:pPr>
            <w:r>
              <w:rPr>
                <w:sz w:val="13"/>
              </w:rPr>
              <w:t>75</w:t>
            </w:r>
          </w:p>
        </w:tc>
        <w:tc>
          <w:tcPr>
            <w:tcW w:w="811" w:type="dxa"/>
          </w:tcPr>
          <w:p w14:paraId="7E55FF9B" w14:textId="77777777" w:rsidR="007E418D" w:rsidRDefault="007E418D">
            <w:r>
              <w:rPr>
                <w:sz w:val="13"/>
              </w:rPr>
              <w:t>Bangladesh</w:t>
            </w:r>
          </w:p>
        </w:tc>
        <w:tc>
          <w:tcPr>
            <w:tcW w:w="811" w:type="dxa"/>
          </w:tcPr>
          <w:p w14:paraId="443BE7DA" w14:textId="77777777" w:rsidR="007E418D" w:rsidRDefault="007E418D">
            <w:pPr>
              <w:jc w:val="center"/>
            </w:pPr>
            <w:r>
              <w:rPr>
                <w:sz w:val="13"/>
              </w:rPr>
              <w:t>7.00</w:t>
            </w:r>
          </w:p>
        </w:tc>
        <w:tc>
          <w:tcPr>
            <w:tcW w:w="811" w:type="dxa"/>
          </w:tcPr>
          <w:p w14:paraId="493A6A7D" w14:textId="77777777" w:rsidR="007E418D" w:rsidRDefault="007E418D">
            <w:pPr>
              <w:jc w:val="center"/>
            </w:pPr>
            <w:r>
              <w:rPr>
                <w:sz w:val="13"/>
              </w:rPr>
              <w:t>3.50</w:t>
            </w:r>
          </w:p>
        </w:tc>
        <w:tc>
          <w:tcPr>
            <w:tcW w:w="811" w:type="dxa"/>
          </w:tcPr>
          <w:p w14:paraId="61142483" w14:textId="77777777" w:rsidR="007E418D" w:rsidRDefault="007E418D">
            <w:pPr>
              <w:jc w:val="center"/>
            </w:pPr>
            <w:r>
              <w:rPr>
                <w:sz w:val="13"/>
              </w:rPr>
              <w:t>3.50</w:t>
            </w:r>
          </w:p>
        </w:tc>
        <w:tc>
          <w:tcPr>
            <w:tcW w:w="811" w:type="dxa"/>
          </w:tcPr>
          <w:p w14:paraId="5CC98D08" w14:textId="77777777" w:rsidR="007E418D" w:rsidRDefault="007E418D">
            <w:pPr>
              <w:jc w:val="center"/>
            </w:pPr>
            <w:r>
              <w:rPr>
                <w:sz w:val="13"/>
              </w:rPr>
              <w:t>6.95</w:t>
            </w:r>
          </w:p>
        </w:tc>
        <w:tc>
          <w:tcPr>
            <w:tcW w:w="811" w:type="dxa"/>
          </w:tcPr>
          <w:p w14:paraId="3B3444C6" w14:textId="77777777" w:rsidR="007E418D" w:rsidRDefault="007E418D">
            <w:pPr>
              <w:jc w:val="center"/>
            </w:pPr>
            <w:r>
              <w:rPr>
                <w:sz w:val="13"/>
              </w:rPr>
              <w:t>0.05</w:t>
            </w:r>
          </w:p>
        </w:tc>
        <w:tc>
          <w:tcPr>
            <w:tcW w:w="811" w:type="dxa"/>
          </w:tcPr>
          <w:p w14:paraId="5F3F23BD" w14:textId="77777777" w:rsidR="007E418D" w:rsidRDefault="007E418D">
            <w:pPr>
              <w:jc w:val="center"/>
            </w:pPr>
            <w:r>
              <w:rPr>
                <w:sz w:val="13"/>
              </w:rPr>
              <w:t>0.00</w:t>
            </w:r>
          </w:p>
        </w:tc>
        <w:tc>
          <w:tcPr>
            <w:tcW w:w="811" w:type="dxa"/>
          </w:tcPr>
          <w:p w14:paraId="144AF243" w14:textId="77777777" w:rsidR="007E418D" w:rsidRDefault="007E418D">
            <w:r>
              <w:rPr>
                <w:sz w:val="13"/>
              </w:rPr>
              <w:t>Lower middle income</w:t>
            </w:r>
          </w:p>
        </w:tc>
        <w:tc>
          <w:tcPr>
            <w:tcW w:w="811" w:type="dxa"/>
          </w:tcPr>
          <w:p w14:paraId="1A3CBDB3" w14:textId="77777777" w:rsidR="007E418D" w:rsidRDefault="007E418D">
            <w:r>
              <w:rPr>
                <w:sz w:val="13"/>
              </w:rPr>
              <w:t>LDC</w:t>
            </w:r>
          </w:p>
        </w:tc>
        <w:tc>
          <w:tcPr>
            <w:tcW w:w="811" w:type="dxa"/>
          </w:tcPr>
          <w:p w14:paraId="274628D6" w14:textId="77777777" w:rsidR="007E418D" w:rsidRDefault="007E418D">
            <w:r>
              <w:rPr>
                <w:sz w:val="13"/>
              </w:rPr>
              <w:t>–</w:t>
            </w:r>
          </w:p>
        </w:tc>
        <w:tc>
          <w:tcPr>
            <w:tcW w:w="811" w:type="dxa"/>
          </w:tcPr>
          <w:p w14:paraId="4999650B" w14:textId="77777777" w:rsidR="007E418D" w:rsidRDefault="007E418D">
            <w:r>
              <w:rPr>
                <w:sz w:val="13"/>
              </w:rPr>
              <w:t>–</w:t>
            </w:r>
          </w:p>
        </w:tc>
        <w:tc>
          <w:tcPr>
            <w:tcW w:w="811" w:type="dxa"/>
          </w:tcPr>
          <w:p w14:paraId="1CC645E4" w14:textId="77777777" w:rsidR="007E418D" w:rsidRDefault="007E418D">
            <w:r>
              <w:rPr>
                <w:sz w:val="13"/>
              </w:rPr>
              <w:t>Band 2</w:t>
            </w:r>
          </w:p>
        </w:tc>
      </w:tr>
      <w:tr w:rsidR="007E418D" w14:paraId="6311B8B9" w14:textId="77777777">
        <w:trPr>
          <w:jc w:val="center"/>
        </w:trPr>
        <w:tc>
          <w:tcPr>
            <w:tcW w:w="811" w:type="dxa"/>
          </w:tcPr>
          <w:p w14:paraId="68731E2C" w14:textId="77777777" w:rsidR="007E418D" w:rsidRDefault="007E418D">
            <w:pPr>
              <w:jc w:val="center"/>
            </w:pPr>
            <w:r>
              <w:rPr>
                <w:sz w:val="13"/>
              </w:rPr>
              <w:t>76</w:t>
            </w:r>
          </w:p>
        </w:tc>
        <w:tc>
          <w:tcPr>
            <w:tcW w:w="811" w:type="dxa"/>
          </w:tcPr>
          <w:p w14:paraId="235968C2" w14:textId="77777777" w:rsidR="007E418D" w:rsidRDefault="007E418D">
            <w:r>
              <w:rPr>
                <w:sz w:val="13"/>
              </w:rPr>
              <w:t>Democratic People's Republic of Korea</w:t>
            </w:r>
          </w:p>
        </w:tc>
        <w:tc>
          <w:tcPr>
            <w:tcW w:w="811" w:type="dxa"/>
          </w:tcPr>
          <w:p w14:paraId="3814AE19" w14:textId="77777777" w:rsidR="007E418D" w:rsidRDefault="007E418D">
            <w:pPr>
              <w:jc w:val="center"/>
            </w:pPr>
            <w:r>
              <w:rPr>
                <w:sz w:val="13"/>
              </w:rPr>
              <w:t>6.99</w:t>
            </w:r>
          </w:p>
        </w:tc>
        <w:tc>
          <w:tcPr>
            <w:tcW w:w="811" w:type="dxa"/>
          </w:tcPr>
          <w:p w14:paraId="0C67C3D6" w14:textId="77777777" w:rsidR="007E418D" w:rsidRDefault="007E418D">
            <w:pPr>
              <w:jc w:val="center"/>
            </w:pPr>
            <w:r>
              <w:rPr>
                <w:sz w:val="13"/>
              </w:rPr>
              <w:t>3.50</w:t>
            </w:r>
          </w:p>
        </w:tc>
        <w:tc>
          <w:tcPr>
            <w:tcW w:w="811" w:type="dxa"/>
          </w:tcPr>
          <w:p w14:paraId="03D0988D" w14:textId="77777777" w:rsidR="007E418D" w:rsidRDefault="007E418D">
            <w:pPr>
              <w:jc w:val="center"/>
            </w:pPr>
            <w:r>
              <w:rPr>
                <w:sz w:val="13"/>
              </w:rPr>
              <w:t>3.50</w:t>
            </w:r>
          </w:p>
        </w:tc>
        <w:tc>
          <w:tcPr>
            <w:tcW w:w="811" w:type="dxa"/>
          </w:tcPr>
          <w:p w14:paraId="7479085A" w14:textId="77777777" w:rsidR="007E418D" w:rsidRDefault="007E418D">
            <w:pPr>
              <w:jc w:val="center"/>
            </w:pPr>
            <w:r>
              <w:rPr>
                <w:sz w:val="13"/>
              </w:rPr>
              <w:t>6.95</w:t>
            </w:r>
          </w:p>
        </w:tc>
        <w:tc>
          <w:tcPr>
            <w:tcW w:w="811" w:type="dxa"/>
          </w:tcPr>
          <w:p w14:paraId="62424833" w14:textId="77777777" w:rsidR="007E418D" w:rsidRDefault="007E418D">
            <w:pPr>
              <w:jc w:val="center"/>
            </w:pPr>
            <w:r>
              <w:rPr>
                <w:sz w:val="13"/>
              </w:rPr>
              <w:t>0.05</w:t>
            </w:r>
          </w:p>
        </w:tc>
        <w:tc>
          <w:tcPr>
            <w:tcW w:w="811" w:type="dxa"/>
          </w:tcPr>
          <w:p w14:paraId="23D8AEC3" w14:textId="77777777" w:rsidR="007E418D" w:rsidRDefault="007E418D">
            <w:pPr>
              <w:jc w:val="center"/>
            </w:pPr>
            <w:r>
              <w:rPr>
                <w:sz w:val="13"/>
              </w:rPr>
              <w:t>0.00</w:t>
            </w:r>
          </w:p>
        </w:tc>
        <w:tc>
          <w:tcPr>
            <w:tcW w:w="811" w:type="dxa"/>
          </w:tcPr>
          <w:p w14:paraId="4AB52756" w14:textId="77777777" w:rsidR="007E418D" w:rsidRDefault="007E418D">
            <w:r>
              <w:rPr>
                <w:sz w:val="13"/>
              </w:rPr>
              <w:t>Low income</w:t>
            </w:r>
          </w:p>
        </w:tc>
        <w:tc>
          <w:tcPr>
            <w:tcW w:w="811" w:type="dxa"/>
          </w:tcPr>
          <w:p w14:paraId="22B2E66F" w14:textId="77777777" w:rsidR="007E418D" w:rsidRDefault="007E418D">
            <w:r>
              <w:rPr>
                <w:sz w:val="13"/>
              </w:rPr>
              <w:t>–</w:t>
            </w:r>
          </w:p>
        </w:tc>
        <w:tc>
          <w:tcPr>
            <w:tcW w:w="811" w:type="dxa"/>
          </w:tcPr>
          <w:p w14:paraId="443F0225" w14:textId="77777777" w:rsidR="007E418D" w:rsidRDefault="007E418D">
            <w:r>
              <w:rPr>
                <w:sz w:val="13"/>
              </w:rPr>
              <w:t>–</w:t>
            </w:r>
          </w:p>
        </w:tc>
        <w:tc>
          <w:tcPr>
            <w:tcW w:w="811" w:type="dxa"/>
          </w:tcPr>
          <w:p w14:paraId="40422CC5" w14:textId="77777777" w:rsidR="007E418D" w:rsidRDefault="007E418D">
            <w:r>
              <w:rPr>
                <w:sz w:val="13"/>
              </w:rPr>
              <w:t>–</w:t>
            </w:r>
          </w:p>
        </w:tc>
        <w:tc>
          <w:tcPr>
            <w:tcW w:w="811" w:type="dxa"/>
          </w:tcPr>
          <w:p w14:paraId="45BC478D" w14:textId="77777777" w:rsidR="007E418D" w:rsidRDefault="007E418D">
            <w:r>
              <w:rPr>
                <w:sz w:val="13"/>
              </w:rPr>
              <w:t>Band 2</w:t>
            </w:r>
          </w:p>
        </w:tc>
      </w:tr>
      <w:tr w:rsidR="007E418D" w14:paraId="3166E536" w14:textId="77777777">
        <w:trPr>
          <w:jc w:val="center"/>
        </w:trPr>
        <w:tc>
          <w:tcPr>
            <w:tcW w:w="811" w:type="dxa"/>
          </w:tcPr>
          <w:p w14:paraId="39E87C81" w14:textId="77777777" w:rsidR="007E418D" w:rsidRDefault="007E418D">
            <w:pPr>
              <w:jc w:val="center"/>
            </w:pPr>
            <w:r>
              <w:rPr>
                <w:sz w:val="13"/>
              </w:rPr>
              <w:t>77</w:t>
            </w:r>
          </w:p>
        </w:tc>
        <w:tc>
          <w:tcPr>
            <w:tcW w:w="811" w:type="dxa"/>
          </w:tcPr>
          <w:p w14:paraId="26FD3EE6" w14:textId="77777777" w:rsidR="007E418D" w:rsidRDefault="007E418D">
            <w:r>
              <w:rPr>
                <w:sz w:val="13"/>
              </w:rPr>
              <w:t>Nicaragua</w:t>
            </w:r>
          </w:p>
        </w:tc>
        <w:tc>
          <w:tcPr>
            <w:tcW w:w="811" w:type="dxa"/>
          </w:tcPr>
          <w:p w14:paraId="5C62D5D2" w14:textId="77777777" w:rsidR="007E418D" w:rsidRDefault="007E418D">
            <w:pPr>
              <w:jc w:val="center"/>
            </w:pPr>
            <w:r>
              <w:rPr>
                <w:sz w:val="13"/>
              </w:rPr>
              <w:t>6.99</w:t>
            </w:r>
          </w:p>
        </w:tc>
        <w:tc>
          <w:tcPr>
            <w:tcW w:w="811" w:type="dxa"/>
          </w:tcPr>
          <w:p w14:paraId="56B1B214" w14:textId="77777777" w:rsidR="007E418D" w:rsidRDefault="007E418D">
            <w:pPr>
              <w:jc w:val="center"/>
            </w:pPr>
            <w:r>
              <w:rPr>
                <w:sz w:val="13"/>
              </w:rPr>
              <w:t>3.50</w:t>
            </w:r>
          </w:p>
        </w:tc>
        <w:tc>
          <w:tcPr>
            <w:tcW w:w="811" w:type="dxa"/>
          </w:tcPr>
          <w:p w14:paraId="7A098C78" w14:textId="77777777" w:rsidR="007E418D" w:rsidRDefault="007E418D">
            <w:pPr>
              <w:jc w:val="center"/>
            </w:pPr>
            <w:r>
              <w:rPr>
                <w:sz w:val="13"/>
              </w:rPr>
              <w:t>3.50</w:t>
            </w:r>
          </w:p>
        </w:tc>
        <w:tc>
          <w:tcPr>
            <w:tcW w:w="811" w:type="dxa"/>
          </w:tcPr>
          <w:p w14:paraId="5B5EC450" w14:textId="77777777" w:rsidR="007E418D" w:rsidRDefault="007E418D">
            <w:pPr>
              <w:jc w:val="center"/>
            </w:pPr>
            <w:r>
              <w:rPr>
                <w:sz w:val="13"/>
              </w:rPr>
              <w:t>6.95</w:t>
            </w:r>
          </w:p>
        </w:tc>
        <w:tc>
          <w:tcPr>
            <w:tcW w:w="811" w:type="dxa"/>
          </w:tcPr>
          <w:p w14:paraId="5D9E207B" w14:textId="77777777" w:rsidR="007E418D" w:rsidRDefault="007E418D">
            <w:pPr>
              <w:jc w:val="center"/>
            </w:pPr>
            <w:r>
              <w:rPr>
                <w:sz w:val="13"/>
              </w:rPr>
              <w:t>0.05</w:t>
            </w:r>
          </w:p>
        </w:tc>
        <w:tc>
          <w:tcPr>
            <w:tcW w:w="811" w:type="dxa"/>
          </w:tcPr>
          <w:p w14:paraId="1650EC59" w14:textId="77777777" w:rsidR="007E418D" w:rsidRDefault="007E418D">
            <w:pPr>
              <w:jc w:val="center"/>
            </w:pPr>
            <w:r>
              <w:rPr>
                <w:sz w:val="13"/>
              </w:rPr>
              <w:t>0.00</w:t>
            </w:r>
          </w:p>
        </w:tc>
        <w:tc>
          <w:tcPr>
            <w:tcW w:w="811" w:type="dxa"/>
          </w:tcPr>
          <w:p w14:paraId="3987C7C2" w14:textId="77777777" w:rsidR="007E418D" w:rsidRDefault="007E418D">
            <w:r>
              <w:rPr>
                <w:sz w:val="13"/>
              </w:rPr>
              <w:t>Lower middle income</w:t>
            </w:r>
          </w:p>
        </w:tc>
        <w:tc>
          <w:tcPr>
            <w:tcW w:w="811" w:type="dxa"/>
          </w:tcPr>
          <w:p w14:paraId="29072483" w14:textId="77777777" w:rsidR="007E418D" w:rsidRDefault="007E418D">
            <w:r>
              <w:rPr>
                <w:sz w:val="13"/>
              </w:rPr>
              <w:t>–</w:t>
            </w:r>
          </w:p>
        </w:tc>
        <w:tc>
          <w:tcPr>
            <w:tcW w:w="811" w:type="dxa"/>
          </w:tcPr>
          <w:p w14:paraId="12107090" w14:textId="77777777" w:rsidR="007E418D" w:rsidRDefault="007E418D">
            <w:r>
              <w:rPr>
                <w:sz w:val="13"/>
              </w:rPr>
              <w:t>–</w:t>
            </w:r>
          </w:p>
        </w:tc>
        <w:tc>
          <w:tcPr>
            <w:tcW w:w="811" w:type="dxa"/>
          </w:tcPr>
          <w:p w14:paraId="1BBAF5EB" w14:textId="77777777" w:rsidR="007E418D" w:rsidRDefault="007E418D">
            <w:r>
              <w:rPr>
                <w:sz w:val="13"/>
              </w:rPr>
              <w:t>–</w:t>
            </w:r>
          </w:p>
        </w:tc>
        <w:tc>
          <w:tcPr>
            <w:tcW w:w="811" w:type="dxa"/>
          </w:tcPr>
          <w:p w14:paraId="6E78F549" w14:textId="77777777" w:rsidR="007E418D" w:rsidRDefault="007E418D">
            <w:r>
              <w:rPr>
                <w:sz w:val="13"/>
              </w:rPr>
              <w:t>Band 2</w:t>
            </w:r>
          </w:p>
        </w:tc>
      </w:tr>
      <w:tr w:rsidR="007E418D" w14:paraId="1D0530B6" w14:textId="77777777">
        <w:trPr>
          <w:jc w:val="center"/>
        </w:trPr>
        <w:tc>
          <w:tcPr>
            <w:tcW w:w="811" w:type="dxa"/>
          </w:tcPr>
          <w:p w14:paraId="53740D7A" w14:textId="77777777" w:rsidR="007E418D" w:rsidRDefault="007E418D">
            <w:pPr>
              <w:jc w:val="center"/>
            </w:pPr>
            <w:r>
              <w:rPr>
                <w:sz w:val="13"/>
              </w:rPr>
              <w:t>78</w:t>
            </w:r>
          </w:p>
        </w:tc>
        <w:tc>
          <w:tcPr>
            <w:tcW w:w="811" w:type="dxa"/>
          </w:tcPr>
          <w:p w14:paraId="2635D864" w14:textId="77777777" w:rsidR="007E418D" w:rsidRDefault="007E418D">
            <w:r>
              <w:rPr>
                <w:sz w:val="13"/>
              </w:rPr>
              <w:t>Benin</w:t>
            </w:r>
          </w:p>
        </w:tc>
        <w:tc>
          <w:tcPr>
            <w:tcW w:w="811" w:type="dxa"/>
          </w:tcPr>
          <w:p w14:paraId="7ABB2A59" w14:textId="77777777" w:rsidR="007E418D" w:rsidRDefault="007E418D">
            <w:pPr>
              <w:jc w:val="center"/>
            </w:pPr>
            <w:r>
              <w:rPr>
                <w:sz w:val="13"/>
              </w:rPr>
              <w:t>6.99</w:t>
            </w:r>
          </w:p>
        </w:tc>
        <w:tc>
          <w:tcPr>
            <w:tcW w:w="811" w:type="dxa"/>
          </w:tcPr>
          <w:p w14:paraId="7954971C" w14:textId="77777777" w:rsidR="007E418D" w:rsidRDefault="007E418D">
            <w:pPr>
              <w:jc w:val="center"/>
            </w:pPr>
            <w:r>
              <w:rPr>
                <w:sz w:val="13"/>
              </w:rPr>
              <w:t>3.49</w:t>
            </w:r>
          </w:p>
        </w:tc>
        <w:tc>
          <w:tcPr>
            <w:tcW w:w="811" w:type="dxa"/>
          </w:tcPr>
          <w:p w14:paraId="3D35F3E6" w14:textId="77777777" w:rsidR="007E418D" w:rsidRDefault="007E418D">
            <w:pPr>
              <w:jc w:val="center"/>
            </w:pPr>
            <w:r>
              <w:rPr>
                <w:sz w:val="13"/>
              </w:rPr>
              <w:t>3.49</w:t>
            </w:r>
          </w:p>
        </w:tc>
        <w:tc>
          <w:tcPr>
            <w:tcW w:w="811" w:type="dxa"/>
          </w:tcPr>
          <w:p w14:paraId="59DA9997" w14:textId="77777777" w:rsidR="007E418D" w:rsidRDefault="007E418D">
            <w:pPr>
              <w:jc w:val="center"/>
            </w:pPr>
            <w:r>
              <w:rPr>
                <w:sz w:val="13"/>
              </w:rPr>
              <w:t>6.95</w:t>
            </w:r>
          </w:p>
        </w:tc>
        <w:tc>
          <w:tcPr>
            <w:tcW w:w="811" w:type="dxa"/>
          </w:tcPr>
          <w:p w14:paraId="32432A4C" w14:textId="77777777" w:rsidR="007E418D" w:rsidRDefault="007E418D">
            <w:pPr>
              <w:jc w:val="center"/>
            </w:pPr>
            <w:r>
              <w:rPr>
                <w:sz w:val="13"/>
              </w:rPr>
              <w:t>0.04</w:t>
            </w:r>
          </w:p>
        </w:tc>
        <w:tc>
          <w:tcPr>
            <w:tcW w:w="811" w:type="dxa"/>
          </w:tcPr>
          <w:p w14:paraId="55BA636D" w14:textId="77777777" w:rsidR="007E418D" w:rsidRDefault="007E418D">
            <w:pPr>
              <w:jc w:val="center"/>
            </w:pPr>
            <w:r>
              <w:rPr>
                <w:sz w:val="13"/>
              </w:rPr>
              <w:t>0.00</w:t>
            </w:r>
          </w:p>
        </w:tc>
        <w:tc>
          <w:tcPr>
            <w:tcW w:w="811" w:type="dxa"/>
          </w:tcPr>
          <w:p w14:paraId="6A8520D1" w14:textId="77777777" w:rsidR="007E418D" w:rsidRDefault="007E418D">
            <w:r>
              <w:rPr>
                <w:sz w:val="13"/>
              </w:rPr>
              <w:t>Lower middle income</w:t>
            </w:r>
          </w:p>
        </w:tc>
        <w:tc>
          <w:tcPr>
            <w:tcW w:w="811" w:type="dxa"/>
          </w:tcPr>
          <w:p w14:paraId="1048D210" w14:textId="77777777" w:rsidR="007E418D" w:rsidRDefault="007E418D">
            <w:r>
              <w:rPr>
                <w:sz w:val="13"/>
              </w:rPr>
              <w:t>LDC</w:t>
            </w:r>
          </w:p>
        </w:tc>
        <w:tc>
          <w:tcPr>
            <w:tcW w:w="811" w:type="dxa"/>
          </w:tcPr>
          <w:p w14:paraId="54AF6503" w14:textId="77777777" w:rsidR="007E418D" w:rsidRDefault="007E418D">
            <w:r>
              <w:rPr>
                <w:sz w:val="13"/>
              </w:rPr>
              <w:t>–</w:t>
            </w:r>
          </w:p>
        </w:tc>
        <w:tc>
          <w:tcPr>
            <w:tcW w:w="811" w:type="dxa"/>
          </w:tcPr>
          <w:p w14:paraId="67C2FC94" w14:textId="77777777" w:rsidR="007E418D" w:rsidRDefault="007E418D">
            <w:r>
              <w:rPr>
                <w:sz w:val="13"/>
              </w:rPr>
              <w:t>–</w:t>
            </w:r>
          </w:p>
        </w:tc>
        <w:tc>
          <w:tcPr>
            <w:tcW w:w="811" w:type="dxa"/>
          </w:tcPr>
          <w:p w14:paraId="3E60A776" w14:textId="77777777" w:rsidR="007E418D" w:rsidRDefault="007E418D">
            <w:r>
              <w:rPr>
                <w:sz w:val="13"/>
              </w:rPr>
              <w:t>Band 2</w:t>
            </w:r>
          </w:p>
        </w:tc>
      </w:tr>
      <w:tr w:rsidR="007E418D" w14:paraId="0C35C789" w14:textId="77777777">
        <w:trPr>
          <w:jc w:val="center"/>
        </w:trPr>
        <w:tc>
          <w:tcPr>
            <w:tcW w:w="811" w:type="dxa"/>
          </w:tcPr>
          <w:p w14:paraId="6B2A7D99" w14:textId="77777777" w:rsidR="007E418D" w:rsidRDefault="007E418D">
            <w:pPr>
              <w:jc w:val="center"/>
            </w:pPr>
            <w:r>
              <w:rPr>
                <w:sz w:val="13"/>
              </w:rPr>
              <w:t>79</w:t>
            </w:r>
          </w:p>
        </w:tc>
        <w:tc>
          <w:tcPr>
            <w:tcW w:w="811" w:type="dxa"/>
          </w:tcPr>
          <w:p w14:paraId="58213B5C" w14:textId="77777777" w:rsidR="007E418D" w:rsidRDefault="007E418D">
            <w:r>
              <w:rPr>
                <w:sz w:val="13"/>
              </w:rPr>
              <w:t>Honduras</w:t>
            </w:r>
          </w:p>
        </w:tc>
        <w:tc>
          <w:tcPr>
            <w:tcW w:w="811" w:type="dxa"/>
          </w:tcPr>
          <w:p w14:paraId="0DEF1E1A" w14:textId="77777777" w:rsidR="007E418D" w:rsidRDefault="007E418D">
            <w:pPr>
              <w:jc w:val="center"/>
            </w:pPr>
            <w:r>
              <w:rPr>
                <w:sz w:val="13"/>
              </w:rPr>
              <w:t>6.99</w:t>
            </w:r>
          </w:p>
        </w:tc>
        <w:tc>
          <w:tcPr>
            <w:tcW w:w="811" w:type="dxa"/>
          </w:tcPr>
          <w:p w14:paraId="29629194" w14:textId="77777777" w:rsidR="007E418D" w:rsidRDefault="007E418D">
            <w:pPr>
              <w:jc w:val="center"/>
            </w:pPr>
            <w:r>
              <w:rPr>
                <w:sz w:val="13"/>
              </w:rPr>
              <w:t>3.49</w:t>
            </w:r>
          </w:p>
        </w:tc>
        <w:tc>
          <w:tcPr>
            <w:tcW w:w="811" w:type="dxa"/>
          </w:tcPr>
          <w:p w14:paraId="4577B534" w14:textId="77777777" w:rsidR="007E418D" w:rsidRDefault="007E418D">
            <w:pPr>
              <w:jc w:val="center"/>
            </w:pPr>
            <w:r>
              <w:rPr>
                <w:sz w:val="13"/>
              </w:rPr>
              <w:t>3.49</w:t>
            </w:r>
          </w:p>
        </w:tc>
        <w:tc>
          <w:tcPr>
            <w:tcW w:w="811" w:type="dxa"/>
          </w:tcPr>
          <w:p w14:paraId="1C6F6EF3" w14:textId="77777777" w:rsidR="007E418D" w:rsidRDefault="007E418D">
            <w:pPr>
              <w:jc w:val="center"/>
            </w:pPr>
            <w:r>
              <w:rPr>
                <w:sz w:val="13"/>
              </w:rPr>
              <w:t>6.95</w:t>
            </w:r>
          </w:p>
        </w:tc>
        <w:tc>
          <w:tcPr>
            <w:tcW w:w="811" w:type="dxa"/>
          </w:tcPr>
          <w:p w14:paraId="7A0018B2" w14:textId="77777777" w:rsidR="007E418D" w:rsidRDefault="007E418D">
            <w:pPr>
              <w:jc w:val="center"/>
            </w:pPr>
            <w:r>
              <w:rPr>
                <w:sz w:val="13"/>
              </w:rPr>
              <w:t>0.04</w:t>
            </w:r>
          </w:p>
        </w:tc>
        <w:tc>
          <w:tcPr>
            <w:tcW w:w="811" w:type="dxa"/>
          </w:tcPr>
          <w:p w14:paraId="70C05C3F" w14:textId="77777777" w:rsidR="007E418D" w:rsidRDefault="007E418D">
            <w:pPr>
              <w:jc w:val="center"/>
            </w:pPr>
            <w:r>
              <w:rPr>
                <w:sz w:val="13"/>
              </w:rPr>
              <w:t>0.00</w:t>
            </w:r>
          </w:p>
        </w:tc>
        <w:tc>
          <w:tcPr>
            <w:tcW w:w="811" w:type="dxa"/>
          </w:tcPr>
          <w:p w14:paraId="1E9FD932" w14:textId="77777777" w:rsidR="007E418D" w:rsidRDefault="007E418D">
            <w:r>
              <w:rPr>
                <w:sz w:val="13"/>
              </w:rPr>
              <w:t>Lower middle income</w:t>
            </w:r>
          </w:p>
        </w:tc>
        <w:tc>
          <w:tcPr>
            <w:tcW w:w="811" w:type="dxa"/>
          </w:tcPr>
          <w:p w14:paraId="755C13D3" w14:textId="77777777" w:rsidR="007E418D" w:rsidRDefault="007E418D">
            <w:r>
              <w:rPr>
                <w:sz w:val="13"/>
              </w:rPr>
              <w:t>–</w:t>
            </w:r>
          </w:p>
        </w:tc>
        <w:tc>
          <w:tcPr>
            <w:tcW w:w="811" w:type="dxa"/>
          </w:tcPr>
          <w:p w14:paraId="68717C7D" w14:textId="77777777" w:rsidR="007E418D" w:rsidRDefault="007E418D">
            <w:r>
              <w:rPr>
                <w:sz w:val="13"/>
              </w:rPr>
              <w:t>–</w:t>
            </w:r>
          </w:p>
        </w:tc>
        <w:tc>
          <w:tcPr>
            <w:tcW w:w="811" w:type="dxa"/>
          </w:tcPr>
          <w:p w14:paraId="64C1A465" w14:textId="77777777" w:rsidR="007E418D" w:rsidRDefault="007E418D">
            <w:r>
              <w:rPr>
                <w:sz w:val="13"/>
              </w:rPr>
              <w:t>–</w:t>
            </w:r>
          </w:p>
        </w:tc>
        <w:tc>
          <w:tcPr>
            <w:tcW w:w="811" w:type="dxa"/>
          </w:tcPr>
          <w:p w14:paraId="73CCA07D" w14:textId="77777777" w:rsidR="007E418D" w:rsidRDefault="007E418D">
            <w:r>
              <w:rPr>
                <w:sz w:val="13"/>
              </w:rPr>
              <w:t>Band 2</w:t>
            </w:r>
          </w:p>
        </w:tc>
      </w:tr>
      <w:tr w:rsidR="007E418D" w14:paraId="0B5120BE" w14:textId="77777777">
        <w:trPr>
          <w:jc w:val="center"/>
        </w:trPr>
        <w:tc>
          <w:tcPr>
            <w:tcW w:w="811" w:type="dxa"/>
          </w:tcPr>
          <w:p w14:paraId="06348A72" w14:textId="77777777" w:rsidR="007E418D" w:rsidRDefault="007E418D">
            <w:pPr>
              <w:jc w:val="center"/>
            </w:pPr>
            <w:r>
              <w:rPr>
                <w:sz w:val="13"/>
              </w:rPr>
              <w:t>80</w:t>
            </w:r>
          </w:p>
        </w:tc>
        <w:tc>
          <w:tcPr>
            <w:tcW w:w="811" w:type="dxa"/>
          </w:tcPr>
          <w:p w14:paraId="28AFE951" w14:textId="77777777" w:rsidR="007E418D" w:rsidRDefault="007E418D">
            <w:r>
              <w:rPr>
                <w:sz w:val="13"/>
              </w:rPr>
              <w:t>Malawi</w:t>
            </w:r>
          </w:p>
        </w:tc>
        <w:tc>
          <w:tcPr>
            <w:tcW w:w="811" w:type="dxa"/>
          </w:tcPr>
          <w:p w14:paraId="7F96A136" w14:textId="77777777" w:rsidR="007E418D" w:rsidRDefault="007E418D">
            <w:pPr>
              <w:jc w:val="center"/>
            </w:pPr>
            <w:r>
              <w:rPr>
                <w:sz w:val="13"/>
              </w:rPr>
              <w:t>6.98</w:t>
            </w:r>
          </w:p>
        </w:tc>
        <w:tc>
          <w:tcPr>
            <w:tcW w:w="811" w:type="dxa"/>
          </w:tcPr>
          <w:p w14:paraId="50B39E2F" w14:textId="77777777" w:rsidR="007E418D" w:rsidRDefault="007E418D">
            <w:pPr>
              <w:jc w:val="center"/>
            </w:pPr>
            <w:r>
              <w:rPr>
                <w:sz w:val="13"/>
              </w:rPr>
              <w:t>3.49</w:t>
            </w:r>
          </w:p>
        </w:tc>
        <w:tc>
          <w:tcPr>
            <w:tcW w:w="811" w:type="dxa"/>
          </w:tcPr>
          <w:p w14:paraId="15C85DCC" w14:textId="77777777" w:rsidR="007E418D" w:rsidRDefault="007E418D">
            <w:pPr>
              <w:jc w:val="center"/>
            </w:pPr>
            <w:r>
              <w:rPr>
                <w:sz w:val="13"/>
              </w:rPr>
              <w:t>3.49</w:t>
            </w:r>
          </w:p>
        </w:tc>
        <w:tc>
          <w:tcPr>
            <w:tcW w:w="811" w:type="dxa"/>
          </w:tcPr>
          <w:p w14:paraId="42C32417" w14:textId="77777777" w:rsidR="007E418D" w:rsidRDefault="007E418D">
            <w:pPr>
              <w:jc w:val="center"/>
            </w:pPr>
            <w:r>
              <w:rPr>
                <w:sz w:val="13"/>
              </w:rPr>
              <w:t>6.95</w:t>
            </w:r>
          </w:p>
        </w:tc>
        <w:tc>
          <w:tcPr>
            <w:tcW w:w="811" w:type="dxa"/>
          </w:tcPr>
          <w:p w14:paraId="534C5D0C" w14:textId="77777777" w:rsidR="007E418D" w:rsidRDefault="007E418D">
            <w:pPr>
              <w:jc w:val="center"/>
            </w:pPr>
            <w:r>
              <w:rPr>
                <w:sz w:val="13"/>
              </w:rPr>
              <w:t>0.04</w:t>
            </w:r>
          </w:p>
        </w:tc>
        <w:tc>
          <w:tcPr>
            <w:tcW w:w="811" w:type="dxa"/>
          </w:tcPr>
          <w:p w14:paraId="339A7545" w14:textId="77777777" w:rsidR="007E418D" w:rsidRDefault="007E418D">
            <w:pPr>
              <w:jc w:val="center"/>
            </w:pPr>
            <w:r>
              <w:rPr>
                <w:sz w:val="13"/>
              </w:rPr>
              <w:t>0.00</w:t>
            </w:r>
          </w:p>
        </w:tc>
        <w:tc>
          <w:tcPr>
            <w:tcW w:w="811" w:type="dxa"/>
          </w:tcPr>
          <w:p w14:paraId="47919EB9" w14:textId="77777777" w:rsidR="007E418D" w:rsidRDefault="007E418D">
            <w:r>
              <w:rPr>
                <w:sz w:val="13"/>
              </w:rPr>
              <w:t>Low income</w:t>
            </w:r>
          </w:p>
        </w:tc>
        <w:tc>
          <w:tcPr>
            <w:tcW w:w="811" w:type="dxa"/>
          </w:tcPr>
          <w:p w14:paraId="38830410" w14:textId="77777777" w:rsidR="007E418D" w:rsidRDefault="007E418D">
            <w:r>
              <w:rPr>
                <w:sz w:val="13"/>
              </w:rPr>
              <w:t>LDC</w:t>
            </w:r>
          </w:p>
        </w:tc>
        <w:tc>
          <w:tcPr>
            <w:tcW w:w="811" w:type="dxa"/>
          </w:tcPr>
          <w:p w14:paraId="153FA006" w14:textId="77777777" w:rsidR="007E418D" w:rsidRDefault="007E418D">
            <w:r>
              <w:rPr>
                <w:sz w:val="13"/>
              </w:rPr>
              <w:t>–</w:t>
            </w:r>
          </w:p>
        </w:tc>
        <w:tc>
          <w:tcPr>
            <w:tcW w:w="811" w:type="dxa"/>
          </w:tcPr>
          <w:p w14:paraId="44EAC139" w14:textId="77777777" w:rsidR="007E418D" w:rsidRDefault="007E418D">
            <w:r>
              <w:rPr>
                <w:sz w:val="13"/>
              </w:rPr>
              <w:t>–</w:t>
            </w:r>
          </w:p>
        </w:tc>
        <w:tc>
          <w:tcPr>
            <w:tcW w:w="811" w:type="dxa"/>
          </w:tcPr>
          <w:p w14:paraId="7D0386A3" w14:textId="77777777" w:rsidR="007E418D" w:rsidRDefault="007E418D">
            <w:r>
              <w:rPr>
                <w:sz w:val="13"/>
              </w:rPr>
              <w:t>Band 2</w:t>
            </w:r>
          </w:p>
        </w:tc>
      </w:tr>
      <w:tr w:rsidR="007E418D" w14:paraId="46F284C7" w14:textId="77777777">
        <w:trPr>
          <w:jc w:val="center"/>
        </w:trPr>
        <w:tc>
          <w:tcPr>
            <w:tcW w:w="811" w:type="dxa"/>
          </w:tcPr>
          <w:p w14:paraId="4261C05C" w14:textId="77777777" w:rsidR="007E418D" w:rsidRDefault="007E418D">
            <w:pPr>
              <w:jc w:val="center"/>
            </w:pPr>
            <w:r>
              <w:rPr>
                <w:sz w:val="13"/>
              </w:rPr>
              <w:t>81</w:t>
            </w:r>
          </w:p>
        </w:tc>
        <w:tc>
          <w:tcPr>
            <w:tcW w:w="811" w:type="dxa"/>
          </w:tcPr>
          <w:p w14:paraId="3B1D7120" w14:textId="77777777" w:rsidR="007E418D" w:rsidRDefault="007E418D">
            <w:r>
              <w:rPr>
                <w:sz w:val="13"/>
              </w:rPr>
              <w:t>Georgia</w:t>
            </w:r>
          </w:p>
        </w:tc>
        <w:tc>
          <w:tcPr>
            <w:tcW w:w="811" w:type="dxa"/>
          </w:tcPr>
          <w:p w14:paraId="73899B15" w14:textId="77777777" w:rsidR="007E418D" w:rsidRDefault="007E418D">
            <w:pPr>
              <w:jc w:val="center"/>
            </w:pPr>
            <w:r>
              <w:rPr>
                <w:sz w:val="13"/>
              </w:rPr>
              <w:t>6.97</w:t>
            </w:r>
          </w:p>
        </w:tc>
        <w:tc>
          <w:tcPr>
            <w:tcW w:w="811" w:type="dxa"/>
          </w:tcPr>
          <w:p w14:paraId="010F7942" w14:textId="77777777" w:rsidR="007E418D" w:rsidRDefault="007E418D">
            <w:pPr>
              <w:jc w:val="center"/>
            </w:pPr>
            <w:r>
              <w:rPr>
                <w:sz w:val="13"/>
              </w:rPr>
              <w:t>3.49</w:t>
            </w:r>
          </w:p>
        </w:tc>
        <w:tc>
          <w:tcPr>
            <w:tcW w:w="811" w:type="dxa"/>
          </w:tcPr>
          <w:p w14:paraId="49AB796C" w14:textId="77777777" w:rsidR="007E418D" w:rsidRDefault="007E418D">
            <w:pPr>
              <w:jc w:val="center"/>
            </w:pPr>
            <w:r>
              <w:rPr>
                <w:sz w:val="13"/>
              </w:rPr>
              <w:t>3.49</w:t>
            </w:r>
          </w:p>
        </w:tc>
        <w:tc>
          <w:tcPr>
            <w:tcW w:w="811" w:type="dxa"/>
          </w:tcPr>
          <w:p w14:paraId="525DF0A9" w14:textId="77777777" w:rsidR="007E418D" w:rsidRDefault="007E418D">
            <w:pPr>
              <w:jc w:val="center"/>
            </w:pPr>
            <w:r>
              <w:rPr>
                <w:sz w:val="13"/>
              </w:rPr>
              <w:t>6.95</w:t>
            </w:r>
          </w:p>
        </w:tc>
        <w:tc>
          <w:tcPr>
            <w:tcW w:w="811" w:type="dxa"/>
          </w:tcPr>
          <w:p w14:paraId="78E6732F" w14:textId="77777777" w:rsidR="007E418D" w:rsidRDefault="007E418D">
            <w:pPr>
              <w:jc w:val="center"/>
            </w:pPr>
            <w:r>
              <w:rPr>
                <w:sz w:val="13"/>
              </w:rPr>
              <w:t>0.03</w:t>
            </w:r>
          </w:p>
        </w:tc>
        <w:tc>
          <w:tcPr>
            <w:tcW w:w="811" w:type="dxa"/>
          </w:tcPr>
          <w:p w14:paraId="3BDDD294" w14:textId="77777777" w:rsidR="007E418D" w:rsidRDefault="007E418D">
            <w:pPr>
              <w:jc w:val="center"/>
            </w:pPr>
            <w:r>
              <w:rPr>
                <w:sz w:val="13"/>
              </w:rPr>
              <w:t>0.00</w:t>
            </w:r>
          </w:p>
        </w:tc>
        <w:tc>
          <w:tcPr>
            <w:tcW w:w="811" w:type="dxa"/>
          </w:tcPr>
          <w:p w14:paraId="47E43F06" w14:textId="77777777" w:rsidR="007E418D" w:rsidRDefault="007E418D">
            <w:r>
              <w:rPr>
                <w:sz w:val="13"/>
              </w:rPr>
              <w:t>Upper middle income</w:t>
            </w:r>
          </w:p>
        </w:tc>
        <w:tc>
          <w:tcPr>
            <w:tcW w:w="811" w:type="dxa"/>
          </w:tcPr>
          <w:p w14:paraId="1A52990E" w14:textId="77777777" w:rsidR="007E418D" w:rsidRDefault="007E418D">
            <w:r>
              <w:rPr>
                <w:sz w:val="13"/>
              </w:rPr>
              <w:t>–</w:t>
            </w:r>
          </w:p>
        </w:tc>
        <w:tc>
          <w:tcPr>
            <w:tcW w:w="811" w:type="dxa"/>
          </w:tcPr>
          <w:p w14:paraId="6DC679B0" w14:textId="77777777" w:rsidR="007E418D" w:rsidRDefault="007E418D">
            <w:r>
              <w:rPr>
                <w:sz w:val="13"/>
              </w:rPr>
              <w:t>–</w:t>
            </w:r>
          </w:p>
        </w:tc>
        <w:tc>
          <w:tcPr>
            <w:tcW w:w="811" w:type="dxa"/>
          </w:tcPr>
          <w:p w14:paraId="72373957" w14:textId="77777777" w:rsidR="007E418D" w:rsidRDefault="007E418D">
            <w:r>
              <w:rPr>
                <w:sz w:val="13"/>
              </w:rPr>
              <w:t>–</w:t>
            </w:r>
          </w:p>
        </w:tc>
        <w:tc>
          <w:tcPr>
            <w:tcW w:w="811" w:type="dxa"/>
          </w:tcPr>
          <w:p w14:paraId="4B9FA7BB" w14:textId="77777777" w:rsidR="007E418D" w:rsidRDefault="007E418D">
            <w:r>
              <w:rPr>
                <w:sz w:val="13"/>
              </w:rPr>
              <w:t>Band 2</w:t>
            </w:r>
          </w:p>
        </w:tc>
      </w:tr>
      <w:tr w:rsidR="007E418D" w14:paraId="018A2800" w14:textId="77777777">
        <w:trPr>
          <w:jc w:val="center"/>
        </w:trPr>
        <w:tc>
          <w:tcPr>
            <w:tcW w:w="811" w:type="dxa"/>
          </w:tcPr>
          <w:p w14:paraId="60DCA9F2" w14:textId="77777777" w:rsidR="007E418D" w:rsidRDefault="007E418D">
            <w:pPr>
              <w:jc w:val="center"/>
            </w:pPr>
            <w:r>
              <w:rPr>
                <w:sz w:val="13"/>
              </w:rPr>
              <w:t>82</w:t>
            </w:r>
          </w:p>
        </w:tc>
        <w:tc>
          <w:tcPr>
            <w:tcW w:w="811" w:type="dxa"/>
          </w:tcPr>
          <w:p w14:paraId="0C709916" w14:textId="77777777" w:rsidR="007E418D" w:rsidRDefault="007E418D">
            <w:r>
              <w:rPr>
                <w:sz w:val="13"/>
              </w:rPr>
              <w:t>Togo</w:t>
            </w:r>
          </w:p>
        </w:tc>
        <w:tc>
          <w:tcPr>
            <w:tcW w:w="811" w:type="dxa"/>
          </w:tcPr>
          <w:p w14:paraId="56AD913F" w14:textId="77777777" w:rsidR="007E418D" w:rsidRDefault="007E418D">
            <w:pPr>
              <w:jc w:val="center"/>
            </w:pPr>
            <w:r>
              <w:rPr>
                <w:sz w:val="13"/>
              </w:rPr>
              <w:t>6.97</w:t>
            </w:r>
          </w:p>
        </w:tc>
        <w:tc>
          <w:tcPr>
            <w:tcW w:w="811" w:type="dxa"/>
          </w:tcPr>
          <w:p w14:paraId="5BA9F6D3" w14:textId="77777777" w:rsidR="007E418D" w:rsidRDefault="007E418D">
            <w:pPr>
              <w:jc w:val="center"/>
            </w:pPr>
            <w:r>
              <w:rPr>
                <w:sz w:val="13"/>
              </w:rPr>
              <w:t>3.48</w:t>
            </w:r>
          </w:p>
        </w:tc>
        <w:tc>
          <w:tcPr>
            <w:tcW w:w="811" w:type="dxa"/>
          </w:tcPr>
          <w:p w14:paraId="226EEDCC" w14:textId="77777777" w:rsidR="007E418D" w:rsidRDefault="007E418D">
            <w:pPr>
              <w:jc w:val="center"/>
            </w:pPr>
            <w:r>
              <w:rPr>
                <w:sz w:val="13"/>
              </w:rPr>
              <w:t>3.48</w:t>
            </w:r>
          </w:p>
        </w:tc>
        <w:tc>
          <w:tcPr>
            <w:tcW w:w="811" w:type="dxa"/>
          </w:tcPr>
          <w:p w14:paraId="14A5693A" w14:textId="77777777" w:rsidR="007E418D" w:rsidRDefault="007E418D">
            <w:pPr>
              <w:jc w:val="center"/>
            </w:pPr>
            <w:r>
              <w:rPr>
                <w:sz w:val="13"/>
              </w:rPr>
              <w:t>6.95</w:t>
            </w:r>
          </w:p>
        </w:tc>
        <w:tc>
          <w:tcPr>
            <w:tcW w:w="811" w:type="dxa"/>
          </w:tcPr>
          <w:p w14:paraId="28C29FCD" w14:textId="77777777" w:rsidR="007E418D" w:rsidRDefault="007E418D">
            <w:pPr>
              <w:jc w:val="center"/>
            </w:pPr>
            <w:r>
              <w:rPr>
                <w:sz w:val="13"/>
              </w:rPr>
              <w:t>0.02</w:t>
            </w:r>
          </w:p>
        </w:tc>
        <w:tc>
          <w:tcPr>
            <w:tcW w:w="811" w:type="dxa"/>
          </w:tcPr>
          <w:p w14:paraId="4D794B1F" w14:textId="77777777" w:rsidR="007E418D" w:rsidRDefault="007E418D">
            <w:pPr>
              <w:jc w:val="center"/>
            </w:pPr>
            <w:r>
              <w:rPr>
                <w:sz w:val="13"/>
              </w:rPr>
              <w:t>0.00</w:t>
            </w:r>
          </w:p>
        </w:tc>
        <w:tc>
          <w:tcPr>
            <w:tcW w:w="811" w:type="dxa"/>
          </w:tcPr>
          <w:p w14:paraId="4143C153" w14:textId="77777777" w:rsidR="007E418D" w:rsidRDefault="007E418D">
            <w:r>
              <w:rPr>
                <w:sz w:val="13"/>
              </w:rPr>
              <w:t>Low income</w:t>
            </w:r>
          </w:p>
        </w:tc>
        <w:tc>
          <w:tcPr>
            <w:tcW w:w="811" w:type="dxa"/>
          </w:tcPr>
          <w:p w14:paraId="5F5C578E" w14:textId="77777777" w:rsidR="007E418D" w:rsidRDefault="007E418D">
            <w:r>
              <w:rPr>
                <w:sz w:val="13"/>
              </w:rPr>
              <w:t>LDC</w:t>
            </w:r>
          </w:p>
        </w:tc>
        <w:tc>
          <w:tcPr>
            <w:tcW w:w="811" w:type="dxa"/>
          </w:tcPr>
          <w:p w14:paraId="7497CA95" w14:textId="77777777" w:rsidR="007E418D" w:rsidRDefault="007E418D">
            <w:r>
              <w:rPr>
                <w:sz w:val="13"/>
              </w:rPr>
              <w:t>–</w:t>
            </w:r>
          </w:p>
        </w:tc>
        <w:tc>
          <w:tcPr>
            <w:tcW w:w="811" w:type="dxa"/>
          </w:tcPr>
          <w:p w14:paraId="7E43BAD3" w14:textId="77777777" w:rsidR="007E418D" w:rsidRDefault="007E418D">
            <w:r>
              <w:rPr>
                <w:sz w:val="13"/>
              </w:rPr>
              <w:t>–</w:t>
            </w:r>
          </w:p>
        </w:tc>
        <w:tc>
          <w:tcPr>
            <w:tcW w:w="811" w:type="dxa"/>
          </w:tcPr>
          <w:p w14:paraId="076324DF" w14:textId="77777777" w:rsidR="007E418D" w:rsidRDefault="007E418D">
            <w:r>
              <w:rPr>
                <w:sz w:val="13"/>
              </w:rPr>
              <w:t>Band 2</w:t>
            </w:r>
          </w:p>
        </w:tc>
      </w:tr>
      <w:tr w:rsidR="007E418D" w14:paraId="2FA05DD1" w14:textId="77777777">
        <w:trPr>
          <w:jc w:val="center"/>
        </w:trPr>
        <w:tc>
          <w:tcPr>
            <w:tcW w:w="811" w:type="dxa"/>
          </w:tcPr>
          <w:p w14:paraId="2C2D4930" w14:textId="77777777" w:rsidR="007E418D" w:rsidRDefault="007E418D">
            <w:pPr>
              <w:jc w:val="center"/>
            </w:pPr>
            <w:r>
              <w:rPr>
                <w:sz w:val="13"/>
              </w:rPr>
              <w:t>83</w:t>
            </w:r>
          </w:p>
        </w:tc>
        <w:tc>
          <w:tcPr>
            <w:tcW w:w="811" w:type="dxa"/>
          </w:tcPr>
          <w:p w14:paraId="605D9153" w14:textId="77777777" w:rsidR="007E418D" w:rsidRDefault="007E418D">
            <w:r>
              <w:rPr>
                <w:sz w:val="13"/>
              </w:rPr>
              <w:t>Republic of Moldova</w:t>
            </w:r>
          </w:p>
        </w:tc>
        <w:tc>
          <w:tcPr>
            <w:tcW w:w="811" w:type="dxa"/>
          </w:tcPr>
          <w:p w14:paraId="009D0F29" w14:textId="77777777" w:rsidR="007E418D" w:rsidRDefault="007E418D">
            <w:pPr>
              <w:jc w:val="center"/>
            </w:pPr>
            <w:r>
              <w:rPr>
                <w:sz w:val="13"/>
              </w:rPr>
              <w:t>6.96</w:t>
            </w:r>
          </w:p>
        </w:tc>
        <w:tc>
          <w:tcPr>
            <w:tcW w:w="811" w:type="dxa"/>
          </w:tcPr>
          <w:p w14:paraId="245B4647" w14:textId="77777777" w:rsidR="007E418D" w:rsidRDefault="007E418D">
            <w:pPr>
              <w:jc w:val="center"/>
            </w:pPr>
            <w:r>
              <w:rPr>
                <w:sz w:val="13"/>
              </w:rPr>
              <w:t>3.48</w:t>
            </w:r>
          </w:p>
        </w:tc>
        <w:tc>
          <w:tcPr>
            <w:tcW w:w="811" w:type="dxa"/>
          </w:tcPr>
          <w:p w14:paraId="5CA3D5FA" w14:textId="77777777" w:rsidR="007E418D" w:rsidRDefault="007E418D">
            <w:pPr>
              <w:jc w:val="center"/>
            </w:pPr>
            <w:r>
              <w:rPr>
                <w:sz w:val="13"/>
              </w:rPr>
              <w:t>3.48</w:t>
            </w:r>
          </w:p>
        </w:tc>
        <w:tc>
          <w:tcPr>
            <w:tcW w:w="811" w:type="dxa"/>
          </w:tcPr>
          <w:p w14:paraId="1454C867" w14:textId="77777777" w:rsidR="007E418D" w:rsidRDefault="007E418D">
            <w:pPr>
              <w:jc w:val="center"/>
            </w:pPr>
            <w:r>
              <w:rPr>
                <w:sz w:val="13"/>
              </w:rPr>
              <w:t>6.95</w:t>
            </w:r>
          </w:p>
        </w:tc>
        <w:tc>
          <w:tcPr>
            <w:tcW w:w="811" w:type="dxa"/>
          </w:tcPr>
          <w:p w14:paraId="1398DADB" w14:textId="77777777" w:rsidR="007E418D" w:rsidRDefault="007E418D">
            <w:pPr>
              <w:jc w:val="center"/>
            </w:pPr>
            <w:r>
              <w:rPr>
                <w:sz w:val="13"/>
              </w:rPr>
              <w:t>0.01</w:t>
            </w:r>
          </w:p>
        </w:tc>
        <w:tc>
          <w:tcPr>
            <w:tcW w:w="811" w:type="dxa"/>
          </w:tcPr>
          <w:p w14:paraId="6A10C951" w14:textId="77777777" w:rsidR="007E418D" w:rsidRDefault="007E418D">
            <w:pPr>
              <w:jc w:val="center"/>
            </w:pPr>
            <w:r>
              <w:rPr>
                <w:sz w:val="13"/>
              </w:rPr>
              <w:t>0.00</w:t>
            </w:r>
          </w:p>
        </w:tc>
        <w:tc>
          <w:tcPr>
            <w:tcW w:w="811" w:type="dxa"/>
          </w:tcPr>
          <w:p w14:paraId="21080663" w14:textId="77777777" w:rsidR="007E418D" w:rsidRDefault="007E418D">
            <w:r>
              <w:rPr>
                <w:sz w:val="13"/>
              </w:rPr>
              <w:t>Upper middle income</w:t>
            </w:r>
          </w:p>
        </w:tc>
        <w:tc>
          <w:tcPr>
            <w:tcW w:w="811" w:type="dxa"/>
          </w:tcPr>
          <w:p w14:paraId="4BE9D543" w14:textId="77777777" w:rsidR="007E418D" w:rsidRDefault="007E418D">
            <w:r>
              <w:rPr>
                <w:sz w:val="13"/>
              </w:rPr>
              <w:t>–</w:t>
            </w:r>
          </w:p>
        </w:tc>
        <w:tc>
          <w:tcPr>
            <w:tcW w:w="811" w:type="dxa"/>
          </w:tcPr>
          <w:p w14:paraId="64A74840" w14:textId="77777777" w:rsidR="007E418D" w:rsidRDefault="007E418D">
            <w:r>
              <w:rPr>
                <w:sz w:val="13"/>
              </w:rPr>
              <w:t>–</w:t>
            </w:r>
          </w:p>
        </w:tc>
        <w:tc>
          <w:tcPr>
            <w:tcW w:w="811" w:type="dxa"/>
          </w:tcPr>
          <w:p w14:paraId="008BA216" w14:textId="77777777" w:rsidR="007E418D" w:rsidRDefault="007E418D">
            <w:r>
              <w:rPr>
                <w:sz w:val="13"/>
              </w:rPr>
              <w:t>–</w:t>
            </w:r>
          </w:p>
        </w:tc>
        <w:tc>
          <w:tcPr>
            <w:tcW w:w="811" w:type="dxa"/>
          </w:tcPr>
          <w:p w14:paraId="07D5C983" w14:textId="77777777" w:rsidR="007E418D" w:rsidRDefault="007E418D">
            <w:r>
              <w:rPr>
                <w:sz w:val="13"/>
              </w:rPr>
              <w:t>Band 2</w:t>
            </w:r>
          </w:p>
        </w:tc>
      </w:tr>
      <w:tr w:rsidR="007E418D" w14:paraId="245D8B58" w14:textId="77777777">
        <w:trPr>
          <w:jc w:val="center"/>
        </w:trPr>
        <w:tc>
          <w:tcPr>
            <w:tcW w:w="811" w:type="dxa"/>
          </w:tcPr>
          <w:p w14:paraId="363BD4E2" w14:textId="77777777" w:rsidR="007E418D" w:rsidRDefault="007E418D">
            <w:pPr>
              <w:jc w:val="center"/>
            </w:pPr>
            <w:r>
              <w:rPr>
                <w:sz w:val="13"/>
              </w:rPr>
              <w:t>84</w:t>
            </w:r>
          </w:p>
        </w:tc>
        <w:tc>
          <w:tcPr>
            <w:tcW w:w="811" w:type="dxa"/>
          </w:tcPr>
          <w:p w14:paraId="3062BBE8" w14:textId="77777777" w:rsidR="007E418D" w:rsidRDefault="007E418D">
            <w:r>
              <w:rPr>
                <w:sz w:val="13"/>
              </w:rPr>
              <w:t>Armenia</w:t>
            </w:r>
          </w:p>
        </w:tc>
        <w:tc>
          <w:tcPr>
            <w:tcW w:w="811" w:type="dxa"/>
          </w:tcPr>
          <w:p w14:paraId="56CF6E53" w14:textId="77777777" w:rsidR="007E418D" w:rsidRDefault="007E418D">
            <w:pPr>
              <w:jc w:val="center"/>
            </w:pPr>
            <w:r>
              <w:rPr>
                <w:sz w:val="13"/>
              </w:rPr>
              <w:t>6.96</w:t>
            </w:r>
          </w:p>
        </w:tc>
        <w:tc>
          <w:tcPr>
            <w:tcW w:w="811" w:type="dxa"/>
          </w:tcPr>
          <w:p w14:paraId="6EC84515" w14:textId="77777777" w:rsidR="007E418D" w:rsidRDefault="007E418D">
            <w:pPr>
              <w:jc w:val="center"/>
            </w:pPr>
            <w:r>
              <w:rPr>
                <w:sz w:val="13"/>
              </w:rPr>
              <w:t>3.48</w:t>
            </w:r>
          </w:p>
        </w:tc>
        <w:tc>
          <w:tcPr>
            <w:tcW w:w="811" w:type="dxa"/>
          </w:tcPr>
          <w:p w14:paraId="140F3C27" w14:textId="77777777" w:rsidR="007E418D" w:rsidRDefault="007E418D">
            <w:pPr>
              <w:jc w:val="center"/>
            </w:pPr>
            <w:r>
              <w:rPr>
                <w:sz w:val="13"/>
              </w:rPr>
              <w:t>3.48</w:t>
            </w:r>
          </w:p>
        </w:tc>
        <w:tc>
          <w:tcPr>
            <w:tcW w:w="811" w:type="dxa"/>
          </w:tcPr>
          <w:p w14:paraId="278371DF" w14:textId="77777777" w:rsidR="007E418D" w:rsidRDefault="007E418D">
            <w:pPr>
              <w:jc w:val="center"/>
            </w:pPr>
            <w:r>
              <w:rPr>
                <w:sz w:val="13"/>
              </w:rPr>
              <w:t>6.95</w:t>
            </w:r>
          </w:p>
        </w:tc>
        <w:tc>
          <w:tcPr>
            <w:tcW w:w="811" w:type="dxa"/>
          </w:tcPr>
          <w:p w14:paraId="78B43959" w14:textId="77777777" w:rsidR="007E418D" w:rsidRDefault="007E418D">
            <w:pPr>
              <w:jc w:val="center"/>
            </w:pPr>
            <w:r>
              <w:rPr>
                <w:sz w:val="13"/>
              </w:rPr>
              <w:t>0.01</w:t>
            </w:r>
          </w:p>
        </w:tc>
        <w:tc>
          <w:tcPr>
            <w:tcW w:w="811" w:type="dxa"/>
          </w:tcPr>
          <w:p w14:paraId="3508F428" w14:textId="77777777" w:rsidR="007E418D" w:rsidRDefault="007E418D">
            <w:pPr>
              <w:jc w:val="center"/>
            </w:pPr>
            <w:r>
              <w:rPr>
                <w:sz w:val="13"/>
              </w:rPr>
              <w:t>0.00</w:t>
            </w:r>
          </w:p>
        </w:tc>
        <w:tc>
          <w:tcPr>
            <w:tcW w:w="811" w:type="dxa"/>
          </w:tcPr>
          <w:p w14:paraId="338B80DE" w14:textId="77777777" w:rsidR="007E418D" w:rsidRDefault="007E418D">
            <w:r>
              <w:rPr>
                <w:sz w:val="13"/>
              </w:rPr>
              <w:t>Upper middle income</w:t>
            </w:r>
          </w:p>
        </w:tc>
        <w:tc>
          <w:tcPr>
            <w:tcW w:w="811" w:type="dxa"/>
          </w:tcPr>
          <w:p w14:paraId="09DB926D" w14:textId="77777777" w:rsidR="007E418D" w:rsidRDefault="007E418D">
            <w:r>
              <w:rPr>
                <w:sz w:val="13"/>
              </w:rPr>
              <w:t>–</w:t>
            </w:r>
          </w:p>
        </w:tc>
        <w:tc>
          <w:tcPr>
            <w:tcW w:w="811" w:type="dxa"/>
          </w:tcPr>
          <w:p w14:paraId="478D27E7" w14:textId="77777777" w:rsidR="007E418D" w:rsidRDefault="007E418D">
            <w:r>
              <w:rPr>
                <w:sz w:val="13"/>
              </w:rPr>
              <w:t>–</w:t>
            </w:r>
          </w:p>
        </w:tc>
        <w:tc>
          <w:tcPr>
            <w:tcW w:w="811" w:type="dxa"/>
          </w:tcPr>
          <w:p w14:paraId="0D40ADA0" w14:textId="77777777" w:rsidR="007E418D" w:rsidRDefault="007E418D">
            <w:r>
              <w:rPr>
                <w:sz w:val="13"/>
              </w:rPr>
              <w:t>–</w:t>
            </w:r>
          </w:p>
        </w:tc>
        <w:tc>
          <w:tcPr>
            <w:tcW w:w="811" w:type="dxa"/>
          </w:tcPr>
          <w:p w14:paraId="05518B66" w14:textId="77777777" w:rsidR="007E418D" w:rsidRDefault="007E418D">
            <w:r>
              <w:rPr>
                <w:sz w:val="13"/>
              </w:rPr>
              <w:t>Band 2</w:t>
            </w:r>
          </w:p>
        </w:tc>
      </w:tr>
      <w:tr w:rsidR="007E418D" w14:paraId="0604C84C" w14:textId="77777777">
        <w:trPr>
          <w:jc w:val="center"/>
        </w:trPr>
        <w:tc>
          <w:tcPr>
            <w:tcW w:w="811" w:type="dxa"/>
          </w:tcPr>
          <w:p w14:paraId="33B766CB" w14:textId="77777777" w:rsidR="007E418D" w:rsidRDefault="007E418D">
            <w:pPr>
              <w:jc w:val="center"/>
            </w:pPr>
            <w:r>
              <w:rPr>
                <w:sz w:val="13"/>
              </w:rPr>
              <w:t>85</w:t>
            </w:r>
          </w:p>
        </w:tc>
        <w:tc>
          <w:tcPr>
            <w:tcW w:w="811" w:type="dxa"/>
          </w:tcPr>
          <w:p w14:paraId="1DEF3996" w14:textId="77777777" w:rsidR="007E418D" w:rsidRDefault="007E418D">
            <w:r>
              <w:rPr>
                <w:sz w:val="13"/>
              </w:rPr>
              <w:t>Equatorial Guinea</w:t>
            </w:r>
          </w:p>
        </w:tc>
        <w:tc>
          <w:tcPr>
            <w:tcW w:w="811" w:type="dxa"/>
          </w:tcPr>
          <w:p w14:paraId="7D810009" w14:textId="77777777" w:rsidR="007E418D" w:rsidRDefault="007E418D">
            <w:pPr>
              <w:jc w:val="center"/>
            </w:pPr>
            <w:r>
              <w:rPr>
                <w:sz w:val="13"/>
              </w:rPr>
              <w:t>6.96</w:t>
            </w:r>
          </w:p>
        </w:tc>
        <w:tc>
          <w:tcPr>
            <w:tcW w:w="811" w:type="dxa"/>
          </w:tcPr>
          <w:p w14:paraId="58EB6396" w14:textId="77777777" w:rsidR="007E418D" w:rsidRDefault="007E418D">
            <w:pPr>
              <w:jc w:val="center"/>
            </w:pPr>
            <w:r>
              <w:rPr>
                <w:sz w:val="13"/>
              </w:rPr>
              <w:t>3.48</w:t>
            </w:r>
          </w:p>
        </w:tc>
        <w:tc>
          <w:tcPr>
            <w:tcW w:w="811" w:type="dxa"/>
          </w:tcPr>
          <w:p w14:paraId="5958572B" w14:textId="77777777" w:rsidR="007E418D" w:rsidRDefault="007E418D">
            <w:pPr>
              <w:jc w:val="center"/>
            </w:pPr>
            <w:r>
              <w:rPr>
                <w:sz w:val="13"/>
              </w:rPr>
              <w:t>3.48</w:t>
            </w:r>
          </w:p>
        </w:tc>
        <w:tc>
          <w:tcPr>
            <w:tcW w:w="811" w:type="dxa"/>
          </w:tcPr>
          <w:p w14:paraId="2D14F91E" w14:textId="77777777" w:rsidR="007E418D" w:rsidRDefault="007E418D">
            <w:pPr>
              <w:jc w:val="center"/>
            </w:pPr>
            <w:r>
              <w:rPr>
                <w:sz w:val="13"/>
              </w:rPr>
              <w:t>6.95</w:t>
            </w:r>
          </w:p>
        </w:tc>
        <w:tc>
          <w:tcPr>
            <w:tcW w:w="811" w:type="dxa"/>
          </w:tcPr>
          <w:p w14:paraId="18A5CE57" w14:textId="77777777" w:rsidR="007E418D" w:rsidRDefault="007E418D">
            <w:pPr>
              <w:jc w:val="center"/>
            </w:pPr>
            <w:r>
              <w:rPr>
                <w:sz w:val="13"/>
              </w:rPr>
              <w:t>0.01</w:t>
            </w:r>
          </w:p>
        </w:tc>
        <w:tc>
          <w:tcPr>
            <w:tcW w:w="811" w:type="dxa"/>
          </w:tcPr>
          <w:p w14:paraId="2BE99C4D" w14:textId="77777777" w:rsidR="007E418D" w:rsidRDefault="007E418D">
            <w:pPr>
              <w:jc w:val="center"/>
            </w:pPr>
            <w:r>
              <w:rPr>
                <w:sz w:val="13"/>
              </w:rPr>
              <w:t>0.00</w:t>
            </w:r>
          </w:p>
        </w:tc>
        <w:tc>
          <w:tcPr>
            <w:tcW w:w="811" w:type="dxa"/>
          </w:tcPr>
          <w:p w14:paraId="3C1DEE65" w14:textId="77777777" w:rsidR="007E418D" w:rsidRDefault="007E418D">
            <w:r>
              <w:rPr>
                <w:sz w:val="13"/>
              </w:rPr>
              <w:t>Upper middle income</w:t>
            </w:r>
          </w:p>
        </w:tc>
        <w:tc>
          <w:tcPr>
            <w:tcW w:w="811" w:type="dxa"/>
          </w:tcPr>
          <w:p w14:paraId="634F69E9" w14:textId="77777777" w:rsidR="007E418D" w:rsidRDefault="007E418D">
            <w:r>
              <w:rPr>
                <w:sz w:val="13"/>
              </w:rPr>
              <w:t>–</w:t>
            </w:r>
          </w:p>
        </w:tc>
        <w:tc>
          <w:tcPr>
            <w:tcW w:w="811" w:type="dxa"/>
          </w:tcPr>
          <w:p w14:paraId="789F0BF3" w14:textId="77777777" w:rsidR="007E418D" w:rsidRDefault="007E418D">
            <w:r>
              <w:rPr>
                <w:sz w:val="13"/>
              </w:rPr>
              <w:t>–</w:t>
            </w:r>
          </w:p>
        </w:tc>
        <w:tc>
          <w:tcPr>
            <w:tcW w:w="811" w:type="dxa"/>
          </w:tcPr>
          <w:p w14:paraId="089A503C" w14:textId="77777777" w:rsidR="007E418D" w:rsidRDefault="007E418D">
            <w:r>
              <w:rPr>
                <w:sz w:val="13"/>
              </w:rPr>
              <w:t>–</w:t>
            </w:r>
          </w:p>
        </w:tc>
        <w:tc>
          <w:tcPr>
            <w:tcW w:w="811" w:type="dxa"/>
          </w:tcPr>
          <w:p w14:paraId="2304B0F1" w14:textId="77777777" w:rsidR="007E418D" w:rsidRDefault="007E418D">
            <w:r>
              <w:rPr>
                <w:sz w:val="13"/>
              </w:rPr>
              <w:t>Band 2</w:t>
            </w:r>
          </w:p>
        </w:tc>
      </w:tr>
      <w:tr w:rsidR="007E418D" w14:paraId="5F021DEE" w14:textId="77777777">
        <w:trPr>
          <w:jc w:val="center"/>
        </w:trPr>
        <w:tc>
          <w:tcPr>
            <w:tcW w:w="811" w:type="dxa"/>
          </w:tcPr>
          <w:p w14:paraId="0084CEAD" w14:textId="77777777" w:rsidR="007E418D" w:rsidRDefault="007E418D">
            <w:pPr>
              <w:jc w:val="center"/>
            </w:pPr>
            <w:r>
              <w:rPr>
                <w:sz w:val="13"/>
              </w:rPr>
              <w:t>86</w:t>
            </w:r>
          </w:p>
        </w:tc>
        <w:tc>
          <w:tcPr>
            <w:tcW w:w="811" w:type="dxa"/>
          </w:tcPr>
          <w:p w14:paraId="01F965C5" w14:textId="77777777" w:rsidR="007E418D" w:rsidRDefault="007E418D">
            <w:r>
              <w:rPr>
                <w:sz w:val="13"/>
              </w:rPr>
              <w:t>Albania</w:t>
            </w:r>
          </w:p>
        </w:tc>
        <w:tc>
          <w:tcPr>
            <w:tcW w:w="811" w:type="dxa"/>
          </w:tcPr>
          <w:p w14:paraId="57C1DC68" w14:textId="77777777" w:rsidR="007E418D" w:rsidRDefault="007E418D">
            <w:pPr>
              <w:jc w:val="center"/>
            </w:pPr>
            <w:r>
              <w:rPr>
                <w:sz w:val="13"/>
              </w:rPr>
              <w:t>6.96</w:t>
            </w:r>
          </w:p>
        </w:tc>
        <w:tc>
          <w:tcPr>
            <w:tcW w:w="811" w:type="dxa"/>
          </w:tcPr>
          <w:p w14:paraId="43315CB4" w14:textId="77777777" w:rsidR="007E418D" w:rsidRDefault="007E418D">
            <w:pPr>
              <w:jc w:val="center"/>
            </w:pPr>
            <w:r>
              <w:rPr>
                <w:sz w:val="13"/>
              </w:rPr>
              <w:t>3.48</w:t>
            </w:r>
          </w:p>
        </w:tc>
        <w:tc>
          <w:tcPr>
            <w:tcW w:w="811" w:type="dxa"/>
          </w:tcPr>
          <w:p w14:paraId="57BE4B97" w14:textId="77777777" w:rsidR="007E418D" w:rsidRDefault="007E418D">
            <w:pPr>
              <w:jc w:val="center"/>
            </w:pPr>
            <w:r>
              <w:rPr>
                <w:sz w:val="13"/>
              </w:rPr>
              <w:t>3.48</w:t>
            </w:r>
          </w:p>
        </w:tc>
        <w:tc>
          <w:tcPr>
            <w:tcW w:w="811" w:type="dxa"/>
          </w:tcPr>
          <w:p w14:paraId="3A66D6C4" w14:textId="77777777" w:rsidR="007E418D" w:rsidRDefault="007E418D">
            <w:pPr>
              <w:jc w:val="center"/>
            </w:pPr>
            <w:r>
              <w:rPr>
                <w:sz w:val="13"/>
              </w:rPr>
              <w:t>6.95</w:t>
            </w:r>
          </w:p>
        </w:tc>
        <w:tc>
          <w:tcPr>
            <w:tcW w:w="811" w:type="dxa"/>
          </w:tcPr>
          <w:p w14:paraId="164A0129" w14:textId="77777777" w:rsidR="007E418D" w:rsidRDefault="007E418D">
            <w:pPr>
              <w:jc w:val="center"/>
            </w:pPr>
            <w:r>
              <w:rPr>
                <w:sz w:val="13"/>
              </w:rPr>
              <w:t>0.01</w:t>
            </w:r>
          </w:p>
        </w:tc>
        <w:tc>
          <w:tcPr>
            <w:tcW w:w="811" w:type="dxa"/>
          </w:tcPr>
          <w:p w14:paraId="301B4136" w14:textId="77777777" w:rsidR="007E418D" w:rsidRDefault="007E418D">
            <w:pPr>
              <w:jc w:val="center"/>
            </w:pPr>
            <w:r>
              <w:rPr>
                <w:sz w:val="13"/>
              </w:rPr>
              <w:t>0.00</w:t>
            </w:r>
          </w:p>
        </w:tc>
        <w:tc>
          <w:tcPr>
            <w:tcW w:w="811" w:type="dxa"/>
          </w:tcPr>
          <w:p w14:paraId="20A17AC1" w14:textId="77777777" w:rsidR="007E418D" w:rsidRDefault="007E418D">
            <w:r>
              <w:rPr>
                <w:sz w:val="13"/>
              </w:rPr>
              <w:t>Upper middle income</w:t>
            </w:r>
          </w:p>
        </w:tc>
        <w:tc>
          <w:tcPr>
            <w:tcW w:w="811" w:type="dxa"/>
          </w:tcPr>
          <w:p w14:paraId="6DEEF230" w14:textId="77777777" w:rsidR="007E418D" w:rsidRDefault="007E418D">
            <w:r>
              <w:rPr>
                <w:sz w:val="13"/>
              </w:rPr>
              <w:t>–</w:t>
            </w:r>
          </w:p>
        </w:tc>
        <w:tc>
          <w:tcPr>
            <w:tcW w:w="811" w:type="dxa"/>
          </w:tcPr>
          <w:p w14:paraId="02CDFE7F" w14:textId="77777777" w:rsidR="007E418D" w:rsidRDefault="007E418D">
            <w:r>
              <w:rPr>
                <w:sz w:val="13"/>
              </w:rPr>
              <w:t>–</w:t>
            </w:r>
          </w:p>
        </w:tc>
        <w:tc>
          <w:tcPr>
            <w:tcW w:w="811" w:type="dxa"/>
          </w:tcPr>
          <w:p w14:paraId="33A9068F" w14:textId="77777777" w:rsidR="007E418D" w:rsidRDefault="007E418D">
            <w:r>
              <w:rPr>
                <w:sz w:val="13"/>
              </w:rPr>
              <w:t>–</w:t>
            </w:r>
          </w:p>
        </w:tc>
        <w:tc>
          <w:tcPr>
            <w:tcW w:w="811" w:type="dxa"/>
          </w:tcPr>
          <w:p w14:paraId="766D6D2C" w14:textId="77777777" w:rsidR="007E418D" w:rsidRDefault="007E418D">
            <w:r>
              <w:rPr>
                <w:sz w:val="13"/>
              </w:rPr>
              <w:t>Band 2</w:t>
            </w:r>
          </w:p>
        </w:tc>
      </w:tr>
      <w:tr w:rsidR="007E418D" w14:paraId="779613CF" w14:textId="77777777">
        <w:trPr>
          <w:jc w:val="center"/>
        </w:trPr>
        <w:tc>
          <w:tcPr>
            <w:tcW w:w="811" w:type="dxa"/>
          </w:tcPr>
          <w:p w14:paraId="6F431158" w14:textId="77777777" w:rsidR="007E418D" w:rsidRDefault="007E418D">
            <w:pPr>
              <w:jc w:val="center"/>
            </w:pPr>
            <w:r>
              <w:rPr>
                <w:sz w:val="13"/>
              </w:rPr>
              <w:t>87</w:t>
            </w:r>
          </w:p>
        </w:tc>
        <w:tc>
          <w:tcPr>
            <w:tcW w:w="811" w:type="dxa"/>
          </w:tcPr>
          <w:p w14:paraId="7AFD4DA8" w14:textId="77777777" w:rsidR="007E418D" w:rsidRDefault="007E418D">
            <w:r>
              <w:rPr>
                <w:sz w:val="13"/>
              </w:rPr>
              <w:t>North Macedonia</w:t>
            </w:r>
          </w:p>
        </w:tc>
        <w:tc>
          <w:tcPr>
            <w:tcW w:w="811" w:type="dxa"/>
          </w:tcPr>
          <w:p w14:paraId="62992D6D" w14:textId="77777777" w:rsidR="007E418D" w:rsidRDefault="007E418D">
            <w:pPr>
              <w:jc w:val="center"/>
            </w:pPr>
            <w:r>
              <w:rPr>
                <w:sz w:val="13"/>
              </w:rPr>
              <w:t>6.95</w:t>
            </w:r>
          </w:p>
        </w:tc>
        <w:tc>
          <w:tcPr>
            <w:tcW w:w="811" w:type="dxa"/>
          </w:tcPr>
          <w:p w14:paraId="29709121" w14:textId="77777777" w:rsidR="007E418D" w:rsidRDefault="007E418D">
            <w:pPr>
              <w:jc w:val="center"/>
            </w:pPr>
            <w:r>
              <w:rPr>
                <w:sz w:val="13"/>
              </w:rPr>
              <w:t>3.48</w:t>
            </w:r>
          </w:p>
        </w:tc>
        <w:tc>
          <w:tcPr>
            <w:tcW w:w="811" w:type="dxa"/>
          </w:tcPr>
          <w:p w14:paraId="5E7C735B" w14:textId="77777777" w:rsidR="007E418D" w:rsidRDefault="007E418D">
            <w:pPr>
              <w:jc w:val="center"/>
            </w:pPr>
            <w:r>
              <w:rPr>
                <w:sz w:val="13"/>
              </w:rPr>
              <w:t>3.48</w:t>
            </w:r>
          </w:p>
        </w:tc>
        <w:tc>
          <w:tcPr>
            <w:tcW w:w="811" w:type="dxa"/>
          </w:tcPr>
          <w:p w14:paraId="67625820" w14:textId="77777777" w:rsidR="007E418D" w:rsidRDefault="007E418D">
            <w:pPr>
              <w:jc w:val="center"/>
            </w:pPr>
            <w:r>
              <w:rPr>
                <w:sz w:val="13"/>
              </w:rPr>
              <w:t>6.95</w:t>
            </w:r>
          </w:p>
        </w:tc>
        <w:tc>
          <w:tcPr>
            <w:tcW w:w="811" w:type="dxa"/>
          </w:tcPr>
          <w:p w14:paraId="42DBBD4F" w14:textId="77777777" w:rsidR="007E418D" w:rsidRDefault="007E418D">
            <w:pPr>
              <w:jc w:val="center"/>
            </w:pPr>
            <w:r>
              <w:rPr>
                <w:sz w:val="13"/>
              </w:rPr>
              <w:t>0.01</w:t>
            </w:r>
          </w:p>
        </w:tc>
        <w:tc>
          <w:tcPr>
            <w:tcW w:w="811" w:type="dxa"/>
          </w:tcPr>
          <w:p w14:paraId="02FA58F1" w14:textId="77777777" w:rsidR="007E418D" w:rsidRDefault="007E418D">
            <w:pPr>
              <w:jc w:val="center"/>
            </w:pPr>
            <w:r>
              <w:rPr>
                <w:sz w:val="13"/>
              </w:rPr>
              <w:t>0.00</w:t>
            </w:r>
          </w:p>
        </w:tc>
        <w:tc>
          <w:tcPr>
            <w:tcW w:w="811" w:type="dxa"/>
          </w:tcPr>
          <w:p w14:paraId="5932D5D7" w14:textId="77777777" w:rsidR="007E418D" w:rsidRDefault="007E418D">
            <w:r>
              <w:rPr>
                <w:sz w:val="13"/>
              </w:rPr>
              <w:t>Upper middle income</w:t>
            </w:r>
          </w:p>
        </w:tc>
        <w:tc>
          <w:tcPr>
            <w:tcW w:w="811" w:type="dxa"/>
          </w:tcPr>
          <w:p w14:paraId="0E426D1B" w14:textId="77777777" w:rsidR="007E418D" w:rsidRDefault="007E418D">
            <w:r>
              <w:rPr>
                <w:sz w:val="13"/>
              </w:rPr>
              <w:t>–</w:t>
            </w:r>
          </w:p>
        </w:tc>
        <w:tc>
          <w:tcPr>
            <w:tcW w:w="811" w:type="dxa"/>
          </w:tcPr>
          <w:p w14:paraId="256060AE" w14:textId="77777777" w:rsidR="007E418D" w:rsidRDefault="007E418D">
            <w:r>
              <w:rPr>
                <w:sz w:val="13"/>
              </w:rPr>
              <w:t>–</w:t>
            </w:r>
          </w:p>
        </w:tc>
        <w:tc>
          <w:tcPr>
            <w:tcW w:w="811" w:type="dxa"/>
          </w:tcPr>
          <w:p w14:paraId="7D69ABB4" w14:textId="77777777" w:rsidR="007E418D" w:rsidRDefault="007E418D">
            <w:r>
              <w:rPr>
                <w:sz w:val="13"/>
              </w:rPr>
              <w:t>–</w:t>
            </w:r>
          </w:p>
        </w:tc>
        <w:tc>
          <w:tcPr>
            <w:tcW w:w="811" w:type="dxa"/>
          </w:tcPr>
          <w:p w14:paraId="59ED16F1" w14:textId="77777777" w:rsidR="007E418D" w:rsidRDefault="007E418D">
            <w:r>
              <w:rPr>
                <w:sz w:val="13"/>
              </w:rPr>
              <w:t>Band 2</w:t>
            </w:r>
          </w:p>
        </w:tc>
      </w:tr>
      <w:tr w:rsidR="007E418D" w14:paraId="53FE35B8" w14:textId="77777777">
        <w:trPr>
          <w:jc w:val="center"/>
        </w:trPr>
        <w:tc>
          <w:tcPr>
            <w:tcW w:w="811" w:type="dxa"/>
          </w:tcPr>
          <w:p w14:paraId="5382DA7E" w14:textId="77777777" w:rsidR="007E418D" w:rsidRDefault="007E418D">
            <w:pPr>
              <w:jc w:val="center"/>
            </w:pPr>
            <w:r>
              <w:rPr>
                <w:sz w:val="13"/>
              </w:rPr>
              <w:t>88</w:t>
            </w:r>
          </w:p>
        </w:tc>
        <w:tc>
          <w:tcPr>
            <w:tcW w:w="811" w:type="dxa"/>
          </w:tcPr>
          <w:p w14:paraId="5E04FBFF" w14:textId="77777777" w:rsidR="007E418D" w:rsidRDefault="007E418D">
            <w:r>
              <w:rPr>
                <w:sz w:val="13"/>
              </w:rPr>
              <w:t>Rwanda</w:t>
            </w:r>
          </w:p>
        </w:tc>
        <w:tc>
          <w:tcPr>
            <w:tcW w:w="811" w:type="dxa"/>
          </w:tcPr>
          <w:p w14:paraId="004458E1" w14:textId="77777777" w:rsidR="007E418D" w:rsidRDefault="007E418D">
            <w:pPr>
              <w:jc w:val="center"/>
            </w:pPr>
            <w:r>
              <w:rPr>
                <w:sz w:val="13"/>
              </w:rPr>
              <w:t>6.95</w:t>
            </w:r>
          </w:p>
        </w:tc>
        <w:tc>
          <w:tcPr>
            <w:tcW w:w="811" w:type="dxa"/>
          </w:tcPr>
          <w:p w14:paraId="59127126" w14:textId="77777777" w:rsidR="007E418D" w:rsidRDefault="007E418D">
            <w:pPr>
              <w:jc w:val="center"/>
            </w:pPr>
            <w:r>
              <w:rPr>
                <w:sz w:val="13"/>
              </w:rPr>
              <w:t>3.48</w:t>
            </w:r>
          </w:p>
        </w:tc>
        <w:tc>
          <w:tcPr>
            <w:tcW w:w="811" w:type="dxa"/>
          </w:tcPr>
          <w:p w14:paraId="338BAE9A" w14:textId="77777777" w:rsidR="007E418D" w:rsidRDefault="007E418D">
            <w:pPr>
              <w:jc w:val="center"/>
            </w:pPr>
            <w:r>
              <w:rPr>
                <w:sz w:val="13"/>
              </w:rPr>
              <w:t>3.48</w:t>
            </w:r>
          </w:p>
        </w:tc>
        <w:tc>
          <w:tcPr>
            <w:tcW w:w="811" w:type="dxa"/>
          </w:tcPr>
          <w:p w14:paraId="10B60C1C" w14:textId="77777777" w:rsidR="007E418D" w:rsidRDefault="007E418D">
            <w:pPr>
              <w:jc w:val="center"/>
            </w:pPr>
            <w:r>
              <w:rPr>
                <w:sz w:val="13"/>
              </w:rPr>
              <w:t>6.95</w:t>
            </w:r>
          </w:p>
        </w:tc>
        <w:tc>
          <w:tcPr>
            <w:tcW w:w="811" w:type="dxa"/>
          </w:tcPr>
          <w:p w14:paraId="32FB508F" w14:textId="77777777" w:rsidR="007E418D" w:rsidRDefault="007E418D">
            <w:pPr>
              <w:jc w:val="center"/>
            </w:pPr>
            <w:r>
              <w:rPr>
                <w:sz w:val="13"/>
              </w:rPr>
              <w:t>0.01</w:t>
            </w:r>
          </w:p>
        </w:tc>
        <w:tc>
          <w:tcPr>
            <w:tcW w:w="811" w:type="dxa"/>
          </w:tcPr>
          <w:p w14:paraId="6E4E553D" w14:textId="77777777" w:rsidR="007E418D" w:rsidRDefault="007E418D">
            <w:pPr>
              <w:jc w:val="center"/>
            </w:pPr>
            <w:r>
              <w:rPr>
                <w:sz w:val="13"/>
              </w:rPr>
              <w:t>0.00</w:t>
            </w:r>
          </w:p>
        </w:tc>
        <w:tc>
          <w:tcPr>
            <w:tcW w:w="811" w:type="dxa"/>
          </w:tcPr>
          <w:p w14:paraId="4E28F674" w14:textId="77777777" w:rsidR="007E418D" w:rsidRDefault="007E418D">
            <w:r>
              <w:rPr>
                <w:sz w:val="13"/>
              </w:rPr>
              <w:t>Low income</w:t>
            </w:r>
          </w:p>
        </w:tc>
        <w:tc>
          <w:tcPr>
            <w:tcW w:w="811" w:type="dxa"/>
          </w:tcPr>
          <w:p w14:paraId="14838C32" w14:textId="77777777" w:rsidR="007E418D" w:rsidRDefault="007E418D">
            <w:r>
              <w:rPr>
                <w:sz w:val="13"/>
              </w:rPr>
              <w:t>LDC</w:t>
            </w:r>
          </w:p>
        </w:tc>
        <w:tc>
          <w:tcPr>
            <w:tcW w:w="811" w:type="dxa"/>
          </w:tcPr>
          <w:p w14:paraId="15A61BA8" w14:textId="77777777" w:rsidR="007E418D" w:rsidRDefault="007E418D">
            <w:r>
              <w:rPr>
                <w:sz w:val="13"/>
              </w:rPr>
              <w:t>–</w:t>
            </w:r>
          </w:p>
        </w:tc>
        <w:tc>
          <w:tcPr>
            <w:tcW w:w="811" w:type="dxa"/>
          </w:tcPr>
          <w:p w14:paraId="207FA611" w14:textId="77777777" w:rsidR="007E418D" w:rsidRDefault="007E418D">
            <w:r>
              <w:rPr>
                <w:sz w:val="13"/>
              </w:rPr>
              <w:t>–</w:t>
            </w:r>
          </w:p>
        </w:tc>
        <w:tc>
          <w:tcPr>
            <w:tcW w:w="811" w:type="dxa"/>
          </w:tcPr>
          <w:p w14:paraId="5C12B031" w14:textId="77777777" w:rsidR="007E418D" w:rsidRDefault="007E418D">
            <w:r>
              <w:rPr>
                <w:sz w:val="13"/>
              </w:rPr>
              <w:t>Band 2</w:t>
            </w:r>
          </w:p>
        </w:tc>
      </w:tr>
      <w:tr w:rsidR="007E418D" w14:paraId="7F20DF76" w14:textId="77777777">
        <w:trPr>
          <w:jc w:val="center"/>
        </w:trPr>
        <w:tc>
          <w:tcPr>
            <w:tcW w:w="811" w:type="dxa"/>
          </w:tcPr>
          <w:p w14:paraId="5A5FBF97" w14:textId="77777777" w:rsidR="007E418D" w:rsidRDefault="007E418D">
            <w:pPr>
              <w:jc w:val="center"/>
            </w:pPr>
            <w:r>
              <w:rPr>
                <w:sz w:val="13"/>
              </w:rPr>
              <w:t>89</w:t>
            </w:r>
          </w:p>
        </w:tc>
        <w:tc>
          <w:tcPr>
            <w:tcW w:w="811" w:type="dxa"/>
          </w:tcPr>
          <w:p w14:paraId="2645E557" w14:textId="77777777" w:rsidR="007E418D" w:rsidRDefault="007E418D">
            <w:r>
              <w:rPr>
                <w:sz w:val="13"/>
              </w:rPr>
              <w:t>Djibouti</w:t>
            </w:r>
          </w:p>
        </w:tc>
        <w:tc>
          <w:tcPr>
            <w:tcW w:w="811" w:type="dxa"/>
          </w:tcPr>
          <w:p w14:paraId="627BFA25" w14:textId="77777777" w:rsidR="007E418D" w:rsidRDefault="007E418D">
            <w:pPr>
              <w:jc w:val="center"/>
            </w:pPr>
            <w:r>
              <w:rPr>
                <w:sz w:val="13"/>
              </w:rPr>
              <w:t>6.95</w:t>
            </w:r>
          </w:p>
        </w:tc>
        <w:tc>
          <w:tcPr>
            <w:tcW w:w="811" w:type="dxa"/>
          </w:tcPr>
          <w:p w14:paraId="4938387B" w14:textId="77777777" w:rsidR="007E418D" w:rsidRDefault="007E418D">
            <w:pPr>
              <w:jc w:val="center"/>
            </w:pPr>
            <w:r>
              <w:rPr>
                <w:sz w:val="13"/>
              </w:rPr>
              <w:t>3.48</w:t>
            </w:r>
          </w:p>
        </w:tc>
        <w:tc>
          <w:tcPr>
            <w:tcW w:w="811" w:type="dxa"/>
          </w:tcPr>
          <w:p w14:paraId="0CDB94C3" w14:textId="77777777" w:rsidR="007E418D" w:rsidRDefault="007E418D">
            <w:pPr>
              <w:jc w:val="center"/>
            </w:pPr>
            <w:r>
              <w:rPr>
                <w:sz w:val="13"/>
              </w:rPr>
              <w:t>3.48</w:t>
            </w:r>
          </w:p>
        </w:tc>
        <w:tc>
          <w:tcPr>
            <w:tcW w:w="811" w:type="dxa"/>
          </w:tcPr>
          <w:p w14:paraId="5EE6BAA7" w14:textId="77777777" w:rsidR="007E418D" w:rsidRDefault="007E418D">
            <w:pPr>
              <w:jc w:val="center"/>
            </w:pPr>
            <w:r>
              <w:rPr>
                <w:sz w:val="13"/>
              </w:rPr>
              <w:t>6.95</w:t>
            </w:r>
          </w:p>
        </w:tc>
        <w:tc>
          <w:tcPr>
            <w:tcW w:w="811" w:type="dxa"/>
          </w:tcPr>
          <w:p w14:paraId="54939340" w14:textId="77777777" w:rsidR="007E418D" w:rsidRDefault="007E418D">
            <w:pPr>
              <w:jc w:val="center"/>
            </w:pPr>
            <w:r>
              <w:rPr>
                <w:sz w:val="13"/>
              </w:rPr>
              <w:t>0.01</w:t>
            </w:r>
          </w:p>
        </w:tc>
        <w:tc>
          <w:tcPr>
            <w:tcW w:w="811" w:type="dxa"/>
          </w:tcPr>
          <w:p w14:paraId="3C84DE62" w14:textId="77777777" w:rsidR="007E418D" w:rsidRDefault="007E418D">
            <w:pPr>
              <w:jc w:val="center"/>
            </w:pPr>
            <w:r>
              <w:rPr>
                <w:sz w:val="13"/>
              </w:rPr>
              <w:t>0.00</w:t>
            </w:r>
          </w:p>
        </w:tc>
        <w:tc>
          <w:tcPr>
            <w:tcW w:w="811" w:type="dxa"/>
          </w:tcPr>
          <w:p w14:paraId="5054312A" w14:textId="77777777" w:rsidR="007E418D" w:rsidRDefault="007E418D">
            <w:r>
              <w:rPr>
                <w:sz w:val="13"/>
              </w:rPr>
              <w:t>Lower middle income</w:t>
            </w:r>
          </w:p>
        </w:tc>
        <w:tc>
          <w:tcPr>
            <w:tcW w:w="811" w:type="dxa"/>
          </w:tcPr>
          <w:p w14:paraId="48EEF0BF" w14:textId="77777777" w:rsidR="007E418D" w:rsidRDefault="007E418D">
            <w:r>
              <w:rPr>
                <w:sz w:val="13"/>
              </w:rPr>
              <w:t>LDC</w:t>
            </w:r>
          </w:p>
        </w:tc>
        <w:tc>
          <w:tcPr>
            <w:tcW w:w="811" w:type="dxa"/>
          </w:tcPr>
          <w:p w14:paraId="1196BD16" w14:textId="77777777" w:rsidR="007E418D" w:rsidRDefault="007E418D">
            <w:r>
              <w:rPr>
                <w:sz w:val="13"/>
              </w:rPr>
              <w:t>–</w:t>
            </w:r>
          </w:p>
        </w:tc>
        <w:tc>
          <w:tcPr>
            <w:tcW w:w="811" w:type="dxa"/>
          </w:tcPr>
          <w:p w14:paraId="5EE0A578" w14:textId="77777777" w:rsidR="007E418D" w:rsidRDefault="007E418D">
            <w:r>
              <w:rPr>
                <w:sz w:val="13"/>
              </w:rPr>
              <w:t>–</w:t>
            </w:r>
          </w:p>
        </w:tc>
        <w:tc>
          <w:tcPr>
            <w:tcW w:w="811" w:type="dxa"/>
          </w:tcPr>
          <w:p w14:paraId="6B38DA70" w14:textId="77777777" w:rsidR="007E418D" w:rsidRDefault="007E418D">
            <w:r>
              <w:rPr>
                <w:sz w:val="13"/>
              </w:rPr>
              <w:t>Band 2</w:t>
            </w:r>
          </w:p>
        </w:tc>
      </w:tr>
      <w:tr w:rsidR="007E418D" w14:paraId="603AC6B2" w14:textId="77777777">
        <w:trPr>
          <w:jc w:val="center"/>
        </w:trPr>
        <w:tc>
          <w:tcPr>
            <w:tcW w:w="811" w:type="dxa"/>
          </w:tcPr>
          <w:p w14:paraId="2B29BDE9" w14:textId="77777777" w:rsidR="007E418D" w:rsidRDefault="007E418D">
            <w:pPr>
              <w:jc w:val="center"/>
            </w:pPr>
            <w:r>
              <w:rPr>
                <w:sz w:val="13"/>
              </w:rPr>
              <w:t>90</w:t>
            </w:r>
          </w:p>
        </w:tc>
        <w:tc>
          <w:tcPr>
            <w:tcW w:w="811" w:type="dxa"/>
          </w:tcPr>
          <w:p w14:paraId="7B6759D9" w14:textId="77777777" w:rsidR="007E418D" w:rsidRDefault="007E418D">
            <w:r>
              <w:rPr>
                <w:sz w:val="13"/>
              </w:rPr>
              <w:t>Eswatini</w:t>
            </w:r>
          </w:p>
        </w:tc>
        <w:tc>
          <w:tcPr>
            <w:tcW w:w="811" w:type="dxa"/>
          </w:tcPr>
          <w:p w14:paraId="46EEE19A" w14:textId="77777777" w:rsidR="007E418D" w:rsidRDefault="007E418D">
            <w:pPr>
              <w:jc w:val="center"/>
            </w:pPr>
            <w:r>
              <w:rPr>
                <w:sz w:val="13"/>
              </w:rPr>
              <w:t>6.95</w:t>
            </w:r>
          </w:p>
        </w:tc>
        <w:tc>
          <w:tcPr>
            <w:tcW w:w="811" w:type="dxa"/>
          </w:tcPr>
          <w:p w14:paraId="5551AFE1" w14:textId="77777777" w:rsidR="007E418D" w:rsidRDefault="007E418D">
            <w:pPr>
              <w:jc w:val="center"/>
            </w:pPr>
            <w:r>
              <w:rPr>
                <w:sz w:val="13"/>
              </w:rPr>
              <w:t>3.48</w:t>
            </w:r>
          </w:p>
        </w:tc>
        <w:tc>
          <w:tcPr>
            <w:tcW w:w="811" w:type="dxa"/>
          </w:tcPr>
          <w:p w14:paraId="39D529E6" w14:textId="77777777" w:rsidR="007E418D" w:rsidRDefault="007E418D">
            <w:pPr>
              <w:jc w:val="center"/>
            </w:pPr>
            <w:r>
              <w:rPr>
                <w:sz w:val="13"/>
              </w:rPr>
              <w:t>3.48</w:t>
            </w:r>
          </w:p>
        </w:tc>
        <w:tc>
          <w:tcPr>
            <w:tcW w:w="811" w:type="dxa"/>
          </w:tcPr>
          <w:p w14:paraId="41B52A41" w14:textId="77777777" w:rsidR="007E418D" w:rsidRDefault="007E418D">
            <w:pPr>
              <w:jc w:val="center"/>
            </w:pPr>
            <w:r>
              <w:rPr>
                <w:sz w:val="13"/>
              </w:rPr>
              <w:t>6.95</w:t>
            </w:r>
          </w:p>
        </w:tc>
        <w:tc>
          <w:tcPr>
            <w:tcW w:w="811" w:type="dxa"/>
          </w:tcPr>
          <w:p w14:paraId="5E22E750" w14:textId="77777777" w:rsidR="007E418D" w:rsidRDefault="007E418D">
            <w:pPr>
              <w:jc w:val="center"/>
            </w:pPr>
            <w:r>
              <w:rPr>
                <w:sz w:val="13"/>
              </w:rPr>
              <w:t>0.01</w:t>
            </w:r>
          </w:p>
        </w:tc>
        <w:tc>
          <w:tcPr>
            <w:tcW w:w="811" w:type="dxa"/>
          </w:tcPr>
          <w:p w14:paraId="7C10D0E2" w14:textId="77777777" w:rsidR="007E418D" w:rsidRDefault="007E418D">
            <w:pPr>
              <w:jc w:val="center"/>
            </w:pPr>
            <w:r>
              <w:rPr>
                <w:sz w:val="13"/>
              </w:rPr>
              <w:t>0.00</w:t>
            </w:r>
          </w:p>
        </w:tc>
        <w:tc>
          <w:tcPr>
            <w:tcW w:w="811" w:type="dxa"/>
          </w:tcPr>
          <w:p w14:paraId="2C2A72BA" w14:textId="77777777" w:rsidR="007E418D" w:rsidRDefault="007E418D">
            <w:r>
              <w:rPr>
                <w:sz w:val="13"/>
              </w:rPr>
              <w:t>Lower middle income</w:t>
            </w:r>
          </w:p>
        </w:tc>
        <w:tc>
          <w:tcPr>
            <w:tcW w:w="811" w:type="dxa"/>
          </w:tcPr>
          <w:p w14:paraId="73801060" w14:textId="77777777" w:rsidR="007E418D" w:rsidRDefault="007E418D">
            <w:r>
              <w:rPr>
                <w:sz w:val="13"/>
              </w:rPr>
              <w:t>–</w:t>
            </w:r>
          </w:p>
        </w:tc>
        <w:tc>
          <w:tcPr>
            <w:tcW w:w="811" w:type="dxa"/>
          </w:tcPr>
          <w:p w14:paraId="130125AB" w14:textId="77777777" w:rsidR="007E418D" w:rsidRDefault="007E418D">
            <w:r>
              <w:rPr>
                <w:sz w:val="13"/>
              </w:rPr>
              <w:t>–</w:t>
            </w:r>
          </w:p>
        </w:tc>
        <w:tc>
          <w:tcPr>
            <w:tcW w:w="811" w:type="dxa"/>
          </w:tcPr>
          <w:p w14:paraId="2E0ECF17" w14:textId="77777777" w:rsidR="007E418D" w:rsidRDefault="007E418D">
            <w:r>
              <w:rPr>
                <w:sz w:val="13"/>
              </w:rPr>
              <w:t>–</w:t>
            </w:r>
          </w:p>
        </w:tc>
        <w:tc>
          <w:tcPr>
            <w:tcW w:w="811" w:type="dxa"/>
          </w:tcPr>
          <w:p w14:paraId="092B6127" w14:textId="77777777" w:rsidR="007E418D" w:rsidRDefault="007E418D">
            <w:r>
              <w:rPr>
                <w:sz w:val="13"/>
              </w:rPr>
              <w:t>Band 2</w:t>
            </w:r>
          </w:p>
        </w:tc>
      </w:tr>
      <w:tr w:rsidR="007E418D" w14:paraId="21B1D16A" w14:textId="77777777">
        <w:trPr>
          <w:jc w:val="center"/>
        </w:trPr>
        <w:tc>
          <w:tcPr>
            <w:tcW w:w="811" w:type="dxa"/>
          </w:tcPr>
          <w:p w14:paraId="49E576FA" w14:textId="77777777" w:rsidR="007E418D" w:rsidRDefault="007E418D">
            <w:pPr>
              <w:jc w:val="center"/>
            </w:pPr>
            <w:r>
              <w:rPr>
                <w:sz w:val="13"/>
              </w:rPr>
              <w:t>91</w:t>
            </w:r>
          </w:p>
        </w:tc>
        <w:tc>
          <w:tcPr>
            <w:tcW w:w="811" w:type="dxa"/>
          </w:tcPr>
          <w:p w14:paraId="03122645" w14:textId="77777777" w:rsidR="007E418D" w:rsidRDefault="007E418D">
            <w:r>
              <w:rPr>
                <w:sz w:val="13"/>
              </w:rPr>
              <w:t>Montenegro</w:t>
            </w:r>
          </w:p>
        </w:tc>
        <w:tc>
          <w:tcPr>
            <w:tcW w:w="811" w:type="dxa"/>
          </w:tcPr>
          <w:p w14:paraId="6A52E98C" w14:textId="77777777" w:rsidR="007E418D" w:rsidRDefault="007E418D">
            <w:pPr>
              <w:jc w:val="center"/>
            </w:pPr>
            <w:r>
              <w:rPr>
                <w:sz w:val="13"/>
              </w:rPr>
              <w:t>6.95</w:t>
            </w:r>
          </w:p>
        </w:tc>
        <w:tc>
          <w:tcPr>
            <w:tcW w:w="811" w:type="dxa"/>
          </w:tcPr>
          <w:p w14:paraId="09D6A0D1" w14:textId="77777777" w:rsidR="007E418D" w:rsidRDefault="007E418D">
            <w:pPr>
              <w:jc w:val="center"/>
            </w:pPr>
            <w:r>
              <w:rPr>
                <w:sz w:val="13"/>
              </w:rPr>
              <w:t>3.48</w:t>
            </w:r>
          </w:p>
        </w:tc>
        <w:tc>
          <w:tcPr>
            <w:tcW w:w="811" w:type="dxa"/>
          </w:tcPr>
          <w:p w14:paraId="09E42D33" w14:textId="77777777" w:rsidR="007E418D" w:rsidRDefault="007E418D">
            <w:pPr>
              <w:jc w:val="center"/>
            </w:pPr>
            <w:r>
              <w:rPr>
                <w:sz w:val="13"/>
              </w:rPr>
              <w:t>3.48</w:t>
            </w:r>
          </w:p>
        </w:tc>
        <w:tc>
          <w:tcPr>
            <w:tcW w:w="811" w:type="dxa"/>
          </w:tcPr>
          <w:p w14:paraId="11A6A4A5" w14:textId="77777777" w:rsidR="007E418D" w:rsidRDefault="007E418D">
            <w:pPr>
              <w:jc w:val="center"/>
            </w:pPr>
            <w:r>
              <w:rPr>
                <w:sz w:val="13"/>
              </w:rPr>
              <w:t>6.95</w:t>
            </w:r>
          </w:p>
        </w:tc>
        <w:tc>
          <w:tcPr>
            <w:tcW w:w="811" w:type="dxa"/>
          </w:tcPr>
          <w:p w14:paraId="4106FA60" w14:textId="77777777" w:rsidR="007E418D" w:rsidRDefault="007E418D">
            <w:pPr>
              <w:jc w:val="center"/>
            </w:pPr>
            <w:r>
              <w:rPr>
                <w:sz w:val="13"/>
              </w:rPr>
              <w:t>0.01</w:t>
            </w:r>
          </w:p>
        </w:tc>
        <w:tc>
          <w:tcPr>
            <w:tcW w:w="811" w:type="dxa"/>
          </w:tcPr>
          <w:p w14:paraId="43C003B3" w14:textId="77777777" w:rsidR="007E418D" w:rsidRDefault="007E418D">
            <w:pPr>
              <w:jc w:val="center"/>
            </w:pPr>
            <w:r>
              <w:rPr>
                <w:sz w:val="13"/>
              </w:rPr>
              <w:t>0.00</w:t>
            </w:r>
          </w:p>
        </w:tc>
        <w:tc>
          <w:tcPr>
            <w:tcW w:w="811" w:type="dxa"/>
          </w:tcPr>
          <w:p w14:paraId="385AC72A" w14:textId="77777777" w:rsidR="007E418D" w:rsidRDefault="007E418D">
            <w:r>
              <w:rPr>
                <w:sz w:val="13"/>
              </w:rPr>
              <w:t>Upper middle income</w:t>
            </w:r>
          </w:p>
        </w:tc>
        <w:tc>
          <w:tcPr>
            <w:tcW w:w="811" w:type="dxa"/>
          </w:tcPr>
          <w:p w14:paraId="0D9767A2" w14:textId="77777777" w:rsidR="007E418D" w:rsidRDefault="007E418D">
            <w:r>
              <w:rPr>
                <w:sz w:val="13"/>
              </w:rPr>
              <w:t>–</w:t>
            </w:r>
          </w:p>
        </w:tc>
        <w:tc>
          <w:tcPr>
            <w:tcW w:w="811" w:type="dxa"/>
          </w:tcPr>
          <w:p w14:paraId="046F6F5F" w14:textId="77777777" w:rsidR="007E418D" w:rsidRDefault="007E418D">
            <w:r>
              <w:rPr>
                <w:sz w:val="13"/>
              </w:rPr>
              <w:t>–</w:t>
            </w:r>
          </w:p>
        </w:tc>
        <w:tc>
          <w:tcPr>
            <w:tcW w:w="811" w:type="dxa"/>
          </w:tcPr>
          <w:p w14:paraId="421047DC" w14:textId="77777777" w:rsidR="007E418D" w:rsidRDefault="007E418D">
            <w:r>
              <w:rPr>
                <w:sz w:val="13"/>
              </w:rPr>
              <w:t>–</w:t>
            </w:r>
          </w:p>
        </w:tc>
        <w:tc>
          <w:tcPr>
            <w:tcW w:w="811" w:type="dxa"/>
          </w:tcPr>
          <w:p w14:paraId="05A18D2E" w14:textId="77777777" w:rsidR="007E418D" w:rsidRDefault="007E418D">
            <w:r>
              <w:rPr>
                <w:sz w:val="13"/>
              </w:rPr>
              <w:t>Band 2</w:t>
            </w:r>
          </w:p>
        </w:tc>
      </w:tr>
      <w:tr w:rsidR="007E418D" w14:paraId="0E2DBD4B" w14:textId="77777777">
        <w:trPr>
          <w:jc w:val="center"/>
        </w:trPr>
        <w:tc>
          <w:tcPr>
            <w:tcW w:w="811" w:type="dxa"/>
          </w:tcPr>
          <w:p w14:paraId="3DBB8FB9" w14:textId="77777777" w:rsidR="007E418D" w:rsidRDefault="007E418D">
            <w:pPr>
              <w:jc w:val="center"/>
            </w:pPr>
            <w:r>
              <w:rPr>
                <w:sz w:val="13"/>
              </w:rPr>
              <w:t>92</w:t>
            </w:r>
          </w:p>
        </w:tc>
        <w:tc>
          <w:tcPr>
            <w:tcW w:w="811" w:type="dxa"/>
          </w:tcPr>
          <w:p w14:paraId="5F85793B" w14:textId="77777777" w:rsidR="007E418D" w:rsidRDefault="007E418D">
            <w:r>
              <w:rPr>
                <w:sz w:val="13"/>
              </w:rPr>
              <w:t>Algeria</w:t>
            </w:r>
          </w:p>
        </w:tc>
        <w:tc>
          <w:tcPr>
            <w:tcW w:w="811" w:type="dxa"/>
          </w:tcPr>
          <w:p w14:paraId="1E88C226" w14:textId="77777777" w:rsidR="007E418D" w:rsidRDefault="007E418D">
            <w:pPr>
              <w:jc w:val="center"/>
            </w:pPr>
            <w:r>
              <w:rPr>
                <w:sz w:val="13"/>
              </w:rPr>
              <w:t>6.79</w:t>
            </w:r>
          </w:p>
        </w:tc>
        <w:tc>
          <w:tcPr>
            <w:tcW w:w="811" w:type="dxa"/>
          </w:tcPr>
          <w:p w14:paraId="7F8CECFD" w14:textId="77777777" w:rsidR="007E418D" w:rsidRDefault="007E418D">
            <w:pPr>
              <w:jc w:val="center"/>
            </w:pPr>
            <w:r>
              <w:rPr>
                <w:sz w:val="13"/>
              </w:rPr>
              <w:t>3.40</w:t>
            </w:r>
          </w:p>
        </w:tc>
        <w:tc>
          <w:tcPr>
            <w:tcW w:w="811" w:type="dxa"/>
          </w:tcPr>
          <w:p w14:paraId="5C6CA729" w14:textId="77777777" w:rsidR="007E418D" w:rsidRDefault="007E418D">
            <w:pPr>
              <w:jc w:val="center"/>
            </w:pPr>
            <w:r>
              <w:rPr>
                <w:sz w:val="13"/>
              </w:rPr>
              <w:t>3.40</w:t>
            </w:r>
          </w:p>
        </w:tc>
        <w:tc>
          <w:tcPr>
            <w:tcW w:w="811" w:type="dxa"/>
          </w:tcPr>
          <w:p w14:paraId="4F55B679" w14:textId="77777777" w:rsidR="007E418D" w:rsidRDefault="007E418D">
            <w:pPr>
              <w:jc w:val="center"/>
            </w:pPr>
            <w:r>
              <w:rPr>
                <w:sz w:val="13"/>
              </w:rPr>
              <w:t>5.88</w:t>
            </w:r>
          </w:p>
        </w:tc>
        <w:tc>
          <w:tcPr>
            <w:tcW w:w="811" w:type="dxa"/>
          </w:tcPr>
          <w:p w14:paraId="26460CFC" w14:textId="77777777" w:rsidR="007E418D" w:rsidRDefault="007E418D">
            <w:pPr>
              <w:jc w:val="center"/>
            </w:pPr>
            <w:r>
              <w:rPr>
                <w:sz w:val="13"/>
              </w:rPr>
              <w:t>0.91</w:t>
            </w:r>
          </w:p>
        </w:tc>
        <w:tc>
          <w:tcPr>
            <w:tcW w:w="811" w:type="dxa"/>
          </w:tcPr>
          <w:p w14:paraId="686CEEE5" w14:textId="77777777" w:rsidR="007E418D" w:rsidRDefault="007E418D">
            <w:pPr>
              <w:jc w:val="center"/>
            </w:pPr>
            <w:r>
              <w:rPr>
                <w:sz w:val="13"/>
              </w:rPr>
              <w:t>0.00</w:t>
            </w:r>
          </w:p>
        </w:tc>
        <w:tc>
          <w:tcPr>
            <w:tcW w:w="811" w:type="dxa"/>
          </w:tcPr>
          <w:p w14:paraId="3615AEBE" w14:textId="77777777" w:rsidR="007E418D" w:rsidRDefault="007E418D">
            <w:r>
              <w:rPr>
                <w:sz w:val="13"/>
              </w:rPr>
              <w:t>Upper middle income</w:t>
            </w:r>
          </w:p>
        </w:tc>
        <w:tc>
          <w:tcPr>
            <w:tcW w:w="811" w:type="dxa"/>
          </w:tcPr>
          <w:p w14:paraId="78DD89E9" w14:textId="77777777" w:rsidR="007E418D" w:rsidRDefault="007E418D">
            <w:r>
              <w:rPr>
                <w:sz w:val="13"/>
              </w:rPr>
              <w:t>–</w:t>
            </w:r>
          </w:p>
        </w:tc>
        <w:tc>
          <w:tcPr>
            <w:tcW w:w="811" w:type="dxa"/>
          </w:tcPr>
          <w:p w14:paraId="66009625" w14:textId="77777777" w:rsidR="007E418D" w:rsidRDefault="007E418D">
            <w:r>
              <w:rPr>
                <w:sz w:val="13"/>
              </w:rPr>
              <w:t>–</w:t>
            </w:r>
          </w:p>
        </w:tc>
        <w:tc>
          <w:tcPr>
            <w:tcW w:w="811" w:type="dxa"/>
          </w:tcPr>
          <w:p w14:paraId="3F8CF5DD" w14:textId="77777777" w:rsidR="007E418D" w:rsidRDefault="007E418D">
            <w:r>
              <w:rPr>
                <w:sz w:val="13"/>
              </w:rPr>
              <w:t>–</w:t>
            </w:r>
          </w:p>
        </w:tc>
        <w:tc>
          <w:tcPr>
            <w:tcW w:w="811" w:type="dxa"/>
          </w:tcPr>
          <w:p w14:paraId="1DC0F2C2" w14:textId="77777777" w:rsidR="007E418D" w:rsidRDefault="007E418D">
            <w:r>
              <w:rPr>
                <w:sz w:val="13"/>
              </w:rPr>
              <w:t>Band 3</w:t>
            </w:r>
          </w:p>
        </w:tc>
      </w:tr>
      <w:tr w:rsidR="007E418D" w14:paraId="320C27DA" w14:textId="77777777">
        <w:trPr>
          <w:jc w:val="center"/>
        </w:trPr>
        <w:tc>
          <w:tcPr>
            <w:tcW w:w="811" w:type="dxa"/>
            <w:shd w:val="clear" w:color="auto" w:fill="E8F5E9"/>
          </w:tcPr>
          <w:p w14:paraId="0BC39E4C" w14:textId="77777777" w:rsidR="007E418D" w:rsidRDefault="007E418D">
            <w:pPr>
              <w:jc w:val="center"/>
            </w:pPr>
            <w:r>
              <w:rPr>
                <w:sz w:val="13"/>
              </w:rPr>
              <w:t>93</w:t>
            </w:r>
          </w:p>
        </w:tc>
        <w:tc>
          <w:tcPr>
            <w:tcW w:w="811" w:type="dxa"/>
            <w:shd w:val="clear" w:color="auto" w:fill="E8F5E9"/>
          </w:tcPr>
          <w:p w14:paraId="6A9C77FD" w14:textId="77777777" w:rsidR="007E418D" w:rsidRDefault="007E418D">
            <w:r>
              <w:rPr>
                <w:b/>
                <w:sz w:val="13"/>
              </w:rPr>
              <w:t>Guyana</w:t>
            </w:r>
          </w:p>
        </w:tc>
        <w:tc>
          <w:tcPr>
            <w:tcW w:w="811" w:type="dxa"/>
            <w:shd w:val="clear" w:color="auto" w:fill="E8F5E9"/>
          </w:tcPr>
          <w:p w14:paraId="0FB40F76" w14:textId="77777777" w:rsidR="007E418D" w:rsidRDefault="007E418D">
            <w:pPr>
              <w:jc w:val="center"/>
            </w:pPr>
            <w:r>
              <w:rPr>
                <w:sz w:val="13"/>
              </w:rPr>
              <w:t>6.73</w:t>
            </w:r>
          </w:p>
        </w:tc>
        <w:tc>
          <w:tcPr>
            <w:tcW w:w="811" w:type="dxa"/>
            <w:shd w:val="clear" w:color="auto" w:fill="E8F5E9"/>
          </w:tcPr>
          <w:p w14:paraId="09C1E096" w14:textId="77777777" w:rsidR="007E418D" w:rsidRDefault="007E418D">
            <w:pPr>
              <w:jc w:val="center"/>
            </w:pPr>
            <w:r>
              <w:rPr>
                <w:sz w:val="13"/>
              </w:rPr>
              <w:t>3.36</w:t>
            </w:r>
          </w:p>
        </w:tc>
        <w:tc>
          <w:tcPr>
            <w:tcW w:w="811" w:type="dxa"/>
            <w:shd w:val="clear" w:color="auto" w:fill="E8F5E9"/>
          </w:tcPr>
          <w:p w14:paraId="6DD18F3D" w14:textId="77777777" w:rsidR="007E418D" w:rsidRDefault="007E418D">
            <w:pPr>
              <w:jc w:val="center"/>
            </w:pPr>
            <w:r>
              <w:rPr>
                <w:sz w:val="13"/>
              </w:rPr>
              <w:t>3.36</w:t>
            </w:r>
          </w:p>
        </w:tc>
        <w:tc>
          <w:tcPr>
            <w:tcW w:w="811" w:type="dxa"/>
            <w:shd w:val="clear" w:color="auto" w:fill="E8F5E9"/>
          </w:tcPr>
          <w:p w14:paraId="1B711292" w14:textId="77777777" w:rsidR="007E418D" w:rsidRDefault="007E418D">
            <w:pPr>
              <w:jc w:val="center"/>
            </w:pPr>
            <w:r>
              <w:rPr>
                <w:sz w:val="13"/>
              </w:rPr>
              <w:t>5.88</w:t>
            </w:r>
          </w:p>
        </w:tc>
        <w:tc>
          <w:tcPr>
            <w:tcW w:w="811" w:type="dxa"/>
            <w:shd w:val="clear" w:color="auto" w:fill="E8F5E9"/>
          </w:tcPr>
          <w:p w14:paraId="5BE224CF" w14:textId="77777777" w:rsidR="007E418D" w:rsidRDefault="007E418D">
            <w:pPr>
              <w:jc w:val="center"/>
            </w:pPr>
            <w:r>
              <w:rPr>
                <w:sz w:val="13"/>
              </w:rPr>
              <w:t>0.08</w:t>
            </w:r>
          </w:p>
        </w:tc>
        <w:tc>
          <w:tcPr>
            <w:tcW w:w="811" w:type="dxa"/>
            <w:shd w:val="clear" w:color="auto" w:fill="E8F5E9"/>
          </w:tcPr>
          <w:p w14:paraId="0DAAF4C4" w14:textId="77777777" w:rsidR="007E418D" w:rsidRDefault="007E418D">
            <w:pPr>
              <w:jc w:val="center"/>
            </w:pPr>
            <w:r>
              <w:rPr>
                <w:sz w:val="13"/>
              </w:rPr>
              <w:t>0.77</w:t>
            </w:r>
          </w:p>
        </w:tc>
        <w:tc>
          <w:tcPr>
            <w:tcW w:w="811" w:type="dxa"/>
            <w:shd w:val="clear" w:color="auto" w:fill="E8F5E9"/>
          </w:tcPr>
          <w:p w14:paraId="727CB554" w14:textId="77777777" w:rsidR="007E418D" w:rsidRDefault="007E418D">
            <w:r>
              <w:rPr>
                <w:sz w:val="13"/>
              </w:rPr>
              <w:t>High income</w:t>
            </w:r>
          </w:p>
        </w:tc>
        <w:tc>
          <w:tcPr>
            <w:tcW w:w="811" w:type="dxa"/>
            <w:shd w:val="clear" w:color="auto" w:fill="E8F5E9"/>
          </w:tcPr>
          <w:p w14:paraId="35454536" w14:textId="77777777" w:rsidR="007E418D" w:rsidRDefault="007E418D">
            <w:r>
              <w:rPr>
                <w:sz w:val="13"/>
              </w:rPr>
              <w:t>–</w:t>
            </w:r>
          </w:p>
        </w:tc>
        <w:tc>
          <w:tcPr>
            <w:tcW w:w="811" w:type="dxa"/>
            <w:shd w:val="clear" w:color="auto" w:fill="E8F5E9"/>
          </w:tcPr>
          <w:p w14:paraId="3D7CFF76" w14:textId="77777777" w:rsidR="007E418D" w:rsidRDefault="007E418D">
            <w:r>
              <w:rPr>
                <w:sz w:val="13"/>
              </w:rPr>
              <w:t>SIDS</w:t>
            </w:r>
          </w:p>
        </w:tc>
        <w:tc>
          <w:tcPr>
            <w:tcW w:w="811" w:type="dxa"/>
            <w:shd w:val="clear" w:color="auto" w:fill="E8F5E9"/>
          </w:tcPr>
          <w:p w14:paraId="7F611958" w14:textId="77777777" w:rsidR="007E418D" w:rsidRDefault="007E418D">
            <w:r>
              <w:rPr>
                <w:sz w:val="13"/>
              </w:rPr>
              <w:t>–</w:t>
            </w:r>
          </w:p>
        </w:tc>
        <w:tc>
          <w:tcPr>
            <w:tcW w:w="811" w:type="dxa"/>
            <w:shd w:val="clear" w:color="auto" w:fill="E8F5E9"/>
          </w:tcPr>
          <w:p w14:paraId="4B16501C" w14:textId="77777777" w:rsidR="007E418D" w:rsidRDefault="007E418D">
            <w:r>
              <w:rPr>
                <w:sz w:val="13"/>
              </w:rPr>
              <w:t>Band 3</w:t>
            </w:r>
          </w:p>
        </w:tc>
      </w:tr>
      <w:tr w:rsidR="007E418D" w14:paraId="3D471C6F" w14:textId="77777777">
        <w:trPr>
          <w:jc w:val="center"/>
        </w:trPr>
        <w:tc>
          <w:tcPr>
            <w:tcW w:w="811" w:type="dxa"/>
            <w:shd w:val="clear" w:color="auto" w:fill="E8F5E9"/>
          </w:tcPr>
          <w:p w14:paraId="17619C55" w14:textId="77777777" w:rsidR="007E418D" w:rsidRDefault="007E418D">
            <w:pPr>
              <w:jc w:val="center"/>
            </w:pPr>
            <w:r>
              <w:rPr>
                <w:sz w:val="13"/>
              </w:rPr>
              <w:t>94</w:t>
            </w:r>
          </w:p>
        </w:tc>
        <w:tc>
          <w:tcPr>
            <w:tcW w:w="811" w:type="dxa"/>
            <w:shd w:val="clear" w:color="auto" w:fill="E8F5E9"/>
          </w:tcPr>
          <w:p w14:paraId="16B71CF5" w14:textId="77777777" w:rsidR="007E418D" w:rsidRDefault="007E418D">
            <w:r>
              <w:rPr>
                <w:b/>
                <w:sz w:val="13"/>
              </w:rPr>
              <w:t>Dominican Republic</w:t>
            </w:r>
          </w:p>
        </w:tc>
        <w:tc>
          <w:tcPr>
            <w:tcW w:w="811" w:type="dxa"/>
            <w:shd w:val="clear" w:color="auto" w:fill="E8F5E9"/>
          </w:tcPr>
          <w:p w14:paraId="09DE9FB3" w14:textId="77777777" w:rsidR="007E418D" w:rsidRDefault="007E418D">
            <w:pPr>
              <w:jc w:val="center"/>
            </w:pPr>
            <w:r>
              <w:rPr>
                <w:sz w:val="13"/>
              </w:rPr>
              <w:t>6.66</w:t>
            </w:r>
          </w:p>
        </w:tc>
        <w:tc>
          <w:tcPr>
            <w:tcW w:w="811" w:type="dxa"/>
            <w:shd w:val="clear" w:color="auto" w:fill="E8F5E9"/>
          </w:tcPr>
          <w:p w14:paraId="3CA14E73" w14:textId="77777777" w:rsidR="007E418D" w:rsidRDefault="007E418D">
            <w:pPr>
              <w:jc w:val="center"/>
            </w:pPr>
            <w:r>
              <w:rPr>
                <w:sz w:val="13"/>
              </w:rPr>
              <w:t>3.33</w:t>
            </w:r>
          </w:p>
        </w:tc>
        <w:tc>
          <w:tcPr>
            <w:tcW w:w="811" w:type="dxa"/>
            <w:shd w:val="clear" w:color="auto" w:fill="E8F5E9"/>
          </w:tcPr>
          <w:p w14:paraId="134B6301" w14:textId="77777777" w:rsidR="007E418D" w:rsidRDefault="007E418D">
            <w:pPr>
              <w:jc w:val="center"/>
            </w:pPr>
            <w:r>
              <w:rPr>
                <w:sz w:val="13"/>
              </w:rPr>
              <w:t>3.33</w:t>
            </w:r>
          </w:p>
        </w:tc>
        <w:tc>
          <w:tcPr>
            <w:tcW w:w="811" w:type="dxa"/>
            <w:shd w:val="clear" w:color="auto" w:fill="E8F5E9"/>
          </w:tcPr>
          <w:p w14:paraId="4E21CCF1" w14:textId="77777777" w:rsidR="007E418D" w:rsidRDefault="007E418D">
            <w:pPr>
              <w:jc w:val="center"/>
            </w:pPr>
            <w:r>
              <w:rPr>
                <w:sz w:val="13"/>
              </w:rPr>
              <w:t>5.88</w:t>
            </w:r>
          </w:p>
        </w:tc>
        <w:tc>
          <w:tcPr>
            <w:tcW w:w="811" w:type="dxa"/>
            <w:shd w:val="clear" w:color="auto" w:fill="E8F5E9"/>
          </w:tcPr>
          <w:p w14:paraId="01C02082" w14:textId="77777777" w:rsidR="007E418D" w:rsidRDefault="007E418D">
            <w:pPr>
              <w:jc w:val="center"/>
            </w:pPr>
            <w:r>
              <w:rPr>
                <w:sz w:val="13"/>
              </w:rPr>
              <w:t>0.02</w:t>
            </w:r>
          </w:p>
        </w:tc>
        <w:tc>
          <w:tcPr>
            <w:tcW w:w="811" w:type="dxa"/>
            <w:shd w:val="clear" w:color="auto" w:fill="E8F5E9"/>
          </w:tcPr>
          <w:p w14:paraId="42ABBE5E" w14:textId="77777777" w:rsidR="007E418D" w:rsidRDefault="007E418D">
            <w:pPr>
              <w:jc w:val="center"/>
            </w:pPr>
            <w:r>
              <w:rPr>
                <w:sz w:val="13"/>
              </w:rPr>
              <w:t>0.77</w:t>
            </w:r>
          </w:p>
        </w:tc>
        <w:tc>
          <w:tcPr>
            <w:tcW w:w="811" w:type="dxa"/>
            <w:shd w:val="clear" w:color="auto" w:fill="E8F5E9"/>
          </w:tcPr>
          <w:p w14:paraId="51B2FD42" w14:textId="77777777" w:rsidR="007E418D" w:rsidRDefault="007E418D">
            <w:r>
              <w:rPr>
                <w:sz w:val="13"/>
              </w:rPr>
              <w:t>Upper middle income</w:t>
            </w:r>
          </w:p>
        </w:tc>
        <w:tc>
          <w:tcPr>
            <w:tcW w:w="811" w:type="dxa"/>
            <w:shd w:val="clear" w:color="auto" w:fill="E8F5E9"/>
          </w:tcPr>
          <w:p w14:paraId="5AAAA70A" w14:textId="77777777" w:rsidR="007E418D" w:rsidRDefault="007E418D">
            <w:r>
              <w:rPr>
                <w:sz w:val="13"/>
              </w:rPr>
              <w:t>–</w:t>
            </w:r>
          </w:p>
        </w:tc>
        <w:tc>
          <w:tcPr>
            <w:tcW w:w="811" w:type="dxa"/>
            <w:shd w:val="clear" w:color="auto" w:fill="E8F5E9"/>
          </w:tcPr>
          <w:p w14:paraId="5FD71135" w14:textId="77777777" w:rsidR="007E418D" w:rsidRDefault="007E418D">
            <w:r>
              <w:rPr>
                <w:sz w:val="13"/>
              </w:rPr>
              <w:t>SIDS</w:t>
            </w:r>
          </w:p>
        </w:tc>
        <w:tc>
          <w:tcPr>
            <w:tcW w:w="811" w:type="dxa"/>
            <w:shd w:val="clear" w:color="auto" w:fill="E8F5E9"/>
          </w:tcPr>
          <w:p w14:paraId="58BC11A4" w14:textId="77777777" w:rsidR="007E418D" w:rsidRDefault="007E418D">
            <w:r>
              <w:rPr>
                <w:sz w:val="13"/>
              </w:rPr>
              <w:t>–</w:t>
            </w:r>
          </w:p>
        </w:tc>
        <w:tc>
          <w:tcPr>
            <w:tcW w:w="811" w:type="dxa"/>
            <w:shd w:val="clear" w:color="auto" w:fill="E8F5E9"/>
          </w:tcPr>
          <w:p w14:paraId="41FDB64A" w14:textId="77777777" w:rsidR="007E418D" w:rsidRDefault="007E418D">
            <w:r>
              <w:rPr>
                <w:sz w:val="13"/>
              </w:rPr>
              <w:t>Band 3</w:t>
            </w:r>
          </w:p>
        </w:tc>
      </w:tr>
      <w:tr w:rsidR="007E418D" w14:paraId="356A09AD" w14:textId="77777777">
        <w:trPr>
          <w:jc w:val="center"/>
        </w:trPr>
        <w:tc>
          <w:tcPr>
            <w:tcW w:w="811" w:type="dxa"/>
            <w:shd w:val="clear" w:color="auto" w:fill="E8F5E9"/>
          </w:tcPr>
          <w:p w14:paraId="6C1AA936" w14:textId="77777777" w:rsidR="007E418D" w:rsidRDefault="007E418D">
            <w:pPr>
              <w:jc w:val="center"/>
            </w:pPr>
            <w:r>
              <w:rPr>
                <w:sz w:val="13"/>
              </w:rPr>
              <w:t>95</w:t>
            </w:r>
          </w:p>
        </w:tc>
        <w:tc>
          <w:tcPr>
            <w:tcW w:w="811" w:type="dxa"/>
            <w:shd w:val="clear" w:color="auto" w:fill="E8F5E9"/>
          </w:tcPr>
          <w:p w14:paraId="55DA631E" w14:textId="77777777" w:rsidR="007E418D" w:rsidRDefault="007E418D">
            <w:r>
              <w:rPr>
                <w:b/>
                <w:sz w:val="13"/>
              </w:rPr>
              <w:t>Bahamas</w:t>
            </w:r>
          </w:p>
        </w:tc>
        <w:tc>
          <w:tcPr>
            <w:tcW w:w="811" w:type="dxa"/>
            <w:shd w:val="clear" w:color="auto" w:fill="E8F5E9"/>
          </w:tcPr>
          <w:p w14:paraId="36196252" w14:textId="77777777" w:rsidR="007E418D" w:rsidRDefault="007E418D">
            <w:pPr>
              <w:jc w:val="center"/>
            </w:pPr>
            <w:r>
              <w:rPr>
                <w:sz w:val="13"/>
              </w:rPr>
              <w:t>6.65</w:t>
            </w:r>
          </w:p>
        </w:tc>
        <w:tc>
          <w:tcPr>
            <w:tcW w:w="811" w:type="dxa"/>
            <w:shd w:val="clear" w:color="auto" w:fill="E8F5E9"/>
          </w:tcPr>
          <w:p w14:paraId="06DDB743" w14:textId="77777777" w:rsidR="007E418D" w:rsidRDefault="007E418D">
            <w:pPr>
              <w:jc w:val="center"/>
            </w:pPr>
            <w:r>
              <w:rPr>
                <w:sz w:val="13"/>
              </w:rPr>
              <w:t>3.32</w:t>
            </w:r>
          </w:p>
        </w:tc>
        <w:tc>
          <w:tcPr>
            <w:tcW w:w="811" w:type="dxa"/>
            <w:shd w:val="clear" w:color="auto" w:fill="E8F5E9"/>
          </w:tcPr>
          <w:p w14:paraId="02CC4628" w14:textId="77777777" w:rsidR="007E418D" w:rsidRDefault="007E418D">
            <w:pPr>
              <w:jc w:val="center"/>
            </w:pPr>
            <w:r>
              <w:rPr>
                <w:sz w:val="13"/>
              </w:rPr>
              <w:t>3.32</w:t>
            </w:r>
          </w:p>
        </w:tc>
        <w:tc>
          <w:tcPr>
            <w:tcW w:w="811" w:type="dxa"/>
            <w:shd w:val="clear" w:color="auto" w:fill="E8F5E9"/>
          </w:tcPr>
          <w:p w14:paraId="71AC2493" w14:textId="77777777" w:rsidR="007E418D" w:rsidRDefault="007E418D">
            <w:pPr>
              <w:jc w:val="center"/>
            </w:pPr>
            <w:r>
              <w:rPr>
                <w:sz w:val="13"/>
              </w:rPr>
              <w:t>5.88</w:t>
            </w:r>
          </w:p>
        </w:tc>
        <w:tc>
          <w:tcPr>
            <w:tcW w:w="811" w:type="dxa"/>
            <w:shd w:val="clear" w:color="auto" w:fill="E8F5E9"/>
          </w:tcPr>
          <w:p w14:paraId="74041682" w14:textId="77777777" w:rsidR="007E418D" w:rsidRDefault="007E418D">
            <w:pPr>
              <w:jc w:val="center"/>
            </w:pPr>
            <w:r>
              <w:rPr>
                <w:sz w:val="13"/>
              </w:rPr>
              <w:t>0.00</w:t>
            </w:r>
          </w:p>
        </w:tc>
        <w:tc>
          <w:tcPr>
            <w:tcW w:w="811" w:type="dxa"/>
            <w:shd w:val="clear" w:color="auto" w:fill="E8F5E9"/>
          </w:tcPr>
          <w:p w14:paraId="5BE07AC7" w14:textId="77777777" w:rsidR="007E418D" w:rsidRDefault="007E418D">
            <w:pPr>
              <w:jc w:val="center"/>
            </w:pPr>
            <w:r>
              <w:rPr>
                <w:sz w:val="13"/>
              </w:rPr>
              <w:t>0.77</w:t>
            </w:r>
          </w:p>
        </w:tc>
        <w:tc>
          <w:tcPr>
            <w:tcW w:w="811" w:type="dxa"/>
            <w:shd w:val="clear" w:color="auto" w:fill="E8F5E9"/>
          </w:tcPr>
          <w:p w14:paraId="4DD30061" w14:textId="77777777" w:rsidR="007E418D" w:rsidRDefault="007E418D">
            <w:r>
              <w:rPr>
                <w:sz w:val="13"/>
              </w:rPr>
              <w:t>High income</w:t>
            </w:r>
          </w:p>
        </w:tc>
        <w:tc>
          <w:tcPr>
            <w:tcW w:w="811" w:type="dxa"/>
            <w:shd w:val="clear" w:color="auto" w:fill="E8F5E9"/>
          </w:tcPr>
          <w:p w14:paraId="32C26C25" w14:textId="77777777" w:rsidR="007E418D" w:rsidRDefault="007E418D">
            <w:r>
              <w:rPr>
                <w:sz w:val="13"/>
              </w:rPr>
              <w:t>–</w:t>
            </w:r>
          </w:p>
        </w:tc>
        <w:tc>
          <w:tcPr>
            <w:tcW w:w="811" w:type="dxa"/>
            <w:shd w:val="clear" w:color="auto" w:fill="E8F5E9"/>
          </w:tcPr>
          <w:p w14:paraId="67BB9849" w14:textId="77777777" w:rsidR="007E418D" w:rsidRDefault="007E418D">
            <w:r>
              <w:rPr>
                <w:sz w:val="13"/>
              </w:rPr>
              <w:t>SIDS</w:t>
            </w:r>
          </w:p>
        </w:tc>
        <w:tc>
          <w:tcPr>
            <w:tcW w:w="811" w:type="dxa"/>
            <w:shd w:val="clear" w:color="auto" w:fill="E8F5E9"/>
          </w:tcPr>
          <w:p w14:paraId="22CE2859" w14:textId="77777777" w:rsidR="007E418D" w:rsidRDefault="007E418D">
            <w:r>
              <w:rPr>
                <w:sz w:val="13"/>
              </w:rPr>
              <w:t>–</w:t>
            </w:r>
          </w:p>
        </w:tc>
        <w:tc>
          <w:tcPr>
            <w:tcW w:w="811" w:type="dxa"/>
            <w:shd w:val="clear" w:color="auto" w:fill="E8F5E9"/>
          </w:tcPr>
          <w:p w14:paraId="59EEB386" w14:textId="77777777" w:rsidR="007E418D" w:rsidRDefault="007E418D">
            <w:r>
              <w:rPr>
                <w:sz w:val="13"/>
              </w:rPr>
              <w:t>Band 3</w:t>
            </w:r>
          </w:p>
        </w:tc>
      </w:tr>
      <w:tr w:rsidR="007E418D" w14:paraId="5C9BC7A9" w14:textId="77777777">
        <w:trPr>
          <w:jc w:val="center"/>
        </w:trPr>
        <w:tc>
          <w:tcPr>
            <w:tcW w:w="811" w:type="dxa"/>
            <w:shd w:val="clear" w:color="auto" w:fill="E8F5E9"/>
          </w:tcPr>
          <w:p w14:paraId="4001FE33" w14:textId="77777777" w:rsidR="007E418D" w:rsidRDefault="007E418D">
            <w:pPr>
              <w:jc w:val="center"/>
            </w:pPr>
            <w:r>
              <w:rPr>
                <w:sz w:val="13"/>
              </w:rPr>
              <w:t>96</w:t>
            </w:r>
          </w:p>
        </w:tc>
        <w:tc>
          <w:tcPr>
            <w:tcW w:w="811" w:type="dxa"/>
            <w:shd w:val="clear" w:color="auto" w:fill="E8F5E9"/>
          </w:tcPr>
          <w:p w14:paraId="2781C7E4" w14:textId="77777777" w:rsidR="007E418D" w:rsidRDefault="007E418D">
            <w:r>
              <w:rPr>
                <w:b/>
                <w:sz w:val="13"/>
              </w:rPr>
              <w:t>Trinidad and Tobago</w:t>
            </w:r>
          </w:p>
        </w:tc>
        <w:tc>
          <w:tcPr>
            <w:tcW w:w="811" w:type="dxa"/>
            <w:shd w:val="clear" w:color="auto" w:fill="E8F5E9"/>
          </w:tcPr>
          <w:p w14:paraId="38DE35BE" w14:textId="77777777" w:rsidR="007E418D" w:rsidRDefault="007E418D">
            <w:pPr>
              <w:jc w:val="center"/>
            </w:pPr>
            <w:r>
              <w:rPr>
                <w:sz w:val="13"/>
              </w:rPr>
              <w:t>6.65</w:t>
            </w:r>
          </w:p>
        </w:tc>
        <w:tc>
          <w:tcPr>
            <w:tcW w:w="811" w:type="dxa"/>
            <w:shd w:val="clear" w:color="auto" w:fill="E8F5E9"/>
          </w:tcPr>
          <w:p w14:paraId="3FC0918A" w14:textId="77777777" w:rsidR="007E418D" w:rsidRDefault="007E418D">
            <w:pPr>
              <w:jc w:val="center"/>
            </w:pPr>
            <w:r>
              <w:rPr>
                <w:sz w:val="13"/>
              </w:rPr>
              <w:t>3.32</w:t>
            </w:r>
          </w:p>
        </w:tc>
        <w:tc>
          <w:tcPr>
            <w:tcW w:w="811" w:type="dxa"/>
            <w:shd w:val="clear" w:color="auto" w:fill="E8F5E9"/>
          </w:tcPr>
          <w:p w14:paraId="599C3AF7" w14:textId="77777777" w:rsidR="007E418D" w:rsidRDefault="007E418D">
            <w:pPr>
              <w:jc w:val="center"/>
            </w:pPr>
            <w:r>
              <w:rPr>
                <w:sz w:val="13"/>
              </w:rPr>
              <w:t>3.32</w:t>
            </w:r>
          </w:p>
        </w:tc>
        <w:tc>
          <w:tcPr>
            <w:tcW w:w="811" w:type="dxa"/>
            <w:shd w:val="clear" w:color="auto" w:fill="E8F5E9"/>
          </w:tcPr>
          <w:p w14:paraId="598EFBC8" w14:textId="77777777" w:rsidR="007E418D" w:rsidRDefault="007E418D">
            <w:pPr>
              <w:jc w:val="center"/>
            </w:pPr>
            <w:r>
              <w:rPr>
                <w:sz w:val="13"/>
              </w:rPr>
              <w:t>5.88</w:t>
            </w:r>
          </w:p>
        </w:tc>
        <w:tc>
          <w:tcPr>
            <w:tcW w:w="811" w:type="dxa"/>
            <w:shd w:val="clear" w:color="auto" w:fill="E8F5E9"/>
          </w:tcPr>
          <w:p w14:paraId="5D5E10A1" w14:textId="77777777" w:rsidR="007E418D" w:rsidRDefault="007E418D">
            <w:pPr>
              <w:jc w:val="center"/>
            </w:pPr>
            <w:r>
              <w:rPr>
                <w:sz w:val="13"/>
              </w:rPr>
              <w:t>0.00</w:t>
            </w:r>
          </w:p>
        </w:tc>
        <w:tc>
          <w:tcPr>
            <w:tcW w:w="811" w:type="dxa"/>
            <w:shd w:val="clear" w:color="auto" w:fill="E8F5E9"/>
          </w:tcPr>
          <w:p w14:paraId="7CB0DCAE" w14:textId="77777777" w:rsidR="007E418D" w:rsidRDefault="007E418D">
            <w:pPr>
              <w:jc w:val="center"/>
            </w:pPr>
            <w:r>
              <w:rPr>
                <w:sz w:val="13"/>
              </w:rPr>
              <w:t>0.77</w:t>
            </w:r>
          </w:p>
        </w:tc>
        <w:tc>
          <w:tcPr>
            <w:tcW w:w="811" w:type="dxa"/>
            <w:shd w:val="clear" w:color="auto" w:fill="E8F5E9"/>
          </w:tcPr>
          <w:p w14:paraId="280F0A81" w14:textId="77777777" w:rsidR="007E418D" w:rsidRDefault="007E418D">
            <w:r>
              <w:rPr>
                <w:sz w:val="13"/>
              </w:rPr>
              <w:t>High income</w:t>
            </w:r>
          </w:p>
        </w:tc>
        <w:tc>
          <w:tcPr>
            <w:tcW w:w="811" w:type="dxa"/>
            <w:shd w:val="clear" w:color="auto" w:fill="E8F5E9"/>
          </w:tcPr>
          <w:p w14:paraId="6412C41D" w14:textId="77777777" w:rsidR="007E418D" w:rsidRDefault="007E418D">
            <w:r>
              <w:rPr>
                <w:sz w:val="13"/>
              </w:rPr>
              <w:t>–</w:t>
            </w:r>
          </w:p>
        </w:tc>
        <w:tc>
          <w:tcPr>
            <w:tcW w:w="811" w:type="dxa"/>
            <w:shd w:val="clear" w:color="auto" w:fill="E8F5E9"/>
          </w:tcPr>
          <w:p w14:paraId="3EFA70CA" w14:textId="77777777" w:rsidR="007E418D" w:rsidRDefault="007E418D">
            <w:r>
              <w:rPr>
                <w:sz w:val="13"/>
              </w:rPr>
              <w:t>SIDS</w:t>
            </w:r>
          </w:p>
        </w:tc>
        <w:tc>
          <w:tcPr>
            <w:tcW w:w="811" w:type="dxa"/>
            <w:shd w:val="clear" w:color="auto" w:fill="E8F5E9"/>
          </w:tcPr>
          <w:p w14:paraId="28C5D093" w14:textId="77777777" w:rsidR="007E418D" w:rsidRDefault="007E418D">
            <w:r>
              <w:rPr>
                <w:sz w:val="13"/>
              </w:rPr>
              <w:t>–</w:t>
            </w:r>
          </w:p>
        </w:tc>
        <w:tc>
          <w:tcPr>
            <w:tcW w:w="811" w:type="dxa"/>
            <w:shd w:val="clear" w:color="auto" w:fill="E8F5E9"/>
          </w:tcPr>
          <w:p w14:paraId="47DF4D0D" w14:textId="77777777" w:rsidR="007E418D" w:rsidRDefault="007E418D">
            <w:r>
              <w:rPr>
                <w:sz w:val="13"/>
              </w:rPr>
              <w:t>Band 3</w:t>
            </w:r>
          </w:p>
        </w:tc>
      </w:tr>
      <w:tr w:rsidR="007E418D" w14:paraId="6A02928A" w14:textId="77777777">
        <w:trPr>
          <w:jc w:val="center"/>
        </w:trPr>
        <w:tc>
          <w:tcPr>
            <w:tcW w:w="811" w:type="dxa"/>
          </w:tcPr>
          <w:p w14:paraId="5F47735D" w14:textId="77777777" w:rsidR="007E418D" w:rsidRDefault="007E418D">
            <w:pPr>
              <w:jc w:val="center"/>
            </w:pPr>
            <w:r>
              <w:rPr>
                <w:sz w:val="13"/>
              </w:rPr>
              <w:lastRenderedPageBreak/>
              <w:t>97</w:t>
            </w:r>
          </w:p>
        </w:tc>
        <w:tc>
          <w:tcPr>
            <w:tcW w:w="811" w:type="dxa"/>
          </w:tcPr>
          <w:p w14:paraId="53218FE0" w14:textId="77777777" w:rsidR="007E418D" w:rsidRDefault="007E418D">
            <w:r>
              <w:rPr>
                <w:sz w:val="13"/>
              </w:rPr>
              <w:t>Libya</w:t>
            </w:r>
          </w:p>
        </w:tc>
        <w:tc>
          <w:tcPr>
            <w:tcW w:w="811" w:type="dxa"/>
          </w:tcPr>
          <w:p w14:paraId="49995D17" w14:textId="77777777" w:rsidR="007E418D" w:rsidRDefault="007E418D">
            <w:pPr>
              <w:jc w:val="center"/>
            </w:pPr>
            <w:r>
              <w:rPr>
                <w:sz w:val="13"/>
              </w:rPr>
              <w:t>6.55</w:t>
            </w:r>
          </w:p>
        </w:tc>
        <w:tc>
          <w:tcPr>
            <w:tcW w:w="811" w:type="dxa"/>
          </w:tcPr>
          <w:p w14:paraId="1B951798" w14:textId="77777777" w:rsidR="007E418D" w:rsidRDefault="007E418D">
            <w:pPr>
              <w:jc w:val="center"/>
            </w:pPr>
            <w:r>
              <w:rPr>
                <w:sz w:val="13"/>
              </w:rPr>
              <w:t>3.28</w:t>
            </w:r>
          </w:p>
        </w:tc>
        <w:tc>
          <w:tcPr>
            <w:tcW w:w="811" w:type="dxa"/>
          </w:tcPr>
          <w:p w14:paraId="41B6ECB3" w14:textId="77777777" w:rsidR="007E418D" w:rsidRDefault="007E418D">
            <w:pPr>
              <w:jc w:val="center"/>
            </w:pPr>
            <w:r>
              <w:rPr>
                <w:sz w:val="13"/>
              </w:rPr>
              <w:t>3.28</w:t>
            </w:r>
          </w:p>
        </w:tc>
        <w:tc>
          <w:tcPr>
            <w:tcW w:w="811" w:type="dxa"/>
          </w:tcPr>
          <w:p w14:paraId="21A357A3" w14:textId="77777777" w:rsidR="007E418D" w:rsidRDefault="007E418D">
            <w:pPr>
              <w:jc w:val="center"/>
            </w:pPr>
            <w:r>
              <w:rPr>
                <w:sz w:val="13"/>
              </w:rPr>
              <w:t>5.88</w:t>
            </w:r>
          </w:p>
        </w:tc>
        <w:tc>
          <w:tcPr>
            <w:tcW w:w="811" w:type="dxa"/>
          </w:tcPr>
          <w:p w14:paraId="1265BC11" w14:textId="77777777" w:rsidR="007E418D" w:rsidRDefault="007E418D">
            <w:pPr>
              <w:jc w:val="center"/>
            </w:pPr>
            <w:r>
              <w:rPr>
                <w:sz w:val="13"/>
              </w:rPr>
              <w:t>0.67</w:t>
            </w:r>
          </w:p>
        </w:tc>
        <w:tc>
          <w:tcPr>
            <w:tcW w:w="811" w:type="dxa"/>
          </w:tcPr>
          <w:p w14:paraId="63ECA653" w14:textId="77777777" w:rsidR="007E418D" w:rsidRDefault="007E418D">
            <w:pPr>
              <w:jc w:val="center"/>
            </w:pPr>
            <w:r>
              <w:rPr>
                <w:sz w:val="13"/>
              </w:rPr>
              <w:t>0.00</w:t>
            </w:r>
          </w:p>
        </w:tc>
        <w:tc>
          <w:tcPr>
            <w:tcW w:w="811" w:type="dxa"/>
          </w:tcPr>
          <w:p w14:paraId="08B5A94E" w14:textId="77777777" w:rsidR="007E418D" w:rsidRDefault="007E418D">
            <w:r>
              <w:rPr>
                <w:sz w:val="13"/>
              </w:rPr>
              <w:t>Upper middle income</w:t>
            </w:r>
          </w:p>
        </w:tc>
        <w:tc>
          <w:tcPr>
            <w:tcW w:w="811" w:type="dxa"/>
          </w:tcPr>
          <w:p w14:paraId="3C2CBF12" w14:textId="77777777" w:rsidR="007E418D" w:rsidRDefault="007E418D">
            <w:r>
              <w:rPr>
                <w:sz w:val="13"/>
              </w:rPr>
              <w:t>–</w:t>
            </w:r>
          </w:p>
        </w:tc>
        <w:tc>
          <w:tcPr>
            <w:tcW w:w="811" w:type="dxa"/>
          </w:tcPr>
          <w:p w14:paraId="1BAAF60D" w14:textId="77777777" w:rsidR="007E418D" w:rsidRDefault="007E418D">
            <w:r>
              <w:rPr>
                <w:sz w:val="13"/>
              </w:rPr>
              <w:t>–</w:t>
            </w:r>
          </w:p>
        </w:tc>
        <w:tc>
          <w:tcPr>
            <w:tcW w:w="811" w:type="dxa"/>
          </w:tcPr>
          <w:p w14:paraId="08AE0267" w14:textId="77777777" w:rsidR="007E418D" w:rsidRDefault="007E418D">
            <w:r>
              <w:rPr>
                <w:sz w:val="13"/>
              </w:rPr>
              <w:t>–</w:t>
            </w:r>
          </w:p>
        </w:tc>
        <w:tc>
          <w:tcPr>
            <w:tcW w:w="811" w:type="dxa"/>
          </w:tcPr>
          <w:p w14:paraId="169EED4E" w14:textId="77777777" w:rsidR="007E418D" w:rsidRDefault="007E418D">
            <w:r>
              <w:rPr>
                <w:sz w:val="13"/>
              </w:rPr>
              <w:t>Band 3</w:t>
            </w:r>
          </w:p>
        </w:tc>
      </w:tr>
      <w:tr w:rsidR="007E418D" w14:paraId="49DC9773" w14:textId="77777777">
        <w:trPr>
          <w:jc w:val="center"/>
        </w:trPr>
        <w:tc>
          <w:tcPr>
            <w:tcW w:w="811" w:type="dxa"/>
          </w:tcPr>
          <w:p w14:paraId="7FBCA3BA" w14:textId="77777777" w:rsidR="007E418D" w:rsidRDefault="007E418D">
            <w:pPr>
              <w:jc w:val="center"/>
            </w:pPr>
            <w:r>
              <w:rPr>
                <w:sz w:val="13"/>
              </w:rPr>
              <w:t>98</w:t>
            </w:r>
          </w:p>
        </w:tc>
        <w:tc>
          <w:tcPr>
            <w:tcW w:w="811" w:type="dxa"/>
          </w:tcPr>
          <w:p w14:paraId="02E2107C" w14:textId="77777777" w:rsidR="007E418D" w:rsidRDefault="007E418D">
            <w:r>
              <w:rPr>
                <w:sz w:val="13"/>
              </w:rPr>
              <w:t>Bolivia (Plurinational State of)</w:t>
            </w:r>
          </w:p>
        </w:tc>
        <w:tc>
          <w:tcPr>
            <w:tcW w:w="811" w:type="dxa"/>
          </w:tcPr>
          <w:p w14:paraId="359F068A" w14:textId="77777777" w:rsidR="007E418D" w:rsidRDefault="007E418D">
            <w:pPr>
              <w:jc w:val="center"/>
            </w:pPr>
            <w:r>
              <w:rPr>
                <w:sz w:val="13"/>
              </w:rPr>
              <w:t>6.29</w:t>
            </w:r>
          </w:p>
        </w:tc>
        <w:tc>
          <w:tcPr>
            <w:tcW w:w="811" w:type="dxa"/>
          </w:tcPr>
          <w:p w14:paraId="30CABD65" w14:textId="77777777" w:rsidR="007E418D" w:rsidRDefault="007E418D">
            <w:pPr>
              <w:jc w:val="center"/>
            </w:pPr>
            <w:r>
              <w:rPr>
                <w:sz w:val="13"/>
              </w:rPr>
              <w:t>3.15</w:t>
            </w:r>
          </w:p>
        </w:tc>
        <w:tc>
          <w:tcPr>
            <w:tcW w:w="811" w:type="dxa"/>
          </w:tcPr>
          <w:p w14:paraId="6CD08D54" w14:textId="77777777" w:rsidR="007E418D" w:rsidRDefault="007E418D">
            <w:pPr>
              <w:jc w:val="center"/>
            </w:pPr>
            <w:r>
              <w:rPr>
                <w:sz w:val="13"/>
              </w:rPr>
              <w:t>3.15</w:t>
            </w:r>
          </w:p>
        </w:tc>
        <w:tc>
          <w:tcPr>
            <w:tcW w:w="811" w:type="dxa"/>
          </w:tcPr>
          <w:p w14:paraId="17CAADDA" w14:textId="77777777" w:rsidR="007E418D" w:rsidRDefault="007E418D">
            <w:pPr>
              <w:jc w:val="center"/>
            </w:pPr>
            <w:r>
              <w:rPr>
                <w:sz w:val="13"/>
              </w:rPr>
              <w:t>5.88</w:t>
            </w:r>
          </w:p>
        </w:tc>
        <w:tc>
          <w:tcPr>
            <w:tcW w:w="811" w:type="dxa"/>
          </w:tcPr>
          <w:p w14:paraId="557C520B" w14:textId="77777777" w:rsidR="007E418D" w:rsidRDefault="007E418D">
            <w:pPr>
              <w:jc w:val="center"/>
            </w:pPr>
            <w:r>
              <w:rPr>
                <w:sz w:val="13"/>
              </w:rPr>
              <w:t>0.42</w:t>
            </w:r>
          </w:p>
        </w:tc>
        <w:tc>
          <w:tcPr>
            <w:tcW w:w="811" w:type="dxa"/>
          </w:tcPr>
          <w:p w14:paraId="1D6465A3" w14:textId="77777777" w:rsidR="007E418D" w:rsidRDefault="007E418D">
            <w:pPr>
              <w:jc w:val="center"/>
            </w:pPr>
            <w:r>
              <w:rPr>
                <w:sz w:val="13"/>
              </w:rPr>
              <w:t>0.00</w:t>
            </w:r>
          </w:p>
        </w:tc>
        <w:tc>
          <w:tcPr>
            <w:tcW w:w="811" w:type="dxa"/>
          </w:tcPr>
          <w:p w14:paraId="2F9BD86F" w14:textId="77777777" w:rsidR="007E418D" w:rsidRDefault="007E418D">
            <w:r>
              <w:rPr>
                <w:sz w:val="13"/>
              </w:rPr>
              <w:t>Lower middle income</w:t>
            </w:r>
          </w:p>
        </w:tc>
        <w:tc>
          <w:tcPr>
            <w:tcW w:w="811" w:type="dxa"/>
          </w:tcPr>
          <w:p w14:paraId="08CAF956" w14:textId="77777777" w:rsidR="007E418D" w:rsidRDefault="007E418D">
            <w:r>
              <w:rPr>
                <w:sz w:val="13"/>
              </w:rPr>
              <w:t>–</w:t>
            </w:r>
          </w:p>
        </w:tc>
        <w:tc>
          <w:tcPr>
            <w:tcW w:w="811" w:type="dxa"/>
          </w:tcPr>
          <w:p w14:paraId="6DCC1801" w14:textId="77777777" w:rsidR="007E418D" w:rsidRDefault="007E418D">
            <w:r>
              <w:rPr>
                <w:sz w:val="13"/>
              </w:rPr>
              <w:t>–</w:t>
            </w:r>
          </w:p>
        </w:tc>
        <w:tc>
          <w:tcPr>
            <w:tcW w:w="811" w:type="dxa"/>
          </w:tcPr>
          <w:p w14:paraId="49C1CE4E" w14:textId="77777777" w:rsidR="007E418D" w:rsidRDefault="007E418D">
            <w:r>
              <w:rPr>
                <w:sz w:val="13"/>
              </w:rPr>
              <w:t>–</w:t>
            </w:r>
          </w:p>
        </w:tc>
        <w:tc>
          <w:tcPr>
            <w:tcW w:w="811" w:type="dxa"/>
          </w:tcPr>
          <w:p w14:paraId="2B146E6A" w14:textId="77777777" w:rsidR="007E418D" w:rsidRDefault="007E418D">
            <w:r>
              <w:rPr>
                <w:sz w:val="13"/>
              </w:rPr>
              <w:t>Band 3</w:t>
            </w:r>
          </w:p>
        </w:tc>
      </w:tr>
      <w:tr w:rsidR="007E418D" w14:paraId="53C90BF7" w14:textId="77777777">
        <w:trPr>
          <w:jc w:val="center"/>
        </w:trPr>
        <w:tc>
          <w:tcPr>
            <w:tcW w:w="811" w:type="dxa"/>
          </w:tcPr>
          <w:p w14:paraId="2EAAE06F" w14:textId="77777777" w:rsidR="007E418D" w:rsidRDefault="007E418D">
            <w:pPr>
              <w:jc w:val="center"/>
            </w:pPr>
            <w:r>
              <w:rPr>
                <w:sz w:val="13"/>
              </w:rPr>
              <w:t>99</w:t>
            </w:r>
          </w:p>
        </w:tc>
        <w:tc>
          <w:tcPr>
            <w:tcW w:w="811" w:type="dxa"/>
          </w:tcPr>
          <w:p w14:paraId="6C70CB01" w14:textId="77777777" w:rsidR="007E418D" w:rsidRDefault="007E418D">
            <w:r>
              <w:rPr>
                <w:sz w:val="13"/>
              </w:rPr>
              <w:t>Venezuela (Bolivarian Republic of)</w:t>
            </w:r>
          </w:p>
        </w:tc>
        <w:tc>
          <w:tcPr>
            <w:tcW w:w="811" w:type="dxa"/>
          </w:tcPr>
          <w:p w14:paraId="3E28C68C" w14:textId="77777777" w:rsidR="007E418D" w:rsidRDefault="007E418D">
            <w:pPr>
              <w:jc w:val="center"/>
            </w:pPr>
            <w:r>
              <w:rPr>
                <w:sz w:val="13"/>
              </w:rPr>
              <w:t>6.21</w:t>
            </w:r>
          </w:p>
        </w:tc>
        <w:tc>
          <w:tcPr>
            <w:tcW w:w="811" w:type="dxa"/>
          </w:tcPr>
          <w:p w14:paraId="3D55B2F7" w14:textId="77777777" w:rsidR="007E418D" w:rsidRDefault="007E418D">
            <w:pPr>
              <w:jc w:val="center"/>
            </w:pPr>
            <w:r>
              <w:rPr>
                <w:sz w:val="13"/>
              </w:rPr>
              <w:t>3.11</w:t>
            </w:r>
          </w:p>
        </w:tc>
        <w:tc>
          <w:tcPr>
            <w:tcW w:w="811" w:type="dxa"/>
          </w:tcPr>
          <w:p w14:paraId="1BBF79DC" w14:textId="77777777" w:rsidR="007E418D" w:rsidRDefault="007E418D">
            <w:pPr>
              <w:jc w:val="center"/>
            </w:pPr>
            <w:r>
              <w:rPr>
                <w:sz w:val="13"/>
              </w:rPr>
              <w:t>3.11</w:t>
            </w:r>
          </w:p>
        </w:tc>
        <w:tc>
          <w:tcPr>
            <w:tcW w:w="811" w:type="dxa"/>
          </w:tcPr>
          <w:p w14:paraId="1BB2B561" w14:textId="77777777" w:rsidR="007E418D" w:rsidRDefault="007E418D">
            <w:pPr>
              <w:jc w:val="center"/>
            </w:pPr>
            <w:r>
              <w:rPr>
                <w:sz w:val="13"/>
              </w:rPr>
              <w:t>5.88</w:t>
            </w:r>
          </w:p>
        </w:tc>
        <w:tc>
          <w:tcPr>
            <w:tcW w:w="811" w:type="dxa"/>
          </w:tcPr>
          <w:p w14:paraId="31E51684" w14:textId="77777777" w:rsidR="007E418D" w:rsidRDefault="007E418D">
            <w:pPr>
              <w:jc w:val="center"/>
            </w:pPr>
            <w:r>
              <w:rPr>
                <w:sz w:val="13"/>
              </w:rPr>
              <w:t>0.34</w:t>
            </w:r>
          </w:p>
        </w:tc>
        <w:tc>
          <w:tcPr>
            <w:tcW w:w="811" w:type="dxa"/>
          </w:tcPr>
          <w:p w14:paraId="3C9D9C59" w14:textId="77777777" w:rsidR="007E418D" w:rsidRDefault="007E418D">
            <w:pPr>
              <w:jc w:val="center"/>
            </w:pPr>
            <w:r>
              <w:rPr>
                <w:sz w:val="13"/>
              </w:rPr>
              <w:t>0.00</w:t>
            </w:r>
          </w:p>
        </w:tc>
        <w:tc>
          <w:tcPr>
            <w:tcW w:w="811" w:type="dxa"/>
          </w:tcPr>
          <w:p w14:paraId="0583C65F" w14:textId="77777777" w:rsidR="007E418D" w:rsidRDefault="007E418D">
            <w:r>
              <w:rPr>
                <w:sz w:val="13"/>
              </w:rPr>
              <w:t>Lower middle income</w:t>
            </w:r>
          </w:p>
        </w:tc>
        <w:tc>
          <w:tcPr>
            <w:tcW w:w="811" w:type="dxa"/>
          </w:tcPr>
          <w:p w14:paraId="2B5DDB4B" w14:textId="77777777" w:rsidR="007E418D" w:rsidRDefault="007E418D">
            <w:r>
              <w:rPr>
                <w:sz w:val="13"/>
              </w:rPr>
              <w:t>–</w:t>
            </w:r>
          </w:p>
        </w:tc>
        <w:tc>
          <w:tcPr>
            <w:tcW w:w="811" w:type="dxa"/>
          </w:tcPr>
          <w:p w14:paraId="4AB2893D" w14:textId="77777777" w:rsidR="007E418D" w:rsidRDefault="007E418D">
            <w:r>
              <w:rPr>
                <w:sz w:val="13"/>
              </w:rPr>
              <w:t>–</w:t>
            </w:r>
          </w:p>
        </w:tc>
        <w:tc>
          <w:tcPr>
            <w:tcW w:w="811" w:type="dxa"/>
          </w:tcPr>
          <w:p w14:paraId="3E47BD74" w14:textId="77777777" w:rsidR="007E418D" w:rsidRDefault="007E418D">
            <w:r>
              <w:rPr>
                <w:sz w:val="13"/>
              </w:rPr>
              <w:t>–</w:t>
            </w:r>
          </w:p>
        </w:tc>
        <w:tc>
          <w:tcPr>
            <w:tcW w:w="811" w:type="dxa"/>
          </w:tcPr>
          <w:p w14:paraId="613BF23E" w14:textId="77777777" w:rsidR="007E418D" w:rsidRDefault="007E418D">
            <w:r>
              <w:rPr>
                <w:sz w:val="13"/>
              </w:rPr>
              <w:t>Band 3</w:t>
            </w:r>
          </w:p>
        </w:tc>
      </w:tr>
      <w:tr w:rsidR="007E418D" w14:paraId="7A5E7657" w14:textId="77777777">
        <w:trPr>
          <w:jc w:val="center"/>
        </w:trPr>
        <w:tc>
          <w:tcPr>
            <w:tcW w:w="811" w:type="dxa"/>
          </w:tcPr>
          <w:p w14:paraId="62DCDB98" w14:textId="77777777" w:rsidR="007E418D" w:rsidRDefault="007E418D">
            <w:pPr>
              <w:jc w:val="center"/>
            </w:pPr>
            <w:r>
              <w:rPr>
                <w:sz w:val="13"/>
              </w:rPr>
              <w:t>100</w:t>
            </w:r>
          </w:p>
        </w:tc>
        <w:tc>
          <w:tcPr>
            <w:tcW w:w="811" w:type="dxa"/>
          </w:tcPr>
          <w:p w14:paraId="4DE14064" w14:textId="77777777" w:rsidR="007E418D" w:rsidRDefault="007E418D">
            <w:r>
              <w:rPr>
                <w:sz w:val="13"/>
              </w:rPr>
              <w:t>Argentina</w:t>
            </w:r>
          </w:p>
        </w:tc>
        <w:tc>
          <w:tcPr>
            <w:tcW w:w="811" w:type="dxa"/>
          </w:tcPr>
          <w:p w14:paraId="557024ED" w14:textId="77777777" w:rsidR="007E418D" w:rsidRDefault="007E418D">
            <w:pPr>
              <w:jc w:val="center"/>
            </w:pPr>
            <w:r>
              <w:rPr>
                <w:sz w:val="13"/>
              </w:rPr>
              <w:t>6.12</w:t>
            </w:r>
          </w:p>
        </w:tc>
        <w:tc>
          <w:tcPr>
            <w:tcW w:w="811" w:type="dxa"/>
          </w:tcPr>
          <w:p w14:paraId="4A4587D1" w14:textId="77777777" w:rsidR="007E418D" w:rsidRDefault="007E418D">
            <w:pPr>
              <w:jc w:val="center"/>
            </w:pPr>
            <w:r>
              <w:rPr>
                <w:sz w:val="13"/>
              </w:rPr>
              <w:t>3.06</w:t>
            </w:r>
          </w:p>
        </w:tc>
        <w:tc>
          <w:tcPr>
            <w:tcW w:w="811" w:type="dxa"/>
          </w:tcPr>
          <w:p w14:paraId="68783018" w14:textId="77777777" w:rsidR="007E418D" w:rsidRDefault="007E418D">
            <w:pPr>
              <w:jc w:val="center"/>
            </w:pPr>
            <w:r>
              <w:rPr>
                <w:sz w:val="13"/>
              </w:rPr>
              <w:t>3.06</w:t>
            </w:r>
          </w:p>
        </w:tc>
        <w:tc>
          <w:tcPr>
            <w:tcW w:w="811" w:type="dxa"/>
          </w:tcPr>
          <w:p w14:paraId="65D9FA62" w14:textId="77777777" w:rsidR="007E418D" w:rsidRDefault="007E418D">
            <w:pPr>
              <w:jc w:val="center"/>
            </w:pPr>
            <w:r>
              <w:rPr>
                <w:sz w:val="13"/>
              </w:rPr>
              <w:t>5.08</w:t>
            </w:r>
          </w:p>
        </w:tc>
        <w:tc>
          <w:tcPr>
            <w:tcW w:w="811" w:type="dxa"/>
          </w:tcPr>
          <w:p w14:paraId="7667707E" w14:textId="77777777" w:rsidR="007E418D" w:rsidRDefault="007E418D">
            <w:pPr>
              <w:jc w:val="center"/>
            </w:pPr>
            <w:r>
              <w:rPr>
                <w:sz w:val="13"/>
              </w:rPr>
              <w:t>1.05</w:t>
            </w:r>
          </w:p>
        </w:tc>
        <w:tc>
          <w:tcPr>
            <w:tcW w:w="811" w:type="dxa"/>
          </w:tcPr>
          <w:p w14:paraId="79538B61" w14:textId="77777777" w:rsidR="007E418D" w:rsidRDefault="007E418D">
            <w:pPr>
              <w:jc w:val="center"/>
            </w:pPr>
            <w:r>
              <w:rPr>
                <w:sz w:val="13"/>
              </w:rPr>
              <w:t>0.00</w:t>
            </w:r>
          </w:p>
        </w:tc>
        <w:tc>
          <w:tcPr>
            <w:tcW w:w="811" w:type="dxa"/>
          </w:tcPr>
          <w:p w14:paraId="151700F3" w14:textId="77777777" w:rsidR="007E418D" w:rsidRDefault="007E418D">
            <w:r>
              <w:rPr>
                <w:sz w:val="13"/>
              </w:rPr>
              <w:t>Upper middle income</w:t>
            </w:r>
          </w:p>
        </w:tc>
        <w:tc>
          <w:tcPr>
            <w:tcW w:w="811" w:type="dxa"/>
          </w:tcPr>
          <w:p w14:paraId="2E8C35BB" w14:textId="77777777" w:rsidR="007E418D" w:rsidRDefault="007E418D">
            <w:r>
              <w:rPr>
                <w:sz w:val="13"/>
              </w:rPr>
              <w:t>–</w:t>
            </w:r>
          </w:p>
        </w:tc>
        <w:tc>
          <w:tcPr>
            <w:tcW w:w="811" w:type="dxa"/>
          </w:tcPr>
          <w:p w14:paraId="53F61D66" w14:textId="77777777" w:rsidR="007E418D" w:rsidRDefault="007E418D">
            <w:r>
              <w:rPr>
                <w:sz w:val="13"/>
              </w:rPr>
              <w:t>–</w:t>
            </w:r>
          </w:p>
        </w:tc>
        <w:tc>
          <w:tcPr>
            <w:tcW w:w="811" w:type="dxa"/>
          </w:tcPr>
          <w:p w14:paraId="23D2C36C" w14:textId="77777777" w:rsidR="007E418D" w:rsidRDefault="007E418D">
            <w:r>
              <w:rPr>
                <w:sz w:val="13"/>
              </w:rPr>
              <w:t>–</w:t>
            </w:r>
          </w:p>
        </w:tc>
        <w:tc>
          <w:tcPr>
            <w:tcW w:w="811" w:type="dxa"/>
          </w:tcPr>
          <w:p w14:paraId="679FD941" w14:textId="77777777" w:rsidR="007E418D" w:rsidRDefault="007E418D">
            <w:r>
              <w:rPr>
                <w:sz w:val="13"/>
              </w:rPr>
              <w:t>Band 4</w:t>
            </w:r>
          </w:p>
        </w:tc>
      </w:tr>
      <w:tr w:rsidR="007E418D" w14:paraId="59804DD5" w14:textId="77777777">
        <w:trPr>
          <w:jc w:val="center"/>
        </w:trPr>
        <w:tc>
          <w:tcPr>
            <w:tcW w:w="811" w:type="dxa"/>
          </w:tcPr>
          <w:p w14:paraId="14EEDEBF" w14:textId="77777777" w:rsidR="007E418D" w:rsidRDefault="007E418D">
            <w:pPr>
              <w:jc w:val="center"/>
            </w:pPr>
            <w:r>
              <w:rPr>
                <w:sz w:val="13"/>
              </w:rPr>
              <w:t>101</w:t>
            </w:r>
          </w:p>
        </w:tc>
        <w:tc>
          <w:tcPr>
            <w:tcW w:w="811" w:type="dxa"/>
          </w:tcPr>
          <w:p w14:paraId="2AE3F185" w14:textId="77777777" w:rsidR="007E418D" w:rsidRDefault="007E418D">
            <w:r>
              <w:rPr>
                <w:sz w:val="13"/>
              </w:rPr>
              <w:t>Kazakhstan</w:t>
            </w:r>
          </w:p>
        </w:tc>
        <w:tc>
          <w:tcPr>
            <w:tcW w:w="811" w:type="dxa"/>
          </w:tcPr>
          <w:p w14:paraId="05B554A3" w14:textId="77777777" w:rsidR="007E418D" w:rsidRDefault="007E418D">
            <w:pPr>
              <w:jc w:val="center"/>
            </w:pPr>
            <w:r>
              <w:rPr>
                <w:sz w:val="13"/>
              </w:rPr>
              <w:t>6.11</w:t>
            </w:r>
          </w:p>
        </w:tc>
        <w:tc>
          <w:tcPr>
            <w:tcW w:w="811" w:type="dxa"/>
          </w:tcPr>
          <w:p w14:paraId="187C921C" w14:textId="77777777" w:rsidR="007E418D" w:rsidRDefault="007E418D">
            <w:pPr>
              <w:jc w:val="center"/>
            </w:pPr>
            <w:r>
              <w:rPr>
                <w:sz w:val="13"/>
              </w:rPr>
              <w:t>3.06</w:t>
            </w:r>
          </w:p>
        </w:tc>
        <w:tc>
          <w:tcPr>
            <w:tcW w:w="811" w:type="dxa"/>
          </w:tcPr>
          <w:p w14:paraId="7DFE0C0B" w14:textId="77777777" w:rsidR="007E418D" w:rsidRDefault="007E418D">
            <w:pPr>
              <w:jc w:val="center"/>
            </w:pPr>
            <w:r>
              <w:rPr>
                <w:sz w:val="13"/>
              </w:rPr>
              <w:t>3.06</w:t>
            </w:r>
          </w:p>
        </w:tc>
        <w:tc>
          <w:tcPr>
            <w:tcW w:w="811" w:type="dxa"/>
          </w:tcPr>
          <w:p w14:paraId="1620F3F7" w14:textId="77777777" w:rsidR="007E418D" w:rsidRDefault="007E418D">
            <w:pPr>
              <w:jc w:val="center"/>
            </w:pPr>
            <w:r>
              <w:rPr>
                <w:sz w:val="13"/>
              </w:rPr>
              <w:t>5.08</w:t>
            </w:r>
          </w:p>
        </w:tc>
        <w:tc>
          <w:tcPr>
            <w:tcW w:w="811" w:type="dxa"/>
          </w:tcPr>
          <w:p w14:paraId="093C08DA" w14:textId="77777777" w:rsidR="007E418D" w:rsidRDefault="007E418D">
            <w:pPr>
              <w:jc w:val="center"/>
            </w:pPr>
            <w:r>
              <w:rPr>
                <w:sz w:val="13"/>
              </w:rPr>
              <w:t>1.04</w:t>
            </w:r>
          </w:p>
        </w:tc>
        <w:tc>
          <w:tcPr>
            <w:tcW w:w="811" w:type="dxa"/>
          </w:tcPr>
          <w:p w14:paraId="5F2C368F" w14:textId="77777777" w:rsidR="007E418D" w:rsidRDefault="007E418D">
            <w:pPr>
              <w:jc w:val="center"/>
            </w:pPr>
            <w:r>
              <w:rPr>
                <w:sz w:val="13"/>
              </w:rPr>
              <w:t>0.00</w:t>
            </w:r>
          </w:p>
        </w:tc>
        <w:tc>
          <w:tcPr>
            <w:tcW w:w="811" w:type="dxa"/>
          </w:tcPr>
          <w:p w14:paraId="3E3601F6" w14:textId="77777777" w:rsidR="007E418D" w:rsidRDefault="007E418D">
            <w:r>
              <w:rPr>
                <w:sz w:val="13"/>
              </w:rPr>
              <w:t>Upper middle income</w:t>
            </w:r>
          </w:p>
        </w:tc>
        <w:tc>
          <w:tcPr>
            <w:tcW w:w="811" w:type="dxa"/>
          </w:tcPr>
          <w:p w14:paraId="38F6176E" w14:textId="77777777" w:rsidR="007E418D" w:rsidRDefault="007E418D">
            <w:r>
              <w:rPr>
                <w:sz w:val="13"/>
              </w:rPr>
              <w:t>–</w:t>
            </w:r>
          </w:p>
        </w:tc>
        <w:tc>
          <w:tcPr>
            <w:tcW w:w="811" w:type="dxa"/>
          </w:tcPr>
          <w:p w14:paraId="53EDA15D" w14:textId="77777777" w:rsidR="007E418D" w:rsidRDefault="007E418D">
            <w:r>
              <w:rPr>
                <w:sz w:val="13"/>
              </w:rPr>
              <w:t>–</w:t>
            </w:r>
          </w:p>
        </w:tc>
        <w:tc>
          <w:tcPr>
            <w:tcW w:w="811" w:type="dxa"/>
          </w:tcPr>
          <w:p w14:paraId="5E5454C9" w14:textId="77777777" w:rsidR="007E418D" w:rsidRDefault="007E418D">
            <w:r>
              <w:rPr>
                <w:sz w:val="13"/>
              </w:rPr>
              <w:t>–</w:t>
            </w:r>
          </w:p>
        </w:tc>
        <w:tc>
          <w:tcPr>
            <w:tcW w:w="811" w:type="dxa"/>
          </w:tcPr>
          <w:p w14:paraId="6445815A" w14:textId="77777777" w:rsidR="007E418D" w:rsidRDefault="007E418D">
            <w:r>
              <w:rPr>
                <w:sz w:val="13"/>
              </w:rPr>
              <w:t>Band 4</w:t>
            </w:r>
          </w:p>
        </w:tc>
      </w:tr>
      <w:tr w:rsidR="007E418D" w14:paraId="504EBA96" w14:textId="77777777">
        <w:trPr>
          <w:jc w:val="center"/>
        </w:trPr>
        <w:tc>
          <w:tcPr>
            <w:tcW w:w="811" w:type="dxa"/>
          </w:tcPr>
          <w:p w14:paraId="2A36D30D" w14:textId="77777777" w:rsidR="007E418D" w:rsidRDefault="007E418D">
            <w:pPr>
              <w:jc w:val="center"/>
            </w:pPr>
            <w:r>
              <w:rPr>
                <w:sz w:val="13"/>
              </w:rPr>
              <w:t>102</w:t>
            </w:r>
          </w:p>
        </w:tc>
        <w:tc>
          <w:tcPr>
            <w:tcW w:w="811" w:type="dxa"/>
          </w:tcPr>
          <w:p w14:paraId="144B5811" w14:textId="77777777" w:rsidR="007E418D" w:rsidRDefault="007E418D">
            <w:r>
              <w:rPr>
                <w:sz w:val="13"/>
              </w:rPr>
              <w:t>Kenya</w:t>
            </w:r>
          </w:p>
        </w:tc>
        <w:tc>
          <w:tcPr>
            <w:tcW w:w="811" w:type="dxa"/>
          </w:tcPr>
          <w:p w14:paraId="297E3C73" w14:textId="77777777" w:rsidR="007E418D" w:rsidRDefault="007E418D">
            <w:pPr>
              <w:jc w:val="center"/>
            </w:pPr>
            <w:r>
              <w:rPr>
                <w:sz w:val="13"/>
              </w:rPr>
              <w:t>6.10</w:t>
            </w:r>
          </w:p>
        </w:tc>
        <w:tc>
          <w:tcPr>
            <w:tcW w:w="811" w:type="dxa"/>
          </w:tcPr>
          <w:p w14:paraId="6AE1CB10" w14:textId="77777777" w:rsidR="007E418D" w:rsidRDefault="007E418D">
            <w:pPr>
              <w:jc w:val="center"/>
            </w:pPr>
            <w:r>
              <w:rPr>
                <w:sz w:val="13"/>
              </w:rPr>
              <w:t>3.05</w:t>
            </w:r>
          </w:p>
        </w:tc>
        <w:tc>
          <w:tcPr>
            <w:tcW w:w="811" w:type="dxa"/>
          </w:tcPr>
          <w:p w14:paraId="733802FF" w14:textId="77777777" w:rsidR="007E418D" w:rsidRDefault="007E418D">
            <w:pPr>
              <w:jc w:val="center"/>
            </w:pPr>
            <w:r>
              <w:rPr>
                <w:sz w:val="13"/>
              </w:rPr>
              <w:t>3.05</w:t>
            </w:r>
          </w:p>
        </w:tc>
        <w:tc>
          <w:tcPr>
            <w:tcW w:w="811" w:type="dxa"/>
          </w:tcPr>
          <w:p w14:paraId="46D7D6EA" w14:textId="77777777" w:rsidR="007E418D" w:rsidRDefault="007E418D">
            <w:pPr>
              <w:jc w:val="center"/>
            </w:pPr>
            <w:r>
              <w:rPr>
                <w:sz w:val="13"/>
              </w:rPr>
              <w:t>5.88</w:t>
            </w:r>
          </w:p>
        </w:tc>
        <w:tc>
          <w:tcPr>
            <w:tcW w:w="811" w:type="dxa"/>
          </w:tcPr>
          <w:p w14:paraId="615CA699" w14:textId="77777777" w:rsidR="007E418D" w:rsidRDefault="007E418D">
            <w:pPr>
              <w:jc w:val="center"/>
            </w:pPr>
            <w:r>
              <w:rPr>
                <w:sz w:val="13"/>
              </w:rPr>
              <w:t>0.22</w:t>
            </w:r>
          </w:p>
        </w:tc>
        <w:tc>
          <w:tcPr>
            <w:tcW w:w="811" w:type="dxa"/>
          </w:tcPr>
          <w:p w14:paraId="3A702262" w14:textId="77777777" w:rsidR="007E418D" w:rsidRDefault="007E418D">
            <w:pPr>
              <w:jc w:val="center"/>
            </w:pPr>
            <w:r>
              <w:rPr>
                <w:sz w:val="13"/>
              </w:rPr>
              <w:t>0.00</w:t>
            </w:r>
          </w:p>
        </w:tc>
        <w:tc>
          <w:tcPr>
            <w:tcW w:w="811" w:type="dxa"/>
          </w:tcPr>
          <w:p w14:paraId="7AE3EB88" w14:textId="77777777" w:rsidR="007E418D" w:rsidRDefault="007E418D">
            <w:r>
              <w:rPr>
                <w:sz w:val="13"/>
              </w:rPr>
              <w:t>Lower middle income</w:t>
            </w:r>
          </w:p>
        </w:tc>
        <w:tc>
          <w:tcPr>
            <w:tcW w:w="811" w:type="dxa"/>
          </w:tcPr>
          <w:p w14:paraId="14CFA9C2" w14:textId="77777777" w:rsidR="007E418D" w:rsidRDefault="007E418D">
            <w:r>
              <w:rPr>
                <w:sz w:val="13"/>
              </w:rPr>
              <w:t>–</w:t>
            </w:r>
          </w:p>
        </w:tc>
        <w:tc>
          <w:tcPr>
            <w:tcW w:w="811" w:type="dxa"/>
          </w:tcPr>
          <w:p w14:paraId="7DB039C9" w14:textId="77777777" w:rsidR="007E418D" w:rsidRDefault="007E418D">
            <w:r>
              <w:rPr>
                <w:sz w:val="13"/>
              </w:rPr>
              <w:t>–</w:t>
            </w:r>
          </w:p>
        </w:tc>
        <w:tc>
          <w:tcPr>
            <w:tcW w:w="811" w:type="dxa"/>
          </w:tcPr>
          <w:p w14:paraId="6CA5CAB4" w14:textId="77777777" w:rsidR="007E418D" w:rsidRDefault="007E418D">
            <w:r>
              <w:rPr>
                <w:sz w:val="13"/>
              </w:rPr>
              <w:t>–</w:t>
            </w:r>
          </w:p>
        </w:tc>
        <w:tc>
          <w:tcPr>
            <w:tcW w:w="811" w:type="dxa"/>
          </w:tcPr>
          <w:p w14:paraId="2F5E50CE" w14:textId="77777777" w:rsidR="007E418D" w:rsidRDefault="007E418D">
            <w:r>
              <w:rPr>
                <w:sz w:val="13"/>
              </w:rPr>
              <w:t>Band 3</w:t>
            </w:r>
          </w:p>
        </w:tc>
      </w:tr>
      <w:tr w:rsidR="007E418D" w14:paraId="42AD8DCA" w14:textId="77777777">
        <w:trPr>
          <w:jc w:val="center"/>
        </w:trPr>
        <w:tc>
          <w:tcPr>
            <w:tcW w:w="811" w:type="dxa"/>
          </w:tcPr>
          <w:p w14:paraId="7758FED4" w14:textId="77777777" w:rsidR="007E418D" w:rsidRDefault="007E418D">
            <w:pPr>
              <w:jc w:val="center"/>
            </w:pPr>
            <w:r>
              <w:rPr>
                <w:sz w:val="13"/>
              </w:rPr>
              <w:t>103</w:t>
            </w:r>
          </w:p>
        </w:tc>
        <w:tc>
          <w:tcPr>
            <w:tcW w:w="811" w:type="dxa"/>
          </w:tcPr>
          <w:p w14:paraId="2C351243" w14:textId="77777777" w:rsidR="007E418D" w:rsidRDefault="007E418D">
            <w:r>
              <w:rPr>
                <w:sz w:val="13"/>
              </w:rPr>
              <w:t>Ukraine</w:t>
            </w:r>
          </w:p>
        </w:tc>
        <w:tc>
          <w:tcPr>
            <w:tcW w:w="811" w:type="dxa"/>
          </w:tcPr>
          <w:p w14:paraId="0B0A68F0" w14:textId="77777777" w:rsidR="007E418D" w:rsidRDefault="007E418D">
            <w:pPr>
              <w:jc w:val="center"/>
            </w:pPr>
            <w:r>
              <w:rPr>
                <w:sz w:val="13"/>
              </w:rPr>
              <w:t>6.10</w:t>
            </w:r>
          </w:p>
        </w:tc>
        <w:tc>
          <w:tcPr>
            <w:tcW w:w="811" w:type="dxa"/>
          </w:tcPr>
          <w:p w14:paraId="29687570" w14:textId="77777777" w:rsidR="007E418D" w:rsidRDefault="007E418D">
            <w:pPr>
              <w:jc w:val="center"/>
            </w:pPr>
            <w:r>
              <w:rPr>
                <w:sz w:val="13"/>
              </w:rPr>
              <w:t>3.05</w:t>
            </w:r>
          </w:p>
        </w:tc>
        <w:tc>
          <w:tcPr>
            <w:tcW w:w="811" w:type="dxa"/>
          </w:tcPr>
          <w:p w14:paraId="276E10A5" w14:textId="77777777" w:rsidR="007E418D" w:rsidRDefault="007E418D">
            <w:pPr>
              <w:jc w:val="center"/>
            </w:pPr>
            <w:r>
              <w:rPr>
                <w:sz w:val="13"/>
              </w:rPr>
              <w:t>3.05</w:t>
            </w:r>
          </w:p>
        </w:tc>
        <w:tc>
          <w:tcPr>
            <w:tcW w:w="811" w:type="dxa"/>
          </w:tcPr>
          <w:p w14:paraId="4481644E" w14:textId="77777777" w:rsidR="007E418D" w:rsidRDefault="007E418D">
            <w:pPr>
              <w:jc w:val="center"/>
            </w:pPr>
            <w:r>
              <w:rPr>
                <w:sz w:val="13"/>
              </w:rPr>
              <w:t>5.88</w:t>
            </w:r>
          </w:p>
        </w:tc>
        <w:tc>
          <w:tcPr>
            <w:tcW w:w="811" w:type="dxa"/>
          </w:tcPr>
          <w:p w14:paraId="32F1E06D" w14:textId="77777777" w:rsidR="007E418D" w:rsidRDefault="007E418D">
            <w:pPr>
              <w:jc w:val="center"/>
            </w:pPr>
            <w:r>
              <w:rPr>
                <w:sz w:val="13"/>
              </w:rPr>
              <w:t>0.22</w:t>
            </w:r>
          </w:p>
        </w:tc>
        <w:tc>
          <w:tcPr>
            <w:tcW w:w="811" w:type="dxa"/>
          </w:tcPr>
          <w:p w14:paraId="043B7225" w14:textId="77777777" w:rsidR="007E418D" w:rsidRDefault="007E418D">
            <w:pPr>
              <w:jc w:val="center"/>
            </w:pPr>
            <w:r>
              <w:rPr>
                <w:sz w:val="13"/>
              </w:rPr>
              <w:t>0.00</w:t>
            </w:r>
          </w:p>
        </w:tc>
        <w:tc>
          <w:tcPr>
            <w:tcW w:w="811" w:type="dxa"/>
          </w:tcPr>
          <w:p w14:paraId="77969FEC" w14:textId="77777777" w:rsidR="007E418D" w:rsidRDefault="007E418D">
            <w:r>
              <w:rPr>
                <w:sz w:val="13"/>
              </w:rPr>
              <w:t>Upper middle income</w:t>
            </w:r>
          </w:p>
        </w:tc>
        <w:tc>
          <w:tcPr>
            <w:tcW w:w="811" w:type="dxa"/>
          </w:tcPr>
          <w:p w14:paraId="6882208F" w14:textId="77777777" w:rsidR="007E418D" w:rsidRDefault="007E418D">
            <w:r>
              <w:rPr>
                <w:sz w:val="13"/>
              </w:rPr>
              <w:t>–</w:t>
            </w:r>
          </w:p>
        </w:tc>
        <w:tc>
          <w:tcPr>
            <w:tcW w:w="811" w:type="dxa"/>
          </w:tcPr>
          <w:p w14:paraId="63280981" w14:textId="77777777" w:rsidR="007E418D" w:rsidRDefault="007E418D">
            <w:r>
              <w:rPr>
                <w:sz w:val="13"/>
              </w:rPr>
              <w:t>–</w:t>
            </w:r>
          </w:p>
        </w:tc>
        <w:tc>
          <w:tcPr>
            <w:tcW w:w="811" w:type="dxa"/>
          </w:tcPr>
          <w:p w14:paraId="120187DC" w14:textId="77777777" w:rsidR="007E418D" w:rsidRDefault="007E418D">
            <w:r>
              <w:rPr>
                <w:sz w:val="13"/>
              </w:rPr>
              <w:t>–</w:t>
            </w:r>
          </w:p>
        </w:tc>
        <w:tc>
          <w:tcPr>
            <w:tcW w:w="811" w:type="dxa"/>
          </w:tcPr>
          <w:p w14:paraId="5FC5CF46" w14:textId="77777777" w:rsidR="007E418D" w:rsidRDefault="007E418D">
            <w:r>
              <w:rPr>
                <w:sz w:val="13"/>
              </w:rPr>
              <w:t>Band 3</w:t>
            </w:r>
          </w:p>
        </w:tc>
      </w:tr>
      <w:tr w:rsidR="007E418D" w14:paraId="03589A75" w14:textId="77777777">
        <w:trPr>
          <w:jc w:val="center"/>
        </w:trPr>
        <w:tc>
          <w:tcPr>
            <w:tcW w:w="811" w:type="dxa"/>
          </w:tcPr>
          <w:p w14:paraId="172564AA" w14:textId="77777777" w:rsidR="007E418D" w:rsidRDefault="007E418D">
            <w:pPr>
              <w:jc w:val="center"/>
            </w:pPr>
            <w:r>
              <w:rPr>
                <w:sz w:val="13"/>
              </w:rPr>
              <w:t>104</w:t>
            </w:r>
          </w:p>
        </w:tc>
        <w:tc>
          <w:tcPr>
            <w:tcW w:w="811" w:type="dxa"/>
          </w:tcPr>
          <w:p w14:paraId="10937EEA" w14:textId="77777777" w:rsidR="007E418D" w:rsidRDefault="007E418D">
            <w:r>
              <w:rPr>
                <w:sz w:val="13"/>
              </w:rPr>
              <w:t>Botswana</w:t>
            </w:r>
          </w:p>
        </w:tc>
        <w:tc>
          <w:tcPr>
            <w:tcW w:w="811" w:type="dxa"/>
          </w:tcPr>
          <w:p w14:paraId="0578907B" w14:textId="77777777" w:rsidR="007E418D" w:rsidRDefault="007E418D">
            <w:pPr>
              <w:jc w:val="center"/>
            </w:pPr>
            <w:r>
              <w:rPr>
                <w:sz w:val="13"/>
              </w:rPr>
              <w:t>6.09</w:t>
            </w:r>
          </w:p>
        </w:tc>
        <w:tc>
          <w:tcPr>
            <w:tcW w:w="811" w:type="dxa"/>
          </w:tcPr>
          <w:p w14:paraId="7D4B7E5F" w14:textId="77777777" w:rsidR="007E418D" w:rsidRDefault="007E418D">
            <w:pPr>
              <w:jc w:val="center"/>
            </w:pPr>
            <w:r>
              <w:rPr>
                <w:sz w:val="13"/>
              </w:rPr>
              <w:t>3.05</w:t>
            </w:r>
          </w:p>
        </w:tc>
        <w:tc>
          <w:tcPr>
            <w:tcW w:w="811" w:type="dxa"/>
          </w:tcPr>
          <w:p w14:paraId="543BEB7C" w14:textId="77777777" w:rsidR="007E418D" w:rsidRDefault="007E418D">
            <w:pPr>
              <w:jc w:val="center"/>
            </w:pPr>
            <w:r>
              <w:rPr>
                <w:sz w:val="13"/>
              </w:rPr>
              <w:t>3.05</w:t>
            </w:r>
          </w:p>
        </w:tc>
        <w:tc>
          <w:tcPr>
            <w:tcW w:w="811" w:type="dxa"/>
          </w:tcPr>
          <w:p w14:paraId="19C5E052" w14:textId="77777777" w:rsidR="007E418D" w:rsidRDefault="007E418D">
            <w:pPr>
              <w:jc w:val="center"/>
            </w:pPr>
            <w:r>
              <w:rPr>
                <w:sz w:val="13"/>
              </w:rPr>
              <w:t>5.88</w:t>
            </w:r>
          </w:p>
        </w:tc>
        <w:tc>
          <w:tcPr>
            <w:tcW w:w="811" w:type="dxa"/>
          </w:tcPr>
          <w:p w14:paraId="573B6F52" w14:textId="77777777" w:rsidR="007E418D" w:rsidRDefault="007E418D">
            <w:pPr>
              <w:jc w:val="center"/>
            </w:pPr>
            <w:r>
              <w:rPr>
                <w:sz w:val="13"/>
              </w:rPr>
              <w:t>0.22</w:t>
            </w:r>
          </w:p>
        </w:tc>
        <w:tc>
          <w:tcPr>
            <w:tcW w:w="811" w:type="dxa"/>
          </w:tcPr>
          <w:p w14:paraId="1E2A8C36" w14:textId="77777777" w:rsidR="007E418D" w:rsidRDefault="007E418D">
            <w:pPr>
              <w:jc w:val="center"/>
            </w:pPr>
            <w:r>
              <w:rPr>
                <w:sz w:val="13"/>
              </w:rPr>
              <w:t>0.00</w:t>
            </w:r>
          </w:p>
        </w:tc>
        <w:tc>
          <w:tcPr>
            <w:tcW w:w="811" w:type="dxa"/>
          </w:tcPr>
          <w:p w14:paraId="6151AAEA" w14:textId="77777777" w:rsidR="007E418D" w:rsidRDefault="007E418D">
            <w:r>
              <w:rPr>
                <w:sz w:val="13"/>
              </w:rPr>
              <w:t>Upper middle income</w:t>
            </w:r>
          </w:p>
        </w:tc>
        <w:tc>
          <w:tcPr>
            <w:tcW w:w="811" w:type="dxa"/>
          </w:tcPr>
          <w:p w14:paraId="1516AECC" w14:textId="77777777" w:rsidR="007E418D" w:rsidRDefault="007E418D">
            <w:r>
              <w:rPr>
                <w:sz w:val="13"/>
              </w:rPr>
              <w:t>–</w:t>
            </w:r>
          </w:p>
        </w:tc>
        <w:tc>
          <w:tcPr>
            <w:tcW w:w="811" w:type="dxa"/>
          </w:tcPr>
          <w:p w14:paraId="223C8F25" w14:textId="77777777" w:rsidR="007E418D" w:rsidRDefault="007E418D">
            <w:r>
              <w:rPr>
                <w:sz w:val="13"/>
              </w:rPr>
              <w:t>–</w:t>
            </w:r>
          </w:p>
        </w:tc>
        <w:tc>
          <w:tcPr>
            <w:tcW w:w="811" w:type="dxa"/>
          </w:tcPr>
          <w:p w14:paraId="084C396A" w14:textId="77777777" w:rsidR="007E418D" w:rsidRDefault="007E418D">
            <w:r>
              <w:rPr>
                <w:sz w:val="13"/>
              </w:rPr>
              <w:t>–</w:t>
            </w:r>
          </w:p>
        </w:tc>
        <w:tc>
          <w:tcPr>
            <w:tcW w:w="811" w:type="dxa"/>
          </w:tcPr>
          <w:p w14:paraId="6F43491C" w14:textId="77777777" w:rsidR="007E418D" w:rsidRDefault="007E418D">
            <w:r>
              <w:rPr>
                <w:sz w:val="13"/>
              </w:rPr>
              <w:t>Band 3</w:t>
            </w:r>
          </w:p>
        </w:tc>
      </w:tr>
      <w:tr w:rsidR="007E418D" w14:paraId="7866FCC3" w14:textId="77777777">
        <w:trPr>
          <w:jc w:val="center"/>
        </w:trPr>
        <w:tc>
          <w:tcPr>
            <w:tcW w:w="811" w:type="dxa"/>
          </w:tcPr>
          <w:p w14:paraId="792A218A" w14:textId="77777777" w:rsidR="007E418D" w:rsidRDefault="007E418D">
            <w:pPr>
              <w:jc w:val="center"/>
            </w:pPr>
            <w:r>
              <w:rPr>
                <w:sz w:val="13"/>
              </w:rPr>
              <w:t>105</w:t>
            </w:r>
          </w:p>
        </w:tc>
        <w:tc>
          <w:tcPr>
            <w:tcW w:w="811" w:type="dxa"/>
          </w:tcPr>
          <w:p w14:paraId="60559D52" w14:textId="77777777" w:rsidR="007E418D" w:rsidRDefault="007E418D">
            <w:r>
              <w:rPr>
                <w:sz w:val="13"/>
              </w:rPr>
              <w:t>Cameroon</w:t>
            </w:r>
          </w:p>
        </w:tc>
        <w:tc>
          <w:tcPr>
            <w:tcW w:w="811" w:type="dxa"/>
          </w:tcPr>
          <w:p w14:paraId="4F814C19" w14:textId="77777777" w:rsidR="007E418D" w:rsidRDefault="007E418D">
            <w:pPr>
              <w:jc w:val="center"/>
            </w:pPr>
            <w:r>
              <w:rPr>
                <w:sz w:val="13"/>
              </w:rPr>
              <w:t>6.06</w:t>
            </w:r>
          </w:p>
        </w:tc>
        <w:tc>
          <w:tcPr>
            <w:tcW w:w="811" w:type="dxa"/>
          </w:tcPr>
          <w:p w14:paraId="2E5137D8" w14:textId="77777777" w:rsidR="007E418D" w:rsidRDefault="007E418D">
            <w:pPr>
              <w:jc w:val="center"/>
            </w:pPr>
            <w:r>
              <w:rPr>
                <w:sz w:val="13"/>
              </w:rPr>
              <w:t>3.03</w:t>
            </w:r>
          </w:p>
        </w:tc>
        <w:tc>
          <w:tcPr>
            <w:tcW w:w="811" w:type="dxa"/>
          </w:tcPr>
          <w:p w14:paraId="7CD82E5C" w14:textId="77777777" w:rsidR="007E418D" w:rsidRDefault="007E418D">
            <w:pPr>
              <w:jc w:val="center"/>
            </w:pPr>
            <w:r>
              <w:rPr>
                <w:sz w:val="13"/>
              </w:rPr>
              <w:t>3.03</w:t>
            </w:r>
          </w:p>
        </w:tc>
        <w:tc>
          <w:tcPr>
            <w:tcW w:w="811" w:type="dxa"/>
          </w:tcPr>
          <w:p w14:paraId="0C7777E9" w14:textId="77777777" w:rsidR="007E418D" w:rsidRDefault="007E418D">
            <w:pPr>
              <w:jc w:val="center"/>
            </w:pPr>
            <w:r>
              <w:rPr>
                <w:sz w:val="13"/>
              </w:rPr>
              <w:t>5.88</w:t>
            </w:r>
          </w:p>
        </w:tc>
        <w:tc>
          <w:tcPr>
            <w:tcW w:w="811" w:type="dxa"/>
          </w:tcPr>
          <w:p w14:paraId="5E3FDC1E" w14:textId="77777777" w:rsidR="007E418D" w:rsidRDefault="007E418D">
            <w:pPr>
              <w:jc w:val="center"/>
            </w:pPr>
            <w:r>
              <w:rPr>
                <w:sz w:val="13"/>
              </w:rPr>
              <w:t>0.18</w:t>
            </w:r>
          </w:p>
        </w:tc>
        <w:tc>
          <w:tcPr>
            <w:tcW w:w="811" w:type="dxa"/>
          </w:tcPr>
          <w:p w14:paraId="52EC46C2" w14:textId="77777777" w:rsidR="007E418D" w:rsidRDefault="007E418D">
            <w:pPr>
              <w:jc w:val="center"/>
            </w:pPr>
            <w:r>
              <w:rPr>
                <w:sz w:val="13"/>
              </w:rPr>
              <w:t>0.00</w:t>
            </w:r>
          </w:p>
        </w:tc>
        <w:tc>
          <w:tcPr>
            <w:tcW w:w="811" w:type="dxa"/>
          </w:tcPr>
          <w:p w14:paraId="4D6374D7" w14:textId="77777777" w:rsidR="007E418D" w:rsidRDefault="007E418D">
            <w:r>
              <w:rPr>
                <w:sz w:val="13"/>
              </w:rPr>
              <w:t>Lower middle income</w:t>
            </w:r>
          </w:p>
        </w:tc>
        <w:tc>
          <w:tcPr>
            <w:tcW w:w="811" w:type="dxa"/>
          </w:tcPr>
          <w:p w14:paraId="7B863950" w14:textId="77777777" w:rsidR="007E418D" w:rsidRDefault="007E418D">
            <w:r>
              <w:rPr>
                <w:sz w:val="13"/>
              </w:rPr>
              <w:t>–</w:t>
            </w:r>
          </w:p>
        </w:tc>
        <w:tc>
          <w:tcPr>
            <w:tcW w:w="811" w:type="dxa"/>
          </w:tcPr>
          <w:p w14:paraId="6751B0C4" w14:textId="77777777" w:rsidR="007E418D" w:rsidRDefault="007E418D">
            <w:r>
              <w:rPr>
                <w:sz w:val="13"/>
              </w:rPr>
              <w:t>–</w:t>
            </w:r>
          </w:p>
        </w:tc>
        <w:tc>
          <w:tcPr>
            <w:tcW w:w="811" w:type="dxa"/>
          </w:tcPr>
          <w:p w14:paraId="43F72F09" w14:textId="77777777" w:rsidR="007E418D" w:rsidRDefault="007E418D">
            <w:r>
              <w:rPr>
                <w:sz w:val="13"/>
              </w:rPr>
              <w:t>–</w:t>
            </w:r>
          </w:p>
        </w:tc>
        <w:tc>
          <w:tcPr>
            <w:tcW w:w="811" w:type="dxa"/>
          </w:tcPr>
          <w:p w14:paraId="7CD45252" w14:textId="77777777" w:rsidR="007E418D" w:rsidRDefault="007E418D">
            <w:r>
              <w:rPr>
                <w:sz w:val="13"/>
              </w:rPr>
              <w:t>Band 3</w:t>
            </w:r>
          </w:p>
        </w:tc>
      </w:tr>
      <w:tr w:rsidR="007E418D" w14:paraId="7E5CDA1D" w14:textId="77777777">
        <w:trPr>
          <w:jc w:val="center"/>
        </w:trPr>
        <w:tc>
          <w:tcPr>
            <w:tcW w:w="811" w:type="dxa"/>
          </w:tcPr>
          <w:p w14:paraId="21FBB11D" w14:textId="77777777" w:rsidR="007E418D" w:rsidRDefault="007E418D">
            <w:pPr>
              <w:jc w:val="center"/>
            </w:pPr>
            <w:r>
              <w:rPr>
                <w:sz w:val="13"/>
              </w:rPr>
              <w:t>106</w:t>
            </w:r>
          </w:p>
        </w:tc>
        <w:tc>
          <w:tcPr>
            <w:tcW w:w="811" w:type="dxa"/>
          </w:tcPr>
          <w:p w14:paraId="4FC66B25" w14:textId="77777777" w:rsidR="007E418D" w:rsidRDefault="007E418D">
            <w:r>
              <w:rPr>
                <w:sz w:val="13"/>
              </w:rPr>
              <w:t>Turkmenistan</w:t>
            </w:r>
          </w:p>
        </w:tc>
        <w:tc>
          <w:tcPr>
            <w:tcW w:w="811" w:type="dxa"/>
          </w:tcPr>
          <w:p w14:paraId="0A093A78" w14:textId="77777777" w:rsidR="007E418D" w:rsidRDefault="007E418D">
            <w:pPr>
              <w:jc w:val="center"/>
            </w:pPr>
            <w:r>
              <w:rPr>
                <w:sz w:val="13"/>
              </w:rPr>
              <w:t>6.06</w:t>
            </w:r>
          </w:p>
        </w:tc>
        <w:tc>
          <w:tcPr>
            <w:tcW w:w="811" w:type="dxa"/>
          </w:tcPr>
          <w:p w14:paraId="1F14C0C6" w14:textId="77777777" w:rsidR="007E418D" w:rsidRDefault="007E418D">
            <w:pPr>
              <w:jc w:val="center"/>
            </w:pPr>
            <w:r>
              <w:rPr>
                <w:sz w:val="13"/>
              </w:rPr>
              <w:t>3.03</w:t>
            </w:r>
          </w:p>
        </w:tc>
        <w:tc>
          <w:tcPr>
            <w:tcW w:w="811" w:type="dxa"/>
          </w:tcPr>
          <w:p w14:paraId="7A3421BA" w14:textId="77777777" w:rsidR="007E418D" w:rsidRDefault="007E418D">
            <w:pPr>
              <w:jc w:val="center"/>
            </w:pPr>
            <w:r>
              <w:rPr>
                <w:sz w:val="13"/>
              </w:rPr>
              <w:t>3.03</w:t>
            </w:r>
          </w:p>
        </w:tc>
        <w:tc>
          <w:tcPr>
            <w:tcW w:w="811" w:type="dxa"/>
          </w:tcPr>
          <w:p w14:paraId="3CFEC672" w14:textId="77777777" w:rsidR="007E418D" w:rsidRDefault="007E418D">
            <w:pPr>
              <w:jc w:val="center"/>
            </w:pPr>
            <w:r>
              <w:rPr>
                <w:sz w:val="13"/>
              </w:rPr>
              <w:t>5.88</w:t>
            </w:r>
          </w:p>
        </w:tc>
        <w:tc>
          <w:tcPr>
            <w:tcW w:w="811" w:type="dxa"/>
          </w:tcPr>
          <w:p w14:paraId="150FD038" w14:textId="77777777" w:rsidR="007E418D" w:rsidRDefault="007E418D">
            <w:pPr>
              <w:jc w:val="center"/>
            </w:pPr>
            <w:r>
              <w:rPr>
                <w:sz w:val="13"/>
              </w:rPr>
              <w:t>0.18</w:t>
            </w:r>
          </w:p>
        </w:tc>
        <w:tc>
          <w:tcPr>
            <w:tcW w:w="811" w:type="dxa"/>
          </w:tcPr>
          <w:p w14:paraId="1AB3AECA" w14:textId="77777777" w:rsidR="007E418D" w:rsidRDefault="007E418D">
            <w:pPr>
              <w:jc w:val="center"/>
            </w:pPr>
            <w:r>
              <w:rPr>
                <w:sz w:val="13"/>
              </w:rPr>
              <w:t>0.00</w:t>
            </w:r>
          </w:p>
        </w:tc>
        <w:tc>
          <w:tcPr>
            <w:tcW w:w="811" w:type="dxa"/>
          </w:tcPr>
          <w:p w14:paraId="7A4548EE" w14:textId="77777777" w:rsidR="007E418D" w:rsidRDefault="007E418D">
            <w:r>
              <w:rPr>
                <w:sz w:val="13"/>
              </w:rPr>
              <w:t>Upper middle income</w:t>
            </w:r>
          </w:p>
        </w:tc>
        <w:tc>
          <w:tcPr>
            <w:tcW w:w="811" w:type="dxa"/>
          </w:tcPr>
          <w:p w14:paraId="4F0BD296" w14:textId="77777777" w:rsidR="007E418D" w:rsidRDefault="007E418D">
            <w:r>
              <w:rPr>
                <w:sz w:val="13"/>
              </w:rPr>
              <w:t>–</w:t>
            </w:r>
          </w:p>
        </w:tc>
        <w:tc>
          <w:tcPr>
            <w:tcW w:w="811" w:type="dxa"/>
          </w:tcPr>
          <w:p w14:paraId="139AB590" w14:textId="77777777" w:rsidR="007E418D" w:rsidRDefault="007E418D">
            <w:r>
              <w:rPr>
                <w:sz w:val="13"/>
              </w:rPr>
              <w:t>–</w:t>
            </w:r>
          </w:p>
        </w:tc>
        <w:tc>
          <w:tcPr>
            <w:tcW w:w="811" w:type="dxa"/>
          </w:tcPr>
          <w:p w14:paraId="31340C76" w14:textId="77777777" w:rsidR="007E418D" w:rsidRDefault="007E418D">
            <w:r>
              <w:rPr>
                <w:sz w:val="13"/>
              </w:rPr>
              <w:t>–</w:t>
            </w:r>
          </w:p>
        </w:tc>
        <w:tc>
          <w:tcPr>
            <w:tcW w:w="811" w:type="dxa"/>
          </w:tcPr>
          <w:p w14:paraId="34CED8B8" w14:textId="77777777" w:rsidR="007E418D" w:rsidRDefault="007E418D">
            <w:r>
              <w:rPr>
                <w:sz w:val="13"/>
              </w:rPr>
              <w:t>Band 3</w:t>
            </w:r>
          </w:p>
        </w:tc>
      </w:tr>
      <w:tr w:rsidR="007E418D" w14:paraId="1EC86F7B" w14:textId="77777777">
        <w:trPr>
          <w:jc w:val="center"/>
        </w:trPr>
        <w:tc>
          <w:tcPr>
            <w:tcW w:w="811" w:type="dxa"/>
          </w:tcPr>
          <w:p w14:paraId="4B28917B" w14:textId="77777777" w:rsidR="007E418D" w:rsidRDefault="007E418D">
            <w:pPr>
              <w:jc w:val="center"/>
            </w:pPr>
            <w:r>
              <w:rPr>
                <w:sz w:val="13"/>
              </w:rPr>
              <w:t>107</w:t>
            </w:r>
          </w:p>
        </w:tc>
        <w:tc>
          <w:tcPr>
            <w:tcW w:w="811" w:type="dxa"/>
          </w:tcPr>
          <w:p w14:paraId="6E61FAC4" w14:textId="77777777" w:rsidR="007E418D" w:rsidRDefault="007E418D">
            <w:r>
              <w:rPr>
                <w:sz w:val="13"/>
              </w:rPr>
              <w:t>Morocco</w:t>
            </w:r>
          </w:p>
        </w:tc>
        <w:tc>
          <w:tcPr>
            <w:tcW w:w="811" w:type="dxa"/>
          </w:tcPr>
          <w:p w14:paraId="3FDE1E4D" w14:textId="77777777" w:rsidR="007E418D" w:rsidRDefault="007E418D">
            <w:pPr>
              <w:jc w:val="center"/>
            </w:pPr>
            <w:r>
              <w:rPr>
                <w:sz w:val="13"/>
              </w:rPr>
              <w:t>6.05</w:t>
            </w:r>
          </w:p>
        </w:tc>
        <w:tc>
          <w:tcPr>
            <w:tcW w:w="811" w:type="dxa"/>
          </w:tcPr>
          <w:p w14:paraId="473D356E" w14:textId="77777777" w:rsidR="007E418D" w:rsidRDefault="007E418D">
            <w:pPr>
              <w:jc w:val="center"/>
            </w:pPr>
            <w:r>
              <w:rPr>
                <w:sz w:val="13"/>
              </w:rPr>
              <w:t>3.02</w:t>
            </w:r>
          </w:p>
        </w:tc>
        <w:tc>
          <w:tcPr>
            <w:tcW w:w="811" w:type="dxa"/>
          </w:tcPr>
          <w:p w14:paraId="1237A56A" w14:textId="77777777" w:rsidR="007E418D" w:rsidRDefault="007E418D">
            <w:pPr>
              <w:jc w:val="center"/>
            </w:pPr>
            <w:r>
              <w:rPr>
                <w:sz w:val="13"/>
              </w:rPr>
              <w:t>3.02</w:t>
            </w:r>
          </w:p>
        </w:tc>
        <w:tc>
          <w:tcPr>
            <w:tcW w:w="811" w:type="dxa"/>
          </w:tcPr>
          <w:p w14:paraId="7BD18EEC" w14:textId="77777777" w:rsidR="007E418D" w:rsidRDefault="007E418D">
            <w:pPr>
              <w:jc w:val="center"/>
            </w:pPr>
            <w:r>
              <w:rPr>
                <w:sz w:val="13"/>
              </w:rPr>
              <w:t>5.88</w:t>
            </w:r>
          </w:p>
        </w:tc>
        <w:tc>
          <w:tcPr>
            <w:tcW w:w="811" w:type="dxa"/>
          </w:tcPr>
          <w:p w14:paraId="3164F583" w14:textId="77777777" w:rsidR="007E418D" w:rsidRDefault="007E418D">
            <w:pPr>
              <w:jc w:val="center"/>
            </w:pPr>
            <w:r>
              <w:rPr>
                <w:sz w:val="13"/>
              </w:rPr>
              <w:t>0.17</w:t>
            </w:r>
          </w:p>
        </w:tc>
        <w:tc>
          <w:tcPr>
            <w:tcW w:w="811" w:type="dxa"/>
          </w:tcPr>
          <w:p w14:paraId="092B6D26" w14:textId="77777777" w:rsidR="007E418D" w:rsidRDefault="007E418D">
            <w:pPr>
              <w:jc w:val="center"/>
            </w:pPr>
            <w:r>
              <w:rPr>
                <w:sz w:val="13"/>
              </w:rPr>
              <w:t>0.00</w:t>
            </w:r>
          </w:p>
        </w:tc>
        <w:tc>
          <w:tcPr>
            <w:tcW w:w="811" w:type="dxa"/>
          </w:tcPr>
          <w:p w14:paraId="6206F403" w14:textId="77777777" w:rsidR="007E418D" w:rsidRDefault="007E418D">
            <w:r>
              <w:rPr>
                <w:sz w:val="13"/>
              </w:rPr>
              <w:t>Lower middle income</w:t>
            </w:r>
          </w:p>
        </w:tc>
        <w:tc>
          <w:tcPr>
            <w:tcW w:w="811" w:type="dxa"/>
          </w:tcPr>
          <w:p w14:paraId="3FCC138C" w14:textId="77777777" w:rsidR="007E418D" w:rsidRDefault="007E418D">
            <w:r>
              <w:rPr>
                <w:sz w:val="13"/>
              </w:rPr>
              <w:t>–</w:t>
            </w:r>
          </w:p>
        </w:tc>
        <w:tc>
          <w:tcPr>
            <w:tcW w:w="811" w:type="dxa"/>
          </w:tcPr>
          <w:p w14:paraId="1316B063" w14:textId="77777777" w:rsidR="007E418D" w:rsidRDefault="007E418D">
            <w:r>
              <w:rPr>
                <w:sz w:val="13"/>
              </w:rPr>
              <w:t>–</w:t>
            </w:r>
          </w:p>
        </w:tc>
        <w:tc>
          <w:tcPr>
            <w:tcW w:w="811" w:type="dxa"/>
          </w:tcPr>
          <w:p w14:paraId="6879873A" w14:textId="77777777" w:rsidR="007E418D" w:rsidRDefault="007E418D">
            <w:r>
              <w:rPr>
                <w:sz w:val="13"/>
              </w:rPr>
              <w:t>–</w:t>
            </w:r>
          </w:p>
        </w:tc>
        <w:tc>
          <w:tcPr>
            <w:tcW w:w="811" w:type="dxa"/>
          </w:tcPr>
          <w:p w14:paraId="19459DEE" w14:textId="77777777" w:rsidR="007E418D" w:rsidRDefault="007E418D">
            <w:r>
              <w:rPr>
                <w:sz w:val="13"/>
              </w:rPr>
              <w:t>Band 3</w:t>
            </w:r>
          </w:p>
        </w:tc>
      </w:tr>
      <w:tr w:rsidR="007E418D" w14:paraId="4DECCC6F" w14:textId="77777777">
        <w:trPr>
          <w:jc w:val="center"/>
        </w:trPr>
        <w:tc>
          <w:tcPr>
            <w:tcW w:w="811" w:type="dxa"/>
          </w:tcPr>
          <w:p w14:paraId="0A69881F" w14:textId="77777777" w:rsidR="007E418D" w:rsidRDefault="007E418D">
            <w:pPr>
              <w:jc w:val="center"/>
            </w:pPr>
            <w:r>
              <w:rPr>
                <w:sz w:val="13"/>
              </w:rPr>
              <w:t>108</w:t>
            </w:r>
          </w:p>
        </w:tc>
        <w:tc>
          <w:tcPr>
            <w:tcW w:w="811" w:type="dxa"/>
          </w:tcPr>
          <w:p w14:paraId="0D97B6DA" w14:textId="77777777" w:rsidR="007E418D" w:rsidRDefault="007E418D">
            <w:r>
              <w:rPr>
                <w:sz w:val="13"/>
              </w:rPr>
              <w:t>Uzbekistan</w:t>
            </w:r>
          </w:p>
        </w:tc>
        <w:tc>
          <w:tcPr>
            <w:tcW w:w="811" w:type="dxa"/>
          </w:tcPr>
          <w:p w14:paraId="104E7568" w14:textId="77777777" w:rsidR="007E418D" w:rsidRDefault="007E418D">
            <w:pPr>
              <w:jc w:val="center"/>
            </w:pPr>
            <w:r>
              <w:rPr>
                <w:sz w:val="13"/>
              </w:rPr>
              <w:t>6.05</w:t>
            </w:r>
          </w:p>
        </w:tc>
        <w:tc>
          <w:tcPr>
            <w:tcW w:w="811" w:type="dxa"/>
          </w:tcPr>
          <w:p w14:paraId="2CFAD0B4" w14:textId="77777777" w:rsidR="007E418D" w:rsidRDefault="007E418D">
            <w:pPr>
              <w:jc w:val="center"/>
            </w:pPr>
            <w:r>
              <w:rPr>
                <w:sz w:val="13"/>
              </w:rPr>
              <w:t>3.02</w:t>
            </w:r>
          </w:p>
        </w:tc>
        <w:tc>
          <w:tcPr>
            <w:tcW w:w="811" w:type="dxa"/>
          </w:tcPr>
          <w:p w14:paraId="2D254C87" w14:textId="77777777" w:rsidR="007E418D" w:rsidRDefault="007E418D">
            <w:pPr>
              <w:jc w:val="center"/>
            </w:pPr>
            <w:r>
              <w:rPr>
                <w:sz w:val="13"/>
              </w:rPr>
              <w:t>3.02</w:t>
            </w:r>
          </w:p>
        </w:tc>
        <w:tc>
          <w:tcPr>
            <w:tcW w:w="811" w:type="dxa"/>
          </w:tcPr>
          <w:p w14:paraId="0AF5A74B" w14:textId="77777777" w:rsidR="007E418D" w:rsidRDefault="007E418D">
            <w:pPr>
              <w:jc w:val="center"/>
            </w:pPr>
            <w:r>
              <w:rPr>
                <w:sz w:val="13"/>
              </w:rPr>
              <w:t>5.88</w:t>
            </w:r>
          </w:p>
        </w:tc>
        <w:tc>
          <w:tcPr>
            <w:tcW w:w="811" w:type="dxa"/>
          </w:tcPr>
          <w:p w14:paraId="0D1FB055" w14:textId="77777777" w:rsidR="007E418D" w:rsidRDefault="007E418D">
            <w:pPr>
              <w:jc w:val="center"/>
            </w:pPr>
            <w:r>
              <w:rPr>
                <w:sz w:val="13"/>
              </w:rPr>
              <w:t>0.17</w:t>
            </w:r>
          </w:p>
        </w:tc>
        <w:tc>
          <w:tcPr>
            <w:tcW w:w="811" w:type="dxa"/>
          </w:tcPr>
          <w:p w14:paraId="13BC5651" w14:textId="77777777" w:rsidR="007E418D" w:rsidRDefault="007E418D">
            <w:pPr>
              <w:jc w:val="center"/>
            </w:pPr>
            <w:r>
              <w:rPr>
                <w:sz w:val="13"/>
              </w:rPr>
              <w:t>0.00</w:t>
            </w:r>
          </w:p>
        </w:tc>
        <w:tc>
          <w:tcPr>
            <w:tcW w:w="811" w:type="dxa"/>
          </w:tcPr>
          <w:p w14:paraId="3B482610" w14:textId="77777777" w:rsidR="007E418D" w:rsidRDefault="007E418D">
            <w:r>
              <w:rPr>
                <w:sz w:val="13"/>
              </w:rPr>
              <w:t>Lower middle income</w:t>
            </w:r>
          </w:p>
        </w:tc>
        <w:tc>
          <w:tcPr>
            <w:tcW w:w="811" w:type="dxa"/>
          </w:tcPr>
          <w:p w14:paraId="59E8F5F9" w14:textId="77777777" w:rsidR="007E418D" w:rsidRDefault="007E418D">
            <w:r>
              <w:rPr>
                <w:sz w:val="13"/>
              </w:rPr>
              <w:t>–</w:t>
            </w:r>
          </w:p>
        </w:tc>
        <w:tc>
          <w:tcPr>
            <w:tcW w:w="811" w:type="dxa"/>
          </w:tcPr>
          <w:p w14:paraId="59313A35" w14:textId="77777777" w:rsidR="007E418D" w:rsidRDefault="007E418D">
            <w:r>
              <w:rPr>
                <w:sz w:val="13"/>
              </w:rPr>
              <w:t>–</w:t>
            </w:r>
          </w:p>
        </w:tc>
        <w:tc>
          <w:tcPr>
            <w:tcW w:w="811" w:type="dxa"/>
          </w:tcPr>
          <w:p w14:paraId="5092DA8B" w14:textId="77777777" w:rsidR="007E418D" w:rsidRDefault="007E418D">
            <w:r>
              <w:rPr>
                <w:sz w:val="13"/>
              </w:rPr>
              <w:t>–</w:t>
            </w:r>
          </w:p>
        </w:tc>
        <w:tc>
          <w:tcPr>
            <w:tcW w:w="811" w:type="dxa"/>
          </w:tcPr>
          <w:p w14:paraId="2CD6F7CA" w14:textId="77777777" w:rsidR="007E418D" w:rsidRDefault="007E418D">
            <w:r>
              <w:rPr>
                <w:sz w:val="13"/>
              </w:rPr>
              <w:t>Band 3</w:t>
            </w:r>
          </w:p>
        </w:tc>
      </w:tr>
      <w:tr w:rsidR="007E418D" w14:paraId="232C8EF3" w14:textId="77777777">
        <w:trPr>
          <w:jc w:val="center"/>
        </w:trPr>
        <w:tc>
          <w:tcPr>
            <w:tcW w:w="811" w:type="dxa"/>
          </w:tcPr>
          <w:p w14:paraId="106BA62E" w14:textId="77777777" w:rsidR="007E418D" w:rsidRDefault="007E418D">
            <w:pPr>
              <w:jc w:val="center"/>
            </w:pPr>
            <w:r>
              <w:rPr>
                <w:sz w:val="13"/>
              </w:rPr>
              <w:t>109</w:t>
            </w:r>
          </w:p>
        </w:tc>
        <w:tc>
          <w:tcPr>
            <w:tcW w:w="811" w:type="dxa"/>
          </w:tcPr>
          <w:p w14:paraId="0CD2DCC0" w14:textId="77777777" w:rsidR="007E418D" w:rsidRDefault="007E418D">
            <w:r>
              <w:rPr>
                <w:sz w:val="13"/>
              </w:rPr>
              <w:t>Paraguay</w:t>
            </w:r>
          </w:p>
        </w:tc>
        <w:tc>
          <w:tcPr>
            <w:tcW w:w="811" w:type="dxa"/>
          </w:tcPr>
          <w:p w14:paraId="106B6168" w14:textId="77777777" w:rsidR="007E418D" w:rsidRDefault="007E418D">
            <w:pPr>
              <w:jc w:val="center"/>
            </w:pPr>
            <w:r>
              <w:rPr>
                <w:sz w:val="13"/>
              </w:rPr>
              <w:t>6.03</w:t>
            </w:r>
          </w:p>
        </w:tc>
        <w:tc>
          <w:tcPr>
            <w:tcW w:w="811" w:type="dxa"/>
          </w:tcPr>
          <w:p w14:paraId="02849A58" w14:textId="77777777" w:rsidR="007E418D" w:rsidRDefault="007E418D">
            <w:pPr>
              <w:jc w:val="center"/>
            </w:pPr>
            <w:r>
              <w:rPr>
                <w:sz w:val="13"/>
              </w:rPr>
              <w:t>3.01</w:t>
            </w:r>
          </w:p>
        </w:tc>
        <w:tc>
          <w:tcPr>
            <w:tcW w:w="811" w:type="dxa"/>
          </w:tcPr>
          <w:p w14:paraId="3421C0FD" w14:textId="77777777" w:rsidR="007E418D" w:rsidRDefault="007E418D">
            <w:pPr>
              <w:jc w:val="center"/>
            </w:pPr>
            <w:r>
              <w:rPr>
                <w:sz w:val="13"/>
              </w:rPr>
              <w:t>3.01</w:t>
            </w:r>
          </w:p>
        </w:tc>
        <w:tc>
          <w:tcPr>
            <w:tcW w:w="811" w:type="dxa"/>
          </w:tcPr>
          <w:p w14:paraId="0DF58B66" w14:textId="77777777" w:rsidR="007E418D" w:rsidRDefault="007E418D">
            <w:pPr>
              <w:jc w:val="center"/>
            </w:pPr>
            <w:r>
              <w:rPr>
                <w:sz w:val="13"/>
              </w:rPr>
              <w:t>5.88</w:t>
            </w:r>
          </w:p>
        </w:tc>
        <w:tc>
          <w:tcPr>
            <w:tcW w:w="811" w:type="dxa"/>
          </w:tcPr>
          <w:p w14:paraId="1FF1783C" w14:textId="77777777" w:rsidR="007E418D" w:rsidRDefault="007E418D">
            <w:pPr>
              <w:jc w:val="center"/>
            </w:pPr>
            <w:r>
              <w:rPr>
                <w:sz w:val="13"/>
              </w:rPr>
              <w:t>0.15</w:t>
            </w:r>
          </w:p>
        </w:tc>
        <w:tc>
          <w:tcPr>
            <w:tcW w:w="811" w:type="dxa"/>
          </w:tcPr>
          <w:p w14:paraId="0D9E67C6" w14:textId="77777777" w:rsidR="007E418D" w:rsidRDefault="007E418D">
            <w:pPr>
              <w:jc w:val="center"/>
            </w:pPr>
            <w:r>
              <w:rPr>
                <w:sz w:val="13"/>
              </w:rPr>
              <w:t>0.00</w:t>
            </w:r>
          </w:p>
        </w:tc>
        <w:tc>
          <w:tcPr>
            <w:tcW w:w="811" w:type="dxa"/>
          </w:tcPr>
          <w:p w14:paraId="10FFBF78" w14:textId="77777777" w:rsidR="007E418D" w:rsidRDefault="007E418D">
            <w:r>
              <w:rPr>
                <w:sz w:val="13"/>
              </w:rPr>
              <w:t>Upper middle income</w:t>
            </w:r>
          </w:p>
        </w:tc>
        <w:tc>
          <w:tcPr>
            <w:tcW w:w="811" w:type="dxa"/>
          </w:tcPr>
          <w:p w14:paraId="3E611C56" w14:textId="77777777" w:rsidR="007E418D" w:rsidRDefault="007E418D">
            <w:r>
              <w:rPr>
                <w:sz w:val="13"/>
              </w:rPr>
              <w:t>–</w:t>
            </w:r>
          </w:p>
        </w:tc>
        <w:tc>
          <w:tcPr>
            <w:tcW w:w="811" w:type="dxa"/>
          </w:tcPr>
          <w:p w14:paraId="2E88DC7F" w14:textId="77777777" w:rsidR="007E418D" w:rsidRDefault="007E418D">
            <w:r>
              <w:rPr>
                <w:sz w:val="13"/>
              </w:rPr>
              <w:t>–</w:t>
            </w:r>
          </w:p>
        </w:tc>
        <w:tc>
          <w:tcPr>
            <w:tcW w:w="811" w:type="dxa"/>
          </w:tcPr>
          <w:p w14:paraId="537FB207" w14:textId="77777777" w:rsidR="007E418D" w:rsidRDefault="007E418D">
            <w:r>
              <w:rPr>
                <w:sz w:val="13"/>
              </w:rPr>
              <w:t>–</w:t>
            </w:r>
          </w:p>
        </w:tc>
        <w:tc>
          <w:tcPr>
            <w:tcW w:w="811" w:type="dxa"/>
          </w:tcPr>
          <w:p w14:paraId="64DD91BB" w14:textId="77777777" w:rsidR="007E418D" w:rsidRDefault="007E418D">
            <w:r>
              <w:rPr>
                <w:sz w:val="13"/>
              </w:rPr>
              <w:t>Band 3</w:t>
            </w:r>
          </w:p>
        </w:tc>
      </w:tr>
      <w:tr w:rsidR="007E418D" w14:paraId="04F012BB" w14:textId="77777777">
        <w:trPr>
          <w:jc w:val="center"/>
        </w:trPr>
        <w:tc>
          <w:tcPr>
            <w:tcW w:w="811" w:type="dxa"/>
          </w:tcPr>
          <w:p w14:paraId="7F74B5D9" w14:textId="77777777" w:rsidR="007E418D" w:rsidRDefault="007E418D">
            <w:pPr>
              <w:jc w:val="center"/>
            </w:pPr>
            <w:r>
              <w:rPr>
                <w:sz w:val="13"/>
              </w:rPr>
              <w:t>110</w:t>
            </w:r>
          </w:p>
        </w:tc>
        <w:tc>
          <w:tcPr>
            <w:tcW w:w="811" w:type="dxa"/>
          </w:tcPr>
          <w:p w14:paraId="3B71412A" w14:textId="77777777" w:rsidR="007E418D" w:rsidRDefault="007E418D">
            <w:r>
              <w:rPr>
                <w:sz w:val="13"/>
              </w:rPr>
              <w:t>Côte d’Ivoire</w:t>
            </w:r>
          </w:p>
        </w:tc>
        <w:tc>
          <w:tcPr>
            <w:tcW w:w="811" w:type="dxa"/>
          </w:tcPr>
          <w:p w14:paraId="02DDC15A" w14:textId="77777777" w:rsidR="007E418D" w:rsidRDefault="007E418D">
            <w:pPr>
              <w:jc w:val="center"/>
            </w:pPr>
            <w:r>
              <w:rPr>
                <w:sz w:val="13"/>
              </w:rPr>
              <w:t>6.00</w:t>
            </w:r>
          </w:p>
        </w:tc>
        <w:tc>
          <w:tcPr>
            <w:tcW w:w="811" w:type="dxa"/>
          </w:tcPr>
          <w:p w14:paraId="104F4C0D" w14:textId="77777777" w:rsidR="007E418D" w:rsidRDefault="007E418D">
            <w:pPr>
              <w:jc w:val="center"/>
            </w:pPr>
            <w:r>
              <w:rPr>
                <w:sz w:val="13"/>
              </w:rPr>
              <w:t>3.00</w:t>
            </w:r>
          </w:p>
        </w:tc>
        <w:tc>
          <w:tcPr>
            <w:tcW w:w="811" w:type="dxa"/>
          </w:tcPr>
          <w:p w14:paraId="4D254499" w14:textId="77777777" w:rsidR="007E418D" w:rsidRDefault="007E418D">
            <w:pPr>
              <w:jc w:val="center"/>
            </w:pPr>
            <w:r>
              <w:rPr>
                <w:sz w:val="13"/>
              </w:rPr>
              <w:t>3.00</w:t>
            </w:r>
          </w:p>
        </w:tc>
        <w:tc>
          <w:tcPr>
            <w:tcW w:w="811" w:type="dxa"/>
          </w:tcPr>
          <w:p w14:paraId="29C58311" w14:textId="77777777" w:rsidR="007E418D" w:rsidRDefault="007E418D">
            <w:pPr>
              <w:jc w:val="center"/>
            </w:pPr>
            <w:r>
              <w:rPr>
                <w:sz w:val="13"/>
              </w:rPr>
              <w:t>5.88</w:t>
            </w:r>
          </w:p>
        </w:tc>
        <w:tc>
          <w:tcPr>
            <w:tcW w:w="811" w:type="dxa"/>
          </w:tcPr>
          <w:p w14:paraId="1941E2B8" w14:textId="77777777" w:rsidR="007E418D" w:rsidRDefault="007E418D">
            <w:pPr>
              <w:jc w:val="center"/>
            </w:pPr>
            <w:r>
              <w:rPr>
                <w:sz w:val="13"/>
              </w:rPr>
              <w:t>0.12</w:t>
            </w:r>
          </w:p>
        </w:tc>
        <w:tc>
          <w:tcPr>
            <w:tcW w:w="811" w:type="dxa"/>
          </w:tcPr>
          <w:p w14:paraId="0FA36186" w14:textId="77777777" w:rsidR="007E418D" w:rsidRDefault="007E418D">
            <w:pPr>
              <w:jc w:val="center"/>
            </w:pPr>
            <w:r>
              <w:rPr>
                <w:sz w:val="13"/>
              </w:rPr>
              <w:t>0.00</w:t>
            </w:r>
          </w:p>
        </w:tc>
        <w:tc>
          <w:tcPr>
            <w:tcW w:w="811" w:type="dxa"/>
          </w:tcPr>
          <w:p w14:paraId="09E0F965" w14:textId="77777777" w:rsidR="007E418D" w:rsidRDefault="007E418D">
            <w:r>
              <w:rPr>
                <w:sz w:val="13"/>
              </w:rPr>
              <w:t>Lower middle income</w:t>
            </w:r>
          </w:p>
        </w:tc>
        <w:tc>
          <w:tcPr>
            <w:tcW w:w="811" w:type="dxa"/>
          </w:tcPr>
          <w:p w14:paraId="16CC5583" w14:textId="77777777" w:rsidR="007E418D" w:rsidRDefault="007E418D">
            <w:r>
              <w:rPr>
                <w:sz w:val="13"/>
              </w:rPr>
              <w:t>–</w:t>
            </w:r>
          </w:p>
        </w:tc>
        <w:tc>
          <w:tcPr>
            <w:tcW w:w="811" w:type="dxa"/>
          </w:tcPr>
          <w:p w14:paraId="37F93072" w14:textId="77777777" w:rsidR="007E418D" w:rsidRDefault="007E418D">
            <w:r>
              <w:rPr>
                <w:sz w:val="13"/>
              </w:rPr>
              <w:t>–</w:t>
            </w:r>
          </w:p>
        </w:tc>
        <w:tc>
          <w:tcPr>
            <w:tcW w:w="811" w:type="dxa"/>
          </w:tcPr>
          <w:p w14:paraId="6DC4658B" w14:textId="77777777" w:rsidR="007E418D" w:rsidRDefault="007E418D">
            <w:r>
              <w:rPr>
                <w:sz w:val="13"/>
              </w:rPr>
              <w:t>–</w:t>
            </w:r>
          </w:p>
        </w:tc>
        <w:tc>
          <w:tcPr>
            <w:tcW w:w="811" w:type="dxa"/>
          </w:tcPr>
          <w:p w14:paraId="2278876D" w14:textId="77777777" w:rsidR="007E418D" w:rsidRDefault="007E418D">
            <w:r>
              <w:rPr>
                <w:sz w:val="13"/>
              </w:rPr>
              <w:t>Band 3</w:t>
            </w:r>
          </w:p>
        </w:tc>
      </w:tr>
      <w:tr w:rsidR="007E418D" w14:paraId="395321C5" w14:textId="77777777">
        <w:trPr>
          <w:jc w:val="center"/>
        </w:trPr>
        <w:tc>
          <w:tcPr>
            <w:tcW w:w="811" w:type="dxa"/>
          </w:tcPr>
          <w:p w14:paraId="090B30E8" w14:textId="77777777" w:rsidR="007E418D" w:rsidRDefault="007E418D">
            <w:pPr>
              <w:jc w:val="center"/>
            </w:pPr>
            <w:r>
              <w:rPr>
                <w:sz w:val="13"/>
              </w:rPr>
              <w:t>111</w:t>
            </w:r>
          </w:p>
        </w:tc>
        <w:tc>
          <w:tcPr>
            <w:tcW w:w="811" w:type="dxa"/>
          </w:tcPr>
          <w:p w14:paraId="0D5FE4C3" w14:textId="77777777" w:rsidR="007E418D" w:rsidRDefault="007E418D">
            <w:r>
              <w:rPr>
                <w:sz w:val="13"/>
              </w:rPr>
              <w:t>Gabon</w:t>
            </w:r>
          </w:p>
        </w:tc>
        <w:tc>
          <w:tcPr>
            <w:tcW w:w="811" w:type="dxa"/>
          </w:tcPr>
          <w:p w14:paraId="32D7D453" w14:textId="77777777" w:rsidR="007E418D" w:rsidRDefault="007E418D">
            <w:pPr>
              <w:jc w:val="center"/>
            </w:pPr>
            <w:r>
              <w:rPr>
                <w:sz w:val="13"/>
              </w:rPr>
              <w:t>5.98</w:t>
            </w:r>
          </w:p>
        </w:tc>
        <w:tc>
          <w:tcPr>
            <w:tcW w:w="811" w:type="dxa"/>
          </w:tcPr>
          <w:p w14:paraId="1CF93292" w14:textId="77777777" w:rsidR="007E418D" w:rsidRDefault="007E418D">
            <w:pPr>
              <w:jc w:val="center"/>
            </w:pPr>
            <w:r>
              <w:rPr>
                <w:sz w:val="13"/>
              </w:rPr>
              <w:t>2.99</w:t>
            </w:r>
          </w:p>
        </w:tc>
        <w:tc>
          <w:tcPr>
            <w:tcW w:w="811" w:type="dxa"/>
          </w:tcPr>
          <w:p w14:paraId="1F15CA48" w14:textId="77777777" w:rsidR="007E418D" w:rsidRDefault="007E418D">
            <w:pPr>
              <w:jc w:val="center"/>
            </w:pPr>
            <w:r>
              <w:rPr>
                <w:sz w:val="13"/>
              </w:rPr>
              <w:t>2.99</w:t>
            </w:r>
          </w:p>
        </w:tc>
        <w:tc>
          <w:tcPr>
            <w:tcW w:w="811" w:type="dxa"/>
          </w:tcPr>
          <w:p w14:paraId="21FDEB53" w14:textId="77777777" w:rsidR="007E418D" w:rsidRDefault="007E418D">
            <w:pPr>
              <w:jc w:val="center"/>
            </w:pPr>
            <w:r>
              <w:rPr>
                <w:sz w:val="13"/>
              </w:rPr>
              <w:t>5.88</w:t>
            </w:r>
          </w:p>
        </w:tc>
        <w:tc>
          <w:tcPr>
            <w:tcW w:w="811" w:type="dxa"/>
          </w:tcPr>
          <w:p w14:paraId="2539875A" w14:textId="77777777" w:rsidR="007E418D" w:rsidRDefault="007E418D">
            <w:pPr>
              <w:jc w:val="center"/>
            </w:pPr>
            <w:r>
              <w:rPr>
                <w:sz w:val="13"/>
              </w:rPr>
              <w:t>0.10</w:t>
            </w:r>
          </w:p>
        </w:tc>
        <w:tc>
          <w:tcPr>
            <w:tcW w:w="811" w:type="dxa"/>
          </w:tcPr>
          <w:p w14:paraId="2B0A4404" w14:textId="77777777" w:rsidR="007E418D" w:rsidRDefault="007E418D">
            <w:pPr>
              <w:jc w:val="center"/>
            </w:pPr>
            <w:r>
              <w:rPr>
                <w:sz w:val="13"/>
              </w:rPr>
              <w:t>0.00</w:t>
            </w:r>
          </w:p>
        </w:tc>
        <w:tc>
          <w:tcPr>
            <w:tcW w:w="811" w:type="dxa"/>
          </w:tcPr>
          <w:p w14:paraId="43E00965" w14:textId="77777777" w:rsidR="007E418D" w:rsidRDefault="007E418D">
            <w:r>
              <w:rPr>
                <w:sz w:val="13"/>
              </w:rPr>
              <w:t>Upper middle income</w:t>
            </w:r>
          </w:p>
        </w:tc>
        <w:tc>
          <w:tcPr>
            <w:tcW w:w="811" w:type="dxa"/>
          </w:tcPr>
          <w:p w14:paraId="04D54D86" w14:textId="77777777" w:rsidR="007E418D" w:rsidRDefault="007E418D">
            <w:r>
              <w:rPr>
                <w:sz w:val="13"/>
              </w:rPr>
              <w:t>–</w:t>
            </w:r>
          </w:p>
        </w:tc>
        <w:tc>
          <w:tcPr>
            <w:tcW w:w="811" w:type="dxa"/>
          </w:tcPr>
          <w:p w14:paraId="060BBB64" w14:textId="77777777" w:rsidR="007E418D" w:rsidRDefault="007E418D">
            <w:r>
              <w:rPr>
                <w:sz w:val="13"/>
              </w:rPr>
              <w:t>–</w:t>
            </w:r>
          </w:p>
        </w:tc>
        <w:tc>
          <w:tcPr>
            <w:tcW w:w="811" w:type="dxa"/>
          </w:tcPr>
          <w:p w14:paraId="0B20972A" w14:textId="77777777" w:rsidR="007E418D" w:rsidRDefault="007E418D">
            <w:r>
              <w:rPr>
                <w:sz w:val="13"/>
              </w:rPr>
              <w:t>–</w:t>
            </w:r>
          </w:p>
        </w:tc>
        <w:tc>
          <w:tcPr>
            <w:tcW w:w="811" w:type="dxa"/>
          </w:tcPr>
          <w:p w14:paraId="7C53E3B2" w14:textId="77777777" w:rsidR="007E418D" w:rsidRDefault="007E418D">
            <w:r>
              <w:rPr>
                <w:sz w:val="13"/>
              </w:rPr>
              <w:t>Band 3</w:t>
            </w:r>
          </w:p>
        </w:tc>
      </w:tr>
      <w:tr w:rsidR="007E418D" w14:paraId="788C852E" w14:textId="77777777">
        <w:trPr>
          <w:jc w:val="center"/>
        </w:trPr>
        <w:tc>
          <w:tcPr>
            <w:tcW w:w="811" w:type="dxa"/>
          </w:tcPr>
          <w:p w14:paraId="45435104" w14:textId="77777777" w:rsidR="007E418D" w:rsidRDefault="007E418D">
            <w:pPr>
              <w:jc w:val="center"/>
            </w:pPr>
            <w:r>
              <w:rPr>
                <w:sz w:val="13"/>
              </w:rPr>
              <w:t>112</w:t>
            </w:r>
          </w:p>
        </w:tc>
        <w:tc>
          <w:tcPr>
            <w:tcW w:w="811" w:type="dxa"/>
          </w:tcPr>
          <w:p w14:paraId="4287E71C" w14:textId="77777777" w:rsidR="007E418D" w:rsidRDefault="007E418D">
            <w:r>
              <w:rPr>
                <w:sz w:val="13"/>
              </w:rPr>
              <w:t>Ecuador</w:t>
            </w:r>
          </w:p>
        </w:tc>
        <w:tc>
          <w:tcPr>
            <w:tcW w:w="811" w:type="dxa"/>
          </w:tcPr>
          <w:p w14:paraId="72BA0326" w14:textId="77777777" w:rsidR="007E418D" w:rsidRDefault="007E418D">
            <w:pPr>
              <w:jc w:val="center"/>
            </w:pPr>
            <w:r>
              <w:rPr>
                <w:sz w:val="13"/>
              </w:rPr>
              <w:t>5.97</w:t>
            </w:r>
          </w:p>
        </w:tc>
        <w:tc>
          <w:tcPr>
            <w:tcW w:w="811" w:type="dxa"/>
          </w:tcPr>
          <w:p w14:paraId="6517AACF" w14:textId="77777777" w:rsidR="007E418D" w:rsidRDefault="007E418D">
            <w:pPr>
              <w:jc w:val="center"/>
            </w:pPr>
            <w:r>
              <w:rPr>
                <w:sz w:val="13"/>
              </w:rPr>
              <w:t>2.99</w:t>
            </w:r>
          </w:p>
        </w:tc>
        <w:tc>
          <w:tcPr>
            <w:tcW w:w="811" w:type="dxa"/>
          </w:tcPr>
          <w:p w14:paraId="5800B784" w14:textId="77777777" w:rsidR="007E418D" w:rsidRDefault="007E418D">
            <w:pPr>
              <w:jc w:val="center"/>
            </w:pPr>
            <w:r>
              <w:rPr>
                <w:sz w:val="13"/>
              </w:rPr>
              <w:t>2.99</w:t>
            </w:r>
          </w:p>
        </w:tc>
        <w:tc>
          <w:tcPr>
            <w:tcW w:w="811" w:type="dxa"/>
          </w:tcPr>
          <w:p w14:paraId="2E8D2782" w14:textId="77777777" w:rsidR="007E418D" w:rsidRDefault="007E418D">
            <w:pPr>
              <w:jc w:val="center"/>
            </w:pPr>
            <w:r>
              <w:rPr>
                <w:sz w:val="13"/>
              </w:rPr>
              <w:t>5.88</w:t>
            </w:r>
          </w:p>
        </w:tc>
        <w:tc>
          <w:tcPr>
            <w:tcW w:w="811" w:type="dxa"/>
          </w:tcPr>
          <w:p w14:paraId="783176EC" w14:textId="77777777" w:rsidR="007E418D" w:rsidRDefault="007E418D">
            <w:pPr>
              <w:jc w:val="center"/>
            </w:pPr>
            <w:r>
              <w:rPr>
                <w:sz w:val="13"/>
              </w:rPr>
              <w:t>0.10</w:t>
            </w:r>
          </w:p>
        </w:tc>
        <w:tc>
          <w:tcPr>
            <w:tcW w:w="811" w:type="dxa"/>
          </w:tcPr>
          <w:p w14:paraId="1CAC2DA1" w14:textId="77777777" w:rsidR="007E418D" w:rsidRDefault="007E418D">
            <w:pPr>
              <w:jc w:val="center"/>
            </w:pPr>
            <w:r>
              <w:rPr>
                <w:sz w:val="13"/>
              </w:rPr>
              <w:t>0.00</w:t>
            </w:r>
          </w:p>
        </w:tc>
        <w:tc>
          <w:tcPr>
            <w:tcW w:w="811" w:type="dxa"/>
          </w:tcPr>
          <w:p w14:paraId="145F3090" w14:textId="77777777" w:rsidR="007E418D" w:rsidRDefault="007E418D">
            <w:r>
              <w:rPr>
                <w:sz w:val="13"/>
              </w:rPr>
              <w:t>Upper middle income</w:t>
            </w:r>
          </w:p>
        </w:tc>
        <w:tc>
          <w:tcPr>
            <w:tcW w:w="811" w:type="dxa"/>
          </w:tcPr>
          <w:p w14:paraId="22D6CB32" w14:textId="77777777" w:rsidR="007E418D" w:rsidRDefault="007E418D">
            <w:r>
              <w:rPr>
                <w:sz w:val="13"/>
              </w:rPr>
              <w:t>–</w:t>
            </w:r>
          </w:p>
        </w:tc>
        <w:tc>
          <w:tcPr>
            <w:tcW w:w="811" w:type="dxa"/>
          </w:tcPr>
          <w:p w14:paraId="253E1090" w14:textId="77777777" w:rsidR="007E418D" w:rsidRDefault="007E418D">
            <w:r>
              <w:rPr>
                <w:sz w:val="13"/>
              </w:rPr>
              <w:t>–</w:t>
            </w:r>
          </w:p>
        </w:tc>
        <w:tc>
          <w:tcPr>
            <w:tcW w:w="811" w:type="dxa"/>
          </w:tcPr>
          <w:p w14:paraId="590E1E28" w14:textId="77777777" w:rsidR="007E418D" w:rsidRDefault="007E418D">
            <w:r>
              <w:rPr>
                <w:sz w:val="13"/>
              </w:rPr>
              <w:t>–</w:t>
            </w:r>
          </w:p>
        </w:tc>
        <w:tc>
          <w:tcPr>
            <w:tcW w:w="811" w:type="dxa"/>
          </w:tcPr>
          <w:p w14:paraId="0DA7C711" w14:textId="77777777" w:rsidR="007E418D" w:rsidRDefault="007E418D">
            <w:r>
              <w:rPr>
                <w:sz w:val="13"/>
              </w:rPr>
              <w:t>Band 3</w:t>
            </w:r>
          </w:p>
        </w:tc>
      </w:tr>
      <w:tr w:rsidR="007E418D" w14:paraId="3F6742E1" w14:textId="77777777">
        <w:trPr>
          <w:jc w:val="center"/>
        </w:trPr>
        <w:tc>
          <w:tcPr>
            <w:tcW w:w="811" w:type="dxa"/>
          </w:tcPr>
          <w:p w14:paraId="41DE23C8" w14:textId="77777777" w:rsidR="007E418D" w:rsidRDefault="007E418D">
            <w:pPr>
              <w:jc w:val="center"/>
            </w:pPr>
            <w:r>
              <w:rPr>
                <w:sz w:val="13"/>
              </w:rPr>
              <w:t>113</w:t>
            </w:r>
          </w:p>
        </w:tc>
        <w:tc>
          <w:tcPr>
            <w:tcW w:w="811" w:type="dxa"/>
          </w:tcPr>
          <w:p w14:paraId="020F830E" w14:textId="77777777" w:rsidR="007E418D" w:rsidRDefault="007E418D">
            <w:r>
              <w:rPr>
                <w:sz w:val="13"/>
              </w:rPr>
              <w:t>Ghana</w:t>
            </w:r>
          </w:p>
        </w:tc>
        <w:tc>
          <w:tcPr>
            <w:tcW w:w="811" w:type="dxa"/>
          </w:tcPr>
          <w:p w14:paraId="282369EF" w14:textId="77777777" w:rsidR="007E418D" w:rsidRDefault="007E418D">
            <w:pPr>
              <w:jc w:val="center"/>
            </w:pPr>
            <w:r>
              <w:rPr>
                <w:sz w:val="13"/>
              </w:rPr>
              <w:t>5.96</w:t>
            </w:r>
          </w:p>
        </w:tc>
        <w:tc>
          <w:tcPr>
            <w:tcW w:w="811" w:type="dxa"/>
          </w:tcPr>
          <w:p w14:paraId="71A3B1FE" w14:textId="77777777" w:rsidR="007E418D" w:rsidRDefault="007E418D">
            <w:pPr>
              <w:jc w:val="center"/>
            </w:pPr>
            <w:r>
              <w:rPr>
                <w:sz w:val="13"/>
              </w:rPr>
              <w:t>2.98</w:t>
            </w:r>
          </w:p>
        </w:tc>
        <w:tc>
          <w:tcPr>
            <w:tcW w:w="811" w:type="dxa"/>
          </w:tcPr>
          <w:p w14:paraId="2FF048A6" w14:textId="77777777" w:rsidR="007E418D" w:rsidRDefault="007E418D">
            <w:pPr>
              <w:jc w:val="center"/>
            </w:pPr>
            <w:r>
              <w:rPr>
                <w:sz w:val="13"/>
              </w:rPr>
              <w:t>2.98</w:t>
            </w:r>
          </w:p>
        </w:tc>
        <w:tc>
          <w:tcPr>
            <w:tcW w:w="811" w:type="dxa"/>
          </w:tcPr>
          <w:p w14:paraId="301FC705" w14:textId="77777777" w:rsidR="007E418D" w:rsidRDefault="007E418D">
            <w:pPr>
              <w:jc w:val="center"/>
            </w:pPr>
            <w:r>
              <w:rPr>
                <w:sz w:val="13"/>
              </w:rPr>
              <w:t>5.88</w:t>
            </w:r>
          </w:p>
        </w:tc>
        <w:tc>
          <w:tcPr>
            <w:tcW w:w="811" w:type="dxa"/>
          </w:tcPr>
          <w:p w14:paraId="4E22E5EE" w14:textId="77777777" w:rsidR="007E418D" w:rsidRDefault="007E418D">
            <w:pPr>
              <w:jc w:val="center"/>
            </w:pPr>
            <w:r>
              <w:rPr>
                <w:sz w:val="13"/>
              </w:rPr>
              <w:t>0.09</w:t>
            </w:r>
          </w:p>
        </w:tc>
        <w:tc>
          <w:tcPr>
            <w:tcW w:w="811" w:type="dxa"/>
          </w:tcPr>
          <w:p w14:paraId="2BDBB082" w14:textId="77777777" w:rsidR="007E418D" w:rsidRDefault="007E418D">
            <w:pPr>
              <w:jc w:val="center"/>
            </w:pPr>
            <w:r>
              <w:rPr>
                <w:sz w:val="13"/>
              </w:rPr>
              <w:t>0.00</w:t>
            </w:r>
          </w:p>
        </w:tc>
        <w:tc>
          <w:tcPr>
            <w:tcW w:w="811" w:type="dxa"/>
          </w:tcPr>
          <w:p w14:paraId="260F24EC" w14:textId="77777777" w:rsidR="007E418D" w:rsidRDefault="007E418D">
            <w:r>
              <w:rPr>
                <w:sz w:val="13"/>
              </w:rPr>
              <w:t>Lower middle income</w:t>
            </w:r>
          </w:p>
        </w:tc>
        <w:tc>
          <w:tcPr>
            <w:tcW w:w="811" w:type="dxa"/>
          </w:tcPr>
          <w:p w14:paraId="2E084654" w14:textId="77777777" w:rsidR="007E418D" w:rsidRDefault="007E418D">
            <w:r>
              <w:rPr>
                <w:sz w:val="13"/>
              </w:rPr>
              <w:t>–</w:t>
            </w:r>
          </w:p>
        </w:tc>
        <w:tc>
          <w:tcPr>
            <w:tcW w:w="811" w:type="dxa"/>
          </w:tcPr>
          <w:p w14:paraId="0E7EE121" w14:textId="77777777" w:rsidR="007E418D" w:rsidRDefault="007E418D">
            <w:r>
              <w:rPr>
                <w:sz w:val="13"/>
              </w:rPr>
              <w:t>–</w:t>
            </w:r>
          </w:p>
        </w:tc>
        <w:tc>
          <w:tcPr>
            <w:tcW w:w="811" w:type="dxa"/>
          </w:tcPr>
          <w:p w14:paraId="348F75F2" w14:textId="77777777" w:rsidR="007E418D" w:rsidRDefault="007E418D">
            <w:r>
              <w:rPr>
                <w:sz w:val="13"/>
              </w:rPr>
              <w:t>–</w:t>
            </w:r>
          </w:p>
        </w:tc>
        <w:tc>
          <w:tcPr>
            <w:tcW w:w="811" w:type="dxa"/>
          </w:tcPr>
          <w:p w14:paraId="7EAC9F46" w14:textId="77777777" w:rsidR="007E418D" w:rsidRDefault="007E418D">
            <w:r>
              <w:rPr>
                <w:sz w:val="13"/>
              </w:rPr>
              <w:t>Band 3</w:t>
            </w:r>
          </w:p>
        </w:tc>
      </w:tr>
      <w:tr w:rsidR="007E418D" w14:paraId="18D04FFD" w14:textId="77777777">
        <w:trPr>
          <w:jc w:val="center"/>
        </w:trPr>
        <w:tc>
          <w:tcPr>
            <w:tcW w:w="811" w:type="dxa"/>
          </w:tcPr>
          <w:p w14:paraId="777D94B7" w14:textId="77777777" w:rsidR="007E418D" w:rsidRDefault="007E418D">
            <w:pPr>
              <w:jc w:val="center"/>
            </w:pPr>
            <w:r>
              <w:rPr>
                <w:sz w:val="13"/>
              </w:rPr>
              <w:t>114</w:t>
            </w:r>
          </w:p>
        </w:tc>
        <w:tc>
          <w:tcPr>
            <w:tcW w:w="811" w:type="dxa"/>
          </w:tcPr>
          <w:p w14:paraId="27BF2EA9" w14:textId="77777777" w:rsidR="007E418D" w:rsidRDefault="007E418D">
            <w:r>
              <w:rPr>
                <w:sz w:val="13"/>
              </w:rPr>
              <w:t>Belarus</w:t>
            </w:r>
          </w:p>
        </w:tc>
        <w:tc>
          <w:tcPr>
            <w:tcW w:w="811" w:type="dxa"/>
          </w:tcPr>
          <w:p w14:paraId="6C6DDEBC" w14:textId="77777777" w:rsidR="007E418D" w:rsidRDefault="007E418D">
            <w:pPr>
              <w:jc w:val="center"/>
            </w:pPr>
            <w:r>
              <w:rPr>
                <w:sz w:val="13"/>
              </w:rPr>
              <w:t>5.95</w:t>
            </w:r>
          </w:p>
        </w:tc>
        <w:tc>
          <w:tcPr>
            <w:tcW w:w="811" w:type="dxa"/>
          </w:tcPr>
          <w:p w14:paraId="4E06CE3A" w14:textId="77777777" w:rsidR="007E418D" w:rsidRDefault="007E418D">
            <w:pPr>
              <w:jc w:val="center"/>
            </w:pPr>
            <w:r>
              <w:rPr>
                <w:sz w:val="13"/>
              </w:rPr>
              <w:t>2.98</w:t>
            </w:r>
          </w:p>
        </w:tc>
        <w:tc>
          <w:tcPr>
            <w:tcW w:w="811" w:type="dxa"/>
          </w:tcPr>
          <w:p w14:paraId="7622718A" w14:textId="77777777" w:rsidR="007E418D" w:rsidRDefault="007E418D">
            <w:pPr>
              <w:jc w:val="center"/>
            </w:pPr>
            <w:r>
              <w:rPr>
                <w:sz w:val="13"/>
              </w:rPr>
              <w:t>2.98</w:t>
            </w:r>
          </w:p>
        </w:tc>
        <w:tc>
          <w:tcPr>
            <w:tcW w:w="811" w:type="dxa"/>
          </w:tcPr>
          <w:p w14:paraId="226ABF9C" w14:textId="77777777" w:rsidR="007E418D" w:rsidRDefault="007E418D">
            <w:pPr>
              <w:jc w:val="center"/>
            </w:pPr>
            <w:r>
              <w:rPr>
                <w:sz w:val="13"/>
              </w:rPr>
              <w:t>5.88</w:t>
            </w:r>
          </w:p>
        </w:tc>
        <w:tc>
          <w:tcPr>
            <w:tcW w:w="811" w:type="dxa"/>
          </w:tcPr>
          <w:p w14:paraId="74457C8A" w14:textId="77777777" w:rsidR="007E418D" w:rsidRDefault="007E418D">
            <w:pPr>
              <w:jc w:val="center"/>
            </w:pPr>
            <w:r>
              <w:rPr>
                <w:sz w:val="13"/>
              </w:rPr>
              <w:t>0.08</w:t>
            </w:r>
          </w:p>
        </w:tc>
        <w:tc>
          <w:tcPr>
            <w:tcW w:w="811" w:type="dxa"/>
          </w:tcPr>
          <w:p w14:paraId="28C7B52B" w14:textId="77777777" w:rsidR="007E418D" w:rsidRDefault="007E418D">
            <w:pPr>
              <w:jc w:val="center"/>
            </w:pPr>
            <w:r>
              <w:rPr>
                <w:sz w:val="13"/>
              </w:rPr>
              <w:t>0.00</w:t>
            </w:r>
          </w:p>
        </w:tc>
        <w:tc>
          <w:tcPr>
            <w:tcW w:w="811" w:type="dxa"/>
          </w:tcPr>
          <w:p w14:paraId="107DEFD7" w14:textId="77777777" w:rsidR="007E418D" w:rsidRDefault="007E418D">
            <w:r>
              <w:rPr>
                <w:sz w:val="13"/>
              </w:rPr>
              <w:t>Upper middle income</w:t>
            </w:r>
          </w:p>
        </w:tc>
        <w:tc>
          <w:tcPr>
            <w:tcW w:w="811" w:type="dxa"/>
          </w:tcPr>
          <w:p w14:paraId="4A66CDF1" w14:textId="77777777" w:rsidR="007E418D" w:rsidRDefault="007E418D">
            <w:r>
              <w:rPr>
                <w:sz w:val="13"/>
              </w:rPr>
              <w:t>–</w:t>
            </w:r>
          </w:p>
        </w:tc>
        <w:tc>
          <w:tcPr>
            <w:tcW w:w="811" w:type="dxa"/>
          </w:tcPr>
          <w:p w14:paraId="64F77149" w14:textId="77777777" w:rsidR="007E418D" w:rsidRDefault="007E418D">
            <w:r>
              <w:rPr>
                <w:sz w:val="13"/>
              </w:rPr>
              <w:t>–</w:t>
            </w:r>
          </w:p>
        </w:tc>
        <w:tc>
          <w:tcPr>
            <w:tcW w:w="811" w:type="dxa"/>
          </w:tcPr>
          <w:p w14:paraId="03C1FC74" w14:textId="77777777" w:rsidR="007E418D" w:rsidRDefault="007E418D">
            <w:r>
              <w:rPr>
                <w:sz w:val="13"/>
              </w:rPr>
              <w:t>–</w:t>
            </w:r>
          </w:p>
        </w:tc>
        <w:tc>
          <w:tcPr>
            <w:tcW w:w="811" w:type="dxa"/>
          </w:tcPr>
          <w:p w14:paraId="43FE9614" w14:textId="77777777" w:rsidR="007E418D" w:rsidRDefault="007E418D">
            <w:r>
              <w:rPr>
                <w:sz w:val="13"/>
              </w:rPr>
              <w:t>Band 3</w:t>
            </w:r>
          </w:p>
        </w:tc>
      </w:tr>
      <w:tr w:rsidR="007E418D" w14:paraId="76C0CD3A" w14:textId="77777777">
        <w:trPr>
          <w:jc w:val="center"/>
        </w:trPr>
        <w:tc>
          <w:tcPr>
            <w:tcW w:w="811" w:type="dxa"/>
          </w:tcPr>
          <w:p w14:paraId="0A9964C5" w14:textId="77777777" w:rsidR="007E418D" w:rsidRDefault="007E418D">
            <w:pPr>
              <w:jc w:val="center"/>
            </w:pPr>
            <w:r>
              <w:rPr>
                <w:sz w:val="13"/>
              </w:rPr>
              <w:t>115</w:t>
            </w:r>
          </w:p>
        </w:tc>
        <w:tc>
          <w:tcPr>
            <w:tcW w:w="811" w:type="dxa"/>
          </w:tcPr>
          <w:p w14:paraId="39BB9476" w14:textId="77777777" w:rsidR="007E418D" w:rsidRDefault="007E418D">
            <w:r>
              <w:rPr>
                <w:sz w:val="13"/>
              </w:rPr>
              <w:t>Tunisia</w:t>
            </w:r>
          </w:p>
        </w:tc>
        <w:tc>
          <w:tcPr>
            <w:tcW w:w="811" w:type="dxa"/>
          </w:tcPr>
          <w:p w14:paraId="6C3B43DD" w14:textId="77777777" w:rsidR="007E418D" w:rsidRDefault="007E418D">
            <w:pPr>
              <w:jc w:val="center"/>
            </w:pPr>
            <w:r>
              <w:rPr>
                <w:sz w:val="13"/>
              </w:rPr>
              <w:t>5.94</w:t>
            </w:r>
          </w:p>
        </w:tc>
        <w:tc>
          <w:tcPr>
            <w:tcW w:w="811" w:type="dxa"/>
          </w:tcPr>
          <w:p w14:paraId="38A75CB0" w14:textId="77777777" w:rsidR="007E418D" w:rsidRDefault="007E418D">
            <w:pPr>
              <w:jc w:val="center"/>
            </w:pPr>
            <w:r>
              <w:rPr>
                <w:sz w:val="13"/>
              </w:rPr>
              <w:t>2.97</w:t>
            </w:r>
          </w:p>
        </w:tc>
        <w:tc>
          <w:tcPr>
            <w:tcW w:w="811" w:type="dxa"/>
          </w:tcPr>
          <w:p w14:paraId="079B98E5" w14:textId="77777777" w:rsidR="007E418D" w:rsidRDefault="007E418D">
            <w:pPr>
              <w:jc w:val="center"/>
            </w:pPr>
            <w:r>
              <w:rPr>
                <w:sz w:val="13"/>
              </w:rPr>
              <w:t>2.97</w:t>
            </w:r>
          </w:p>
        </w:tc>
        <w:tc>
          <w:tcPr>
            <w:tcW w:w="811" w:type="dxa"/>
          </w:tcPr>
          <w:p w14:paraId="77452B35" w14:textId="77777777" w:rsidR="007E418D" w:rsidRDefault="007E418D">
            <w:pPr>
              <w:jc w:val="center"/>
            </w:pPr>
            <w:r>
              <w:rPr>
                <w:sz w:val="13"/>
              </w:rPr>
              <w:t>5.88</w:t>
            </w:r>
          </w:p>
        </w:tc>
        <w:tc>
          <w:tcPr>
            <w:tcW w:w="811" w:type="dxa"/>
          </w:tcPr>
          <w:p w14:paraId="33977BED" w14:textId="77777777" w:rsidR="007E418D" w:rsidRDefault="007E418D">
            <w:pPr>
              <w:jc w:val="center"/>
            </w:pPr>
            <w:r>
              <w:rPr>
                <w:sz w:val="13"/>
              </w:rPr>
              <w:t>0.06</w:t>
            </w:r>
          </w:p>
        </w:tc>
        <w:tc>
          <w:tcPr>
            <w:tcW w:w="811" w:type="dxa"/>
          </w:tcPr>
          <w:p w14:paraId="557A0DAF" w14:textId="77777777" w:rsidR="007E418D" w:rsidRDefault="007E418D">
            <w:pPr>
              <w:jc w:val="center"/>
            </w:pPr>
            <w:r>
              <w:rPr>
                <w:sz w:val="13"/>
              </w:rPr>
              <w:t>0.00</w:t>
            </w:r>
          </w:p>
        </w:tc>
        <w:tc>
          <w:tcPr>
            <w:tcW w:w="811" w:type="dxa"/>
          </w:tcPr>
          <w:p w14:paraId="466BE391" w14:textId="77777777" w:rsidR="007E418D" w:rsidRDefault="007E418D">
            <w:r>
              <w:rPr>
                <w:sz w:val="13"/>
              </w:rPr>
              <w:t>Lower middle income</w:t>
            </w:r>
          </w:p>
        </w:tc>
        <w:tc>
          <w:tcPr>
            <w:tcW w:w="811" w:type="dxa"/>
          </w:tcPr>
          <w:p w14:paraId="34060838" w14:textId="77777777" w:rsidR="007E418D" w:rsidRDefault="007E418D">
            <w:r>
              <w:rPr>
                <w:sz w:val="13"/>
              </w:rPr>
              <w:t>–</w:t>
            </w:r>
          </w:p>
        </w:tc>
        <w:tc>
          <w:tcPr>
            <w:tcW w:w="811" w:type="dxa"/>
          </w:tcPr>
          <w:p w14:paraId="66761E50" w14:textId="77777777" w:rsidR="007E418D" w:rsidRDefault="007E418D">
            <w:r>
              <w:rPr>
                <w:sz w:val="13"/>
              </w:rPr>
              <w:t>–</w:t>
            </w:r>
          </w:p>
        </w:tc>
        <w:tc>
          <w:tcPr>
            <w:tcW w:w="811" w:type="dxa"/>
          </w:tcPr>
          <w:p w14:paraId="5C75D853" w14:textId="77777777" w:rsidR="007E418D" w:rsidRDefault="007E418D">
            <w:r>
              <w:rPr>
                <w:sz w:val="13"/>
              </w:rPr>
              <w:t>–</w:t>
            </w:r>
          </w:p>
        </w:tc>
        <w:tc>
          <w:tcPr>
            <w:tcW w:w="811" w:type="dxa"/>
          </w:tcPr>
          <w:p w14:paraId="2FF8CC42" w14:textId="77777777" w:rsidR="007E418D" w:rsidRDefault="007E418D">
            <w:r>
              <w:rPr>
                <w:sz w:val="13"/>
              </w:rPr>
              <w:t>Band 3</w:t>
            </w:r>
          </w:p>
        </w:tc>
      </w:tr>
      <w:tr w:rsidR="007E418D" w14:paraId="56F11C94" w14:textId="77777777">
        <w:trPr>
          <w:jc w:val="center"/>
        </w:trPr>
        <w:tc>
          <w:tcPr>
            <w:tcW w:w="811" w:type="dxa"/>
          </w:tcPr>
          <w:p w14:paraId="5D8E0E53" w14:textId="77777777" w:rsidR="007E418D" w:rsidRDefault="007E418D">
            <w:pPr>
              <w:jc w:val="center"/>
            </w:pPr>
            <w:r>
              <w:rPr>
                <w:sz w:val="13"/>
              </w:rPr>
              <w:t>116</w:t>
            </w:r>
          </w:p>
        </w:tc>
        <w:tc>
          <w:tcPr>
            <w:tcW w:w="811" w:type="dxa"/>
          </w:tcPr>
          <w:p w14:paraId="2DC86157" w14:textId="77777777" w:rsidR="007E418D" w:rsidRDefault="007E418D">
            <w:r>
              <w:rPr>
                <w:sz w:val="13"/>
              </w:rPr>
              <w:t>Guatemala</w:t>
            </w:r>
          </w:p>
        </w:tc>
        <w:tc>
          <w:tcPr>
            <w:tcW w:w="811" w:type="dxa"/>
          </w:tcPr>
          <w:p w14:paraId="7B4B229D" w14:textId="77777777" w:rsidR="007E418D" w:rsidRDefault="007E418D">
            <w:pPr>
              <w:jc w:val="center"/>
            </w:pPr>
            <w:r>
              <w:rPr>
                <w:sz w:val="13"/>
              </w:rPr>
              <w:t>5.92</w:t>
            </w:r>
          </w:p>
        </w:tc>
        <w:tc>
          <w:tcPr>
            <w:tcW w:w="811" w:type="dxa"/>
          </w:tcPr>
          <w:p w14:paraId="0C7BE357" w14:textId="77777777" w:rsidR="007E418D" w:rsidRDefault="007E418D">
            <w:pPr>
              <w:jc w:val="center"/>
            </w:pPr>
            <w:r>
              <w:rPr>
                <w:sz w:val="13"/>
              </w:rPr>
              <w:t>2.96</w:t>
            </w:r>
          </w:p>
        </w:tc>
        <w:tc>
          <w:tcPr>
            <w:tcW w:w="811" w:type="dxa"/>
          </w:tcPr>
          <w:p w14:paraId="07CD2F4A" w14:textId="77777777" w:rsidR="007E418D" w:rsidRDefault="007E418D">
            <w:pPr>
              <w:jc w:val="center"/>
            </w:pPr>
            <w:r>
              <w:rPr>
                <w:sz w:val="13"/>
              </w:rPr>
              <w:t>2.96</w:t>
            </w:r>
          </w:p>
        </w:tc>
        <w:tc>
          <w:tcPr>
            <w:tcW w:w="811" w:type="dxa"/>
          </w:tcPr>
          <w:p w14:paraId="659BE393" w14:textId="77777777" w:rsidR="007E418D" w:rsidRDefault="007E418D">
            <w:pPr>
              <w:jc w:val="center"/>
            </w:pPr>
            <w:r>
              <w:rPr>
                <w:sz w:val="13"/>
              </w:rPr>
              <w:t>5.88</w:t>
            </w:r>
          </w:p>
        </w:tc>
        <w:tc>
          <w:tcPr>
            <w:tcW w:w="811" w:type="dxa"/>
          </w:tcPr>
          <w:p w14:paraId="2876795D" w14:textId="77777777" w:rsidR="007E418D" w:rsidRDefault="007E418D">
            <w:pPr>
              <w:jc w:val="center"/>
            </w:pPr>
            <w:r>
              <w:rPr>
                <w:sz w:val="13"/>
              </w:rPr>
              <w:t>0.04</w:t>
            </w:r>
          </w:p>
        </w:tc>
        <w:tc>
          <w:tcPr>
            <w:tcW w:w="811" w:type="dxa"/>
          </w:tcPr>
          <w:p w14:paraId="641A9B08" w14:textId="77777777" w:rsidR="007E418D" w:rsidRDefault="007E418D">
            <w:pPr>
              <w:jc w:val="center"/>
            </w:pPr>
            <w:r>
              <w:rPr>
                <w:sz w:val="13"/>
              </w:rPr>
              <w:t>0.00</w:t>
            </w:r>
          </w:p>
        </w:tc>
        <w:tc>
          <w:tcPr>
            <w:tcW w:w="811" w:type="dxa"/>
          </w:tcPr>
          <w:p w14:paraId="6BBA6F39" w14:textId="77777777" w:rsidR="007E418D" w:rsidRDefault="007E418D">
            <w:r>
              <w:rPr>
                <w:sz w:val="13"/>
              </w:rPr>
              <w:t>Upper middle income</w:t>
            </w:r>
          </w:p>
        </w:tc>
        <w:tc>
          <w:tcPr>
            <w:tcW w:w="811" w:type="dxa"/>
          </w:tcPr>
          <w:p w14:paraId="6A49DE6E" w14:textId="77777777" w:rsidR="007E418D" w:rsidRDefault="007E418D">
            <w:r>
              <w:rPr>
                <w:sz w:val="13"/>
              </w:rPr>
              <w:t>–</w:t>
            </w:r>
          </w:p>
        </w:tc>
        <w:tc>
          <w:tcPr>
            <w:tcW w:w="811" w:type="dxa"/>
          </w:tcPr>
          <w:p w14:paraId="2EE7246A" w14:textId="77777777" w:rsidR="007E418D" w:rsidRDefault="007E418D">
            <w:r>
              <w:rPr>
                <w:sz w:val="13"/>
              </w:rPr>
              <w:t>–</w:t>
            </w:r>
          </w:p>
        </w:tc>
        <w:tc>
          <w:tcPr>
            <w:tcW w:w="811" w:type="dxa"/>
          </w:tcPr>
          <w:p w14:paraId="746CB30C" w14:textId="77777777" w:rsidR="007E418D" w:rsidRDefault="007E418D">
            <w:r>
              <w:rPr>
                <w:sz w:val="13"/>
              </w:rPr>
              <w:t>–</w:t>
            </w:r>
          </w:p>
        </w:tc>
        <w:tc>
          <w:tcPr>
            <w:tcW w:w="811" w:type="dxa"/>
          </w:tcPr>
          <w:p w14:paraId="091DCA93" w14:textId="77777777" w:rsidR="007E418D" w:rsidRDefault="007E418D">
            <w:r>
              <w:rPr>
                <w:sz w:val="13"/>
              </w:rPr>
              <w:t>Band 3</w:t>
            </w:r>
          </w:p>
        </w:tc>
      </w:tr>
      <w:tr w:rsidR="007E418D" w14:paraId="2F019D49" w14:textId="77777777">
        <w:trPr>
          <w:jc w:val="center"/>
        </w:trPr>
        <w:tc>
          <w:tcPr>
            <w:tcW w:w="811" w:type="dxa"/>
          </w:tcPr>
          <w:p w14:paraId="7AE235ED" w14:textId="77777777" w:rsidR="007E418D" w:rsidRDefault="007E418D">
            <w:pPr>
              <w:jc w:val="center"/>
            </w:pPr>
            <w:r>
              <w:rPr>
                <w:sz w:val="13"/>
              </w:rPr>
              <w:t>117</w:t>
            </w:r>
          </w:p>
        </w:tc>
        <w:tc>
          <w:tcPr>
            <w:tcW w:w="811" w:type="dxa"/>
          </w:tcPr>
          <w:p w14:paraId="533BAEF8" w14:textId="77777777" w:rsidR="007E418D" w:rsidRDefault="007E418D">
            <w:r>
              <w:rPr>
                <w:sz w:val="13"/>
              </w:rPr>
              <w:t>Jordan</w:t>
            </w:r>
          </w:p>
        </w:tc>
        <w:tc>
          <w:tcPr>
            <w:tcW w:w="811" w:type="dxa"/>
          </w:tcPr>
          <w:p w14:paraId="33B45342" w14:textId="77777777" w:rsidR="007E418D" w:rsidRDefault="007E418D">
            <w:pPr>
              <w:jc w:val="center"/>
            </w:pPr>
            <w:r>
              <w:rPr>
                <w:sz w:val="13"/>
              </w:rPr>
              <w:t>5.91</w:t>
            </w:r>
          </w:p>
        </w:tc>
        <w:tc>
          <w:tcPr>
            <w:tcW w:w="811" w:type="dxa"/>
          </w:tcPr>
          <w:p w14:paraId="27EAEBC9" w14:textId="77777777" w:rsidR="007E418D" w:rsidRDefault="007E418D">
            <w:pPr>
              <w:jc w:val="center"/>
            </w:pPr>
            <w:r>
              <w:rPr>
                <w:sz w:val="13"/>
              </w:rPr>
              <w:t>2.96</w:t>
            </w:r>
          </w:p>
        </w:tc>
        <w:tc>
          <w:tcPr>
            <w:tcW w:w="811" w:type="dxa"/>
          </w:tcPr>
          <w:p w14:paraId="7A644B91" w14:textId="77777777" w:rsidR="007E418D" w:rsidRDefault="007E418D">
            <w:pPr>
              <w:jc w:val="center"/>
            </w:pPr>
            <w:r>
              <w:rPr>
                <w:sz w:val="13"/>
              </w:rPr>
              <w:t>2.96</w:t>
            </w:r>
          </w:p>
        </w:tc>
        <w:tc>
          <w:tcPr>
            <w:tcW w:w="811" w:type="dxa"/>
          </w:tcPr>
          <w:p w14:paraId="74B3F9CD" w14:textId="77777777" w:rsidR="007E418D" w:rsidRDefault="007E418D">
            <w:pPr>
              <w:jc w:val="center"/>
            </w:pPr>
            <w:r>
              <w:rPr>
                <w:sz w:val="13"/>
              </w:rPr>
              <w:t>5.88</w:t>
            </w:r>
          </w:p>
        </w:tc>
        <w:tc>
          <w:tcPr>
            <w:tcW w:w="811" w:type="dxa"/>
          </w:tcPr>
          <w:p w14:paraId="37831E8A" w14:textId="77777777" w:rsidR="007E418D" w:rsidRDefault="007E418D">
            <w:pPr>
              <w:jc w:val="center"/>
            </w:pPr>
            <w:r>
              <w:rPr>
                <w:sz w:val="13"/>
              </w:rPr>
              <w:t>0.03</w:t>
            </w:r>
          </w:p>
        </w:tc>
        <w:tc>
          <w:tcPr>
            <w:tcW w:w="811" w:type="dxa"/>
          </w:tcPr>
          <w:p w14:paraId="3C3771B8" w14:textId="77777777" w:rsidR="007E418D" w:rsidRDefault="007E418D">
            <w:pPr>
              <w:jc w:val="center"/>
            </w:pPr>
            <w:r>
              <w:rPr>
                <w:sz w:val="13"/>
              </w:rPr>
              <w:t>0.00</w:t>
            </w:r>
          </w:p>
        </w:tc>
        <w:tc>
          <w:tcPr>
            <w:tcW w:w="811" w:type="dxa"/>
          </w:tcPr>
          <w:p w14:paraId="361274AA" w14:textId="77777777" w:rsidR="007E418D" w:rsidRDefault="007E418D">
            <w:r>
              <w:rPr>
                <w:sz w:val="13"/>
              </w:rPr>
              <w:t>Lower middle income</w:t>
            </w:r>
          </w:p>
        </w:tc>
        <w:tc>
          <w:tcPr>
            <w:tcW w:w="811" w:type="dxa"/>
          </w:tcPr>
          <w:p w14:paraId="7D1268E8" w14:textId="77777777" w:rsidR="007E418D" w:rsidRDefault="007E418D">
            <w:r>
              <w:rPr>
                <w:sz w:val="13"/>
              </w:rPr>
              <w:t>–</w:t>
            </w:r>
          </w:p>
        </w:tc>
        <w:tc>
          <w:tcPr>
            <w:tcW w:w="811" w:type="dxa"/>
          </w:tcPr>
          <w:p w14:paraId="464F939A" w14:textId="77777777" w:rsidR="007E418D" w:rsidRDefault="007E418D">
            <w:r>
              <w:rPr>
                <w:sz w:val="13"/>
              </w:rPr>
              <w:t>–</w:t>
            </w:r>
          </w:p>
        </w:tc>
        <w:tc>
          <w:tcPr>
            <w:tcW w:w="811" w:type="dxa"/>
          </w:tcPr>
          <w:p w14:paraId="75DE566E" w14:textId="77777777" w:rsidR="007E418D" w:rsidRDefault="007E418D">
            <w:r>
              <w:rPr>
                <w:sz w:val="13"/>
              </w:rPr>
              <w:t>–</w:t>
            </w:r>
          </w:p>
        </w:tc>
        <w:tc>
          <w:tcPr>
            <w:tcW w:w="811" w:type="dxa"/>
          </w:tcPr>
          <w:p w14:paraId="6DA6B1D8" w14:textId="77777777" w:rsidR="007E418D" w:rsidRDefault="007E418D">
            <w:r>
              <w:rPr>
                <w:sz w:val="13"/>
              </w:rPr>
              <w:t>Band 3</w:t>
            </w:r>
          </w:p>
        </w:tc>
      </w:tr>
      <w:tr w:rsidR="007E418D" w14:paraId="11762D33" w14:textId="77777777">
        <w:trPr>
          <w:jc w:val="center"/>
        </w:trPr>
        <w:tc>
          <w:tcPr>
            <w:tcW w:w="811" w:type="dxa"/>
          </w:tcPr>
          <w:p w14:paraId="6BFBD00F" w14:textId="77777777" w:rsidR="007E418D" w:rsidRDefault="007E418D">
            <w:pPr>
              <w:jc w:val="center"/>
            </w:pPr>
            <w:r>
              <w:rPr>
                <w:sz w:val="13"/>
              </w:rPr>
              <w:t>118</w:t>
            </w:r>
          </w:p>
        </w:tc>
        <w:tc>
          <w:tcPr>
            <w:tcW w:w="811" w:type="dxa"/>
          </w:tcPr>
          <w:p w14:paraId="3669C7C9" w14:textId="77777777" w:rsidR="007E418D" w:rsidRDefault="007E418D">
            <w:r>
              <w:rPr>
                <w:sz w:val="13"/>
              </w:rPr>
              <w:t>Serbia</w:t>
            </w:r>
          </w:p>
        </w:tc>
        <w:tc>
          <w:tcPr>
            <w:tcW w:w="811" w:type="dxa"/>
          </w:tcPr>
          <w:p w14:paraId="132238EC" w14:textId="77777777" w:rsidR="007E418D" w:rsidRDefault="007E418D">
            <w:pPr>
              <w:jc w:val="center"/>
            </w:pPr>
            <w:r>
              <w:rPr>
                <w:sz w:val="13"/>
              </w:rPr>
              <w:t>5.91</w:t>
            </w:r>
          </w:p>
        </w:tc>
        <w:tc>
          <w:tcPr>
            <w:tcW w:w="811" w:type="dxa"/>
          </w:tcPr>
          <w:p w14:paraId="22EE737A" w14:textId="77777777" w:rsidR="007E418D" w:rsidRDefault="007E418D">
            <w:pPr>
              <w:jc w:val="center"/>
            </w:pPr>
            <w:r>
              <w:rPr>
                <w:sz w:val="13"/>
              </w:rPr>
              <w:t>2.95</w:t>
            </w:r>
          </w:p>
        </w:tc>
        <w:tc>
          <w:tcPr>
            <w:tcW w:w="811" w:type="dxa"/>
          </w:tcPr>
          <w:p w14:paraId="30D0DC93" w14:textId="77777777" w:rsidR="007E418D" w:rsidRDefault="007E418D">
            <w:pPr>
              <w:jc w:val="center"/>
            </w:pPr>
            <w:r>
              <w:rPr>
                <w:sz w:val="13"/>
              </w:rPr>
              <w:t>2.95</w:t>
            </w:r>
          </w:p>
        </w:tc>
        <w:tc>
          <w:tcPr>
            <w:tcW w:w="811" w:type="dxa"/>
          </w:tcPr>
          <w:p w14:paraId="57AAB14B" w14:textId="77777777" w:rsidR="007E418D" w:rsidRDefault="007E418D">
            <w:pPr>
              <w:jc w:val="center"/>
            </w:pPr>
            <w:r>
              <w:rPr>
                <w:sz w:val="13"/>
              </w:rPr>
              <w:t>5.88</w:t>
            </w:r>
          </w:p>
        </w:tc>
        <w:tc>
          <w:tcPr>
            <w:tcW w:w="811" w:type="dxa"/>
          </w:tcPr>
          <w:p w14:paraId="4A60656F" w14:textId="77777777" w:rsidR="007E418D" w:rsidRDefault="007E418D">
            <w:pPr>
              <w:jc w:val="center"/>
            </w:pPr>
            <w:r>
              <w:rPr>
                <w:sz w:val="13"/>
              </w:rPr>
              <w:t>0.03</w:t>
            </w:r>
          </w:p>
        </w:tc>
        <w:tc>
          <w:tcPr>
            <w:tcW w:w="811" w:type="dxa"/>
          </w:tcPr>
          <w:p w14:paraId="6F202F55" w14:textId="77777777" w:rsidR="007E418D" w:rsidRDefault="007E418D">
            <w:pPr>
              <w:jc w:val="center"/>
            </w:pPr>
            <w:r>
              <w:rPr>
                <w:sz w:val="13"/>
              </w:rPr>
              <w:t>0.00</w:t>
            </w:r>
          </w:p>
        </w:tc>
        <w:tc>
          <w:tcPr>
            <w:tcW w:w="811" w:type="dxa"/>
          </w:tcPr>
          <w:p w14:paraId="40C4D22E" w14:textId="77777777" w:rsidR="007E418D" w:rsidRDefault="007E418D">
            <w:r>
              <w:rPr>
                <w:sz w:val="13"/>
              </w:rPr>
              <w:t>Upper middle income</w:t>
            </w:r>
          </w:p>
        </w:tc>
        <w:tc>
          <w:tcPr>
            <w:tcW w:w="811" w:type="dxa"/>
          </w:tcPr>
          <w:p w14:paraId="59C003C1" w14:textId="77777777" w:rsidR="007E418D" w:rsidRDefault="007E418D">
            <w:r>
              <w:rPr>
                <w:sz w:val="13"/>
              </w:rPr>
              <w:t>–</w:t>
            </w:r>
          </w:p>
        </w:tc>
        <w:tc>
          <w:tcPr>
            <w:tcW w:w="811" w:type="dxa"/>
          </w:tcPr>
          <w:p w14:paraId="365CE32C" w14:textId="77777777" w:rsidR="007E418D" w:rsidRDefault="007E418D">
            <w:r>
              <w:rPr>
                <w:sz w:val="13"/>
              </w:rPr>
              <w:t>–</w:t>
            </w:r>
          </w:p>
        </w:tc>
        <w:tc>
          <w:tcPr>
            <w:tcW w:w="811" w:type="dxa"/>
          </w:tcPr>
          <w:p w14:paraId="2483E395" w14:textId="77777777" w:rsidR="007E418D" w:rsidRDefault="007E418D">
            <w:r>
              <w:rPr>
                <w:sz w:val="13"/>
              </w:rPr>
              <w:t>–</w:t>
            </w:r>
          </w:p>
        </w:tc>
        <w:tc>
          <w:tcPr>
            <w:tcW w:w="811" w:type="dxa"/>
          </w:tcPr>
          <w:p w14:paraId="72BE8160" w14:textId="77777777" w:rsidR="007E418D" w:rsidRDefault="007E418D">
            <w:r>
              <w:rPr>
                <w:sz w:val="13"/>
              </w:rPr>
              <w:t>Band 3</w:t>
            </w:r>
          </w:p>
        </w:tc>
      </w:tr>
      <w:tr w:rsidR="007E418D" w14:paraId="63F9BEAE" w14:textId="77777777">
        <w:trPr>
          <w:jc w:val="center"/>
        </w:trPr>
        <w:tc>
          <w:tcPr>
            <w:tcW w:w="811" w:type="dxa"/>
          </w:tcPr>
          <w:p w14:paraId="7DB0B199" w14:textId="77777777" w:rsidR="007E418D" w:rsidRDefault="007E418D">
            <w:pPr>
              <w:jc w:val="center"/>
            </w:pPr>
            <w:r>
              <w:rPr>
                <w:sz w:val="13"/>
              </w:rPr>
              <w:t>119</w:t>
            </w:r>
          </w:p>
        </w:tc>
        <w:tc>
          <w:tcPr>
            <w:tcW w:w="811" w:type="dxa"/>
          </w:tcPr>
          <w:p w14:paraId="7E9A43FF" w14:textId="77777777" w:rsidR="007E418D" w:rsidRDefault="007E418D">
            <w:r>
              <w:rPr>
                <w:sz w:val="13"/>
              </w:rPr>
              <w:t>Azerbaijan</w:t>
            </w:r>
          </w:p>
        </w:tc>
        <w:tc>
          <w:tcPr>
            <w:tcW w:w="811" w:type="dxa"/>
          </w:tcPr>
          <w:p w14:paraId="7F2F92C8" w14:textId="77777777" w:rsidR="007E418D" w:rsidRDefault="007E418D">
            <w:pPr>
              <w:jc w:val="center"/>
            </w:pPr>
            <w:r>
              <w:rPr>
                <w:sz w:val="13"/>
              </w:rPr>
              <w:t>5.91</w:t>
            </w:r>
          </w:p>
        </w:tc>
        <w:tc>
          <w:tcPr>
            <w:tcW w:w="811" w:type="dxa"/>
          </w:tcPr>
          <w:p w14:paraId="5F1EFA51" w14:textId="77777777" w:rsidR="007E418D" w:rsidRDefault="007E418D">
            <w:pPr>
              <w:jc w:val="center"/>
            </w:pPr>
            <w:r>
              <w:rPr>
                <w:sz w:val="13"/>
              </w:rPr>
              <w:t>2.95</w:t>
            </w:r>
          </w:p>
        </w:tc>
        <w:tc>
          <w:tcPr>
            <w:tcW w:w="811" w:type="dxa"/>
          </w:tcPr>
          <w:p w14:paraId="4275D269" w14:textId="77777777" w:rsidR="007E418D" w:rsidRDefault="007E418D">
            <w:pPr>
              <w:jc w:val="center"/>
            </w:pPr>
            <w:r>
              <w:rPr>
                <w:sz w:val="13"/>
              </w:rPr>
              <w:t>2.95</w:t>
            </w:r>
          </w:p>
        </w:tc>
        <w:tc>
          <w:tcPr>
            <w:tcW w:w="811" w:type="dxa"/>
          </w:tcPr>
          <w:p w14:paraId="3D15EFF2" w14:textId="77777777" w:rsidR="007E418D" w:rsidRDefault="007E418D">
            <w:pPr>
              <w:jc w:val="center"/>
            </w:pPr>
            <w:r>
              <w:rPr>
                <w:sz w:val="13"/>
              </w:rPr>
              <w:t>5.88</w:t>
            </w:r>
          </w:p>
        </w:tc>
        <w:tc>
          <w:tcPr>
            <w:tcW w:w="811" w:type="dxa"/>
          </w:tcPr>
          <w:p w14:paraId="0DA2DCAD" w14:textId="77777777" w:rsidR="007E418D" w:rsidRDefault="007E418D">
            <w:pPr>
              <w:jc w:val="center"/>
            </w:pPr>
            <w:r>
              <w:rPr>
                <w:sz w:val="13"/>
              </w:rPr>
              <w:t>0.03</w:t>
            </w:r>
          </w:p>
        </w:tc>
        <w:tc>
          <w:tcPr>
            <w:tcW w:w="811" w:type="dxa"/>
          </w:tcPr>
          <w:p w14:paraId="3BF89072" w14:textId="77777777" w:rsidR="007E418D" w:rsidRDefault="007E418D">
            <w:pPr>
              <w:jc w:val="center"/>
            </w:pPr>
            <w:r>
              <w:rPr>
                <w:sz w:val="13"/>
              </w:rPr>
              <w:t>0.00</w:t>
            </w:r>
          </w:p>
        </w:tc>
        <w:tc>
          <w:tcPr>
            <w:tcW w:w="811" w:type="dxa"/>
          </w:tcPr>
          <w:p w14:paraId="49CA36B6" w14:textId="77777777" w:rsidR="007E418D" w:rsidRDefault="007E418D">
            <w:r>
              <w:rPr>
                <w:sz w:val="13"/>
              </w:rPr>
              <w:t>Upper middle income</w:t>
            </w:r>
          </w:p>
        </w:tc>
        <w:tc>
          <w:tcPr>
            <w:tcW w:w="811" w:type="dxa"/>
          </w:tcPr>
          <w:p w14:paraId="6DA1C107" w14:textId="77777777" w:rsidR="007E418D" w:rsidRDefault="007E418D">
            <w:r>
              <w:rPr>
                <w:sz w:val="13"/>
              </w:rPr>
              <w:t>–</w:t>
            </w:r>
          </w:p>
        </w:tc>
        <w:tc>
          <w:tcPr>
            <w:tcW w:w="811" w:type="dxa"/>
          </w:tcPr>
          <w:p w14:paraId="71770C5F" w14:textId="77777777" w:rsidR="007E418D" w:rsidRDefault="007E418D">
            <w:r>
              <w:rPr>
                <w:sz w:val="13"/>
              </w:rPr>
              <w:t>–</w:t>
            </w:r>
          </w:p>
        </w:tc>
        <w:tc>
          <w:tcPr>
            <w:tcW w:w="811" w:type="dxa"/>
          </w:tcPr>
          <w:p w14:paraId="7F2288D3" w14:textId="77777777" w:rsidR="007E418D" w:rsidRDefault="007E418D">
            <w:r>
              <w:rPr>
                <w:sz w:val="13"/>
              </w:rPr>
              <w:t>–</w:t>
            </w:r>
          </w:p>
        </w:tc>
        <w:tc>
          <w:tcPr>
            <w:tcW w:w="811" w:type="dxa"/>
          </w:tcPr>
          <w:p w14:paraId="6AE811A4" w14:textId="77777777" w:rsidR="007E418D" w:rsidRDefault="007E418D">
            <w:r>
              <w:rPr>
                <w:sz w:val="13"/>
              </w:rPr>
              <w:t>Band 3</w:t>
            </w:r>
          </w:p>
        </w:tc>
      </w:tr>
      <w:tr w:rsidR="007E418D" w14:paraId="01FBB04A" w14:textId="77777777">
        <w:trPr>
          <w:jc w:val="center"/>
        </w:trPr>
        <w:tc>
          <w:tcPr>
            <w:tcW w:w="811" w:type="dxa"/>
          </w:tcPr>
          <w:p w14:paraId="7F150E05" w14:textId="77777777" w:rsidR="007E418D" w:rsidRDefault="007E418D">
            <w:pPr>
              <w:jc w:val="center"/>
            </w:pPr>
            <w:r>
              <w:rPr>
                <w:sz w:val="13"/>
              </w:rPr>
              <w:t>120</w:t>
            </w:r>
          </w:p>
        </w:tc>
        <w:tc>
          <w:tcPr>
            <w:tcW w:w="811" w:type="dxa"/>
          </w:tcPr>
          <w:p w14:paraId="65C7DCD6" w14:textId="77777777" w:rsidR="007E418D" w:rsidRDefault="007E418D">
            <w:r>
              <w:rPr>
                <w:sz w:val="13"/>
              </w:rPr>
              <w:t>Sri Lanka</w:t>
            </w:r>
          </w:p>
        </w:tc>
        <w:tc>
          <w:tcPr>
            <w:tcW w:w="811" w:type="dxa"/>
          </w:tcPr>
          <w:p w14:paraId="3F6FE3B8" w14:textId="77777777" w:rsidR="007E418D" w:rsidRDefault="007E418D">
            <w:pPr>
              <w:jc w:val="center"/>
            </w:pPr>
            <w:r>
              <w:rPr>
                <w:sz w:val="13"/>
              </w:rPr>
              <w:t>5.90</w:t>
            </w:r>
          </w:p>
        </w:tc>
        <w:tc>
          <w:tcPr>
            <w:tcW w:w="811" w:type="dxa"/>
          </w:tcPr>
          <w:p w14:paraId="427FEBDA" w14:textId="77777777" w:rsidR="007E418D" w:rsidRDefault="007E418D">
            <w:pPr>
              <w:jc w:val="center"/>
            </w:pPr>
            <w:r>
              <w:rPr>
                <w:sz w:val="13"/>
              </w:rPr>
              <w:t>2.95</w:t>
            </w:r>
          </w:p>
        </w:tc>
        <w:tc>
          <w:tcPr>
            <w:tcW w:w="811" w:type="dxa"/>
          </w:tcPr>
          <w:p w14:paraId="4087D426" w14:textId="77777777" w:rsidR="007E418D" w:rsidRDefault="007E418D">
            <w:pPr>
              <w:jc w:val="center"/>
            </w:pPr>
            <w:r>
              <w:rPr>
                <w:sz w:val="13"/>
              </w:rPr>
              <w:t>2.95</w:t>
            </w:r>
          </w:p>
        </w:tc>
        <w:tc>
          <w:tcPr>
            <w:tcW w:w="811" w:type="dxa"/>
          </w:tcPr>
          <w:p w14:paraId="35E29A5C" w14:textId="77777777" w:rsidR="007E418D" w:rsidRDefault="007E418D">
            <w:pPr>
              <w:jc w:val="center"/>
            </w:pPr>
            <w:r>
              <w:rPr>
                <w:sz w:val="13"/>
              </w:rPr>
              <w:t>5.88</w:t>
            </w:r>
          </w:p>
        </w:tc>
        <w:tc>
          <w:tcPr>
            <w:tcW w:w="811" w:type="dxa"/>
          </w:tcPr>
          <w:p w14:paraId="51488C1E" w14:textId="77777777" w:rsidR="007E418D" w:rsidRDefault="007E418D">
            <w:pPr>
              <w:jc w:val="center"/>
            </w:pPr>
            <w:r>
              <w:rPr>
                <w:sz w:val="13"/>
              </w:rPr>
              <w:t>0.02</w:t>
            </w:r>
          </w:p>
        </w:tc>
        <w:tc>
          <w:tcPr>
            <w:tcW w:w="811" w:type="dxa"/>
          </w:tcPr>
          <w:p w14:paraId="67344CCA" w14:textId="77777777" w:rsidR="007E418D" w:rsidRDefault="007E418D">
            <w:pPr>
              <w:jc w:val="center"/>
            </w:pPr>
            <w:r>
              <w:rPr>
                <w:sz w:val="13"/>
              </w:rPr>
              <w:t>0.00</w:t>
            </w:r>
          </w:p>
        </w:tc>
        <w:tc>
          <w:tcPr>
            <w:tcW w:w="811" w:type="dxa"/>
          </w:tcPr>
          <w:p w14:paraId="5C72BED1" w14:textId="77777777" w:rsidR="007E418D" w:rsidRDefault="007E418D">
            <w:r>
              <w:rPr>
                <w:sz w:val="13"/>
              </w:rPr>
              <w:t>Lower middle income</w:t>
            </w:r>
          </w:p>
        </w:tc>
        <w:tc>
          <w:tcPr>
            <w:tcW w:w="811" w:type="dxa"/>
          </w:tcPr>
          <w:p w14:paraId="390F452C" w14:textId="77777777" w:rsidR="007E418D" w:rsidRDefault="007E418D">
            <w:r>
              <w:rPr>
                <w:sz w:val="13"/>
              </w:rPr>
              <w:t>–</w:t>
            </w:r>
          </w:p>
        </w:tc>
        <w:tc>
          <w:tcPr>
            <w:tcW w:w="811" w:type="dxa"/>
          </w:tcPr>
          <w:p w14:paraId="19DD7C62" w14:textId="77777777" w:rsidR="007E418D" w:rsidRDefault="007E418D">
            <w:r>
              <w:rPr>
                <w:sz w:val="13"/>
              </w:rPr>
              <w:t>–</w:t>
            </w:r>
          </w:p>
        </w:tc>
        <w:tc>
          <w:tcPr>
            <w:tcW w:w="811" w:type="dxa"/>
          </w:tcPr>
          <w:p w14:paraId="60F97572" w14:textId="77777777" w:rsidR="007E418D" w:rsidRDefault="007E418D">
            <w:r>
              <w:rPr>
                <w:sz w:val="13"/>
              </w:rPr>
              <w:t>–</w:t>
            </w:r>
          </w:p>
        </w:tc>
        <w:tc>
          <w:tcPr>
            <w:tcW w:w="811" w:type="dxa"/>
          </w:tcPr>
          <w:p w14:paraId="5D1B78F1" w14:textId="77777777" w:rsidR="007E418D" w:rsidRDefault="007E418D">
            <w:r>
              <w:rPr>
                <w:sz w:val="13"/>
              </w:rPr>
              <w:t>Band 3</w:t>
            </w:r>
          </w:p>
        </w:tc>
      </w:tr>
      <w:tr w:rsidR="007E418D" w14:paraId="69B0B516" w14:textId="77777777">
        <w:trPr>
          <w:jc w:val="center"/>
        </w:trPr>
        <w:tc>
          <w:tcPr>
            <w:tcW w:w="811" w:type="dxa"/>
          </w:tcPr>
          <w:p w14:paraId="2FA6A83A" w14:textId="77777777" w:rsidR="007E418D" w:rsidRDefault="007E418D">
            <w:pPr>
              <w:jc w:val="center"/>
            </w:pPr>
            <w:r>
              <w:rPr>
                <w:sz w:val="13"/>
              </w:rPr>
              <w:t>121</w:t>
            </w:r>
          </w:p>
        </w:tc>
        <w:tc>
          <w:tcPr>
            <w:tcW w:w="811" w:type="dxa"/>
          </w:tcPr>
          <w:p w14:paraId="27908C65" w14:textId="77777777" w:rsidR="007E418D" w:rsidRDefault="007E418D">
            <w:r>
              <w:rPr>
                <w:sz w:val="13"/>
              </w:rPr>
              <w:t>Bosnia and Herzegovina</w:t>
            </w:r>
          </w:p>
        </w:tc>
        <w:tc>
          <w:tcPr>
            <w:tcW w:w="811" w:type="dxa"/>
          </w:tcPr>
          <w:p w14:paraId="6F66C891" w14:textId="77777777" w:rsidR="007E418D" w:rsidRDefault="007E418D">
            <w:pPr>
              <w:jc w:val="center"/>
            </w:pPr>
            <w:r>
              <w:rPr>
                <w:sz w:val="13"/>
              </w:rPr>
              <w:t>5.90</w:t>
            </w:r>
          </w:p>
        </w:tc>
        <w:tc>
          <w:tcPr>
            <w:tcW w:w="811" w:type="dxa"/>
          </w:tcPr>
          <w:p w14:paraId="552966A0" w14:textId="77777777" w:rsidR="007E418D" w:rsidRDefault="007E418D">
            <w:pPr>
              <w:jc w:val="center"/>
            </w:pPr>
            <w:r>
              <w:rPr>
                <w:sz w:val="13"/>
              </w:rPr>
              <w:t>2.95</w:t>
            </w:r>
          </w:p>
        </w:tc>
        <w:tc>
          <w:tcPr>
            <w:tcW w:w="811" w:type="dxa"/>
          </w:tcPr>
          <w:p w14:paraId="3052DD05" w14:textId="77777777" w:rsidR="007E418D" w:rsidRDefault="007E418D">
            <w:pPr>
              <w:jc w:val="center"/>
            </w:pPr>
            <w:r>
              <w:rPr>
                <w:sz w:val="13"/>
              </w:rPr>
              <w:t>2.95</w:t>
            </w:r>
          </w:p>
        </w:tc>
        <w:tc>
          <w:tcPr>
            <w:tcW w:w="811" w:type="dxa"/>
          </w:tcPr>
          <w:p w14:paraId="75F5DAEF" w14:textId="77777777" w:rsidR="007E418D" w:rsidRDefault="007E418D">
            <w:pPr>
              <w:jc w:val="center"/>
            </w:pPr>
            <w:r>
              <w:rPr>
                <w:sz w:val="13"/>
              </w:rPr>
              <w:t>5.88</w:t>
            </w:r>
          </w:p>
        </w:tc>
        <w:tc>
          <w:tcPr>
            <w:tcW w:w="811" w:type="dxa"/>
          </w:tcPr>
          <w:p w14:paraId="73DD0605" w14:textId="77777777" w:rsidR="007E418D" w:rsidRDefault="007E418D">
            <w:pPr>
              <w:jc w:val="center"/>
            </w:pPr>
            <w:r>
              <w:rPr>
                <w:sz w:val="13"/>
              </w:rPr>
              <w:t>0.02</w:t>
            </w:r>
          </w:p>
        </w:tc>
        <w:tc>
          <w:tcPr>
            <w:tcW w:w="811" w:type="dxa"/>
          </w:tcPr>
          <w:p w14:paraId="013CF01F" w14:textId="77777777" w:rsidR="007E418D" w:rsidRDefault="007E418D">
            <w:pPr>
              <w:jc w:val="center"/>
            </w:pPr>
            <w:r>
              <w:rPr>
                <w:sz w:val="13"/>
              </w:rPr>
              <w:t>0.00</w:t>
            </w:r>
          </w:p>
        </w:tc>
        <w:tc>
          <w:tcPr>
            <w:tcW w:w="811" w:type="dxa"/>
          </w:tcPr>
          <w:p w14:paraId="19D483F2" w14:textId="77777777" w:rsidR="007E418D" w:rsidRDefault="007E418D">
            <w:r>
              <w:rPr>
                <w:sz w:val="13"/>
              </w:rPr>
              <w:t>Upper middle income</w:t>
            </w:r>
          </w:p>
        </w:tc>
        <w:tc>
          <w:tcPr>
            <w:tcW w:w="811" w:type="dxa"/>
          </w:tcPr>
          <w:p w14:paraId="08D6949D" w14:textId="77777777" w:rsidR="007E418D" w:rsidRDefault="007E418D">
            <w:r>
              <w:rPr>
                <w:sz w:val="13"/>
              </w:rPr>
              <w:t>–</w:t>
            </w:r>
          </w:p>
        </w:tc>
        <w:tc>
          <w:tcPr>
            <w:tcW w:w="811" w:type="dxa"/>
          </w:tcPr>
          <w:p w14:paraId="2B1004C5" w14:textId="77777777" w:rsidR="007E418D" w:rsidRDefault="007E418D">
            <w:r>
              <w:rPr>
                <w:sz w:val="13"/>
              </w:rPr>
              <w:t>–</w:t>
            </w:r>
          </w:p>
        </w:tc>
        <w:tc>
          <w:tcPr>
            <w:tcW w:w="811" w:type="dxa"/>
          </w:tcPr>
          <w:p w14:paraId="2093BE77" w14:textId="77777777" w:rsidR="007E418D" w:rsidRDefault="007E418D">
            <w:r>
              <w:rPr>
                <w:sz w:val="13"/>
              </w:rPr>
              <w:t>–</w:t>
            </w:r>
          </w:p>
        </w:tc>
        <w:tc>
          <w:tcPr>
            <w:tcW w:w="811" w:type="dxa"/>
          </w:tcPr>
          <w:p w14:paraId="5EFEA299" w14:textId="77777777" w:rsidR="007E418D" w:rsidRDefault="007E418D">
            <w:r>
              <w:rPr>
                <w:sz w:val="13"/>
              </w:rPr>
              <w:t>Band 3</w:t>
            </w:r>
          </w:p>
        </w:tc>
      </w:tr>
      <w:tr w:rsidR="007E418D" w14:paraId="5F4F3E43" w14:textId="77777777">
        <w:trPr>
          <w:jc w:val="center"/>
        </w:trPr>
        <w:tc>
          <w:tcPr>
            <w:tcW w:w="811" w:type="dxa"/>
          </w:tcPr>
          <w:p w14:paraId="3B200BFF" w14:textId="77777777" w:rsidR="007E418D" w:rsidRDefault="007E418D">
            <w:pPr>
              <w:jc w:val="center"/>
            </w:pPr>
            <w:r>
              <w:rPr>
                <w:sz w:val="13"/>
              </w:rPr>
              <w:t>122</w:t>
            </w:r>
          </w:p>
        </w:tc>
        <w:tc>
          <w:tcPr>
            <w:tcW w:w="811" w:type="dxa"/>
          </w:tcPr>
          <w:p w14:paraId="57790AE7" w14:textId="77777777" w:rsidR="007E418D" w:rsidRDefault="007E418D">
            <w:r>
              <w:rPr>
                <w:sz w:val="13"/>
              </w:rPr>
              <w:t>El Salvador</w:t>
            </w:r>
          </w:p>
        </w:tc>
        <w:tc>
          <w:tcPr>
            <w:tcW w:w="811" w:type="dxa"/>
          </w:tcPr>
          <w:p w14:paraId="59A434E1" w14:textId="77777777" w:rsidR="007E418D" w:rsidRDefault="007E418D">
            <w:pPr>
              <w:jc w:val="center"/>
            </w:pPr>
            <w:r>
              <w:rPr>
                <w:sz w:val="13"/>
              </w:rPr>
              <w:t>5.88</w:t>
            </w:r>
          </w:p>
        </w:tc>
        <w:tc>
          <w:tcPr>
            <w:tcW w:w="811" w:type="dxa"/>
          </w:tcPr>
          <w:p w14:paraId="0B8D8A56" w14:textId="77777777" w:rsidR="007E418D" w:rsidRDefault="007E418D">
            <w:pPr>
              <w:jc w:val="center"/>
            </w:pPr>
            <w:r>
              <w:rPr>
                <w:sz w:val="13"/>
              </w:rPr>
              <w:t>2.94</w:t>
            </w:r>
          </w:p>
        </w:tc>
        <w:tc>
          <w:tcPr>
            <w:tcW w:w="811" w:type="dxa"/>
          </w:tcPr>
          <w:p w14:paraId="5000BC9D" w14:textId="77777777" w:rsidR="007E418D" w:rsidRDefault="007E418D">
            <w:pPr>
              <w:jc w:val="center"/>
            </w:pPr>
            <w:r>
              <w:rPr>
                <w:sz w:val="13"/>
              </w:rPr>
              <w:t>2.94</w:t>
            </w:r>
          </w:p>
        </w:tc>
        <w:tc>
          <w:tcPr>
            <w:tcW w:w="811" w:type="dxa"/>
          </w:tcPr>
          <w:p w14:paraId="4750B5CA" w14:textId="77777777" w:rsidR="007E418D" w:rsidRDefault="007E418D">
            <w:pPr>
              <w:jc w:val="center"/>
            </w:pPr>
            <w:r>
              <w:rPr>
                <w:sz w:val="13"/>
              </w:rPr>
              <w:t>5.88</w:t>
            </w:r>
          </w:p>
        </w:tc>
        <w:tc>
          <w:tcPr>
            <w:tcW w:w="811" w:type="dxa"/>
          </w:tcPr>
          <w:p w14:paraId="7E5AEFA7" w14:textId="77777777" w:rsidR="007E418D" w:rsidRDefault="007E418D">
            <w:pPr>
              <w:jc w:val="center"/>
            </w:pPr>
            <w:r>
              <w:rPr>
                <w:sz w:val="13"/>
              </w:rPr>
              <w:t>0.01</w:t>
            </w:r>
          </w:p>
        </w:tc>
        <w:tc>
          <w:tcPr>
            <w:tcW w:w="811" w:type="dxa"/>
          </w:tcPr>
          <w:p w14:paraId="01A8E1BE" w14:textId="77777777" w:rsidR="007E418D" w:rsidRDefault="007E418D">
            <w:pPr>
              <w:jc w:val="center"/>
            </w:pPr>
            <w:r>
              <w:rPr>
                <w:sz w:val="13"/>
              </w:rPr>
              <w:t>0.00</w:t>
            </w:r>
          </w:p>
        </w:tc>
        <w:tc>
          <w:tcPr>
            <w:tcW w:w="811" w:type="dxa"/>
          </w:tcPr>
          <w:p w14:paraId="46E8E41B" w14:textId="77777777" w:rsidR="007E418D" w:rsidRDefault="007E418D">
            <w:r>
              <w:rPr>
                <w:sz w:val="13"/>
              </w:rPr>
              <w:t>Upper middle income</w:t>
            </w:r>
          </w:p>
        </w:tc>
        <w:tc>
          <w:tcPr>
            <w:tcW w:w="811" w:type="dxa"/>
          </w:tcPr>
          <w:p w14:paraId="6F83AE7B" w14:textId="77777777" w:rsidR="007E418D" w:rsidRDefault="007E418D">
            <w:r>
              <w:rPr>
                <w:sz w:val="13"/>
              </w:rPr>
              <w:t>–</w:t>
            </w:r>
          </w:p>
        </w:tc>
        <w:tc>
          <w:tcPr>
            <w:tcW w:w="811" w:type="dxa"/>
          </w:tcPr>
          <w:p w14:paraId="29C9A5B6" w14:textId="77777777" w:rsidR="007E418D" w:rsidRDefault="007E418D">
            <w:r>
              <w:rPr>
                <w:sz w:val="13"/>
              </w:rPr>
              <w:t>–</w:t>
            </w:r>
          </w:p>
        </w:tc>
        <w:tc>
          <w:tcPr>
            <w:tcW w:w="811" w:type="dxa"/>
          </w:tcPr>
          <w:p w14:paraId="37E708B7" w14:textId="77777777" w:rsidR="007E418D" w:rsidRDefault="007E418D">
            <w:r>
              <w:rPr>
                <w:sz w:val="13"/>
              </w:rPr>
              <w:t>–</w:t>
            </w:r>
          </w:p>
        </w:tc>
        <w:tc>
          <w:tcPr>
            <w:tcW w:w="811" w:type="dxa"/>
          </w:tcPr>
          <w:p w14:paraId="354626E7" w14:textId="77777777" w:rsidR="007E418D" w:rsidRDefault="007E418D">
            <w:r>
              <w:rPr>
                <w:sz w:val="13"/>
              </w:rPr>
              <w:t>Band 3</w:t>
            </w:r>
          </w:p>
        </w:tc>
      </w:tr>
      <w:tr w:rsidR="007E418D" w14:paraId="10330E6D" w14:textId="77777777">
        <w:trPr>
          <w:jc w:val="center"/>
        </w:trPr>
        <w:tc>
          <w:tcPr>
            <w:tcW w:w="811" w:type="dxa"/>
            <w:shd w:val="clear" w:color="auto" w:fill="E8F5E9"/>
          </w:tcPr>
          <w:p w14:paraId="7E148214" w14:textId="77777777" w:rsidR="007E418D" w:rsidRDefault="007E418D">
            <w:pPr>
              <w:jc w:val="center"/>
            </w:pPr>
            <w:r>
              <w:rPr>
                <w:sz w:val="13"/>
              </w:rPr>
              <w:t>123</w:t>
            </w:r>
          </w:p>
        </w:tc>
        <w:tc>
          <w:tcPr>
            <w:tcW w:w="811" w:type="dxa"/>
            <w:shd w:val="clear" w:color="auto" w:fill="E8F5E9"/>
          </w:tcPr>
          <w:p w14:paraId="73CF2F20" w14:textId="77777777" w:rsidR="007E418D" w:rsidRDefault="007E418D">
            <w:r>
              <w:rPr>
                <w:b/>
                <w:sz w:val="13"/>
              </w:rPr>
              <w:t>Cuba</w:t>
            </w:r>
          </w:p>
        </w:tc>
        <w:tc>
          <w:tcPr>
            <w:tcW w:w="811" w:type="dxa"/>
            <w:shd w:val="clear" w:color="auto" w:fill="E8F5E9"/>
          </w:tcPr>
          <w:p w14:paraId="6E4FD42F" w14:textId="77777777" w:rsidR="007E418D" w:rsidRDefault="007E418D">
            <w:pPr>
              <w:jc w:val="center"/>
            </w:pPr>
            <w:r>
              <w:rPr>
                <w:sz w:val="13"/>
              </w:rPr>
              <w:t>5.88</w:t>
            </w:r>
          </w:p>
        </w:tc>
        <w:tc>
          <w:tcPr>
            <w:tcW w:w="811" w:type="dxa"/>
            <w:shd w:val="clear" w:color="auto" w:fill="E8F5E9"/>
          </w:tcPr>
          <w:p w14:paraId="078C0F21" w14:textId="77777777" w:rsidR="007E418D" w:rsidRDefault="007E418D">
            <w:pPr>
              <w:jc w:val="center"/>
            </w:pPr>
            <w:r>
              <w:rPr>
                <w:sz w:val="13"/>
              </w:rPr>
              <w:t>2.94</w:t>
            </w:r>
          </w:p>
        </w:tc>
        <w:tc>
          <w:tcPr>
            <w:tcW w:w="811" w:type="dxa"/>
            <w:shd w:val="clear" w:color="auto" w:fill="E8F5E9"/>
          </w:tcPr>
          <w:p w14:paraId="232D28CD" w14:textId="77777777" w:rsidR="007E418D" w:rsidRDefault="007E418D">
            <w:pPr>
              <w:jc w:val="center"/>
            </w:pPr>
            <w:r>
              <w:rPr>
                <w:sz w:val="13"/>
              </w:rPr>
              <w:t>2.94</w:t>
            </w:r>
          </w:p>
        </w:tc>
        <w:tc>
          <w:tcPr>
            <w:tcW w:w="811" w:type="dxa"/>
            <w:shd w:val="clear" w:color="auto" w:fill="E8F5E9"/>
          </w:tcPr>
          <w:p w14:paraId="168302B6" w14:textId="77777777" w:rsidR="007E418D" w:rsidRDefault="007E418D">
            <w:pPr>
              <w:jc w:val="center"/>
            </w:pPr>
            <w:r>
              <w:rPr>
                <w:sz w:val="13"/>
              </w:rPr>
              <w:t>5.08</w:t>
            </w:r>
          </w:p>
        </w:tc>
        <w:tc>
          <w:tcPr>
            <w:tcW w:w="811" w:type="dxa"/>
            <w:shd w:val="clear" w:color="auto" w:fill="E8F5E9"/>
          </w:tcPr>
          <w:p w14:paraId="3B0BC979" w14:textId="77777777" w:rsidR="007E418D" w:rsidRDefault="007E418D">
            <w:pPr>
              <w:jc w:val="center"/>
            </w:pPr>
            <w:r>
              <w:rPr>
                <w:sz w:val="13"/>
              </w:rPr>
              <w:t>0.04</w:t>
            </w:r>
          </w:p>
        </w:tc>
        <w:tc>
          <w:tcPr>
            <w:tcW w:w="811" w:type="dxa"/>
            <w:shd w:val="clear" w:color="auto" w:fill="E8F5E9"/>
          </w:tcPr>
          <w:p w14:paraId="4E3CFA20" w14:textId="77777777" w:rsidR="007E418D" w:rsidRDefault="007E418D">
            <w:pPr>
              <w:jc w:val="center"/>
            </w:pPr>
            <w:r>
              <w:rPr>
                <w:sz w:val="13"/>
              </w:rPr>
              <w:t>0.77</w:t>
            </w:r>
          </w:p>
        </w:tc>
        <w:tc>
          <w:tcPr>
            <w:tcW w:w="811" w:type="dxa"/>
            <w:shd w:val="clear" w:color="auto" w:fill="E8F5E9"/>
          </w:tcPr>
          <w:p w14:paraId="14548F4B" w14:textId="77777777" w:rsidR="007E418D" w:rsidRDefault="007E418D">
            <w:r>
              <w:rPr>
                <w:sz w:val="13"/>
              </w:rPr>
              <w:t>Upper middle income</w:t>
            </w:r>
          </w:p>
        </w:tc>
        <w:tc>
          <w:tcPr>
            <w:tcW w:w="811" w:type="dxa"/>
            <w:shd w:val="clear" w:color="auto" w:fill="E8F5E9"/>
          </w:tcPr>
          <w:p w14:paraId="0B09F8C8" w14:textId="77777777" w:rsidR="007E418D" w:rsidRDefault="007E418D">
            <w:r>
              <w:rPr>
                <w:sz w:val="13"/>
              </w:rPr>
              <w:t>–</w:t>
            </w:r>
          </w:p>
        </w:tc>
        <w:tc>
          <w:tcPr>
            <w:tcW w:w="811" w:type="dxa"/>
            <w:shd w:val="clear" w:color="auto" w:fill="E8F5E9"/>
          </w:tcPr>
          <w:p w14:paraId="1899BD8B" w14:textId="77777777" w:rsidR="007E418D" w:rsidRDefault="007E418D">
            <w:r>
              <w:rPr>
                <w:sz w:val="13"/>
              </w:rPr>
              <w:t>SIDS</w:t>
            </w:r>
          </w:p>
        </w:tc>
        <w:tc>
          <w:tcPr>
            <w:tcW w:w="811" w:type="dxa"/>
            <w:shd w:val="clear" w:color="auto" w:fill="E8F5E9"/>
          </w:tcPr>
          <w:p w14:paraId="5D092967" w14:textId="77777777" w:rsidR="007E418D" w:rsidRDefault="007E418D">
            <w:r>
              <w:rPr>
                <w:sz w:val="13"/>
              </w:rPr>
              <w:t>–</w:t>
            </w:r>
          </w:p>
        </w:tc>
        <w:tc>
          <w:tcPr>
            <w:tcW w:w="811" w:type="dxa"/>
            <w:shd w:val="clear" w:color="auto" w:fill="E8F5E9"/>
          </w:tcPr>
          <w:p w14:paraId="43863F31" w14:textId="77777777" w:rsidR="007E418D" w:rsidRDefault="007E418D">
            <w:r>
              <w:rPr>
                <w:sz w:val="13"/>
              </w:rPr>
              <w:t>Band 4</w:t>
            </w:r>
          </w:p>
        </w:tc>
      </w:tr>
      <w:tr w:rsidR="007E418D" w14:paraId="419D86CD" w14:textId="77777777">
        <w:trPr>
          <w:jc w:val="center"/>
        </w:trPr>
        <w:tc>
          <w:tcPr>
            <w:tcW w:w="811" w:type="dxa"/>
          </w:tcPr>
          <w:p w14:paraId="11BD13FD" w14:textId="77777777" w:rsidR="007E418D" w:rsidRDefault="007E418D">
            <w:pPr>
              <w:jc w:val="center"/>
            </w:pPr>
            <w:r>
              <w:rPr>
                <w:sz w:val="13"/>
              </w:rPr>
              <w:t>124</w:t>
            </w:r>
          </w:p>
        </w:tc>
        <w:tc>
          <w:tcPr>
            <w:tcW w:w="811" w:type="dxa"/>
          </w:tcPr>
          <w:p w14:paraId="1DB480B8" w14:textId="77777777" w:rsidR="007E418D" w:rsidRDefault="007E418D">
            <w:r>
              <w:rPr>
                <w:sz w:val="13"/>
              </w:rPr>
              <w:t>Lebanon</w:t>
            </w:r>
          </w:p>
        </w:tc>
        <w:tc>
          <w:tcPr>
            <w:tcW w:w="811" w:type="dxa"/>
          </w:tcPr>
          <w:p w14:paraId="30BAC1FA" w14:textId="77777777" w:rsidR="007E418D" w:rsidRDefault="007E418D">
            <w:pPr>
              <w:jc w:val="center"/>
            </w:pPr>
            <w:r>
              <w:rPr>
                <w:sz w:val="13"/>
              </w:rPr>
              <w:t>5.88</w:t>
            </w:r>
          </w:p>
        </w:tc>
        <w:tc>
          <w:tcPr>
            <w:tcW w:w="811" w:type="dxa"/>
          </w:tcPr>
          <w:p w14:paraId="07B050F7" w14:textId="77777777" w:rsidR="007E418D" w:rsidRDefault="007E418D">
            <w:pPr>
              <w:jc w:val="center"/>
            </w:pPr>
            <w:r>
              <w:rPr>
                <w:sz w:val="13"/>
              </w:rPr>
              <w:t>2.94</w:t>
            </w:r>
          </w:p>
        </w:tc>
        <w:tc>
          <w:tcPr>
            <w:tcW w:w="811" w:type="dxa"/>
          </w:tcPr>
          <w:p w14:paraId="121ECF9A" w14:textId="77777777" w:rsidR="007E418D" w:rsidRDefault="007E418D">
            <w:pPr>
              <w:jc w:val="center"/>
            </w:pPr>
            <w:r>
              <w:rPr>
                <w:sz w:val="13"/>
              </w:rPr>
              <w:t>2.94</w:t>
            </w:r>
          </w:p>
        </w:tc>
        <w:tc>
          <w:tcPr>
            <w:tcW w:w="811" w:type="dxa"/>
          </w:tcPr>
          <w:p w14:paraId="430EFF71" w14:textId="77777777" w:rsidR="007E418D" w:rsidRDefault="007E418D">
            <w:pPr>
              <w:jc w:val="center"/>
            </w:pPr>
            <w:r>
              <w:rPr>
                <w:sz w:val="13"/>
              </w:rPr>
              <w:t>5.88</w:t>
            </w:r>
          </w:p>
        </w:tc>
        <w:tc>
          <w:tcPr>
            <w:tcW w:w="811" w:type="dxa"/>
          </w:tcPr>
          <w:p w14:paraId="316A6A3E" w14:textId="77777777" w:rsidR="007E418D" w:rsidRDefault="007E418D">
            <w:pPr>
              <w:jc w:val="center"/>
            </w:pPr>
            <w:r>
              <w:rPr>
                <w:sz w:val="13"/>
              </w:rPr>
              <w:t>0.00</w:t>
            </w:r>
          </w:p>
        </w:tc>
        <w:tc>
          <w:tcPr>
            <w:tcW w:w="811" w:type="dxa"/>
          </w:tcPr>
          <w:p w14:paraId="5A7A9E58" w14:textId="77777777" w:rsidR="007E418D" w:rsidRDefault="007E418D">
            <w:pPr>
              <w:jc w:val="center"/>
            </w:pPr>
            <w:r>
              <w:rPr>
                <w:sz w:val="13"/>
              </w:rPr>
              <w:t>0.00</w:t>
            </w:r>
          </w:p>
        </w:tc>
        <w:tc>
          <w:tcPr>
            <w:tcW w:w="811" w:type="dxa"/>
          </w:tcPr>
          <w:p w14:paraId="2D197D4C" w14:textId="77777777" w:rsidR="007E418D" w:rsidRDefault="007E418D">
            <w:r>
              <w:rPr>
                <w:sz w:val="13"/>
              </w:rPr>
              <w:t>Lower middle income</w:t>
            </w:r>
          </w:p>
        </w:tc>
        <w:tc>
          <w:tcPr>
            <w:tcW w:w="811" w:type="dxa"/>
          </w:tcPr>
          <w:p w14:paraId="45E89298" w14:textId="77777777" w:rsidR="007E418D" w:rsidRDefault="007E418D">
            <w:r>
              <w:rPr>
                <w:sz w:val="13"/>
              </w:rPr>
              <w:t>–</w:t>
            </w:r>
          </w:p>
        </w:tc>
        <w:tc>
          <w:tcPr>
            <w:tcW w:w="811" w:type="dxa"/>
          </w:tcPr>
          <w:p w14:paraId="064C9DB9" w14:textId="77777777" w:rsidR="007E418D" w:rsidRDefault="007E418D">
            <w:r>
              <w:rPr>
                <w:sz w:val="13"/>
              </w:rPr>
              <w:t>–</w:t>
            </w:r>
          </w:p>
        </w:tc>
        <w:tc>
          <w:tcPr>
            <w:tcW w:w="811" w:type="dxa"/>
          </w:tcPr>
          <w:p w14:paraId="444B8724" w14:textId="77777777" w:rsidR="007E418D" w:rsidRDefault="007E418D">
            <w:r>
              <w:rPr>
                <w:sz w:val="13"/>
              </w:rPr>
              <w:t>–</w:t>
            </w:r>
          </w:p>
        </w:tc>
        <w:tc>
          <w:tcPr>
            <w:tcW w:w="811" w:type="dxa"/>
          </w:tcPr>
          <w:p w14:paraId="208C4E1E" w14:textId="77777777" w:rsidR="007E418D" w:rsidRDefault="007E418D">
            <w:r>
              <w:rPr>
                <w:sz w:val="13"/>
              </w:rPr>
              <w:t>Band 3</w:t>
            </w:r>
          </w:p>
        </w:tc>
      </w:tr>
      <w:tr w:rsidR="007E418D" w14:paraId="7392E3BB" w14:textId="77777777">
        <w:trPr>
          <w:jc w:val="center"/>
        </w:trPr>
        <w:tc>
          <w:tcPr>
            <w:tcW w:w="811" w:type="dxa"/>
            <w:shd w:val="clear" w:color="auto" w:fill="E8F5E9"/>
          </w:tcPr>
          <w:p w14:paraId="53493F43" w14:textId="77777777" w:rsidR="007E418D" w:rsidRDefault="007E418D">
            <w:pPr>
              <w:jc w:val="center"/>
            </w:pPr>
            <w:r>
              <w:rPr>
                <w:sz w:val="13"/>
              </w:rPr>
              <w:t>125</w:t>
            </w:r>
          </w:p>
        </w:tc>
        <w:tc>
          <w:tcPr>
            <w:tcW w:w="811" w:type="dxa"/>
            <w:shd w:val="clear" w:color="auto" w:fill="E8F5E9"/>
          </w:tcPr>
          <w:p w14:paraId="3C0CD08C" w14:textId="77777777" w:rsidR="007E418D" w:rsidRDefault="007E418D">
            <w:r>
              <w:rPr>
                <w:b/>
                <w:sz w:val="13"/>
              </w:rPr>
              <w:t>Singapore</w:t>
            </w:r>
          </w:p>
        </w:tc>
        <w:tc>
          <w:tcPr>
            <w:tcW w:w="811" w:type="dxa"/>
            <w:shd w:val="clear" w:color="auto" w:fill="E8F5E9"/>
          </w:tcPr>
          <w:p w14:paraId="52A95137" w14:textId="77777777" w:rsidR="007E418D" w:rsidRDefault="007E418D">
            <w:pPr>
              <w:jc w:val="center"/>
            </w:pPr>
            <w:r>
              <w:rPr>
                <w:sz w:val="13"/>
              </w:rPr>
              <w:t>5.84</w:t>
            </w:r>
          </w:p>
        </w:tc>
        <w:tc>
          <w:tcPr>
            <w:tcW w:w="811" w:type="dxa"/>
            <w:shd w:val="clear" w:color="auto" w:fill="E8F5E9"/>
          </w:tcPr>
          <w:p w14:paraId="449D9A53" w14:textId="77777777" w:rsidR="007E418D" w:rsidRDefault="007E418D">
            <w:pPr>
              <w:jc w:val="center"/>
            </w:pPr>
            <w:r>
              <w:rPr>
                <w:sz w:val="13"/>
              </w:rPr>
              <w:t>2.92</w:t>
            </w:r>
          </w:p>
        </w:tc>
        <w:tc>
          <w:tcPr>
            <w:tcW w:w="811" w:type="dxa"/>
            <w:shd w:val="clear" w:color="auto" w:fill="E8F5E9"/>
          </w:tcPr>
          <w:p w14:paraId="6D3638D8" w14:textId="77777777" w:rsidR="007E418D" w:rsidRDefault="007E418D">
            <w:pPr>
              <w:jc w:val="center"/>
            </w:pPr>
            <w:r>
              <w:rPr>
                <w:sz w:val="13"/>
              </w:rPr>
              <w:t>2.92</w:t>
            </w:r>
          </w:p>
        </w:tc>
        <w:tc>
          <w:tcPr>
            <w:tcW w:w="811" w:type="dxa"/>
            <w:shd w:val="clear" w:color="auto" w:fill="E8F5E9"/>
          </w:tcPr>
          <w:p w14:paraId="542F9660" w14:textId="77777777" w:rsidR="007E418D" w:rsidRDefault="007E418D">
            <w:pPr>
              <w:jc w:val="center"/>
            </w:pPr>
            <w:r>
              <w:rPr>
                <w:sz w:val="13"/>
              </w:rPr>
              <w:t>5.08</w:t>
            </w:r>
          </w:p>
        </w:tc>
        <w:tc>
          <w:tcPr>
            <w:tcW w:w="811" w:type="dxa"/>
            <w:shd w:val="clear" w:color="auto" w:fill="E8F5E9"/>
          </w:tcPr>
          <w:p w14:paraId="40A8CDE5" w14:textId="77777777" w:rsidR="007E418D" w:rsidRDefault="007E418D">
            <w:pPr>
              <w:jc w:val="center"/>
            </w:pPr>
            <w:r>
              <w:rPr>
                <w:sz w:val="13"/>
              </w:rPr>
              <w:t>0.00</w:t>
            </w:r>
          </w:p>
        </w:tc>
        <w:tc>
          <w:tcPr>
            <w:tcW w:w="811" w:type="dxa"/>
            <w:shd w:val="clear" w:color="auto" w:fill="E8F5E9"/>
          </w:tcPr>
          <w:p w14:paraId="26EFAF0C" w14:textId="77777777" w:rsidR="007E418D" w:rsidRDefault="007E418D">
            <w:pPr>
              <w:jc w:val="center"/>
            </w:pPr>
            <w:r>
              <w:rPr>
                <w:sz w:val="13"/>
              </w:rPr>
              <w:t>0.77</w:t>
            </w:r>
          </w:p>
        </w:tc>
        <w:tc>
          <w:tcPr>
            <w:tcW w:w="811" w:type="dxa"/>
            <w:shd w:val="clear" w:color="auto" w:fill="E8F5E9"/>
          </w:tcPr>
          <w:p w14:paraId="541B2591" w14:textId="77777777" w:rsidR="007E418D" w:rsidRDefault="007E418D">
            <w:r>
              <w:rPr>
                <w:sz w:val="13"/>
              </w:rPr>
              <w:t>High income</w:t>
            </w:r>
          </w:p>
        </w:tc>
        <w:tc>
          <w:tcPr>
            <w:tcW w:w="811" w:type="dxa"/>
            <w:shd w:val="clear" w:color="auto" w:fill="E8F5E9"/>
          </w:tcPr>
          <w:p w14:paraId="307D0D15" w14:textId="77777777" w:rsidR="007E418D" w:rsidRDefault="007E418D">
            <w:r>
              <w:rPr>
                <w:sz w:val="13"/>
              </w:rPr>
              <w:t>–</w:t>
            </w:r>
          </w:p>
        </w:tc>
        <w:tc>
          <w:tcPr>
            <w:tcW w:w="811" w:type="dxa"/>
            <w:shd w:val="clear" w:color="auto" w:fill="E8F5E9"/>
          </w:tcPr>
          <w:p w14:paraId="486BBD90" w14:textId="77777777" w:rsidR="007E418D" w:rsidRDefault="007E418D">
            <w:r>
              <w:rPr>
                <w:sz w:val="13"/>
              </w:rPr>
              <w:t>SIDS</w:t>
            </w:r>
          </w:p>
        </w:tc>
        <w:tc>
          <w:tcPr>
            <w:tcW w:w="811" w:type="dxa"/>
            <w:shd w:val="clear" w:color="auto" w:fill="E8F5E9"/>
          </w:tcPr>
          <w:p w14:paraId="68541C78" w14:textId="77777777" w:rsidR="007E418D" w:rsidRDefault="007E418D">
            <w:r>
              <w:rPr>
                <w:sz w:val="13"/>
              </w:rPr>
              <w:t>–</w:t>
            </w:r>
          </w:p>
        </w:tc>
        <w:tc>
          <w:tcPr>
            <w:tcW w:w="811" w:type="dxa"/>
            <w:shd w:val="clear" w:color="auto" w:fill="E8F5E9"/>
          </w:tcPr>
          <w:p w14:paraId="7DD51BA7" w14:textId="77777777" w:rsidR="007E418D" w:rsidRDefault="007E418D">
            <w:r>
              <w:rPr>
                <w:sz w:val="13"/>
              </w:rPr>
              <w:t>Band 4</w:t>
            </w:r>
          </w:p>
        </w:tc>
      </w:tr>
      <w:tr w:rsidR="007E418D" w14:paraId="26E2C7F2" w14:textId="77777777">
        <w:trPr>
          <w:jc w:val="center"/>
        </w:trPr>
        <w:tc>
          <w:tcPr>
            <w:tcW w:w="811" w:type="dxa"/>
          </w:tcPr>
          <w:p w14:paraId="653765C2" w14:textId="77777777" w:rsidR="007E418D" w:rsidRDefault="007E418D">
            <w:pPr>
              <w:jc w:val="center"/>
            </w:pPr>
            <w:r>
              <w:rPr>
                <w:sz w:val="13"/>
              </w:rPr>
              <w:t>126</w:t>
            </w:r>
          </w:p>
        </w:tc>
        <w:tc>
          <w:tcPr>
            <w:tcW w:w="811" w:type="dxa"/>
          </w:tcPr>
          <w:p w14:paraId="1947A1D0" w14:textId="77777777" w:rsidR="007E418D" w:rsidRDefault="007E418D">
            <w:r>
              <w:rPr>
                <w:sz w:val="13"/>
              </w:rPr>
              <w:t>Indonesia</w:t>
            </w:r>
          </w:p>
        </w:tc>
        <w:tc>
          <w:tcPr>
            <w:tcW w:w="811" w:type="dxa"/>
          </w:tcPr>
          <w:p w14:paraId="6C177656" w14:textId="77777777" w:rsidR="007E418D" w:rsidRDefault="007E418D">
            <w:pPr>
              <w:jc w:val="center"/>
            </w:pPr>
            <w:r>
              <w:rPr>
                <w:sz w:val="13"/>
              </w:rPr>
              <w:t>5.80</w:t>
            </w:r>
          </w:p>
        </w:tc>
        <w:tc>
          <w:tcPr>
            <w:tcW w:w="811" w:type="dxa"/>
          </w:tcPr>
          <w:p w14:paraId="5B23AFE9" w14:textId="77777777" w:rsidR="007E418D" w:rsidRDefault="007E418D">
            <w:pPr>
              <w:jc w:val="center"/>
            </w:pPr>
            <w:r>
              <w:rPr>
                <w:sz w:val="13"/>
              </w:rPr>
              <w:t>2.90</w:t>
            </w:r>
          </w:p>
        </w:tc>
        <w:tc>
          <w:tcPr>
            <w:tcW w:w="811" w:type="dxa"/>
          </w:tcPr>
          <w:p w14:paraId="0320626D" w14:textId="77777777" w:rsidR="007E418D" w:rsidRDefault="007E418D">
            <w:pPr>
              <w:jc w:val="center"/>
            </w:pPr>
            <w:r>
              <w:rPr>
                <w:sz w:val="13"/>
              </w:rPr>
              <w:t>2.90</w:t>
            </w:r>
          </w:p>
        </w:tc>
        <w:tc>
          <w:tcPr>
            <w:tcW w:w="811" w:type="dxa"/>
          </w:tcPr>
          <w:p w14:paraId="0C6CAED7" w14:textId="77777777" w:rsidR="007E418D" w:rsidRDefault="007E418D">
            <w:pPr>
              <w:jc w:val="center"/>
            </w:pPr>
            <w:r>
              <w:rPr>
                <w:sz w:val="13"/>
              </w:rPr>
              <w:t>5.08</w:t>
            </w:r>
          </w:p>
        </w:tc>
        <w:tc>
          <w:tcPr>
            <w:tcW w:w="811" w:type="dxa"/>
          </w:tcPr>
          <w:p w14:paraId="407C2D46" w14:textId="77777777" w:rsidR="007E418D" w:rsidRDefault="007E418D">
            <w:pPr>
              <w:jc w:val="center"/>
            </w:pPr>
            <w:r>
              <w:rPr>
                <w:sz w:val="13"/>
              </w:rPr>
              <w:t>0.73</w:t>
            </w:r>
          </w:p>
        </w:tc>
        <w:tc>
          <w:tcPr>
            <w:tcW w:w="811" w:type="dxa"/>
          </w:tcPr>
          <w:p w14:paraId="76E1A59E" w14:textId="77777777" w:rsidR="007E418D" w:rsidRDefault="007E418D">
            <w:pPr>
              <w:jc w:val="center"/>
            </w:pPr>
            <w:r>
              <w:rPr>
                <w:sz w:val="13"/>
              </w:rPr>
              <w:t>0.00</w:t>
            </w:r>
          </w:p>
        </w:tc>
        <w:tc>
          <w:tcPr>
            <w:tcW w:w="811" w:type="dxa"/>
          </w:tcPr>
          <w:p w14:paraId="499B8F17" w14:textId="77777777" w:rsidR="007E418D" w:rsidRDefault="007E418D">
            <w:r>
              <w:rPr>
                <w:sz w:val="13"/>
              </w:rPr>
              <w:t>Upper middle income</w:t>
            </w:r>
          </w:p>
        </w:tc>
        <w:tc>
          <w:tcPr>
            <w:tcW w:w="811" w:type="dxa"/>
          </w:tcPr>
          <w:p w14:paraId="6FCD4663" w14:textId="77777777" w:rsidR="007E418D" w:rsidRDefault="007E418D">
            <w:r>
              <w:rPr>
                <w:sz w:val="13"/>
              </w:rPr>
              <w:t>–</w:t>
            </w:r>
          </w:p>
        </w:tc>
        <w:tc>
          <w:tcPr>
            <w:tcW w:w="811" w:type="dxa"/>
          </w:tcPr>
          <w:p w14:paraId="3112266C" w14:textId="77777777" w:rsidR="007E418D" w:rsidRDefault="007E418D">
            <w:r>
              <w:rPr>
                <w:sz w:val="13"/>
              </w:rPr>
              <w:t>–</w:t>
            </w:r>
          </w:p>
        </w:tc>
        <w:tc>
          <w:tcPr>
            <w:tcW w:w="811" w:type="dxa"/>
          </w:tcPr>
          <w:p w14:paraId="2058CAA3" w14:textId="77777777" w:rsidR="007E418D" w:rsidRDefault="007E418D">
            <w:r>
              <w:rPr>
                <w:sz w:val="13"/>
              </w:rPr>
              <w:t>–</w:t>
            </w:r>
          </w:p>
        </w:tc>
        <w:tc>
          <w:tcPr>
            <w:tcW w:w="811" w:type="dxa"/>
          </w:tcPr>
          <w:p w14:paraId="09629B0C" w14:textId="77777777" w:rsidR="007E418D" w:rsidRDefault="007E418D">
            <w:r>
              <w:rPr>
                <w:sz w:val="13"/>
              </w:rPr>
              <w:t>Band 4</w:t>
            </w:r>
          </w:p>
        </w:tc>
      </w:tr>
      <w:tr w:rsidR="007E418D" w14:paraId="7CE3D12A" w14:textId="77777777">
        <w:trPr>
          <w:jc w:val="center"/>
        </w:trPr>
        <w:tc>
          <w:tcPr>
            <w:tcW w:w="811" w:type="dxa"/>
          </w:tcPr>
          <w:p w14:paraId="651D454F" w14:textId="77777777" w:rsidR="007E418D" w:rsidRDefault="007E418D">
            <w:pPr>
              <w:jc w:val="center"/>
            </w:pPr>
            <w:r>
              <w:rPr>
                <w:sz w:val="13"/>
              </w:rPr>
              <w:lastRenderedPageBreak/>
              <w:t>127</w:t>
            </w:r>
          </w:p>
        </w:tc>
        <w:tc>
          <w:tcPr>
            <w:tcW w:w="811" w:type="dxa"/>
          </w:tcPr>
          <w:p w14:paraId="2EF8E2F5" w14:textId="77777777" w:rsidR="007E418D" w:rsidRDefault="007E418D">
            <w:r>
              <w:rPr>
                <w:sz w:val="13"/>
              </w:rPr>
              <w:t>China</w:t>
            </w:r>
          </w:p>
        </w:tc>
        <w:tc>
          <w:tcPr>
            <w:tcW w:w="811" w:type="dxa"/>
          </w:tcPr>
          <w:p w14:paraId="1D27A321" w14:textId="77777777" w:rsidR="007E418D" w:rsidRDefault="007E418D">
            <w:pPr>
              <w:jc w:val="center"/>
            </w:pPr>
            <w:r>
              <w:rPr>
                <w:sz w:val="13"/>
              </w:rPr>
              <w:t>5.74</w:t>
            </w:r>
          </w:p>
        </w:tc>
        <w:tc>
          <w:tcPr>
            <w:tcW w:w="811" w:type="dxa"/>
          </w:tcPr>
          <w:p w14:paraId="14A9DF77" w14:textId="77777777" w:rsidR="007E418D" w:rsidRDefault="007E418D">
            <w:pPr>
              <w:jc w:val="center"/>
            </w:pPr>
            <w:r>
              <w:rPr>
                <w:sz w:val="13"/>
              </w:rPr>
              <w:t>2.87</w:t>
            </w:r>
          </w:p>
        </w:tc>
        <w:tc>
          <w:tcPr>
            <w:tcW w:w="811" w:type="dxa"/>
          </w:tcPr>
          <w:p w14:paraId="53EE8DBA" w14:textId="77777777" w:rsidR="007E418D" w:rsidRDefault="007E418D">
            <w:pPr>
              <w:jc w:val="center"/>
            </w:pPr>
            <w:r>
              <w:rPr>
                <w:sz w:val="13"/>
              </w:rPr>
              <w:t>2.87</w:t>
            </w:r>
          </w:p>
        </w:tc>
        <w:tc>
          <w:tcPr>
            <w:tcW w:w="811" w:type="dxa"/>
          </w:tcPr>
          <w:p w14:paraId="01C00CF0" w14:textId="77777777" w:rsidR="007E418D" w:rsidRDefault="007E418D">
            <w:pPr>
              <w:jc w:val="center"/>
            </w:pPr>
            <w:r>
              <w:rPr>
                <w:sz w:val="13"/>
              </w:rPr>
              <w:t>2.14</w:t>
            </w:r>
          </w:p>
        </w:tc>
        <w:tc>
          <w:tcPr>
            <w:tcW w:w="811" w:type="dxa"/>
          </w:tcPr>
          <w:p w14:paraId="3FBD0A09" w14:textId="77777777" w:rsidR="007E418D" w:rsidRDefault="007E418D">
            <w:pPr>
              <w:jc w:val="center"/>
            </w:pPr>
            <w:r>
              <w:rPr>
                <w:sz w:val="13"/>
              </w:rPr>
              <w:t>3.60</w:t>
            </w:r>
          </w:p>
        </w:tc>
        <w:tc>
          <w:tcPr>
            <w:tcW w:w="811" w:type="dxa"/>
          </w:tcPr>
          <w:p w14:paraId="5236D39D" w14:textId="77777777" w:rsidR="007E418D" w:rsidRDefault="007E418D">
            <w:pPr>
              <w:jc w:val="center"/>
            </w:pPr>
            <w:r>
              <w:rPr>
                <w:sz w:val="13"/>
              </w:rPr>
              <w:t>0.00</w:t>
            </w:r>
          </w:p>
        </w:tc>
        <w:tc>
          <w:tcPr>
            <w:tcW w:w="811" w:type="dxa"/>
          </w:tcPr>
          <w:p w14:paraId="1C60FE70" w14:textId="77777777" w:rsidR="007E418D" w:rsidRDefault="007E418D">
            <w:r>
              <w:rPr>
                <w:sz w:val="13"/>
              </w:rPr>
              <w:t>Upper middle income</w:t>
            </w:r>
          </w:p>
        </w:tc>
        <w:tc>
          <w:tcPr>
            <w:tcW w:w="811" w:type="dxa"/>
          </w:tcPr>
          <w:p w14:paraId="500DBE57" w14:textId="77777777" w:rsidR="007E418D" w:rsidRDefault="007E418D">
            <w:r>
              <w:rPr>
                <w:sz w:val="13"/>
              </w:rPr>
              <w:t>–</w:t>
            </w:r>
          </w:p>
        </w:tc>
        <w:tc>
          <w:tcPr>
            <w:tcW w:w="811" w:type="dxa"/>
          </w:tcPr>
          <w:p w14:paraId="3A4BFD87" w14:textId="77777777" w:rsidR="007E418D" w:rsidRDefault="007E418D">
            <w:r>
              <w:rPr>
                <w:sz w:val="13"/>
              </w:rPr>
              <w:t>–</w:t>
            </w:r>
          </w:p>
        </w:tc>
        <w:tc>
          <w:tcPr>
            <w:tcW w:w="811" w:type="dxa"/>
          </w:tcPr>
          <w:p w14:paraId="1049E96E" w14:textId="77777777" w:rsidR="007E418D" w:rsidRDefault="007E418D">
            <w:r>
              <w:rPr>
                <w:sz w:val="13"/>
              </w:rPr>
              <w:t>–</w:t>
            </w:r>
          </w:p>
        </w:tc>
        <w:tc>
          <w:tcPr>
            <w:tcW w:w="811" w:type="dxa"/>
          </w:tcPr>
          <w:p w14:paraId="7E8CDC13" w14:textId="77777777" w:rsidR="007E418D" w:rsidRDefault="007E418D">
            <w:r>
              <w:rPr>
                <w:sz w:val="13"/>
              </w:rPr>
              <w:t>Band 6</w:t>
            </w:r>
          </w:p>
        </w:tc>
      </w:tr>
      <w:tr w:rsidR="007E418D" w14:paraId="35C49E12" w14:textId="77777777">
        <w:trPr>
          <w:jc w:val="center"/>
        </w:trPr>
        <w:tc>
          <w:tcPr>
            <w:tcW w:w="811" w:type="dxa"/>
          </w:tcPr>
          <w:p w14:paraId="4ADC39A9" w14:textId="77777777" w:rsidR="007E418D" w:rsidRDefault="007E418D">
            <w:pPr>
              <w:jc w:val="center"/>
            </w:pPr>
            <w:r>
              <w:rPr>
                <w:sz w:val="13"/>
              </w:rPr>
              <w:t>128</w:t>
            </w:r>
          </w:p>
        </w:tc>
        <w:tc>
          <w:tcPr>
            <w:tcW w:w="811" w:type="dxa"/>
          </w:tcPr>
          <w:p w14:paraId="7D9CD68B" w14:textId="77777777" w:rsidR="007E418D" w:rsidRDefault="007E418D">
            <w:r>
              <w:rPr>
                <w:sz w:val="13"/>
              </w:rPr>
              <w:t>Iran (Islamic Republic of)</w:t>
            </w:r>
          </w:p>
        </w:tc>
        <w:tc>
          <w:tcPr>
            <w:tcW w:w="811" w:type="dxa"/>
          </w:tcPr>
          <w:p w14:paraId="04DF7DA6" w14:textId="77777777" w:rsidR="007E418D" w:rsidRDefault="007E418D">
            <w:pPr>
              <w:jc w:val="center"/>
            </w:pPr>
            <w:r>
              <w:rPr>
                <w:sz w:val="13"/>
              </w:rPr>
              <w:t>5.70</w:t>
            </w:r>
          </w:p>
        </w:tc>
        <w:tc>
          <w:tcPr>
            <w:tcW w:w="811" w:type="dxa"/>
          </w:tcPr>
          <w:p w14:paraId="0CE3F30B" w14:textId="77777777" w:rsidR="007E418D" w:rsidRDefault="007E418D">
            <w:pPr>
              <w:jc w:val="center"/>
            </w:pPr>
            <w:r>
              <w:rPr>
                <w:sz w:val="13"/>
              </w:rPr>
              <w:t>2.85</w:t>
            </w:r>
          </w:p>
        </w:tc>
        <w:tc>
          <w:tcPr>
            <w:tcW w:w="811" w:type="dxa"/>
          </w:tcPr>
          <w:p w14:paraId="1FEFA725" w14:textId="77777777" w:rsidR="007E418D" w:rsidRDefault="007E418D">
            <w:pPr>
              <w:jc w:val="center"/>
            </w:pPr>
            <w:r>
              <w:rPr>
                <w:sz w:val="13"/>
              </w:rPr>
              <w:t>2.85</w:t>
            </w:r>
          </w:p>
        </w:tc>
        <w:tc>
          <w:tcPr>
            <w:tcW w:w="811" w:type="dxa"/>
          </w:tcPr>
          <w:p w14:paraId="47EBE81E" w14:textId="77777777" w:rsidR="007E418D" w:rsidRDefault="007E418D">
            <w:pPr>
              <w:jc w:val="center"/>
            </w:pPr>
            <w:r>
              <w:rPr>
                <w:sz w:val="13"/>
              </w:rPr>
              <w:t>5.08</w:t>
            </w:r>
          </w:p>
        </w:tc>
        <w:tc>
          <w:tcPr>
            <w:tcW w:w="811" w:type="dxa"/>
          </w:tcPr>
          <w:p w14:paraId="4034B126" w14:textId="77777777" w:rsidR="007E418D" w:rsidRDefault="007E418D">
            <w:pPr>
              <w:jc w:val="center"/>
            </w:pPr>
            <w:r>
              <w:rPr>
                <w:sz w:val="13"/>
              </w:rPr>
              <w:t>0.62</w:t>
            </w:r>
          </w:p>
        </w:tc>
        <w:tc>
          <w:tcPr>
            <w:tcW w:w="811" w:type="dxa"/>
          </w:tcPr>
          <w:p w14:paraId="407CC803" w14:textId="77777777" w:rsidR="007E418D" w:rsidRDefault="007E418D">
            <w:pPr>
              <w:jc w:val="center"/>
            </w:pPr>
            <w:r>
              <w:rPr>
                <w:sz w:val="13"/>
              </w:rPr>
              <w:t>0.00</w:t>
            </w:r>
          </w:p>
        </w:tc>
        <w:tc>
          <w:tcPr>
            <w:tcW w:w="811" w:type="dxa"/>
          </w:tcPr>
          <w:p w14:paraId="0E11E054" w14:textId="77777777" w:rsidR="007E418D" w:rsidRDefault="007E418D">
            <w:r>
              <w:rPr>
                <w:sz w:val="13"/>
              </w:rPr>
              <w:t>Upper middle income</w:t>
            </w:r>
          </w:p>
        </w:tc>
        <w:tc>
          <w:tcPr>
            <w:tcW w:w="811" w:type="dxa"/>
          </w:tcPr>
          <w:p w14:paraId="5ED7A3B2" w14:textId="77777777" w:rsidR="007E418D" w:rsidRDefault="007E418D">
            <w:r>
              <w:rPr>
                <w:sz w:val="13"/>
              </w:rPr>
              <w:t>–</w:t>
            </w:r>
          </w:p>
        </w:tc>
        <w:tc>
          <w:tcPr>
            <w:tcW w:w="811" w:type="dxa"/>
          </w:tcPr>
          <w:p w14:paraId="11AFD1D0" w14:textId="77777777" w:rsidR="007E418D" w:rsidRDefault="007E418D">
            <w:r>
              <w:rPr>
                <w:sz w:val="13"/>
              </w:rPr>
              <w:t>–</w:t>
            </w:r>
          </w:p>
        </w:tc>
        <w:tc>
          <w:tcPr>
            <w:tcW w:w="811" w:type="dxa"/>
          </w:tcPr>
          <w:p w14:paraId="2110CC7D" w14:textId="77777777" w:rsidR="007E418D" w:rsidRDefault="007E418D">
            <w:r>
              <w:rPr>
                <w:sz w:val="13"/>
              </w:rPr>
              <w:t>–</w:t>
            </w:r>
          </w:p>
        </w:tc>
        <w:tc>
          <w:tcPr>
            <w:tcW w:w="811" w:type="dxa"/>
          </w:tcPr>
          <w:p w14:paraId="1C81AC88" w14:textId="77777777" w:rsidR="007E418D" w:rsidRDefault="007E418D">
            <w:r>
              <w:rPr>
                <w:sz w:val="13"/>
              </w:rPr>
              <w:t>Band 4</w:t>
            </w:r>
          </w:p>
        </w:tc>
      </w:tr>
      <w:tr w:rsidR="007E418D" w14:paraId="6B336E9B" w14:textId="77777777">
        <w:trPr>
          <w:jc w:val="center"/>
        </w:trPr>
        <w:tc>
          <w:tcPr>
            <w:tcW w:w="811" w:type="dxa"/>
          </w:tcPr>
          <w:p w14:paraId="52F0E903" w14:textId="77777777" w:rsidR="007E418D" w:rsidRDefault="007E418D">
            <w:pPr>
              <w:jc w:val="center"/>
            </w:pPr>
            <w:r>
              <w:rPr>
                <w:sz w:val="13"/>
              </w:rPr>
              <w:t>129</w:t>
            </w:r>
          </w:p>
        </w:tc>
        <w:tc>
          <w:tcPr>
            <w:tcW w:w="811" w:type="dxa"/>
          </w:tcPr>
          <w:p w14:paraId="7F27F513" w14:textId="77777777" w:rsidR="007E418D" w:rsidRDefault="007E418D">
            <w:r>
              <w:rPr>
                <w:sz w:val="13"/>
              </w:rPr>
              <w:t>Peru</w:t>
            </w:r>
          </w:p>
        </w:tc>
        <w:tc>
          <w:tcPr>
            <w:tcW w:w="811" w:type="dxa"/>
          </w:tcPr>
          <w:p w14:paraId="3AF1C3B4" w14:textId="77777777" w:rsidR="007E418D" w:rsidRDefault="007E418D">
            <w:pPr>
              <w:jc w:val="center"/>
            </w:pPr>
            <w:r>
              <w:rPr>
                <w:sz w:val="13"/>
              </w:rPr>
              <w:t>5.57</w:t>
            </w:r>
          </w:p>
        </w:tc>
        <w:tc>
          <w:tcPr>
            <w:tcW w:w="811" w:type="dxa"/>
          </w:tcPr>
          <w:p w14:paraId="67ED9626" w14:textId="77777777" w:rsidR="007E418D" w:rsidRDefault="007E418D">
            <w:pPr>
              <w:jc w:val="center"/>
            </w:pPr>
            <w:r>
              <w:rPr>
                <w:sz w:val="13"/>
              </w:rPr>
              <w:t>2.78</w:t>
            </w:r>
          </w:p>
        </w:tc>
        <w:tc>
          <w:tcPr>
            <w:tcW w:w="811" w:type="dxa"/>
          </w:tcPr>
          <w:p w14:paraId="20A60DC4" w14:textId="77777777" w:rsidR="007E418D" w:rsidRDefault="007E418D">
            <w:pPr>
              <w:jc w:val="center"/>
            </w:pPr>
            <w:r>
              <w:rPr>
                <w:sz w:val="13"/>
              </w:rPr>
              <w:t>2.78</w:t>
            </w:r>
          </w:p>
        </w:tc>
        <w:tc>
          <w:tcPr>
            <w:tcW w:w="811" w:type="dxa"/>
          </w:tcPr>
          <w:p w14:paraId="1D6AE981" w14:textId="77777777" w:rsidR="007E418D" w:rsidRDefault="007E418D">
            <w:pPr>
              <w:jc w:val="center"/>
            </w:pPr>
            <w:r>
              <w:rPr>
                <w:sz w:val="13"/>
              </w:rPr>
              <w:t>5.08</w:t>
            </w:r>
          </w:p>
        </w:tc>
        <w:tc>
          <w:tcPr>
            <w:tcW w:w="811" w:type="dxa"/>
          </w:tcPr>
          <w:p w14:paraId="298CB06A" w14:textId="77777777" w:rsidR="007E418D" w:rsidRDefault="007E418D">
            <w:pPr>
              <w:jc w:val="center"/>
            </w:pPr>
            <w:r>
              <w:rPr>
                <w:sz w:val="13"/>
              </w:rPr>
              <w:t>0.49</w:t>
            </w:r>
          </w:p>
        </w:tc>
        <w:tc>
          <w:tcPr>
            <w:tcW w:w="811" w:type="dxa"/>
          </w:tcPr>
          <w:p w14:paraId="15588EFA" w14:textId="77777777" w:rsidR="007E418D" w:rsidRDefault="007E418D">
            <w:pPr>
              <w:jc w:val="center"/>
            </w:pPr>
            <w:r>
              <w:rPr>
                <w:sz w:val="13"/>
              </w:rPr>
              <w:t>0.00</w:t>
            </w:r>
          </w:p>
        </w:tc>
        <w:tc>
          <w:tcPr>
            <w:tcW w:w="811" w:type="dxa"/>
          </w:tcPr>
          <w:p w14:paraId="0171D6B4" w14:textId="77777777" w:rsidR="007E418D" w:rsidRDefault="007E418D">
            <w:r>
              <w:rPr>
                <w:sz w:val="13"/>
              </w:rPr>
              <w:t>Upper middle income</w:t>
            </w:r>
          </w:p>
        </w:tc>
        <w:tc>
          <w:tcPr>
            <w:tcW w:w="811" w:type="dxa"/>
          </w:tcPr>
          <w:p w14:paraId="07466E9E" w14:textId="77777777" w:rsidR="007E418D" w:rsidRDefault="007E418D">
            <w:r>
              <w:rPr>
                <w:sz w:val="13"/>
              </w:rPr>
              <w:t>–</w:t>
            </w:r>
          </w:p>
        </w:tc>
        <w:tc>
          <w:tcPr>
            <w:tcW w:w="811" w:type="dxa"/>
          </w:tcPr>
          <w:p w14:paraId="340E51DB" w14:textId="77777777" w:rsidR="007E418D" w:rsidRDefault="007E418D">
            <w:r>
              <w:rPr>
                <w:sz w:val="13"/>
              </w:rPr>
              <w:t>–</w:t>
            </w:r>
          </w:p>
        </w:tc>
        <w:tc>
          <w:tcPr>
            <w:tcW w:w="811" w:type="dxa"/>
          </w:tcPr>
          <w:p w14:paraId="24671537" w14:textId="77777777" w:rsidR="007E418D" w:rsidRDefault="007E418D">
            <w:r>
              <w:rPr>
                <w:sz w:val="13"/>
              </w:rPr>
              <w:t>–</w:t>
            </w:r>
          </w:p>
        </w:tc>
        <w:tc>
          <w:tcPr>
            <w:tcW w:w="811" w:type="dxa"/>
          </w:tcPr>
          <w:p w14:paraId="21A5A83A" w14:textId="77777777" w:rsidR="007E418D" w:rsidRDefault="007E418D">
            <w:r>
              <w:rPr>
                <w:sz w:val="13"/>
              </w:rPr>
              <w:t>Band 4</w:t>
            </w:r>
          </w:p>
        </w:tc>
      </w:tr>
      <w:tr w:rsidR="007E418D" w14:paraId="40B1E0FC" w14:textId="77777777">
        <w:trPr>
          <w:jc w:val="center"/>
        </w:trPr>
        <w:tc>
          <w:tcPr>
            <w:tcW w:w="811" w:type="dxa"/>
          </w:tcPr>
          <w:p w14:paraId="2F2714FA" w14:textId="77777777" w:rsidR="007E418D" w:rsidRDefault="007E418D">
            <w:pPr>
              <w:jc w:val="center"/>
            </w:pPr>
            <w:r>
              <w:rPr>
                <w:sz w:val="13"/>
              </w:rPr>
              <w:t>130</w:t>
            </w:r>
          </w:p>
        </w:tc>
        <w:tc>
          <w:tcPr>
            <w:tcW w:w="811" w:type="dxa"/>
          </w:tcPr>
          <w:p w14:paraId="095C82D4" w14:textId="77777777" w:rsidR="007E418D" w:rsidRDefault="007E418D">
            <w:r>
              <w:rPr>
                <w:sz w:val="13"/>
              </w:rPr>
              <w:t>South Africa</w:t>
            </w:r>
          </w:p>
        </w:tc>
        <w:tc>
          <w:tcPr>
            <w:tcW w:w="811" w:type="dxa"/>
          </w:tcPr>
          <w:p w14:paraId="3D13C7D9" w14:textId="77777777" w:rsidR="007E418D" w:rsidRDefault="007E418D">
            <w:pPr>
              <w:jc w:val="center"/>
            </w:pPr>
            <w:r>
              <w:rPr>
                <w:sz w:val="13"/>
              </w:rPr>
              <w:t>5.54</w:t>
            </w:r>
          </w:p>
        </w:tc>
        <w:tc>
          <w:tcPr>
            <w:tcW w:w="811" w:type="dxa"/>
          </w:tcPr>
          <w:p w14:paraId="3AE69897" w14:textId="77777777" w:rsidR="007E418D" w:rsidRDefault="007E418D">
            <w:pPr>
              <w:jc w:val="center"/>
            </w:pPr>
            <w:r>
              <w:rPr>
                <w:sz w:val="13"/>
              </w:rPr>
              <w:t>2.77</w:t>
            </w:r>
          </w:p>
        </w:tc>
        <w:tc>
          <w:tcPr>
            <w:tcW w:w="811" w:type="dxa"/>
          </w:tcPr>
          <w:p w14:paraId="3B789AA5" w14:textId="77777777" w:rsidR="007E418D" w:rsidRDefault="007E418D">
            <w:pPr>
              <w:jc w:val="center"/>
            </w:pPr>
            <w:r>
              <w:rPr>
                <w:sz w:val="13"/>
              </w:rPr>
              <w:t>2.77</w:t>
            </w:r>
          </w:p>
        </w:tc>
        <w:tc>
          <w:tcPr>
            <w:tcW w:w="811" w:type="dxa"/>
          </w:tcPr>
          <w:p w14:paraId="1CD171DA" w14:textId="77777777" w:rsidR="007E418D" w:rsidRDefault="007E418D">
            <w:pPr>
              <w:jc w:val="center"/>
            </w:pPr>
            <w:r>
              <w:rPr>
                <w:sz w:val="13"/>
              </w:rPr>
              <w:t>5.08</w:t>
            </w:r>
          </w:p>
        </w:tc>
        <w:tc>
          <w:tcPr>
            <w:tcW w:w="811" w:type="dxa"/>
          </w:tcPr>
          <w:p w14:paraId="2A097DBB" w14:textId="77777777" w:rsidR="007E418D" w:rsidRDefault="007E418D">
            <w:pPr>
              <w:jc w:val="center"/>
            </w:pPr>
            <w:r>
              <w:rPr>
                <w:sz w:val="13"/>
              </w:rPr>
              <w:t>0.47</w:t>
            </w:r>
          </w:p>
        </w:tc>
        <w:tc>
          <w:tcPr>
            <w:tcW w:w="811" w:type="dxa"/>
          </w:tcPr>
          <w:p w14:paraId="492937FD" w14:textId="77777777" w:rsidR="007E418D" w:rsidRDefault="007E418D">
            <w:pPr>
              <w:jc w:val="center"/>
            </w:pPr>
            <w:r>
              <w:rPr>
                <w:sz w:val="13"/>
              </w:rPr>
              <w:t>0.00</w:t>
            </w:r>
          </w:p>
        </w:tc>
        <w:tc>
          <w:tcPr>
            <w:tcW w:w="811" w:type="dxa"/>
          </w:tcPr>
          <w:p w14:paraId="4D55C292" w14:textId="77777777" w:rsidR="007E418D" w:rsidRDefault="007E418D">
            <w:r>
              <w:rPr>
                <w:sz w:val="13"/>
              </w:rPr>
              <w:t>Upper middle income</w:t>
            </w:r>
          </w:p>
        </w:tc>
        <w:tc>
          <w:tcPr>
            <w:tcW w:w="811" w:type="dxa"/>
          </w:tcPr>
          <w:p w14:paraId="6E1636D3" w14:textId="77777777" w:rsidR="007E418D" w:rsidRDefault="007E418D">
            <w:r>
              <w:rPr>
                <w:sz w:val="13"/>
              </w:rPr>
              <w:t>–</w:t>
            </w:r>
          </w:p>
        </w:tc>
        <w:tc>
          <w:tcPr>
            <w:tcW w:w="811" w:type="dxa"/>
          </w:tcPr>
          <w:p w14:paraId="65422A0C" w14:textId="77777777" w:rsidR="007E418D" w:rsidRDefault="007E418D">
            <w:r>
              <w:rPr>
                <w:sz w:val="13"/>
              </w:rPr>
              <w:t>–</w:t>
            </w:r>
          </w:p>
        </w:tc>
        <w:tc>
          <w:tcPr>
            <w:tcW w:w="811" w:type="dxa"/>
          </w:tcPr>
          <w:p w14:paraId="3653EFB1" w14:textId="77777777" w:rsidR="007E418D" w:rsidRDefault="007E418D">
            <w:r>
              <w:rPr>
                <w:sz w:val="13"/>
              </w:rPr>
              <w:t>–</w:t>
            </w:r>
          </w:p>
        </w:tc>
        <w:tc>
          <w:tcPr>
            <w:tcW w:w="811" w:type="dxa"/>
          </w:tcPr>
          <w:p w14:paraId="4D1F3144" w14:textId="77777777" w:rsidR="007E418D" w:rsidRDefault="007E418D">
            <w:r>
              <w:rPr>
                <w:sz w:val="13"/>
              </w:rPr>
              <w:t>Band 4</w:t>
            </w:r>
          </w:p>
        </w:tc>
      </w:tr>
      <w:tr w:rsidR="007E418D" w14:paraId="69FE6532" w14:textId="77777777">
        <w:trPr>
          <w:jc w:val="center"/>
        </w:trPr>
        <w:tc>
          <w:tcPr>
            <w:tcW w:w="811" w:type="dxa"/>
          </w:tcPr>
          <w:p w14:paraId="0310F0E0" w14:textId="77777777" w:rsidR="007E418D" w:rsidRDefault="007E418D">
            <w:pPr>
              <w:jc w:val="center"/>
            </w:pPr>
            <w:r>
              <w:rPr>
                <w:sz w:val="13"/>
              </w:rPr>
              <w:t>131</w:t>
            </w:r>
          </w:p>
        </w:tc>
        <w:tc>
          <w:tcPr>
            <w:tcW w:w="811" w:type="dxa"/>
          </w:tcPr>
          <w:p w14:paraId="3BF5863C" w14:textId="77777777" w:rsidR="007E418D" w:rsidRDefault="007E418D">
            <w:r>
              <w:rPr>
                <w:sz w:val="13"/>
              </w:rPr>
              <w:t>Colombia</w:t>
            </w:r>
          </w:p>
        </w:tc>
        <w:tc>
          <w:tcPr>
            <w:tcW w:w="811" w:type="dxa"/>
          </w:tcPr>
          <w:p w14:paraId="552B82DD" w14:textId="77777777" w:rsidR="007E418D" w:rsidRDefault="007E418D">
            <w:pPr>
              <w:jc w:val="center"/>
            </w:pPr>
            <w:r>
              <w:rPr>
                <w:sz w:val="13"/>
              </w:rPr>
              <w:t>5.50</w:t>
            </w:r>
          </w:p>
        </w:tc>
        <w:tc>
          <w:tcPr>
            <w:tcW w:w="811" w:type="dxa"/>
          </w:tcPr>
          <w:p w14:paraId="01484BAE" w14:textId="77777777" w:rsidR="007E418D" w:rsidRDefault="007E418D">
            <w:pPr>
              <w:jc w:val="center"/>
            </w:pPr>
            <w:r>
              <w:rPr>
                <w:sz w:val="13"/>
              </w:rPr>
              <w:t>2.75</w:t>
            </w:r>
          </w:p>
        </w:tc>
        <w:tc>
          <w:tcPr>
            <w:tcW w:w="811" w:type="dxa"/>
          </w:tcPr>
          <w:p w14:paraId="4D8BFB32" w14:textId="77777777" w:rsidR="007E418D" w:rsidRDefault="007E418D">
            <w:pPr>
              <w:jc w:val="center"/>
            </w:pPr>
            <w:r>
              <w:rPr>
                <w:sz w:val="13"/>
              </w:rPr>
              <w:t>2.75</w:t>
            </w:r>
          </w:p>
        </w:tc>
        <w:tc>
          <w:tcPr>
            <w:tcW w:w="811" w:type="dxa"/>
          </w:tcPr>
          <w:p w14:paraId="0E3094B8" w14:textId="77777777" w:rsidR="007E418D" w:rsidRDefault="007E418D">
            <w:pPr>
              <w:jc w:val="center"/>
            </w:pPr>
            <w:r>
              <w:rPr>
                <w:sz w:val="13"/>
              </w:rPr>
              <w:t>5.08</w:t>
            </w:r>
          </w:p>
        </w:tc>
        <w:tc>
          <w:tcPr>
            <w:tcW w:w="811" w:type="dxa"/>
          </w:tcPr>
          <w:p w14:paraId="78C616D4" w14:textId="77777777" w:rsidR="007E418D" w:rsidRDefault="007E418D">
            <w:pPr>
              <w:jc w:val="center"/>
            </w:pPr>
            <w:r>
              <w:rPr>
                <w:sz w:val="13"/>
              </w:rPr>
              <w:t>0.43</w:t>
            </w:r>
          </w:p>
        </w:tc>
        <w:tc>
          <w:tcPr>
            <w:tcW w:w="811" w:type="dxa"/>
          </w:tcPr>
          <w:p w14:paraId="6266C7DD" w14:textId="77777777" w:rsidR="007E418D" w:rsidRDefault="007E418D">
            <w:pPr>
              <w:jc w:val="center"/>
            </w:pPr>
            <w:r>
              <w:rPr>
                <w:sz w:val="13"/>
              </w:rPr>
              <w:t>0.00</w:t>
            </w:r>
          </w:p>
        </w:tc>
        <w:tc>
          <w:tcPr>
            <w:tcW w:w="811" w:type="dxa"/>
          </w:tcPr>
          <w:p w14:paraId="1C0E4513" w14:textId="77777777" w:rsidR="007E418D" w:rsidRDefault="007E418D">
            <w:r>
              <w:rPr>
                <w:sz w:val="13"/>
              </w:rPr>
              <w:t>Upper middle income</w:t>
            </w:r>
          </w:p>
        </w:tc>
        <w:tc>
          <w:tcPr>
            <w:tcW w:w="811" w:type="dxa"/>
          </w:tcPr>
          <w:p w14:paraId="6A7CB0EF" w14:textId="77777777" w:rsidR="007E418D" w:rsidRDefault="007E418D">
            <w:r>
              <w:rPr>
                <w:sz w:val="13"/>
              </w:rPr>
              <w:t>–</w:t>
            </w:r>
          </w:p>
        </w:tc>
        <w:tc>
          <w:tcPr>
            <w:tcW w:w="811" w:type="dxa"/>
          </w:tcPr>
          <w:p w14:paraId="4C9CA228" w14:textId="77777777" w:rsidR="007E418D" w:rsidRDefault="007E418D">
            <w:r>
              <w:rPr>
                <w:sz w:val="13"/>
              </w:rPr>
              <w:t>–</w:t>
            </w:r>
          </w:p>
        </w:tc>
        <w:tc>
          <w:tcPr>
            <w:tcW w:w="811" w:type="dxa"/>
          </w:tcPr>
          <w:p w14:paraId="3005B080" w14:textId="77777777" w:rsidR="007E418D" w:rsidRDefault="007E418D">
            <w:r>
              <w:rPr>
                <w:sz w:val="13"/>
              </w:rPr>
              <w:t>–</w:t>
            </w:r>
          </w:p>
        </w:tc>
        <w:tc>
          <w:tcPr>
            <w:tcW w:w="811" w:type="dxa"/>
          </w:tcPr>
          <w:p w14:paraId="6550DB6A" w14:textId="77777777" w:rsidR="007E418D" w:rsidRDefault="007E418D">
            <w:r>
              <w:rPr>
                <w:sz w:val="13"/>
              </w:rPr>
              <w:t>Band 4</w:t>
            </w:r>
          </w:p>
        </w:tc>
      </w:tr>
      <w:tr w:rsidR="007E418D" w14:paraId="66FABB1C" w14:textId="77777777">
        <w:trPr>
          <w:jc w:val="center"/>
        </w:trPr>
        <w:tc>
          <w:tcPr>
            <w:tcW w:w="811" w:type="dxa"/>
          </w:tcPr>
          <w:p w14:paraId="5F7D1A63" w14:textId="77777777" w:rsidR="007E418D" w:rsidRDefault="007E418D">
            <w:pPr>
              <w:jc w:val="center"/>
            </w:pPr>
            <w:r>
              <w:rPr>
                <w:sz w:val="13"/>
              </w:rPr>
              <w:t>132</w:t>
            </w:r>
          </w:p>
        </w:tc>
        <w:tc>
          <w:tcPr>
            <w:tcW w:w="811" w:type="dxa"/>
          </w:tcPr>
          <w:p w14:paraId="5D6A1F08" w14:textId="77777777" w:rsidR="007E418D" w:rsidRDefault="007E418D">
            <w:r>
              <w:rPr>
                <w:sz w:val="13"/>
              </w:rPr>
              <w:t>Egypt</w:t>
            </w:r>
          </w:p>
        </w:tc>
        <w:tc>
          <w:tcPr>
            <w:tcW w:w="811" w:type="dxa"/>
          </w:tcPr>
          <w:p w14:paraId="4B35524B" w14:textId="77777777" w:rsidR="007E418D" w:rsidRDefault="007E418D">
            <w:pPr>
              <w:jc w:val="center"/>
            </w:pPr>
            <w:r>
              <w:rPr>
                <w:sz w:val="13"/>
              </w:rPr>
              <w:t>5.46</w:t>
            </w:r>
          </w:p>
        </w:tc>
        <w:tc>
          <w:tcPr>
            <w:tcW w:w="811" w:type="dxa"/>
          </w:tcPr>
          <w:p w14:paraId="57A2DFA9" w14:textId="77777777" w:rsidR="007E418D" w:rsidRDefault="007E418D">
            <w:pPr>
              <w:jc w:val="center"/>
            </w:pPr>
            <w:r>
              <w:rPr>
                <w:sz w:val="13"/>
              </w:rPr>
              <w:t>2.73</w:t>
            </w:r>
          </w:p>
        </w:tc>
        <w:tc>
          <w:tcPr>
            <w:tcW w:w="811" w:type="dxa"/>
          </w:tcPr>
          <w:p w14:paraId="1E6B3D20" w14:textId="77777777" w:rsidR="007E418D" w:rsidRDefault="007E418D">
            <w:pPr>
              <w:jc w:val="center"/>
            </w:pPr>
            <w:r>
              <w:rPr>
                <w:sz w:val="13"/>
              </w:rPr>
              <w:t>2.73</w:t>
            </w:r>
          </w:p>
        </w:tc>
        <w:tc>
          <w:tcPr>
            <w:tcW w:w="811" w:type="dxa"/>
          </w:tcPr>
          <w:p w14:paraId="1314A93A" w14:textId="77777777" w:rsidR="007E418D" w:rsidRDefault="007E418D">
            <w:pPr>
              <w:jc w:val="center"/>
            </w:pPr>
            <w:r>
              <w:rPr>
                <w:sz w:val="13"/>
              </w:rPr>
              <w:t>5.08</w:t>
            </w:r>
          </w:p>
        </w:tc>
        <w:tc>
          <w:tcPr>
            <w:tcW w:w="811" w:type="dxa"/>
          </w:tcPr>
          <w:p w14:paraId="1AACDD2E" w14:textId="77777777" w:rsidR="007E418D" w:rsidRDefault="007E418D">
            <w:pPr>
              <w:jc w:val="center"/>
            </w:pPr>
            <w:r>
              <w:rPr>
                <w:sz w:val="13"/>
              </w:rPr>
              <w:t>0.38</w:t>
            </w:r>
          </w:p>
        </w:tc>
        <w:tc>
          <w:tcPr>
            <w:tcW w:w="811" w:type="dxa"/>
          </w:tcPr>
          <w:p w14:paraId="74ADEFA5" w14:textId="77777777" w:rsidR="007E418D" w:rsidRDefault="007E418D">
            <w:pPr>
              <w:jc w:val="center"/>
            </w:pPr>
            <w:r>
              <w:rPr>
                <w:sz w:val="13"/>
              </w:rPr>
              <w:t>0.00</w:t>
            </w:r>
          </w:p>
        </w:tc>
        <w:tc>
          <w:tcPr>
            <w:tcW w:w="811" w:type="dxa"/>
          </w:tcPr>
          <w:p w14:paraId="4FCF8726" w14:textId="77777777" w:rsidR="007E418D" w:rsidRDefault="007E418D">
            <w:r>
              <w:rPr>
                <w:sz w:val="13"/>
              </w:rPr>
              <w:t>Lower middle income</w:t>
            </w:r>
          </w:p>
        </w:tc>
        <w:tc>
          <w:tcPr>
            <w:tcW w:w="811" w:type="dxa"/>
          </w:tcPr>
          <w:p w14:paraId="6780A088" w14:textId="77777777" w:rsidR="007E418D" w:rsidRDefault="007E418D">
            <w:r>
              <w:rPr>
                <w:sz w:val="13"/>
              </w:rPr>
              <w:t>–</w:t>
            </w:r>
          </w:p>
        </w:tc>
        <w:tc>
          <w:tcPr>
            <w:tcW w:w="811" w:type="dxa"/>
          </w:tcPr>
          <w:p w14:paraId="4C9B788B" w14:textId="77777777" w:rsidR="007E418D" w:rsidRDefault="007E418D">
            <w:r>
              <w:rPr>
                <w:sz w:val="13"/>
              </w:rPr>
              <w:t>–</w:t>
            </w:r>
          </w:p>
        </w:tc>
        <w:tc>
          <w:tcPr>
            <w:tcW w:w="811" w:type="dxa"/>
          </w:tcPr>
          <w:p w14:paraId="036C3EFF" w14:textId="77777777" w:rsidR="007E418D" w:rsidRDefault="007E418D">
            <w:r>
              <w:rPr>
                <w:sz w:val="13"/>
              </w:rPr>
              <w:t>–</w:t>
            </w:r>
          </w:p>
        </w:tc>
        <w:tc>
          <w:tcPr>
            <w:tcW w:w="811" w:type="dxa"/>
          </w:tcPr>
          <w:p w14:paraId="6AB96F96" w14:textId="77777777" w:rsidR="007E418D" w:rsidRDefault="007E418D">
            <w:r>
              <w:rPr>
                <w:sz w:val="13"/>
              </w:rPr>
              <w:t>Band 4</w:t>
            </w:r>
          </w:p>
        </w:tc>
      </w:tr>
      <w:tr w:rsidR="007E418D" w14:paraId="1CB1D4F2" w14:textId="77777777">
        <w:trPr>
          <w:jc w:val="center"/>
        </w:trPr>
        <w:tc>
          <w:tcPr>
            <w:tcW w:w="811" w:type="dxa"/>
          </w:tcPr>
          <w:p w14:paraId="3BE91769" w14:textId="77777777" w:rsidR="007E418D" w:rsidRDefault="007E418D">
            <w:pPr>
              <w:jc w:val="center"/>
            </w:pPr>
            <w:r>
              <w:rPr>
                <w:sz w:val="13"/>
              </w:rPr>
              <w:t>133</w:t>
            </w:r>
          </w:p>
        </w:tc>
        <w:tc>
          <w:tcPr>
            <w:tcW w:w="811" w:type="dxa"/>
          </w:tcPr>
          <w:p w14:paraId="7833E2BE" w14:textId="77777777" w:rsidR="007E418D" w:rsidRDefault="007E418D">
            <w:r>
              <w:rPr>
                <w:sz w:val="13"/>
              </w:rPr>
              <w:t>Nigeria</w:t>
            </w:r>
          </w:p>
        </w:tc>
        <w:tc>
          <w:tcPr>
            <w:tcW w:w="811" w:type="dxa"/>
          </w:tcPr>
          <w:p w14:paraId="798E9DCA" w14:textId="77777777" w:rsidR="007E418D" w:rsidRDefault="007E418D">
            <w:pPr>
              <w:jc w:val="center"/>
            </w:pPr>
            <w:r>
              <w:rPr>
                <w:sz w:val="13"/>
              </w:rPr>
              <w:t>5.42</w:t>
            </w:r>
          </w:p>
        </w:tc>
        <w:tc>
          <w:tcPr>
            <w:tcW w:w="811" w:type="dxa"/>
          </w:tcPr>
          <w:p w14:paraId="6F483781" w14:textId="77777777" w:rsidR="007E418D" w:rsidRDefault="007E418D">
            <w:pPr>
              <w:jc w:val="center"/>
            </w:pPr>
            <w:r>
              <w:rPr>
                <w:sz w:val="13"/>
              </w:rPr>
              <w:t>2.71</w:t>
            </w:r>
          </w:p>
        </w:tc>
        <w:tc>
          <w:tcPr>
            <w:tcW w:w="811" w:type="dxa"/>
          </w:tcPr>
          <w:p w14:paraId="40864A12" w14:textId="77777777" w:rsidR="007E418D" w:rsidRDefault="007E418D">
            <w:pPr>
              <w:jc w:val="center"/>
            </w:pPr>
            <w:r>
              <w:rPr>
                <w:sz w:val="13"/>
              </w:rPr>
              <w:t>2.71</w:t>
            </w:r>
          </w:p>
        </w:tc>
        <w:tc>
          <w:tcPr>
            <w:tcW w:w="811" w:type="dxa"/>
          </w:tcPr>
          <w:p w14:paraId="7AD47844" w14:textId="77777777" w:rsidR="007E418D" w:rsidRDefault="007E418D">
            <w:pPr>
              <w:jc w:val="center"/>
            </w:pPr>
            <w:r>
              <w:rPr>
                <w:sz w:val="13"/>
              </w:rPr>
              <w:t>5.08</w:t>
            </w:r>
          </w:p>
        </w:tc>
        <w:tc>
          <w:tcPr>
            <w:tcW w:w="811" w:type="dxa"/>
          </w:tcPr>
          <w:p w14:paraId="4416BFD7" w14:textId="77777777" w:rsidR="007E418D" w:rsidRDefault="007E418D">
            <w:pPr>
              <w:jc w:val="center"/>
            </w:pPr>
            <w:r>
              <w:rPr>
                <w:sz w:val="13"/>
              </w:rPr>
              <w:t>0.35</w:t>
            </w:r>
          </w:p>
        </w:tc>
        <w:tc>
          <w:tcPr>
            <w:tcW w:w="811" w:type="dxa"/>
          </w:tcPr>
          <w:p w14:paraId="37CA6D9A" w14:textId="77777777" w:rsidR="007E418D" w:rsidRDefault="007E418D">
            <w:pPr>
              <w:jc w:val="center"/>
            </w:pPr>
            <w:r>
              <w:rPr>
                <w:sz w:val="13"/>
              </w:rPr>
              <w:t>0.00</w:t>
            </w:r>
          </w:p>
        </w:tc>
        <w:tc>
          <w:tcPr>
            <w:tcW w:w="811" w:type="dxa"/>
          </w:tcPr>
          <w:p w14:paraId="6BDB8642" w14:textId="77777777" w:rsidR="007E418D" w:rsidRDefault="007E418D">
            <w:r>
              <w:rPr>
                <w:sz w:val="13"/>
              </w:rPr>
              <w:t>Lower middle income</w:t>
            </w:r>
          </w:p>
        </w:tc>
        <w:tc>
          <w:tcPr>
            <w:tcW w:w="811" w:type="dxa"/>
          </w:tcPr>
          <w:p w14:paraId="5FBA7F98" w14:textId="77777777" w:rsidR="007E418D" w:rsidRDefault="007E418D">
            <w:r>
              <w:rPr>
                <w:sz w:val="13"/>
              </w:rPr>
              <w:t>–</w:t>
            </w:r>
          </w:p>
        </w:tc>
        <w:tc>
          <w:tcPr>
            <w:tcW w:w="811" w:type="dxa"/>
          </w:tcPr>
          <w:p w14:paraId="10BDE089" w14:textId="77777777" w:rsidR="007E418D" w:rsidRDefault="007E418D">
            <w:r>
              <w:rPr>
                <w:sz w:val="13"/>
              </w:rPr>
              <w:t>–</w:t>
            </w:r>
          </w:p>
        </w:tc>
        <w:tc>
          <w:tcPr>
            <w:tcW w:w="811" w:type="dxa"/>
          </w:tcPr>
          <w:p w14:paraId="5F5B93FA" w14:textId="77777777" w:rsidR="007E418D" w:rsidRDefault="007E418D">
            <w:r>
              <w:rPr>
                <w:sz w:val="13"/>
              </w:rPr>
              <w:t>–</w:t>
            </w:r>
          </w:p>
        </w:tc>
        <w:tc>
          <w:tcPr>
            <w:tcW w:w="811" w:type="dxa"/>
          </w:tcPr>
          <w:p w14:paraId="5748BE1A" w14:textId="77777777" w:rsidR="007E418D" w:rsidRDefault="007E418D">
            <w:r>
              <w:rPr>
                <w:sz w:val="13"/>
              </w:rPr>
              <w:t>Band 4</w:t>
            </w:r>
          </w:p>
        </w:tc>
      </w:tr>
      <w:tr w:rsidR="007E418D" w14:paraId="572BC3DD" w14:textId="77777777">
        <w:trPr>
          <w:jc w:val="center"/>
        </w:trPr>
        <w:tc>
          <w:tcPr>
            <w:tcW w:w="811" w:type="dxa"/>
          </w:tcPr>
          <w:p w14:paraId="6D431829" w14:textId="77777777" w:rsidR="007E418D" w:rsidRDefault="007E418D">
            <w:pPr>
              <w:jc w:val="center"/>
            </w:pPr>
            <w:r>
              <w:rPr>
                <w:sz w:val="13"/>
              </w:rPr>
              <w:t>134</w:t>
            </w:r>
          </w:p>
        </w:tc>
        <w:tc>
          <w:tcPr>
            <w:tcW w:w="811" w:type="dxa"/>
          </w:tcPr>
          <w:p w14:paraId="4202CB57" w14:textId="77777777" w:rsidR="007E418D" w:rsidRDefault="007E418D">
            <w:r>
              <w:rPr>
                <w:sz w:val="13"/>
              </w:rPr>
              <w:t>Pakistan</w:t>
            </w:r>
          </w:p>
        </w:tc>
        <w:tc>
          <w:tcPr>
            <w:tcW w:w="811" w:type="dxa"/>
          </w:tcPr>
          <w:p w14:paraId="003F9869" w14:textId="77777777" w:rsidR="007E418D" w:rsidRDefault="007E418D">
            <w:pPr>
              <w:jc w:val="center"/>
            </w:pPr>
            <w:r>
              <w:rPr>
                <w:sz w:val="13"/>
              </w:rPr>
              <w:t>5.37</w:t>
            </w:r>
          </w:p>
        </w:tc>
        <w:tc>
          <w:tcPr>
            <w:tcW w:w="811" w:type="dxa"/>
          </w:tcPr>
          <w:p w14:paraId="22C6926B" w14:textId="77777777" w:rsidR="007E418D" w:rsidRDefault="007E418D">
            <w:pPr>
              <w:jc w:val="center"/>
            </w:pPr>
            <w:r>
              <w:rPr>
                <w:sz w:val="13"/>
              </w:rPr>
              <w:t>2.69</w:t>
            </w:r>
          </w:p>
        </w:tc>
        <w:tc>
          <w:tcPr>
            <w:tcW w:w="811" w:type="dxa"/>
          </w:tcPr>
          <w:p w14:paraId="36EBD509" w14:textId="77777777" w:rsidR="007E418D" w:rsidRDefault="007E418D">
            <w:pPr>
              <w:jc w:val="center"/>
            </w:pPr>
            <w:r>
              <w:rPr>
                <w:sz w:val="13"/>
              </w:rPr>
              <w:t>2.69</w:t>
            </w:r>
          </w:p>
        </w:tc>
        <w:tc>
          <w:tcPr>
            <w:tcW w:w="811" w:type="dxa"/>
          </w:tcPr>
          <w:p w14:paraId="10588B0C" w14:textId="77777777" w:rsidR="007E418D" w:rsidRDefault="007E418D">
            <w:pPr>
              <w:jc w:val="center"/>
            </w:pPr>
            <w:r>
              <w:rPr>
                <w:sz w:val="13"/>
              </w:rPr>
              <w:t>5.08</w:t>
            </w:r>
          </w:p>
        </w:tc>
        <w:tc>
          <w:tcPr>
            <w:tcW w:w="811" w:type="dxa"/>
          </w:tcPr>
          <w:p w14:paraId="2FDAF77E" w14:textId="77777777" w:rsidR="007E418D" w:rsidRDefault="007E418D">
            <w:pPr>
              <w:jc w:val="center"/>
            </w:pPr>
            <w:r>
              <w:rPr>
                <w:sz w:val="13"/>
              </w:rPr>
              <w:t>0.30</w:t>
            </w:r>
          </w:p>
        </w:tc>
        <w:tc>
          <w:tcPr>
            <w:tcW w:w="811" w:type="dxa"/>
          </w:tcPr>
          <w:p w14:paraId="7E557616" w14:textId="77777777" w:rsidR="007E418D" w:rsidRDefault="007E418D">
            <w:pPr>
              <w:jc w:val="center"/>
            </w:pPr>
            <w:r>
              <w:rPr>
                <w:sz w:val="13"/>
              </w:rPr>
              <w:t>0.00</w:t>
            </w:r>
          </w:p>
        </w:tc>
        <w:tc>
          <w:tcPr>
            <w:tcW w:w="811" w:type="dxa"/>
          </w:tcPr>
          <w:p w14:paraId="2FA0179D" w14:textId="77777777" w:rsidR="007E418D" w:rsidRDefault="007E418D">
            <w:r>
              <w:rPr>
                <w:sz w:val="13"/>
              </w:rPr>
              <w:t>Lower middle income</w:t>
            </w:r>
          </w:p>
        </w:tc>
        <w:tc>
          <w:tcPr>
            <w:tcW w:w="811" w:type="dxa"/>
          </w:tcPr>
          <w:p w14:paraId="2BB6B1FC" w14:textId="77777777" w:rsidR="007E418D" w:rsidRDefault="007E418D">
            <w:r>
              <w:rPr>
                <w:sz w:val="13"/>
              </w:rPr>
              <w:t>–</w:t>
            </w:r>
          </w:p>
        </w:tc>
        <w:tc>
          <w:tcPr>
            <w:tcW w:w="811" w:type="dxa"/>
          </w:tcPr>
          <w:p w14:paraId="1AD6E31F" w14:textId="77777777" w:rsidR="007E418D" w:rsidRDefault="007E418D">
            <w:r>
              <w:rPr>
                <w:sz w:val="13"/>
              </w:rPr>
              <w:t>–</w:t>
            </w:r>
          </w:p>
        </w:tc>
        <w:tc>
          <w:tcPr>
            <w:tcW w:w="811" w:type="dxa"/>
          </w:tcPr>
          <w:p w14:paraId="40D3D62E" w14:textId="77777777" w:rsidR="007E418D" w:rsidRDefault="007E418D">
            <w:r>
              <w:rPr>
                <w:sz w:val="13"/>
              </w:rPr>
              <w:t>–</w:t>
            </w:r>
          </w:p>
        </w:tc>
        <w:tc>
          <w:tcPr>
            <w:tcW w:w="811" w:type="dxa"/>
          </w:tcPr>
          <w:p w14:paraId="19CC8C36" w14:textId="77777777" w:rsidR="007E418D" w:rsidRDefault="007E418D">
            <w:r>
              <w:rPr>
                <w:sz w:val="13"/>
              </w:rPr>
              <w:t>Band 4</w:t>
            </w:r>
          </w:p>
        </w:tc>
      </w:tr>
      <w:tr w:rsidR="007E418D" w14:paraId="6271B8E5" w14:textId="77777777">
        <w:trPr>
          <w:jc w:val="center"/>
        </w:trPr>
        <w:tc>
          <w:tcPr>
            <w:tcW w:w="811" w:type="dxa"/>
          </w:tcPr>
          <w:p w14:paraId="4505E3BB" w14:textId="77777777" w:rsidR="007E418D" w:rsidRDefault="007E418D">
            <w:pPr>
              <w:jc w:val="center"/>
            </w:pPr>
            <w:r>
              <w:rPr>
                <w:sz w:val="13"/>
              </w:rPr>
              <w:t>135</w:t>
            </w:r>
          </w:p>
        </w:tc>
        <w:tc>
          <w:tcPr>
            <w:tcW w:w="811" w:type="dxa"/>
          </w:tcPr>
          <w:p w14:paraId="0DFE4CBC" w14:textId="77777777" w:rsidR="007E418D" w:rsidRDefault="007E418D">
            <w:r>
              <w:rPr>
                <w:sz w:val="13"/>
              </w:rPr>
              <w:t>Türkiye</w:t>
            </w:r>
          </w:p>
        </w:tc>
        <w:tc>
          <w:tcPr>
            <w:tcW w:w="811" w:type="dxa"/>
          </w:tcPr>
          <w:p w14:paraId="6FD28CEE" w14:textId="77777777" w:rsidR="007E418D" w:rsidRDefault="007E418D">
            <w:pPr>
              <w:jc w:val="center"/>
            </w:pPr>
            <w:r>
              <w:rPr>
                <w:sz w:val="13"/>
              </w:rPr>
              <w:t>5.37</w:t>
            </w:r>
          </w:p>
        </w:tc>
        <w:tc>
          <w:tcPr>
            <w:tcW w:w="811" w:type="dxa"/>
          </w:tcPr>
          <w:p w14:paraId="7B756EFC" w14:textId="77777777" w:rsidR="007E418D" w:rsidRDefault="007E418D">
            <w:pPr>
              <w:jc w:val="center"/>
            </w:pPr>
            <w:r>
              <w:rPr>
                <w:sz w:val="13"/>
              </w:rPr>
              <w:t>2.69</w:t>
            </w:r>
          </w:p>
        </w:tc>
        <w:tc>
          <w:tcPr>
            <w:tcW w:w="811" w:type="dxa"/>
          </w:tcPr>
          <w:p w14:paraId="632FA25F" w14:textId="77777777" w:rsidR="007E418D" w:rsidRDefault="007E418D">
            <w:pPr>
              <w:jc w:val="center"/>
            </w:pPr>
            <w:r>
              <w:rPr>
                <w:sz w:val="13"/>
              </w:rPr>
              <w:t>2.69</w:t>
            </w:r>
          </w:p>
        </w:tc>
        <w:tc>
          <w:tcPr>
            <w:tcW w:w="811" w:type="dxa"/>
          </w:tcPr>
          <w:p w14:paraId="3574F4D9" w14:textId="77777777" w:rsidR="007E418D" w:rsidRDefault="007E418D">
            <w:pPr>
              <w:jc w:val="center"/>
            </w:pPr>
            <w:r>
              <w:rPr>
                <w:sz w:val="13"/>
              </w:rPr>
              <w:t>5.08</w:t>
            </w:r>
          </w:p>
        </w:tc>
        <w:tc>
          <w:tcPr>
            <w:tcW w:w="811" w:type="dxa"/>
          </w:tcPr>
          <w:p w14:paraId="62E1F69B" w14:textId="77777777" w:rsidR="007E418D" w:rsidRDefault="007E418D">
            <w:pPr>
              <w:jc w:val="center"/>
            </w:pPr>
            <w:r>
              <w:rPr>
                <w:sz w:val="13"/>
              </w:rPr>
              <w:t>0.30</w:t>
            </w:r>
          </w:p>
        </w:tc>
        <w:tc>
          <w:tcPr>
            <w:tcW w:w="811" w:type="dxa"/>
          </w:tcPr>
          <w:p w14:paraId="11BE86FB" w14:textId="77777777" w:rsidR="007E418D" w:rsidRDefault="007E418D">
            <w:pPr>
              <w:jc w:val="center"/>
            </w:pPr>
            <w:r>
              <w:rPr>
                <w:sz w:val="13"/>
              </w:rPr>
              <w:t>0.00</w:t>
            </w:r>
          </w:p>
        </w:tc>
        <w:tc>
          <w:tcPr>
            <w:tcW w:w="811" w:type="dxa"/>
          </w:tcPr>
          <w:p w14:paraId="554D0986" w14:textId="77777777" w:rsidR="007E418D" w:rsidRDefault="007E418D">
            <w:r>
              <w:rPr>
                <w:sz w:val="13"/>
              </w:rPr>
              <w:t>Upper middle income</w:t>
            </w:r>
          </w:p>
        </w:tc>
        <w:tc>
          <w:tcPr>
            <w:tcW w:w="811" w:type="dxa"/>
          </w:tcPr>
          <w:p w14:paraId="07733851" w14:textId="77777777" w:rsidR="007E418D" w:rsidRDefault="007E418D">
            <w:r>
              <w:rPr>
                <w:sz w:val="13"/>
              </w:rPr>
              <w:t>–</w:t>
            </w:r>
          </w:p>
        </w:tc>
        <w:tc>
          <w:tcPr>
            <w:tcW w:w="811" w:type="dxa"/>
          </w:tcPr>
          <w:p w14:paraId="6A443EB6" w14:textId="77777777" w:rsidR="007E418D" w:rsidRDefault="007E418D">
            <w:r>
              <w:rPr>
                <w:sz w:val="13"/>
              </w:rPr>
              <w:t>–</w:t>
            </w:r>
          </w:p>
        </w:tc>
        <w:tc>
          <w:tcPr>
            <w:tcW w:w="811" w:type="dxa"/>
          </w:tcPr>
          <w:p w14:paraId="5726AA4D" w14:textId="77777777" w:rsidR="007E418D" w:rsidRDefault="007E418D">
            <w:r>
              <w:rPr>
                <w:sz w:val="13"/>
              </w:rPr>
              <w:t>–</w:t>
            </w:r>
          </w:p>
        </w:tc>
        <w:tc>
          <w:tcPr>
            <w:tcW w:w="811" w:type="dxa"/>
          </w:tcPr>
          <w:p w14:paraId="0160322E" w14:textId="77777777" w:rsidR="007E418D" w:rsidRDefault="007E418D">
            <w:r>
              <w:rPr>
                <w:sz w:val="13"/>
              </w:rPr>
              <w:t>Band 4</w:t>
            </w:r>
          </w:p>
        </w:tc>
      </w:tr>
      <w:tr w:rsidR="007E418D" w14:paraId="07CA6040" w14:textId="77777777">
        <w:trPr>
          <w:jc w:val="center"/>
        </w:trPr>
        <w:tc>
          <w:tcPr>
            <w:tcW w:w="811" w:type="dxa"/>
          </w:tcPr>
          <w:p w14:paraId="3FCF0D26" w14:textId="77777777" w:rsidR="007E418D" w:rsidRDefault="007E418D">
            <w:pPr>
              <w:jc w:val="center"/>
            </w:pPr>
            <w:r>
              <w:rPr>
                <w:sz w:val="13"/>
              </w:rPr>
              <w:t>136</w:t>
            </w:r>
          </w:p>
        </w:tc>
        <w:tc>
          <w:tcPr>
            <w:tcW w:w="811" w:type="dxa"/>
          </w:tcPr>
          <w:p w14:paraId="05383596" w14:textId="77777777" w:rsidR="007E418D" w:rsidRDefault="007E418D">
            <w:r>
              <w:rPr>
                <w:sz w:val="13"/>
              </w:rPr>
              <w:t>Thailand</w:t>
            </w:r>
          </w:p>
        </w:tc>
        <w:tc>
          <w:tcPr>
            <w:tcW w:w="811" w:type="dxa"/>
          </w:tcPr>
          <w:p w14:paraId="586C799B" w14:textId="77777777" w:rsidR="007E418D" w:rsidRDefault="007E418D">
            <w:pPr>
              <w:jc w:val="center"/>
            </w:pPr>
            <w:r>
              <w:rPr>
                <w:sz w:val="13"/>
              </w:rPr>
              <w:t>5.27</w:t>
            </w:r>
          </w:p>
        </w:tc>
        <w:tc>
          <w:tcPr>
            <w:tcW w:w="811" w:type="dxa"/>
          </w:tcPr>
          <w:p w14:paraId="54821F66" w14:textId="77777777" w:rsidR="007E418D" w:rsidRDefault="007E418D">
            <w:pPr>
              <w:jc w:val="center"/>
            </w:pPr>
            <w:r>
              <w:rPr>
                <w:sz w:val="13"/>
              </w:rPr>
              <w:t>2.64</w:t>
            </w:r>
          </w:p>
        </w:tc>
        <w:tc>
          <w:tcPr>
            <w:tcW w:w="811" w:type="dxa"/>
          </w:tcPr>
          <w:p w14:paraId="1EFB8212" w14:textId="77777777" w:rsidR="007E418D" w:rsidRDefault="007E418D">
            <w:pPr>
              <w:jc w:val="center"/>
            </w:pPr>
            <w:r>
              <w:rPr>
                <w:sz w:val="13"/>
              </w:rPr>
              <w:t>2.64</w:t>
            </w:r>
          </w:p>
        </w:tc>
        <w:tc>
          <w:tcPr>
            <w:tcW w:w="811" w:type="dxa"/>
          </w:tcPr>
          <w:p w14:paraId="31B9A33D" w14:textId="77777777" w:rsidR="007E418D" w:rsidRDefault="007E418D">
            <w:pPr>
              <w:jc w:val="center"/>
            </w:pPr>
            <w:r>
              <w:rPr>
                <w:sz w:val="13"/>
              </w:rPr>
              <w:t>5.08</w:t>
            </w:r>
          </w:p>
        </w:tc>
        <w:tc>
          <w:tcPr>
            <w:tcW w:w="811" w:type="dxa"/>
          </w:tcPr>
          <w:p w14:paraId="39B82591" w14:textId="77777777" w:rsidR="007E418D" w:rsidRDefault="007E418D">
            <w:pPr>
              <w:jc w:val="center"/>
            </w:pPr>
            <w:r>
              <w:rPr>
                <w:sz w:val="13"/>
              </w:rPr>
              <w:t>0.20</w:t>
            </w:r>
          </w:p>
        </w:tc>
        <w:tc>
          <w:tcPr>
            <w:tcW w:w="811" w:type="dxa"/>
          </w:tcPr>
          <w:p w14:paraId="6885ED50" w14:textId="77777777" w:rsidR="007E418D" w:rsidRDefault="007E418D">
            <w:pPr>
              <w:jc w:val="center"/>
            </w:pPr>
            <w:r>
              <w:rPr>
                <w:sz w:val="13"/>
              </w:rPr>
              <w:t>0.00</w:t>
            </w:r>
          </w:p>
        </w:tc>
        <w:tc>
          <w:tcPr>
            <w:tcW w:w="811" w:type="dxa"/>
          </w:tcPr>
          <w:p w14:paraId="74EDF465" w14:textId="77777777" w:rsidR="007E418D" w:rsidRDefault="007E418D">
            <w:r>
              <w:rPr>
                <w:sz w:val="13"/>
              </w:rPr>
              <w:t>Upper middle income</w:t>
            </w:r>
          </w:p>
        </w:tc>
        <w:tc>
          <w:tcPr>
            <w:tcW w:w="811" w:type="dxa"/>
          </w:tcPr>
          <w:p w14:paraId="67C5BAD4" w14:textId="77777777" w:rsidR="007E418D" w:rsidRDefault="007E418D">
            <w:r>
              <w:rPr>
                <w:sz w:val="13"/>
              </w:rPr>
              <w:t>–</w:t>
            </w:r>
          </w:p>
        </w:tc>
        <w:tc>
          <w:tcPr>
            <w:tcW w:w="811" w:type="dxa"/>
          </w:tcPr>
          <w:p w14:paraId="279D45B0" w14:textId="77777777" w:rsidR="007E418D" w:rsidRDefault="007E418D">
            <w:r>
              <w:rPr>
                <w:sz w:val="13"/>
              </w:rPr>
              <w:t>–</w:t>
            </w:r>
          </w:p>
        </w:tc>
        <w:tc>
          <w:tcPr>
            <w:tcW w:w="811" w:type="dxa"/>
          </w:tcPr>
          <w:p w14:paraId="57872F47" w14:textId="77777777" w:rsidR="007E418D" w:rsidRDefault="007E418D">
            <w:r>
              <w:rPr>
                <w:sz w:val="13"/>
              </w:rPr>
              <w:t>–</w:t>
            </w:r>
          </w:p>
        </w:tc>
        <w:tc>
          <w:tcPr>
            <w:tcW w:w="811" w:type="dxa"/>
          </w:tcPr>
          <w:p w14:paraId="782D956D" w14:textId="77777777" w:rsidR="007E418D" w:rsidRDefault="007E418D">
            <w:r>
              <w:rPr>
                <w:sz w:val="13"/>
              </w:rPr>
              <w:t>Band 4</w:t>
            </w:r>
          </w:p>
        </w:tc>
      </w:tr>
      <w:tr w:rsidR="007E418D" w14:paraId="5FDE7BF3" w14:textId="77777777">
        <w:trPr>
          <w:jc w:val="center"/>
        </w:trPr>
        <w:tc>
          <w:tcPr>
            <w:tcW w:w="811" w:type="dxa"/>
          </w:tcPr>
          <w:p w14:paraId="79DB2F12" w14:textId="77777777" w:rsidR="007E418D" w:rsidRDefault="007E418D">
            <w:pPr>
              <w:jc w:val="center"/>
            </w:pPr>
            <w:r>
              <w:rPr>
                <w:sz w:val="13"/>
              </w:rPr>
              <w:t>137</w:t>
            </w:r>
          </w:p>
        </w:tc>
        <w:tc>
          <w:tcPr>
            <w:tcW w:w="811" w:type="dxa"/>
          </w:tcPr>
          <w:p w14:paraId="68A9ABBD" w14:textId="77777777" w:rsidR="007E418D" w:rsidRDefault="007E418D">
            <w:r>
              <w:rPr>
                <w:sz w:val="13"/>
              </w:rPr>
              <w:t>Iraq</w:t>
            </w:r>
          </w:p>
        </w:tc>
        <w:tc>
          <w:tcPr>
            <w:tcW w:w="811" w:type="dxa"/>
          </w:tcPr>
          <w:p w14:paraId="502E6892" w14:textId="77777777" w:rsidR="007E418D" w:rsidRDefault="007E418D">
            <w:pPr>
              <w:jc w:val="center"/>
            </w:pPr>
            <w:r>
              <w:rPr>
                <w:sz w:val="13"/>
              </w:rPr>
              <w:t>5.24</w:t>
            </w:r>
          </w:p>
        </w:tc>
        <w:tc>
          <w:tcPr>
            <w:tcW w:w="811" w:type="dxa"/>
          </w:tcPr>
          <w:p w14:paraId="1F6E8CFF" w14:textId="77777777" w:rsidR="007E418D" w:rsidRDefault="007E418D">
            <w:pPr>
              <w:jc w:val="center"/>
            </w:pPr>
            <w:r>
              <w:rPr>
                <w:sz w:val="13"/>
              </w:rPr>
              <w:t>2.62</w:t>
            </w:r>
          </w:p>
        </w:tc>
        <w:tc>
          <w:tcPr>
            <w:tcW w:w="811" w:type="dxa"/>
          </w:tcPr>
          <w:p w14:paraId="6F23D1F3" w14:textId="77777777" w:rsidR="007E418D" w:rsidRDefault="007E418D">
            <w:pPr>
              <w:jc w:val="center"/>
            </w:pPr>
            <w:r>
              <w:rPr>
                <w:sz w:val="13"/>
              </w:rPr>
              <w:t>2.62</w:t>
            </w:r>
          </w:p>
        </w:tc>
        <w:tc>
          <w:tcPr>
            <w:tcW w:w="811" w:type="dxa"/>
          </w:tcPr>
          <w:p w14:paraId="4C3A43C6" w14:textId="77777777" w:rsidR="007E418D" w:rsidRDefault="007E418D">
            <w:pPr>
              <w:jc w:val="center"/>
            </w:pPr>
            <w:r>
              <w:rPr>
                <w:sz w:val="13"/>
              </w:rPr>
              <w:t>5.08</w:t>
            </w:r>
          </w:p>
        </w:tc>
        <w:tc>
          <w:tcPr>
            <w:tcW w:w="811" w:type="dxa"/>
          </w:tcPr>
          <w:p w14:paraId="7246DD5E" w14:textId="77777777" w:rsidR="007E418D" w:rsidRDefault="007E418D">
            <w:pPr>
              <w:jc w:val="center"/>
            </w:pPr>
            <w:r>
              <w:rPr>
                <w:sz w:val="13"/>
              </w:rPr>
              <w:t>0.17</w:t>
            </w:r>
          </w:p>
        </w:tc>
        <w:tc>
          <w:tcPr>
            <w:tcW w:w="811" w:type="dxa"/>
          </w:tcPr>
          <w:p w14:paraId="23A74235" w14:textId="77777777" w:rsidR="007E418D" w:rsidRDefault="007E418D">
            <w:pPr>
              <w:jc w:val="center"/>
            </w:pPr>
            <w:r>
              <w:rPr>
                <w:sz w:val="13"/>
              </w:rPr>
              <w:t>0.00</w:t>
            </w:r>
          </w:p>
        </w:tc>
        <w:tc>
          <w:tcPr>
            <w:tcW w:w="811" w:type="dxa"/>
          </w:tcPr>
          <w:p w14:paraId="62A3A3AC" w14:textId="77777777" w:rsidR="007E418D" w:rsidRDefault="007E418D">
            <w:r>
              <w:rPr>
                <w:sz w:val="13"/>
              </w:rPr>
              <w:t>Upper middle income</w:t>
            </w:r>
          </w:p>
        </w:tc>
        <w:tc>
          <w:tcPr>
            <w:tcW w:w="811" w:type="dxa"/>
          </w:tcPr>
          <w:p w14:paraId="3ACAF512" w14:textId="77777777" w:rsidR="007E418D" w:rsidRDefault="007E418D">
            <w:r>
              <w:rPr>
                <w:sz w:val="13"/>
              </w:rPr>
              <w:t>–</w:t>
            </w:r>
          </w:p>
        </w:tc>
        <w:tc>
          <w:tcPr>
            <w:tcW w:w="811" w:type="dxa"/>
          </w:tcPr>
          <w:p w14:paraId="1728897C" w14:textId="77777777" w:rsidR="007E418D" w:rsidRDefault="007E418D">
            <w:r>
              <w:rPr>
                <w:sz w:val="13"/>
              </w:rPr>
              <w:t>–</w:t>
            </w:r>
          </w:p>
        </w:tc>
        <w:tc>
          <w:tcPr>
            <w:tcW w:w="811" w:type="dxa"/>
          </w:tcPr>
          <w:p w14:paraId="092F1AA4" w14:textId="77777777" w:rsidR="007E418D" w:rsidRDefault="007E418D">
            <w:r>
              <w:rPr>
                <w:sz w:val="13"/>
              </w:rPr>
              <w:t>–</w:t>
            </w:r>
          </w:p>
        </w:tc>
        <w:tc>
          <w:tcPr>
            <w:tcW w:w="811" w:type="dxa"/>
          </w:tcPr>
          <w:p w14:paraId="6F1DA8B8" w14:textId="77777777" w:rsidR="007E418D" w:rsidRDefault="007E418D">
            <w:r>
              <w:rPr>
                <w:sz w:val="13"/>
              </w:rPr>
              <w:t>Band 4</w:t>
            </w:r>
          </w:p>
        </w:tc>
      </w:tr>
      <w:tr w:rsidR="007E418D" w14:paraId="1A6060F2" w14:textId="77777777">
        <w:trPr>
          <w:jc w:val="center"/>
        </w:trPr>
        <w:tc>
          <w:tcPr>
            <w:tcW w:w="811" w:type="dxa"/>
          </w:tcPr>
          <w:p w14:paraId="754602B3" w14:textId="77777777" w:rsidR="007E418D" w:rsidRDefault="007E418D">
            <w:pPr>
              <w:jc w:val="center"/>
            </w:pPr>
            <w:r>
              <w:rPr>
                <w:sz w:val="13"/>
              </w:rPr>
              <w:t>138</w:t>
            </w:r>
          </w:p>
        </w:tc>
        <w:tc>
          <w:tcPr>
            <w:tcW w:w="811" w:type="dxa"/>
          </w:tcPr>
          <w:p w14:paraId="19E27CAC" w14:textId="77777777" w:rsidR="007E418D" w:rsidRDefault="007E418D">
            <w:r>
              <w:rPr>
                <w:sz w:val="13"/>
              </w:rPr>
              <w:t>Malaysia</w:t>
            </w:r>
          </w:p>
        </w:tc>
        <w:tc>
          <w:tcPr>
            <w:tcW w:w="811" w:type="dxa"/>
          </w:tcPr>
          <w:p w14:paraId="20D59EB0" w14:textId="77777777" w:rsidR="007E418D" w:rsidRDefault="007E418D">
            <w:pPr>
              <w:jc w:val="center"/>
            </w:pPr>
            <w:r>
              <w:rPr>
                <w:sz w:val="13"/>
              </w:rPr>
              <w:t>5.20</w:t>
            </w:r>
          </w:p>
        </w:tc>
        <w:tc>
          <w:tcPr>
            <w:tcW w:w="811" w:type="dxa"/>
          </w:tcPr>
          <w:p w14:paraId="3E35955D" w14:textId="77777777" w:rsidR="007E418D" w:rsidRDefault="007E418D">
            <w:pPr>
              <w:jc w:val="center"/>
            </w:pPr>
            <w:r>
              <w:rPr>
                <w:sz w:val="13"/>
              </w:rPr>
              <w:t>2.60</w:t>
            </w:r>
          </w:p>
        </w:tc>
        <w:tc>
          <w:tcPr>
            <w:tcW w:w="811" w:type="dxa"/>
          </w:tcPr>
          <w:p w14:paraId="28AFD8F1" w14:textId="77777777" w:rsidR="007E418D" w:rsidRDefault="007E418D">
            <w:pPr>
              <w:jc w:val="center"/>
            </w:pPr>
            <w:r>
              <w:rPr>
                <w:sz w:val="13"/>
              </w:rPr>
              <w:t>2.60</w:t>
            </w:r>
          </w:p>
        </w:tc>
        <w:tc>
          <w:tcPr>
            <w:tcW w:w="811" w:type="dxa"/>
          </w:tcPr>
          <w:p w14:paraId="7D226C50" w14:textId="77777777" w:rsidR="007E418D" w:rsidRDefault="007E418D">
            <w:pPr>
              <w:jc w:val="center"/>
            </w:pPr>
            <w:r>
              <w:rPr>
                <w:sz w:val="13"/>
              </w:rPr>
              <w:t>5.08</w:t>
            </w:r>
          </w:p>
        </w:tc>
        <w:tc>
          <w:tcPr>
            <w:tcW w:w="811" w:type="dxa"/>
          </w:tcPr>
          <w:p w14:paraId="2CA2464E" w14:textId="77777777" w:rsidR="007E418D" w:rsidRDefault="007E418D">
            <w:pPr>
              <w:jc w:val="center"/>
            </w:pPr>
            <w:r>
              <w:rPr>
                <w:sz w:val="13"/>
              </w:rPr>
              <w:t>0.13</w:t>
            </w:r>
          </w:p>
        </w:tc>
        <w:tc>
          <w:tcPr>
            <w:tcW w:w="811" w:type="dxa"/>
          </w:tcPr>
          <w:p w14:paraId="686FE0F2" w14:textId="77777777" w:rsidR="007E418D" w:rsidRDefault="007E418D">
            <w:pPr>
              <w:jc w:val="center"/>
            </w:pPr>
            <w:r>
              <w:rPr>
                <w:sz w:val="13"/>
              </w:rPr>
              <w:t>0.00</w:t>
            </w:r>
          </w:p>
        </w:tc>
        <w:tc>
          <w:tcPr>
            <w:tcW w:w="811" w:type="dxa"/>
          </w:tcPr>
          <w:p w14:paraId="2715901D" w14:textId="77777777" w:rsidR="007E418D" w:rsidRDefault="007E418D">
            <w:r>
              <w:rPr>
                <w:sz w:val="13"/>
              </w:rPr>
              <w:t>Upper middle income</w:t>
            </w:r>
          </w:p>
        </w:tc>
        <w:tc>
          <w:tcPr>
            <w:tcW w:w="811" w:type="dxa"/>
          </w:tcPr>
          <w:p w14:paraId="0146671B" w14:textId="77777777" w:rsidR="007E418D" w:rsidRDefault="007E418D">
            <w:r>
              <w:rPr>
                <w:sz w:val="13"/>
              </w:rPr>
              <w:t>–</w:t>
            </w:r>
          </w:p>
        </w:tc>
        <w:tc>
          <w:tcPr>
            <w:tcW w:w="811" w:type="dxa"/>
          </w:tcPr>
          <w:p w14:paraId="04EE1DA0" w14:textId="77777777" w:rsidR="007E418D" w:rsidRDefault="007E418D">
            <w:r>
              <w:rPr>
                <w:sz w:val="13"/>
              </w:rPr>
              <w:t>–</w:t>
            </w:r>
          </w:p>
        </w:tc>
        <w:tc>
          <w:tcPr>
            <w:tcW w:w="811" w:type="dxa"/>
          </w:tcPr>
          <w:p w14:paraId="3DF33A0D" w14:textId="77777777" w:rsidR="007E418D" w:rsidRDefault="007E418D">
            <w:r>
              <w:rPr>
                <w:sz w:val="13"/>
              </w:rPr>
              <w:t>–</w:t>
            </w:r>
          </w:p>
        </w:tc>
        <w:tc>
          <w:tcPr>
            <w:tcW w:w="811" w:type="dxa"/>
          </w:tcPr>
          <w:p w14:paraId="3706C92C" w14:textId="77777777" w:rsidR="007E418D" w:rsidRDefault="007E418D">
            <w:r>
              <w:rPr>
                <w:sz w:val="13"/>
              </w:rPr>
              <w:t>Band 4</w:t>
            </w:r>
          </w:p>
        </w:tc>
      </w:tr>
      <w:tr w:rsidR="007E418D" w14:paraId="585C7F72" w14:textId="77777777">
        <w:trPr>
          <w:jc w:val="center"/>
        </w:trPr>
        <w:tc>
          <w:tcPr>
            <w:tcW w:w="811" w:type="dxa"/>
          </w:tcPr>
          <w:p w14:paraId="7E73F415" w14:textId="77777777" w:rsidR="007E418D" w:rsidRDefault="007E418D">
            <w:pPr>
              <w:jc w:val="center"/>
            </w:pPr>
            <w:r>
              <w:rPr>
                <w:sz w:val="13"/>
              </w:rPr>
              <w:t>139</w:t>
            </w:r>
          </w:p>
        </w:tc>
        <w:tc>
          <w:tcPr>
            <w:tcW w:w="811" w:type="dxa"/>
          </w:tcPr>
          <w:p w14:paraId="4167D778" w14:textId="77777777" w:rsidR="007E418D" w:rsidRDefault="007E418D">
            <w:r>
              <w:rPr>
                <w:sz w:val="13"/>
              </w:rPr>
              <w:t>Viet Nam</w:t>
            </w:r>
          </w:p>
        </w:tc>
        <w:tc>
          <w:tcPr>
            <w:tcW w:w="811" w:type="dxa"/>
          </w:tcPr>
          <w:p w14:paraId="47C1EA97" w14:textId="77777777" w:rsidR="007E418D" w:rsidRDefault="007E418D">
            <w:pPr>
              <w:jc w:val="center"/>
            </w:pPr>
            <w:r>
              <w:rPr>
                <w:sz w:val="13"/>
              </w:rPr>
              <w:t>5.20</w:t>
            </w:r>
          </w:p>
        </w:tc>
        <w:tc>
          <w:tcPr>
            <w:tcW w:w="811" w:type="dxa"/>
          </w:tcPr>
          <w:p w14:paraId="75516E15" w14:textId="77777777" w:rsidR="007E418D" w:rsidRDefault="007E418D">
            <w:pPr>
              <w:jc w:val="center"/>
            </w:pPr>
            <w:r>
              <w:rPr>
                <w:sz w:val="13"/>
              </w:rPr>
              <w:t>2.60</w:t>
            </w:r>
          </w:p>
        </w:tc>
        <w:tc>
          <w:tcPr>
            <w:tcW w:w="811" w:type="dxa"/>
          </w:tcPr>
          <w:p w14:paraId="4FF9038E" w14:textId="77777777" w:rsidR="007E418D" w:rsidRDefault="007E418D">
            <w:pPr>
              <w:jc w:val="center"/>
            </w:pPr>
            <w:r>
              <w:rPr>
                <w:sz w:val="13"/>
              </w:rPr>
              <w:t>2.60</w:t>
            </w:r>
          </w:p>
        </w:tc>
        <w:tc>
          <w:tcPr>
            <w:tcW w:w="811" w:type="dxa"/>
          </w:tcPr>
          <w:p w14:paraId="1F0A3608" w14:textId="77777777" w:rsidR="007E418D" w:rsidRDefault="007E418D">
            <w:pPr>
              <w:jc w:val="center"/>
            </w:pPr>
            <w:r>
              <w:rPr>
                <w:sz w:val="13"/>
              </w:rPr>
              <w:t>5.08</w:t>
            </w:r>
          </w:p>
        </w:tc>
        <w:tc>
          <w:tcPr>
            <w:tcW w:w="811" w:type="dxa"/>
          </w:tcPr>
          <w:p w14:paraId="65C78368" w14:textId="77777777" w:rsidR="007E418D" w:rsidRDefault="007E418D">
            <w:pPr>
              <w:jc w:val="center"/>
            </w:pPr>
            <w:r>
              <w:rPr>
                <w:sz w:val="13"/>
              </w:rPr>
              <w:t>0.12</w:t>
            </w:r>
          </w:p>
        </w:tc>
        <w:tc>
          <w:tcPr>
            <w:tcW w:w="811" w:type="dxa"/>
          </w:tcPr>
          <w:p w14:paraId="320916F5" w14:textId="77777777" w:rsidR="007E418D" w:rsidRDefault="007E418D">
            <w:pPr>
              <w:jc w:val="center"/>
            </w:pPr>
            <w:r>
              <w:rPr>
                <w:sz w:val="13"/>
              </w:rPr>
              <w:t>0.00</w:t>
            </w:r>
          </w:p>
        </w:tc>
        <w:tc>
          <w:tcPr>
            <w:tcW w:w="811" w:type="dxa"/>
          </w:tcPr>
          <w:p w14:paraId="21C2773E" w14:textId="77777777" w:rsidR="007E418D" w:rsidRDefault="007E418D">
            <w:r>
              <w:rPr>
                <w:sz w:val="13"/>
              </w:rPr>
              <w:t>Lower middle income</w:t>
            </w:r>
          </w:p>
        </w:tc>
        <w:tc>
          <w:tcPr>
            <w:tcW w:w="811" w:type="dxa"/>
          </w:tcPr>
          <w:p w14:paraId="3C654EE1" w14:textId="77777777" w:rsidR="007E418D" w:rsidRDefault="007E418D">
            <w:r>
              <w:rPr>
                <w:sz w:val="13"/>
              </w:rPr>
              <w:t>–</w:t>
            </w:r>
          </w:p>
        </w:tc>
        <w:tc>
          <w:tcPr>
            <w:tcW w:w="811" w:type="dxa"/>
          </w:tcPr>
          <w:p w14:paraId="158FE0E9" w14:textId="77777777" w:rsidR="007E418D" w:rsidRDefault="007E418D">
            <w:r>
              <w:rPr>
                <w:sz w:val="13"/>
              </w:rPr>
              <w:t>–</w:t>
            </w:r>
          </w:p>
        </w:tc>
        <w:tc>
          <w:tcPr>
            <w:tcW w:w="811" w:type="dxa"/>
          </w:tcPr>
          <w:p w14:paraId="4BB415F2" w14:textId="77777777" w:rsidR="007E418D" w:rsidRDefault="007E418D">
            <w:r>
              <w:rPr>
                <w:sz w:val="13"/>
              </w:rPr>
              <w:t>–</w:t>
            </w:r>
          </w:p>
        </w:tc>
        <w:tc>
          <w:tcPr>
            <w:tcW w:w="811" w:type="dxa"/>
          </w:tcPr>
          <w:p w14:paraId="56BAD3CF" w14:textId="77777777" w:rsidR="007E418D" w:rsidRDefault="007E418D">
            <w:r>
              <w:rPr>
                <w:sz w:val="13"/>
              </w:rPr>
              <w:t>Band 4</w:t>
            </w:r>
          </w:p>
        </w:tc>
      </w:tr>
      <w:tr w:rsidR="007E418D" w14:paraId="2BF9E8E7" w14:textId="77777777">
        <w:trPr>
          <w:jc w:val="center"/>
        </w:trPr>
        <w:tc>
          <w:tcPr>
            <w:tcW w:w="811" w:type="dxa"/>
          </w:tcPr>
          <w:p w14:paraId="6F920AAF" w14:textId="77777777" w:rsidR="007E418D" w:rsidRDefault="007E418D">
            <w:pPr>
              <w:jc w:val="center"/>
            </w:pPr>
            <w:r>
              <w:rPr>
                <w:sz w:val="13"/>
              </w:rPr>
              <w:t>140</w:t>
            </w:r>
          </w:p>
        </w:tc>
        <w:tc>
          <w:tcPr>
            <w:tcW w:w="811" w:type="dxa"/>
          </w:tcPr>
          <w:p w14:paraId="50B0C659" w14:textId="77777777" w:rsidR="007E418D" w:rsidRDefault="007E418D">
            <w:r>
              <w:rPr>
                <w:sz w:val="13"/>
              </w:rPr>
              <w:t>Philippines</w:t>
            </w:r>
          </w:p>
        </w:tc>
        <w:tc>
          <w:tcPr>
            <w:tcW w:w="811" w:type="dxa"/>
          </w:tcPr>
          <w:p w14:paraId="28B61807" w14:textId="77777777" w:rsidR="007E418D" w:rsidRDefault="007E418D">
            <w:pPr>
              <w:jc w:val="center"/>
            </w:pPr>
            <w:r>
              <w:rPr>
                <w:sz w:val="13"/>
              </w:rPr>
              <w:t>5.19</w:t>
            </w:r>
          </w:p>
        </w:tc>
        <w:tc>
          <w:tcPr>
            <w:tcW w:w="811" w:type="dxa"/>
          </w:tcPr>
          <w:p w14:paraId="6CC49A42" w14:textId="77777777" w:rsidR="007E418D" w:rsidRDefault="007E418D">
            <w:pPr>
              <w:jc w:val="center"/>
            </w:pPr>
            <w:r>
              <w:rPr>
                <w:sz w:val="13"/>
              </w:rPr>
              <w:t>2.59</w:t>
            </w:r>
          </w:p>
        </w:tc>
        <w:tc>
          <w:tcPr>
            <w:tcW w:w="811" w:type="dxa"/>
          </w:tcPr>
          <w:p w14:paraId="4D5ECE63" w14:textId="77777777" w:rsidR="007E418D" w:rsidRDefault="007E418D">
            <w:pPr>
              <w:jc w:val="center"/>
            </w:pPr>
            <w:r>
              <w:rPr>
                <w:sz w:val="13"/>
              </w:rPr>
              <w:t>2.59</w:t>
            </w:r>
          </w:p>
        </w:tc>
        <w:tc>
          <w:tcPr>
            <w:tcW w:w="811" w:type="dxa"/>
          </w:tcPr>
          <w:p w14:paraId="492081E8" w14:textId="77777777" w:rsidR="007E418D" w:rsidRDefault="007E418D">
            <w:pPr>
              <w:jc w:val="center"/>
            </w:pPr>
            <w:r>
              <w:rPr>
                <w:sz w:val="13"/>
              </w:rPr>
              <w:t>5.08</w:t>
            </w:r>
          </w:p>
        </w:tc>
        <w:tc>
          <w:tcPr>
            <w:tcW w:w="811" w:type="dxa"/>
          </w:tcPr>
          <w:p w14:paraId="7F24883B" w14:textId="77777777" w:rsidR="007E418D" w:rsidRDefault="007E418D">
            <w:pPr>
              <w:jc w:val="center"/>
            </w:pPr>
            <w:r>
              <w:rPr>
                <w:sz w:val="13"/>
              </w:rPr>
              <w:t>0.11</w:t>
            </w:r>
          </w:p>
        </w:tc>
        <w:tc>
          <w:tcPr>
            <w:tcW w:w="811" w:type="dxa"/>
          </w:tcPr>
          <w:p w14:paraId="378B2F4D" w14:textId="77777777" w:rsidR="007E418D" w:rsidRDefault="007E418D">
            <w:pPr>
              <w:jc w:val="center"/>
            </w:pPr>
            <w:r>
              <w:rPr>
                <w:sz w:val="13"/>
              </w:rPr>
              <w:t>0.00</w:t>
            </w:r>
          </w:p>
        </w:tc>
        <w:tc>
          <w:tcPr>
            <w:tcW w:w="811" w:type="dxa"/>
          </w:tcPr>
          <w:p w14:paraId="71A27E27" w14:textId="77777777" w:rsidR="007E418D" w:rsidRDefault="007E418D">
            <w:r>
              <w:rPr>
                <w:sz w:val="13"/>
              </w:rPr>
              <w:t>Lower middle income</w:t>
            </w:r>
          </w:p>
        </w:tc>
        <w:tc>
          <w:tcPr>
            <w:tcW w:w="811" w:type="dxa"/>
          </w:tcPr>
          <w:p w14:paraId="01CE8E91" w14:textId="77777777" w:rsidR="007E418D" w:rsidRDefault="007E418D">
            <w:r>
              <w:rPr>
                <w:sz w:val="13"/>
              </w:rPr>
              <w:t>–</w:t>
            </w:r>
          </w:p>
        </w:tc>
        <w:tc>
          <w:tcPr>
            <w:tcW w:w="811" w:type="dxa"/>
          </w:tcPr>
          <w:p w14:paraId="6C3FEF78" w14:textId="77777777" w:rsidR="007E418D" w:rsidRDefault="007E418D">
            <w:r>
              <w:rPr>
                <w:sz w:val="13"/>
              </w:rPr>
              <w:t>–</w:t>
            </w:r>
          </w:p>
        </w:tc>
        <w:tc>
          <w:tcPr>
            <w:tcW w:w="811" w:type="dxa"/>
          </w:tcPr>
          <w:p w14:paraId="6BD2C189" w14:textId="77777777" w:rsidR="007E418D" w:rsidRDefault="007E418D">
            <w:r>
              <w:rPr>
                <w:sz w:val="13"/>
              </w:rPr>
              <w:t>–</w:t>
            </w:r>
          </w:p>
        </w:tc>
        <w:tc>
          <w:tcPr>
            <w:tcW w:w="811" w:type="dxa"/>
          </w:tcPr>
          <w:p w14:paraId="0F57879A" w14:textId="77777777" w:rsidR="007E418D" w:rsidRDefault="007E418D">
            <w:r>
              <w:rPr>
                <w:sz w:val="13"/>
              </w:rPr>
              <w:t>Band 4</w:t>
            </w:r>
          </w:p>
        </w:tc>
      </w:tr>
      <w:tr w:rsidR="007E418D" w14:paraId="3F1AFF22" w14:textId="77777777">
        <w:trPr>
          <w:jc w:val="center"/>
        </w:trPr>
        <w:tc>
          <w:tcPr>
            <w:tcW w:w="811" w:type="dxa"/>
          </w:tcPr>
          <w:p w14:paraId="2D68A41C" w14:textId="77777777" w:rsidR="007E418D" w:rsidRDefault="007E418D">
            <w:pPr>
              <w:jc w:val="center"/>
            </w:pPr>
            <w:r>
              <w:rPr>
                <w:sz w:val="13"/>
              </w:rPr>
              <w:t>141</w:t>
            </w:r>
          </w:p>
        </w:tc>
        <w:tc>
          <w:tcPr>
            <w:tcW w:w="811" w:type="dxa"/>
          </w:tcPr>
          <w:p w14:paraId="226C96DF" w14:textId="77777777" w:rsidR="007E418D" w:rsidRDefault="007E418D">
            <w:r>
              <w:rPr>
                <w:sz w:val="13"/>
              </w:rPr>
              <w:t>India</w:t>
            </w:r>
          </w:p>
        </w:tc>
        <w:tc>
          <w:tcPr>
            <w:tcW w:w="811" w:type="dxa"/>
          </w:tcPr>
          <w:p w14:paraId="3AE4B48A" w14:textId="77777777" w:rsidR="007E418D" w:rsidRDefault="007E418D">
            <w:pPr>
              <w:jc w:val="center"/>
            </w:pPr>
            <w:r>
              <w:rPr>
                <w:sz w:val="13"/>
              </w:rPr>
              <w:t>5.15</w:t>
            </w:r>
          </w:p>
        </w:tc>
        <w:tc>
          <w:tcPr>
            <w:tcW w:w="811" w:type="dxa"/>
          </w:tcPr>
          <w:p w14:paraId="72EEEF91" w14:textId="77777777" w:rsidR="007E418D" w:rsidRDefault="007E418D">
            <w:pPr>
              <w:jc w:val="center"/>
            </w:pPr>
            <w:r>
              <w:rPr>
                <w:sz w:val="13"/>
              </w:rPr>
              <w:t>2.57</w:t>
            </w:r>
          </w:p>
        </w:tc>
        <w:tc>
          <w:tcPr>
            <w:tcW w:w="811" w:type="dxa"/>
          </w:tcPr>
          <w:p w14:paraId="53697AEC" w14:textId="77777777" w:rsidR="007E418D" w:rsidRDefault="007E418D">
            <w:pPr>
              <w:jc w:val="center"/>
            </w:pPr>
            <w:r>
              <w:rPr>
                <w:sz w:val="13"/>
              </w:rPr>
              <w:t>2.57</w:t>
            </w:r>
          </w:p>
        </w:tc>
        <w:tc>
          <w:tcPr>
            <w:tcW w:w="811" w:type="dxa"/>
          </w:tcPr>
          <w:p w14:paraId="109D8322" w14:textId="77777777" w:rsidR="007E418D" w:rsidRDefault="007E418D">
            <w:pPr>
              <w:jc w:val="center"/>
            </w:pPr>
            <w:r>
              <w:rPr>
                <w:sz w:val="13"/>
              </w:rPr>
              <w:t>4.01</w:t>
            </w:r>
          </w:p>
        </w:tc>
        <w:tc>
          <w:tcPr>
            <w:tcW w:w="811" w:type="dxa"/>
          </w:tcPr>
          <w:p w14:paraId="05BC6933" w14:textId="77777777" w:rsidR="007E418D" w:rsidRDefault="007E418D">
            <w:pPr>
              <w:jc w:val="center"/>
            </w:pPr>
            <w:r>
              <w:rPr>
                <w:sz w:val="13"/>
              </w:rPr>
              <w:t>1.14</w:t>
            </w:r>
          </w:p>
        </w:tc>
        <w:tc>
          <w:tcPr>
            <w:tcW w:w="811" w:type="dxa"/>
          </w:tcPr>
          <w:p w14:paraId="281C85B2" w14:textId="77777777" w:rsidR="007E418D" w:rsidRDefault="007E418D">
            <w:pPr>
              <w:jc w:val="center"/>
            </w:pPr>
            <w:r>
              <w:rPr>
                <w:sz w:val="13"/>
              </w:rPr>
              <w:t>0.00</w:t>
            </w:r>
          </w:p>
        </w:tc>
        <w:tc>
          <w:tcPr>
            <w:tcW w:w="811" w:type="dxa"/>
          </w:tcPr>
          <w:p w14:paraId="6941D208" w14:textId="77777777" w:rsidR="007E418D" w:rsidRDefault="007E418D">
            <w:r>
              <w:rPr>
                <w:sz w:val="13"/>
              </w:rPr>
              <w:t>Lower middle income</w:t>
            </w:r>
          </w:p>
        </w:tc>
        <w:tc>
          <w:tcPr>
            <w:tcW w:w="811" w:type="dxa"/>
          </w:tcPr>
          <w:p w14:paraId="1D236AFA" w14:textId="77777777" w:rsidR="007E418D" w:rsidRDefault="007E418D">
            <w:r>
              <w:rPr>
                <w:sz w:val="13"/>
              </w:rPr>
              <w:t>–</w:t>
            </w:r>
          </w:p>
        </w:tc>
        <w:tc>
          <w:tcPr>
            <w:tcW w:w="811" w:type="dxa"/>
          </w:tcPr>
          <w:p w14:paraId="72CBCC23" w14:textId="77777777" w:rsidR="007E418D" w:rsidRDefault="007E418D">
            <w:r>
              <w:rPr>
                <w:sz w:val="13"/>
              </w:rPr>
              <w:t>–</w:t>
            </w:r>
          </w:p>
        </w:tc>
        <w:tc>
          <w:tcPr>
            <w:tcW w:w="811" w:type="dxa"/>
          </w:tcPr>
          <w:p w14:paraId="0F635A52" w14:textId="77777777" w:rsidR="007E418D" w:rsidRDefault="007E418D">
            <w:r>
              <w:rPr>
                <w:sz w:val="13"/>
              </w:rPr>
              <w:t>–</w:t>
            </w:r>
          </w:p>
        </w:tc>
        <w:tc>
          <w:tcPr>
            <w:tcW w:w="811" w:type="dxa"/>
          </w:tcPr>
          <w:p w14:paraId="718CBC26" w14:textId="77777777" w:rsidR="007E418D" w:rsidRDefault="007E418D">
            <w:r>
              <w:rPr>
                <w:sz w:val="13"/>
              </w:rPr>
              <w:t>Band 5</w:t>
            </w:r>
          </w:p>
        </w:tc>
      </w:tr>
      <w:tr w:rsidR="007E418D" w14:paraId="7D1ECF5D" w14:textId="77777777">
        <w:trPr>
          <w:jc w:val="center"/>
        </w:trPr>
        <w:tc>
          <w:tcPr>
            <w:tcW w:w="811" w:type="dxa"/>
          </w:tcPr>
          <w:p w14:paraId="09BA8276" w14:textId="77777777" w:rsidR="007E418D" w:rsidRDefault="007E418D">
            <w:pPr>
              <w:jc w:val="center"/>
            </w:pPr>
            <w:r>
              <w:rPr>
                <w:sz w:val="13"/>
              </w:rPr>
              <w:t>142</w:t>
            </w:r>
          </w:p>
        </w:tc>
        <w:tc>
          <w:tcPr>
            <w:tcW w:w="811" w:type="dxa"/>
          </w:tcPr>
          <w:p w14:paraId="532BAACE" w14:textId="77777777" w:rsidR="007E418D" w:rsidRDefault="007E418D">
            <w:r>
              <w:rPr>
                <w:sz w:val="13"/>
              </w:rPr>
              <w:t>Mexico</w:t>
            </w:r>
          </w:p>
        </w:tc>
        <w:tc>
          <w:tcPr>
            <w:tcW w:w="811" w:type="dxa"/>
          </w:tcPr>
          <w:p w14:paraId="4D4474AE" w14:textId="77777777" w:rsidR="007E418D" w:rsidRDefault="007E418D">
            <w:pPr>
              <w:jc w:val="center"/>
            </w:pPr>
            <w:r>
              <w:rPr>
                <w:sz w:val="13"/>
              </w:rPr>
              <w:t>4.75</w:t>
            </w:r>
          </w:p>
        </w:tc>
        <w:tc>
          <w:tcPr>
            <w:tcW w:w="811" w:type="dxa"/>
          </w:tcPr>
          <w:p w14:paraId="563D1ADD" w14:textId="77777777" w:rsidR="007E418D" w:rsidRDefault="007E418D">
            <w:pPr>
              <w:jc w:val="center"/>
            </w:pPr>
            <w:r>
              <w:rPr>
                <w:sz w:val="13"/>
              </w:rPr>
              <w:t>2.38</w:t>
            </w:r>
          </w:p>
        </w:tc>
        <w:tc>
          <w:tcPr>
            <w:tcW w:w="811" w:type="dxa"/>
          </w:tcPr>
          <w:p w14:paraId="013C8075" w14:textId="77777777" w:rsidR="007E418D" w:rsidRDefault="007E418D">
            <w:pPr>
              <w:jc w:val="center"/>
            </w:pPr>
            <w:r>
              <w:rPr>
                <w:sz w:val="13"/>
              </w:rPr>
              <w:t>2.38</w:t>
            </w:r>
          </w:p>
        </w:tc>
        <w:tc>
          <w:tcPr>
            <w:tcW w:w="811" w:type="dxa"/>
          </w:tcPr>
          <w:p w14:paraId="0918B8C3" w14:textId="77777777" w:rsidR="007E418D" w:rsidRDefault="007E418D">
            <w:pPr>
              <w:jc w:val="center"/>
            </w:pPr>
            <w:r>
              <w:rPr>
                <w:sz w:val="13"/>
              </w:rPr>
              <w:t>4.01</w:t>
            </w:r>
          </w:p>
        </w:tc>
        <w:tc>
          <w:tcPr>
            <w:tcW w:w="811" w:type="dxa"/>
          </w:tcPr>
          <w:p w14:paraId="1474C36C" w14:textId="77777777" w:rsidR="007E418D" w:rsidRDefault="007E418D">
            <w:pPr>
              <w:jc w:val="center"/>
            </w:pPr>
            <w:r>
              <w:rPr>
                <w:sz w:val="13"/>
              </w:rPr>
              <w:t>0.75</w:t>
            </w:r>
          </w:p>
        </w:tc>
        <w:tc>
          <w:tcPr>
            <w:tcW w:w="811" w:type="dxa"/>
          </w:tcPr>
          <w:p w14:paraId="5E79B626" w14:textId="77777777" w:rsidR="007E418D" w:rsidRDefault="007E418D">
            <w:pPr>
              <w:jc w:val="center"/>
            </w:pPr>
            <w:r>
              <w:rPr>
                <w:sz w:val="13"/>
              </w:rPr>
              <w:t>0.00</w:t>
            </w:r>
          </w:p>
        </w:tc>
        <w:tc>
          <w:tcPr>
            <w:tcW w:w="811" w:type="dxa"/>
          </w:tcPr>
          <w:p w14:paraId="7E4DC2EE" w14:textId="77777777" w:rsidR="007E418D" w:rsidRDefault="007E418D">
            <w:r>
              <w:rPr>
                <w:sz w:val="13"/>
              </w:rPr>
              <w:t>Upper middle income</w:t>
            </w:r>
          </w:p>
        </w:tc>
        <w:tc>
          <w:tcPr>
            <w:tcW w:w="811" w:type="dxa"/>
          </w:tcPr>
          <w:p w14:paraId="083C1502" w14:textId="77777777" w:rsidR="007E418D" w:rsidRDefault="007E418D">
            <w:r>
              <w:rPr>
                <w:sz w:val="13"/>
              </w:rPr>
              <w:t>–</w:t>
            </w:r>
          </w:p>
        </w:tc>
        <w:tc>
          <w:tcPr>
            <w:tcW w:w="811" w:type="dxa"/>
          </w:tcPr>
          <w:p w14:paraId="03FE9A76" w14:textId="77777777" w:rsidR="007E418D" w:rsidRDefault="007E418D">
            <w:r>
              <w:rPr>
                <w:sz w:val="13"/>
              </w:rPr>
              <w:t>–</w:t>
            </w:r>
          </w:p>
        </w:tc>
        <w:tc>
          <w:tcPr>
            <w:tcW w:w="811" w:type="dxa"/>
          </w:tcPr>
          <w:p w14:paraId="59786533" w14:textId="77777777" w:rsidR="007E418D" w:rsidRDefault="007E418D">
            <w:r>
              <w:rPr>
                <w:sz w:val="13"/>
              </w:rPr>
              <w:t>–</w:t>
            </w:r>
          </w:p>
        </w:tc>
        <w:tc>
          <w:tcPr>
            <w:tcW w:w="811" w:type="dxa"/>
          </w:tcPr>
          <w:p w14:paraId="7ACF488A" w14:textId="77777777" w:rsidR="007E418D" w:rsidRDefault="007E418D">
            <w:r>
              <w:rPr>
                <w:sz w:val="13"/>
              </w:rPr>
              <w:t>Band 5</w:t>
            </w:r>
          </w:p>
        </w:tc>
      </w:tr>
      <w:tr w:rsidR="007E418D" w14:paraId="1308CD43" w14:textId="77777777">
        <w:trPr>
          <w:jc w:val="center"/>
        </w:trPr>
        <w:tc>
          <w:tcPr>
            <w:tcW w:w="811" w:type="dxa"/>
            <w:shd w:val="clear" w:color="auto" w:fill="D9D9D9"/>
          </w:tcPr>
          <w:p w14:paraId="22061EF2" w14:textId="77777777" w:rsidR="007E418D" w:rsidRDefault="007E418D"/>
        </w:tc>
        <w:tc>
          <w:tcPr>
            <w:tcW w:w="811" w:type="dxa"/>
            <w:shd w:val="clear" w:color="auto" w:fill="D9D9D9"/>
          </w:tcPr>
          <w:p w14:paraId="5FDDDCA4" w14:textId="77777777" w:rsidR="007E418D" w:rsidRDefault="007E418D">
            <w:r>
              <w:rPr>
                <w:b/>
                <w:sz w:val="13"/>
              </w:rPr>
              <w:t>Total</w:t>
            </w:r>
          </w:p>
        </w:tc>
        <w:tc>
          <w:tcPr>
            <w:tcW w:w="811" w:type="dxa"/>
            <w:shd w:val="clear" w:color="auto" w:fill="D9D9D9"/>
          </w:tcPr>
          <w:p w14:paraId="5D66584B" w14:textId="77777777" w:rsidR="007E418D" w:rsidRDefault="007E418D">
            <w:pPr>
              <w:jc w:val="right"/>
            </w:pPr>
            <w:r>
              <w:rPr>
                <w:b/>
                <w:sz w:val="13"/>
              </w:rPr>
              <w:t>1000.00</w:t>
            </w:r>
          </w:p>
        </w:tc>
        <w:tc>
          <w:tcPr>
            <w:tcW w:w="811" w:type="dxa"/>
            <w:shd w:val="clear" w:color="auto" w:fill="D9D9D9"/>
          </w:tcPr>
          <w:p w14:paraId="3A56117C" w14:textId="77777777" w:rsidR="007E418D" w:rsidRDefault="007E418D">
            <w:pPr>
              <w:jc w:val="right"/>
            </w:pPr>
            <w:r>
              <w:rPr>
                <w:b/>
                <w:sz w:val="13"/>
              </w:rPr>
              <w:t>500.00</w:t>
            </w:r>
          </w:p>
        </w:tc>
        <w:tc>
          <w:tcPr>
            <w:tcW w:w="811" w:type="dxa"/>
            <w:shd w:val="clear" w:color="auto" w:fill="D9D9D9"/>
          </w:tcPr>
          <w:p w14:paraId="12E98C87" w14:textId="77777777" w:rsidR="007E418D" w:rsidRDefault="007E418D">
            <w:pPr>
              <w:jc w:val="right"/>
            </w:pPr>
            <w:r>
              <w:rPr>
                <w:b/>
                <w:sz w:val="13"/>
              </w:rPr>
              <w:t>500.00</w:t>
            </w:r>
          </w:p>
        </w:tc>
        <w:tc>
          <w:tcPr>
            <w:tcW w:w="811" w:type="dxa"/>
            <w:shd w:val="clear" w:color="auto" w:fill="D9D9D9"/>
          </w:tcPr>
          <w:p w14:paraId="24C0DFA7" w14:textId="77777777" w:rsidR="007E418D" w:rsidRDefault="007E418D">
            <w:pPr>
              <w:jc w:val="right"/>
            </w:pPr>
            <w:r>
              <w:rPr>
                <w:b/>
                <w:sz w:val="13"/>
              </w:rPr>
              <w:t>940.00</w:t>
            </w:r>
          </w:p>
        </w:tc>
        <w:tc>
          <w:tcPr>
            <w:tcW w:w="811" w:type="dxa"/>
            <w:shd w:val="clear" w:color="auto" w:fill="D9D9D9"/>
          </w:tcPr>
          <w:p w14:paraId="1650BD85" w14:textId="77777777" w:rsidR="007E418D" w:rsidRDefault="007E418D">
            <w:pPr>
              <w:jc w:val="right"/>
            </w:pPr>
            <w:r>
              <w:rPr>
                <w:b/>
                <w:sz w:val="13"/>
              </w:rPr>
              <w:t>30.00</w:t>
            </w:r>
          </w:p>
        </w:tc>
        <w:tc>
          <w:tcPr>
            <w:tcW w:w="811" w:type="dxa"/>
            <w:shd w:val="clear" w:color="auto" w:fill="D9D9D9"/>
          </w:tcPr>
          <w:p w14:paraId="32836578" w14:textId="77777777" w:rsidR="007E418D" w:rsidRDefault="007E418D">
            <w:pPr>
              <w:jc w:val="right"/>
            </w:pPr>
            <w:r>
              <w:rPr>
                <w:b/>
                <w:sz w:val="13"/>
              </w:rPr>
              <w:t>30.00</w:t>
            </w:r>
          </w:p>
        </w:tc>
        <w:tc>
          <w:tcPr>
            <w:tcW w:w="811" w:type="dxa"/>
            <w:shd w:val="clear" w:color="auto" w:fill="D9D9D9"/>
          </w:tcPr>
          <w:p w14:paraId="75D87160" w14:textId="77777777" w:rsidR="007E418D" w:rsidRDefault="007E418D"/>
        </w:tc>
        <w:tc>
          <w:tcPr>
            <w:tcW w:w="811" w:type="dxa"/>
            <w:shd w:val="clear" w:color="auto" w:fill="D9D9D9"/>
          </w:tcPr>
          <w:p w14:paraId="0B826657" w14:textId="77777777" w:rsidR="007E418D" w:rsidRDefault="007E418D"/>
        </w:tc>
        <w:tc>
          <w:tcPr>
            <w:tcW w:w="811" w:type="dxa"/>
            <w:shd w:val="clear" w:color="auto" w:fill="D9D9D9"/>
          </w:tcPr>
          <w:p w14:paraId="249CD1D4" w14:textId="77777777" w:rsidR="007E418D" w:rsidRDefault="007E418D"/>
        </w:tc>
        <w:tc>
          <w:tcPr>
            <w:tcW w:w="811" w:type="dxa"/>
            <w:shd w:val="clear" w:color="auto" w:fill="D9D9D9"/>
          </w:tcPr>
          <w:p w14:paraId="2F2A6AAA" w14:textId="77777777" w:rsidR="007E418D" w:rsidRDefault="007E418D"/>
        </w:tc>
        <w:tc>
          <w:tcPr>
            <w:tcW w:w="811" w:type="dxa"/>
            <w:shd w:val="clear" w:color="auto" w:fill="D9D9D9"/>
          </w:tcPr>
          <w:p w14:paraId="094ABB87" w14:textId="77777777" w:rsidR="007E418D" w:rsidRDefault="007E418D"/>
        </w:tc>
      </w:tr>
    </w:tbl>
    <w:p w14:paraId="53B7450D" w14:textId="77777777" w:rsidR="007E418D" w:rsidRDefault="007E418D"/>
    <w:p w14:paraId="66E33443" w14:textId="77777777" w:rsidR="007E418D" w:rsidRPr="00E826F4" w:rsidRDefault="007E418D"/>
    <w:sectPr w:rsidR="007E418D" w:rsidRPr="00E826F4">
      <w:headerReference w:type="default" r:id="rId16"/>
      <w:footerReference w:type="even" r:id="rId17"/>
      <w:footerReference w:type="default" r:id="rId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05T15:09:00Z" w:initials="C">
    <w:p w14:paraId="34BCE0C9" w14:textId="77777777" w:rsidR="00E86FFE" w:rsidRDefault="00E86FFE">
      <w:r>
        <w:annotationRef/>
      </w:r>
      <w:r>
        <w:rPr>
          <w:color w:val="000000"/>
          <w:sz w:val="20"/>
          <w:szCs w:val="20"/>
        </w:rPr>
        <w:t>Citation: the actual per-Party total allocations at 61bn fund are taken from the model output config/un_scale_bands.yaml (ALLOCATION SUMMARY block) and confirmed in model-tables/iusaf-ranked-country-16042026.csv. The previous values were the State component only (.26M for Band 1 etc.), which is half of the per-Party total (.53M for Band 1). The doubled values shown here align Table 1 with Tables 7–9 (which show Total | State | IPLC) and Table 18 (which uses the per-Party total directly). The .26M figures previously in this column corresponded to one half of the State/IPLC 50/50 split on the bn fund.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CE0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D3789" w16cex:dateUtc="2026-05-05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CE0C9" w16cid:durableId="185D37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ACA0" w14:textId="77777777" w:rsidR="00904AE7" w:rsidRDefault="00904AE7" w:rsidP="00435AD9">
      <w:r>
        <w:separator/>
      </w:r>
    </w:p>
  </w:endnote>
  <w:endnote w:type="continuationSeparator" w:id="0">
    <w:p w14:paraId="234DFF9C" w14:textId="77777777" w:rsidR="00904AE7" w:rsidRDefault="00904AE7" w:rsidP="0043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54337"/>
      <w:docPartObj>
        <w:docPartGallery w:val="Page Numbers (Bottom of Page)"/>
        <w:docPartUnique/>
      </w:docPartObj>
    </w:sdtPr>
    <w:sdtContent>
      <w:p w14:paraId="154168BB" w14:textId="1A491F3C" w:rsidR="00826E60" w:rsidRDefault="00826E60" w:rsidP="00276B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3B7697" w14:textId="77777777" w:rsidR="00826E60" w:rsidRDefault="00826E60" w:rsidP="00826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1489500"/>
      <w:docPartObj>
        <w:docPartGallery w:val="Page Numbers (Bottom of Page)"/>
        <w:docPartUnique/>
      </w:docPartObj>
    </w:sdtPr>
    <w:sdtContent>
      <w:p w14:paraId="603587FA" w14:textId="1D6C89ED" w:rsidR="00826E60" w:rsidRDefault="00826E60" w:rsidP="00276B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718099D" w14:textId="77777777" w:rsidR="00826E60" w:rsidRDefault="00826E60" w:rsidP="00826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9953" w14:textId="77777777" w:rsidR="00904AE7" w:rsidRDefault="00904AE7" w:rsidP="00435AD9">
      <w:r>
        <w:separator/>
      </w:r>
    </w:p>
  </w:footnote>
  <w:footnote w:type="continuationSeparator" w:id="0">
    <w:p w14:paraId="35A7AE48" w14:textId="77777777" w:rsidR="00904AE7" w:rsidRDefault="00904AE7" w:rsidP="00435AD9">
      <w:r>
        <w:continuationSeparator/>
      </w:r>
    </w:p>
  </w:footnote>
  <w:footnote w:id="1">
    <w:p w14:paraId="4DDA7ECF" w14:textId="022DFD04" w:rsidR="006C6C6F" w:rsidRDefault="006C6C6F">
      <w:pPr>
        <w:pStyle w:val="FootnoteText"/>
      </w:pPr>
      <w:r>
        <w:rPr>
          <w:rStyle w:val="FootnoteReference"/>
        </w:rPr>
        <w:footnoteRef/>
      </w:r>
      <w:r>
        <w:t xml:space="preserve"> Paul Odham is the Director of One World Analytics and served as a member of the Ad-Hoc Technical Expert Group on Allocation Methodology.</w:t>
      </w:r>
    </w:p>
  </w:footnote>
  <w:footnote w:id="2">
    <w:p w14:paraId="73DE89AD" w14:textId="77777777" w:rsidR="009D506B" w:rsidRDefault="009D506B" w:rsidP="009D506B">
      <w:pPr>
        <w:pStyle w:val="FootnoteText"/>
      </w:pPr>
      <w:r>
        <w:rPr>
          <w:rStyle w:val="FootnoteReference"/>
        </w:rPr>
        <w:footnoteRef/>
      </w:r>
      <w:r>
        <w:t xml:space="preserve"> This is based on indicative Criteria C with economic capacity as the proxy.</w:t>
      </w:r>
    </w:p>
  </w:footnote>
  <w:footnote w:id="3">
    <w:p w14:paraId="3B549A00" w14:textId="77777777" w:rsidR="009D506B" w:rsidRDefault="009D506B" w:rsidP="009D506B">
      <w:pPr>
        <w:pStyle w:val="FootnoteText"/>
      </w:pPr>
      <w:r>
        <w:rPr>
          <w:rStyle w:val="FootnoteReference"/>
        </w:rPr>
        <w:footnoteRef/>
      </w:r>
      <w:r>
        <w:t xml:space="preserve"> </w:t>
      </w:r>
      <w:r w:rsidRPr="003A27A2">
        <w:t>https://www.un.org/ohrlls/content/about-small-island-developing-states</w:t>
      </w:r>
    </w:p>
  </w:footnote>
  <w:footnote w:id="4">
    <w:p w14:paraId="37A4B7E9" w14:textId="77777777" w:rsidR="009D506B" w:rsidRDefault="009D506B" w:rsidP="009D506B">
      <w:pPr>
        <w:pStyle w:val="FootnoteText"/>
      </w:pPr>
      <w:r>
        <w:rPr>
          <w:rStyle w:val="FootnoteReference"/>
        </w:rPr>
        <w:footnoteRef/>
      </w:r>
      <w:r>
        <w:t xml:space="preserve"> This responds to indicative Criteria A with SIDS status as the proxy for marine biodiversity.</w:t>
      </w:r>
    </w:p>
  </w:footnote>
  <w:footnote w:id="5">
    <w:p w14:paraId="45302B2E" w14:textId="77777777" w:rsidR="009D506B" w:rsidRDefault="009D506B" w:rsidP="009D506B">
      <w:pPr>
        <w:pStyle w:val="FootnoteText"/>
      </w:pPr>
      <w:r>
        <w:rPr>
          <w:rStyle w:val="FootnoteReference"/>
        </w:rPr>
        <w:footnoteRef/>
      </w:r>
      <w:r>
        <w:t xml:space="preserve"> This responds to indicative Criteria A with land areas (sq. km) as the proxy for biodiversity richness</w:t>
      </w:r>
    </w:p>
  </w:footnote>
  <w:footnote w:id="6">
    <w:p w14:paraId="1276FA75" w14:textId="19B0D7DB" w:rsidR="00862E53" w:rsidRDefault="00862E53">
      <w:pPr>
        <w:pStyle w:val="FootnoteText"/>
      </w:pPr>
      <w:r>
        <w:rPr>
          <w:rStyle w:val="FootnoteReference"/>
        </w:rPr>
        <w:footnoteRef/>
      </w:r>
      <w:r>
        <w:t xml:space="preserve"> See paragraph 21 of the annex to decision 16/2</w:t>
      </w:r>
    </w:p>
  </w:footnote>
  <w:footnote w:id="7">
    <w:p w14:paraId="02659056" w14:textId="12D31DCE" w:rsidR="001726AE" w:rsidRDefault="001726AE">
      <w:pPr>
        <w:pStyle w:val="FootnoteText"/>
      </w:pPr>
      <w:r>
        <w:rPr>
          <w:rStyle w:val="FootnoteReference"/>
        </w:rPr>
        <w:footnoteRef/>
      </w:r>
      <w:r>
        <w:t xml:space="preserve"> </w:t>
      </w:r>
      <w:hyperlink r:id="rId1" w:history="1">
        <w:r>
          <w:rPr>
            <w:rStyle w:val="Hyperlink"/>
          </w:rPr>
          <w:t>https://www.un.org/en/ga/contributions/scale.shtml</w:t>
        </w:r>
      </w:hyperlink>
      <w:r>
        <w:t xml:space="preserve"> for the period 1946-2027 see </w:t>
      </w:r>
      <w:r w:rsidRPr="001726AE">
        <w:t>https://www.un.org/en/ga/contributions/Scale%20of%20Assessments%20for%20RB%201946-2027.pdf</w:t>
      </w:r>
    </w:p>
  </w:footnote>
  <w:footnote w:id="8">
    <w:p w14:paraId="66300670" w14:textId="379F8874" w:rsidR="001726AE" w:rsidRDefault="001726AE">
      <w:pPr>
        <w:pStyle w:val="FootnoteText"/>
      </w:pPr>
      <w:r>
        <w:rPr>
          <w:rStyle w:val="FootnoteReference"/>
        </w:rPr>
        <w:footnoteRef/>
      </w:r>
      <w:r>
        <w:t xml:space="preserve"> Available at: </w:t>
      </w:r>
      <w:r w:rsidRPr="001726AE">
        <w:t>https://unstats.un.org/unsd/methodology/m49/</w:t>
      </w:r>
    </w:p>
  </w:footnote>
  <w:footnote w:id="9">
    <w:p w14:paraId="7ECCFB04" w14:textId="465D94D8" w:rsidR="001726AE" w:rsidRDefault="001726AE">
      <w:pPr>
        <w:pStyle w:val="FootnoteText"/>
      </w:pPr>
      <w:r>
        <w:rPr>
          <w:rStyle w:val="FootnoteReference"/>
        </w:rPr>
        <w:footnoteRef/>
      </w:r>
      <w:r>
        <w:t xml:space="preserve"> Available at: </w:t>
      </w:r>
      <w:r w:rsidRPr="00F53009">
        <w:t>https://data.worldbank.org/indicator/AG.LND.TOTL.K2</w:t>
      </w:r>
    </w:p>
  </w:footnote>
  <w:footnote w:id="10">
    <w:p w14:paraId="2589E82D" w14:textId="77777777" w:rsidR="001726AE" w:rsidRDefault="001726AE" w:rsidP="001726AE">
      <w:pPr>
        <w:pStyle w:val="FootnoteText"/>
      </w:pPr>
      <w:r>
        <w:rPr>
          <w:rStyle w:val="FootnoteReference"/>
        </w:rPr>
        <w:footnoteRef/>
      </w:r>
      <w:r>
        <w:t xml:space="preserve"> The paper uses the table entitled </w:t>
      </w:r>
      <w:r w:rsidRPr="00574E0D">
        <w:t>CLASS_2025_10_07</w:t>
      </w:r>
      <w:r>
        <w:t xml:space="preserve"> available from: </w:t>
      </w:r>
      <w:hyperlink r:id="rId2" w:history="1">
        <w:r w:rsidRPr="003540CE">
          <w:rPr>
            <w:rStyle w:val="Hyperlink"/>
          </w:rPr>
          <w:t>https://ddh-openapi.worldbank.org/resources/DR0095333/download</w:t>
        </w:r>
      </w:hyperlink>
      <w:r>
        <w:t xml:space="preserve">.The World Bank Income Groups are determined using the Atlas method and is described in depth at: </w:t>
      </w:r>
      <w:r w:rsidRPr="001B5066">
        <w:t>https://datahelpdesk.worldbank.org/knowledgebase/articles/77933-what-is-the-world-bank-atlas-method</w:t>
      </w:r>
    </w:p>
  </w:footnote>
  <w:footnote w:id="11">
    <w:p w14:paraId="1644857A" w14:textId="42CDA068" w:rsidR="001726AE" w:rsidRDefault="001726AE">
      <w:pPr>
        <w:pStyle w:val="FootnoteText"/>
      </w:pPr>
      <w:r>
        <w:rPr>
          <w:rStyle w:val="FootnoteReference"/>
        </w:rPr>
        <w:footnoteRef/>
      </w:r>
      <w:r>
        <w:t xml:space="preserve"> Available at: </w:t>
      </w:r>
      <w:r w:rsidRPr="001726AE">
        <w:t>https://cali-fund-allocation-model.streamlit.app/</w:t>
      </w:r>
    </w:p>
  </w:footnote>
  <w:footnote w:id="12">
    <w:p w14:paraId="088D663E" w14:textId="51842ED5" w:rsidR="001726AE" w:rsidRDefault="001726AE" w:rsidP="001726AE">
      <w:pPr>
        <w:pStyle w:val="FootnoteText"/>
      </w:pPr>
      <w:r>
        <w:rPr>
          <w:rStyle w:val="FootnoteReference"/>
        </w:rPr>
        <w:footnoteRef/>
      </w:r>
      <w:r>
        <w:t xml:space="preserve"> </w:t>
      </w:r>
      <w:r>
        <w:t xml:space="preserve">Available at: </w:t>
      </w:r>
      <w:r w:rsidRPr="00BC685B">
        <w:t>https://github.com/tierravivaai/cali-</w:t>
      </w:r>
      <w:r>
        <w:t>fund-</w:t>
      </w:r>
      <w:r w:rsidRPr="00BC685B">
        <w:t>allocation-model</w:t>
      </w:r>
    </w:p>
  </w:footnote>
  <w:footnote w:id="13">
    <w:p w14:paraId="0AE8AFF6" w14:textId="1F02A26D" w:rsidR="002A1C76" w:rsidRDefault="002A1C76">
      <w:pPr>
        <w:pStyle w:val="FootnoteText"/>
      </w:pPr>
      <w:r>
        <w:rPr>
          <w:rStyle w:val="FootnoteReference"/>
        </w:rPr>
        <w:footnoteRef/>
      </w:r>
      <w:r>
        <w:t xml:space="preserve"> The remainder of paragraph 18 refers to other international forums that may decide to make use of the multilateral mechanism for the purpose of benefit-sharing from the use of digital sequence information and is beyond the scope of this paper. </w:t>
      </w:r>
    </w:p>
  </w:footnote>
  <w:footnote w:id="14">
    <w:p w14:paraId="76257B51" w14:textId="107334F8" w:rsidR="00847201" w:rsidRDefault="00847201">
      <w:pPr>
        <w:pStyle w:val="FootnoteText"/>
      </w:pPr>
      <w:r>
        <w:rPr>
          <w:rStyle w:val="FootnoteReference"/>
        </w:rPr>
        <w:footnoteRef/>
      </w:r>
      <w:r>
        <w:t xml:space="preserve"> </w:t>
      </w:r>
      <w:r w:rsidRPr="00847201">
        <w:t>https://www.un.org/en/ga/contributions/</w:t>
      </w:r>
    </w:p>
  </w:footnote>
  <w:footnote w:id="15">
    <w:p w14:paraId="1CF78092" w14:textId="5B405FCD" w:rsidR="00B15B41" w:rsidRDefault="00B15B41">
      <w:pPr>
        <w:pStyle w:val="FootnoteText"/>
      </w:pPr>
      <w:r>
        <w:rPr>
          <w:rStyle w:val="FootnoteReference"/>
        </w:rPr>
        <w:footnoteRef/>
      </w:r>
      <w:r>
        <w:t xml:space="preserve"> </w:t>
      </w:r>
      <w:r w:rsidRPr="00B15B41">
        <w:t>https://www.un.org/en/ga/contributions/scale.shtml</w:t>
      </w:r>
    </w:p>
  </w:footnote>
  <w:footnote w:id="16">
    <w:p w14:paraId="2F7B20C9" w14:textId="3CBD3366" w:rsidR="002B59D5" w:rsidRDefault="002B59D5">
      <w:pPr>
        <w:pStyle w:val="FootnoteText"/>
      </w:pPr>
      <w:r>
        <w:rPr>
          <w:rStyle w:val="FootnoteReference"/>
        </w:rPr>
        <w:footnoteRef/>
      </w:r>
      <w:r>
        <w:t xml:space="preserve"> For a brief overview see the UNSD Briefing on Methodology the Scale of Assessments (2025) at </w:t>
      </w:r>
      <w:hyperlink r:id="rId3" w:history="1">
        <w:r w:rsidRPr="00B41D68">
          <w:rPr>
            <w:rStyle w:val="Hyperlink"/>
          </w:rPr>
          <w:t>https://www.un.org/en/ga/contributions/Briefing%20on%20scale%20methodology%20June%202025.pdf</w:t>
        </w:r>
      </w:hyperlink>
      <w:r>
        <w:t xml:space="preserve"> . </w:t>
      </w:r>
    </w:p>
  </w:footnote>
  <w:footnote w:id="17">
    <w:p w14:paraId="37A72411" w14:textId="6FF2C8C6" w:rsidR="0010684D" w:rsidRDefault="0010684D">
      <w:pPr>
        <w:pStyle w:val="FootnoteText"/>
      </w:pPr>
      <w:r>
        <w:rPr>
          <w:rStyle w:val="FootnoteReference"/>
        </w:rPr>
        <w:footnoteRef/>
      </w:r>
      <w:r>
        <w:t xml:space="preserve"> </w:t>
      </w:r>
      <w:r w:rsidRPr="0010684D">
        <w:t>https://www.un.org/ohrlls/content/list-ldcs</w:t>
      </w:r>
    </w:p>
  </w:footnote>
  <w:footnote w:id="18">
    <w:p w14:paraId="6B623F2E" w14:textId="634A02F7" w:rsidR="00D310CA" w:rsidRDefault="00D310CA">
      <w:pPr>
        <w:pStyle w:val="FootnoteText"/>
      </w:pPr>
      <w:r>
        <w:rPr>
          <w:rStyle w:val="FootnoteReference"/>
        </w:rPr>
        <w:footnoteRef/>
      </w:r>
      <w:r>
        <w:t xml:space="preserve"> The possibility of band boundary crossover in future UN Scale of Assessment</w:t>
      </w:r>
      <w:r w:rsidR="003563B8">
        <w:t>s</w:t>
      </w:r>
      <w:r>
        <w:t xml:space="preserve"> is </w:t>
      </w:r>
      <w:r w:rsidR="0004238C">
        <w:t>explored</w:t>
      </w:r>
      <w:r>
        <w:t xml:space="preserve"> in the background </w:t>
      </w:r>
      <w:r w:rsidR="00F459B9">
        <w:t>research</w:t>
      </w:r>
      <w:r>
        <w:t xml:space="preserve"> </w:t>
      </w:r>
      <w:r w:rsidR="0004238C">
        <w:t>for this</w:t>
      </w:r>
      <w:r>
        <w:t xml:space="preserve"> paper and can be accessed </w:t>
      </w:r>
      <w:r w:rsidR="0004238C">
        <w:t>through the</w:t>
      </w:r>
      <w:r w:rsidR="008C6327">
        <w:t xml:space="preserve"> repository at: </w:t>
      </w:r>
      <w:r w:rsidR="008C6327" w:rsidRPr="008C6327">
        <w:t>https://github.com/tierravivaai/cali-fund-allocation-model/blob/main/band-analysis/band-mobility-history/near_term_band_movement_note.md</w:t>
      </w:r>
      <w:r w:rsidR="00C510FA">
        <w:t xml:space="preserve"> </w:t>
      </w:r>
      <w:r>
        <w:t xml:space="preserve">. </w:t>
      </w:r>
    </w:p>
  </w:footnote>
  <w:footnote w:id="19">
    <w:p w14:paraId="62E1BD94" w14:textId="7AE947FB" w:rsidR="00762205" w:rsidRDefault="00762205">
      <w:pPr>
        <w:pStyle w:val="FootnoteText"/>
      </w:pPr>
      <w:r>
        <w:rPr>
          <w:rStyle w:val="FootnoteReference"/>
        </w:rPr>
        <w:footnoteRef/>
      </w:r>
      <w:r>
        <w:t xml:space="preserve"> A full set of Annex tables is provided with the repository for Cali Fund volumes at $50M, $200M, $500M and $1 billion. See: </w:t>
      </w:r>
      <w:r w:rsidRPr="00762205">
        <w:t>https://github.com/tierravivaai/cali-fund-allocation-model/tree/main/country-annexes</w:t>
      </w:r>
    </w:p>
  </w:footnote>
  <w:footnote w:id="20">
    <w:p w14:paraId="10528C89" w14:textId="0B31EA66" w:rsidR="00033362" w:rsidRDefault="00033362">
      <w:pPr>
        <w:pStyle w:val="FootnoteText"/>
      </w:pPr>
      <w:r>
        <w:rPr>
          <w:rStyle w:val="FootnoteReference"/>
        </w:rPr>
        <w:footnoteRef/>
      </w:r>
      <w:r>
        <w:t xml:space="preserve"> The arithmetic midpoint is 0.425 rather than 0.40. However, 0.40 was </w:t>
      </w:r>
      <w:r w:rsidR="007A1A16">
        <w:t>chosen</w:t>
      </w:r>
      <w:r>
        <w:t xml:space="preserve"> to keep weights a</w:t>
      </w:r>
      <w:r w:rsidR="007A1A16">
        <w:t>s</w:t>
      </w:r>
      <w:r>
        <w:t xml:space="preserve"> clean 0.05 increments.</w:t>
      </w:r>
    </w:p>
  </w:footnote>
  <w:footnote w:id="21">
    <w:p w14:paraId="07C3F6D5" w14:textId="0DE09469" w:rsidR="00774816" w:rsidRDefault="00774816">
      <w:pPr>
        <w:pStyle w:val="FootnoteText"/>
      </w:pPr>
      <w:r>
        <w:rPr>
          <w:rStyle w:val="FootnoteReference"/>
        </w:rPr>
        <w:footnoteRef/>
      </w:r>
      <w:r>
        <w:t xml:space="preserve"> </w:t>
      </w:r>
      <w:r w:rsidR="00BA1468">
        <w:t xml:space="preserve">For </w:t>
      </w:r>
      <w:r w:rsidR="003E7F62">
        <w:t xml:space="preserve">full </w:t>
      </w:r>
      <w:r w:rsidR="00BA1468">
        <w:t xml:space="preserve">reference tables </w:t>
      </w:r>
      <w:r w:rsidR="003E7F62">
        <w:t xml:space="preserve">ranging from $50M to $1 billion </w:t>
      </w:r>
      <w:r w:rsidR="00BA1468">
        <w:t xml:space="preserve">see: </w:t>
      </w:r>
      <w:r w:rsidR="00BA1468" w:rsidRPr="00BA1468">
        <w:t>https://github.com/tierravivaai/cali-fund-allocation-model/tree/main/country-annexes</w:t>
      </w:r>
      <w:r w:rsidR="00BA1468">
        <w:t>.</w:t>
      </w:r>
    </w:p>
  </w:footnote>
  <w:footnote w:id="22">
    <w:p w14:paraId="6047C502" w14:textId="561BC388" w:rsidR="00574E0D" w:rsidRDefault="00574E0D">
      <w:pPr>
        <w:pStyle w:val="FootnoteText"/>
      </w:pPr>
      <w:r>
        <w:rPr>
          <w:rStyle w:val="FootnoteReference"/>
        </w:rPr>
        <w:footnoteRef/>
      </w:r>
      <w:r>
        <w:t xml:space="preserve"> </w:t>
      </w:r>
      <w:r w:rsidR="00774816">
        <w:t xml:space="preserve">See, UNSD </w:t>
      </w:r>
      <w:r w:rsidR="00774816" w:rsidRPr="00774816">
        <w:t>Standard country or area codes for statistical use (M49)</w:t>
      </w:r>
      <w:r w:rsidR="00774816">
        <w:t xml:space="preserve"> </w:t>
      </w:r>
      <w:r w:rsidRPr="00574E0D">
        <w:t>https://unstats.un.org/unsd/methodology/m49/</w:t>
      </w:r>
    </w:p>
  </w:footnote>
  <w:footnote w:id="23">
    <w:p w14:paraId="0CB3D6B4" w14:textId="3CBEA194" w:rsidR="00574E0D" w:rsidRDefault="00574E0D">
      <w:pPr>
        <w:pStyle w:val="FootnoteText"/>
      </w:pPr>
      <w:r>
        <w:rPr>
          <w:rStyle w:val="FootnoteReference"/>
        </w:rPr>
        <w:footnoteRef/>
      </w:r>
      <w:r>
        <w:t xml:space="preserve"> See, </w:t>
      </w:r>
      <w:r w:rsidRPr="00574E0D">
        <w:t>Office of the High Representative for the Least Developed Countries, Landlocked Developing Countries and Small Island Developing States</w:t>
      </w:r>
      <w:r>
        <w:t xml:space="preserve"> </w:t>
      </w:r>
      <w:hyperlink r:id="rId4" w:history="1">
        <w:r w:rsidRPr="003540CE">
          <w:rPr>
            <w:rStyle w:val="Hyperlink"/>
          </w:rPr>
          <w:t>https://www.un.org/ohrlls/content/ldc-category</w:t>
        </w:r>
      </w:hyperlink>
      <w:r>
        <w:t xml:space="preserve"> . List is current as of April 2026.</w:t>
      </w:r>
    </w:p>
  </w:footnote>
  <w:footnote w:id="24">
    <w:p w14:paraId="22719C5B" w14:textId="7AAB14BF" w:rsidR="00574E0D" w:rsidRDefault="00574E0D">
      <w:pPr>
        <w:pStyle w:val="FootnoteText"/>
      </w:pPr>
      <w:r>
        <w:rPr>
          <w:rStyle w:val="FootnoteReference"/>
        </w:rPr>
        <w:footnoteRef/>
      </w:r>
      <w:r>
        <w:t xml:space="preserve"> See, </w:t>
      </w:r>
      <w:r w:rsidRPr="00574E0D">
        <w:t xml:space="preserve">Office of the High Representative for the Least Developed Countries, Landlocked Developing Countries and Small Island Developing States </w:t>
      </w:r>
      <w:r>
        <w:t xml:space="preserve"> </w:t>
      </w:r>
      <w:hyperlink r:id="rId5" w:history="1">
        <w:r w:rsidRPr="003540CE">
          <w:rPr>
            <w:rStyle w:val="Hyperlink"/>
          </w:rPr>
          <w:t>https://www.un.org/ohrlls/content/about-small-island-developing-states</w:t>
        </w:r>
      </w:hyperlink>
      <w:r>
        <w:t>. List is current as of April 2026.</w:t>
      </w:r>
    </w:p>
  </w:footnote>
  <w:footnote w:id="25">
    <w:p w14:paraId="4E275399" w14:textId="3ADB3D88" w:rsidR="001B5066" w:rsidRDefault="001B5066">
      <w:pPr>
        <w:pStyle w:val="FootnoteText"/>
      </w:pPr>
      <w:r>
        <w:rPr>
          <w:rStyle w:val="FootnoteReference"/>
        </w:rPr>
        <w:footnoteRef/>
      </w:r>
      <w:r>
        <w:t xml:space="preserve"> </w:t>
      </w:r>
      <w:r w:rsidR="00574E0D">
        <w:t xml:space="preserve">The present study used the table entitled </w:t>
      </w:r>
      <w:r w:rsidR="00574E0D" w:rsidRPr="00574E0D">
        <w:t>CLASS_2025_10_07</w:t>
      </w:r>
      <w:r w:rsidR="00574E0D">
        <w:t xml:space="preserve"> available from: </w:t>
      </w:r>
      <w:hyperlink r:id="rId6" w:history="1">
        <w:r w:rsidR="00574E0D" w:rsidRPr="003540CE">
          <w:rPr>
            <w:rStyle w:val="Hyperlink"/>
          </w:rPr>
          <w:t>https://ddh-openapi.worldbank.org/resources/DR0095333/download</w:t>
        </w:r>
      </w:hyperlink>
      <w:r w:rsidR="00574E0D">
        <w:t xml:space="preserve">.The Atlas method  is described in depth at: </w:t>
      </w:r>
      <w:r w:rsidRPr="001B5066">
        <w:t>https://datahelpdesk.worldbank.org/knowledgebase/articles/77933-what-is-the-world-bank-atlas-method</w:t>
      </w:r>
    </w:p>
  </w:footnote>
  <w:footnote w:id="26">
    <w:p w14:paraId="3086D156" w14:textId="1ED08A43" w:rsidR="006720A7" w:rsidRDefault="006720A7" w:rsidP="006720A7">
      <w:pPr>
        <w:pStyle w:val="FootnoteText"/>
      </w:pPr>
      <w:r>
        <w:rPr>
          <w:rStyle w:val="FootnoteReference"/>
        </w:rPr>
        <w:footnoteRef/>
      </w:r>
      <w:r>
        <w:t xml:space="preserve"> A discussion paper was made available to the AHTEG on this topic entitled: </w:t>
      </w:r>
      <w:r>
        <w:t>The Cali Fund and Indigenous Peoples and Local Communities:</w:t>
      </w:r>
      <w:r>
        <w:t xml:space="preserve"> </w:t>
      </w:r>
      <w:r>
        <w:t>Disbursement Pathways, Guiding Principles and Linkages</w:t>
      </w:r>
      <w:r>
        <w:t xml:space="preserve"> </w:t>
      </w:r>
      <w:r>
        <w:t>to the Programme of Work on Article 8(j)</w:t>
      </w:r>
      <w:r>
        <w:t xml:space="preserve">. </w:t>
      </w:r>
      <w:r>
        <w:t>Discussion Paper for the AHTEG on Allocation Methodology</w:t>
      </w:r>
      <w:r>
        <w:t>.</w:t>
      </w:r>
    </w:p>
  </w:footnote>
  <w:footnote w:id="27">
    <w:p w14:paraId="27BF949C" w14:textId="24656EE3" w:rsidR="00827DD2" w:rsidRDefault="00827DD2">
      <w:pPr>
        <w:pStyle w:val="FootnoteText"/>
      </w:pPr>
      <w:r>
        <w:rPr>
          <w:rStyle w:val="FootnoteReference"/>
        </w:rPr>
        <w:footnoteRef/>
      </w:r>
      <w:r>
        <w:t xml:space="preserve"> </w:t>
      </w:r>
      <w:r>
        <w:t xml:space="preserve">A full set of Annex tables is provided for Cali Fund volumes at $50M, $200M, $500M and $1 billion. See: </w:t>
      </w:r>
      <w:r w:rsidRPr="00762205">
        <w:t>https://github.com/tierravivaai/cali-fund-allocation-model/tree/main/country-annexes</w:t>
      </w:r>
    </w:p>
  </w:footnote>
  <w:footnote w:id="28">
    <w:p w14:paraId="4DCDF834" w14:textId="13C377F0" w:rsidR="00F53009" w:rsidRDefault="00F53009">
      <w:pPr>
        <w:pStyle w:val="FootnoteText"/>
      </w:pPr>
      <w:r>
        <w:rPr>
          <w:rStyle w:val="FootnoteReference"/>
        </w:rPr>
        <w:footnoteRef/>
      </w:r>
      <w:r>
        <w:t xml:space="preserve"> </w:t>
      </w:r>
      <w:r w:rsidRPr="00F53009">
        <w:t>https://data.worldbank.org/indicator/AG.LND.TOTL.K2</w:t>
      </w:r>
    </w:p>
  </w:footnote>
  <w:footnote w:id="29">
    <w:p w14:paraId="4A5D3D5D" w14:textId="77777777" w:rsidR="00665838" w:rsidRDefault="00665838" w:rsidP="00665838">
      <w:pPr>
        <w:pStyle w:val="FootnoteText"/>
      </w:pPr>
      <w:r>
        <w:rPr>
          <w:rStyle w:val="FootnoteReference"/>
        </w:rPr>
        <w:footnoteRef/>
      </w:r>
      <w:r>
        <w:t xml:space="preserve"> The supporting documentation, code and data for this scenario can be found at </w:t>
      </w:r>
      <w:r w:rsidRPr="002A329A">
        <w:t>https://github.com/tierravivaai/cali-fund-allocation-model/tree/main/band-analysis</w:t>
      </w:r>
      <w:r>
        <w:t>/</w:t>
      </w:r>
      <w:r w:rsidRPr="002A329A">
        <w:t>gini-unconstrained</w:t>
      </w:r>
    </w:p>
  </w:footnote>
  <w:footnote w:id="30">
    <w:p w14:paraId="0B33766D" w14:textId="0534071A" w:rsidR="006A3D62" w:rsidRDefault="006A3D62">
      <w:pPr>
        <w:pStyle w:val="FootnoteText"/>
      </w:pPr>
      <w:r>
        <w:rPr>
          <w:rStyle w:val="FootnoteReference"/>
        </w:rPr>
        <w:footnoteRef/>
      </w:r>
      <w:r>
        <w:t xml:space="preserve"> In this paper the term indigenous peoples and local communities is understood in light of Article 8(j) of the Convention with respect to “…indigenous and local communities embodying traditional lifestyles.”  </w:t>
      </w:r>
    </w:p>
  </w:footnote>
  <w:footnote w:id="31">
    <w:p w14:paraId="31D33A50" w14:textId="754B49A3" w:rsidR="004D378C" w:rsidRDefault="004D378C">
      <w:pPr>
        <w:pStyle w:val="FootnoteText"/>
      </w:pPr>
      <w:r>
        <w:rPr>
          <w:rStyle w:val="FootnoteReference"/>
        </w:rPr>
        <w:footnoteRef/>
      </w:r>
      <w:r>
        <w:t xml:space="preserve"> </w:t>
      </w:r>
    </w:p>
  </w:footnote>
  <w:footnote w:id="32">
    <w:p w14:paraId="562803E2" w14:textId="7FCE40D0" w:rsidR="004739D0" w:rsidRDefault="004739D0">
      <w:pPr>
        <w:pStyle w:val="FootnoteText"/>
      </w:pPr>
      <w:r>
        <w:rPr>
          <w:rStyle w:val="FootnoteReference"/>
        </w:rPr>
        <w:footnoteRef/>
      </w:r>
      <w:r>
        <w:t xml:space="preserve"> See individual volume folders at: </w:t>
      </w:r>
      <w:r w:rsidRPr="004739D0">
        <w:t>https://github.com/tierravivaai/cali-fund-allocation-model/tree/main/country-annexes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44B2" w14:textId="16BF2E1C" w:rsidR="00435AD9" w:rsidRDefault="00435AD9" w:rsidP="00D56482">
    <w:pPr>
      <w:pStyle w:val="Header"/>
      <w:tabs>
        <w:tab w:val="clear" w:pos="9026"/>
        <w:tab w:val="left" w:pos="68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82CA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1DA215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693666B"/>
    <w:multiLevelType w:val="hybridMultilevel"/>
    <w:tmpl w:val="4F76B68E"/>
    <w:lvl w:ilvl="0" w:tplc="8F343B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DDB4B72"/>
    <w:multiLevelType w:val="hybridMultilevel"/>
    <w:tmpl w:val="B55AE3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8B5498"/>
    <w:multiLevelType w:val="hybridMultilevel"/>
    <w:tmpl w:val="D20E0A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56270C"/>
    <w:multiLevelType w:val="hybridMultilevel"/>
    <w:tmpl w:val="7626F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DA0989"/>
    <w:multiLevelType w:val="hybridMultilevel"/>
    <w:tmpl w:val="E7F8B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942B3F"/>
    <w:multiLevelType w:val="hybridMultilevel"/>
    <w:tmpl w:val="8B02501C"/>
    <w:lvl w:ilvl="0" w:tplc="FFFFFFFF">
      <w:start w:val="9"/>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01912B4"/>
    <w:multiLevelType w:val="hybridMultilevel"/>
    <w:tmpl w:val="7D3E32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04B1304"/>
    <w:multiLevelType w:val="hybridMultilevel"/>
    <w:tmpl w:val="9C40F1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66AC58DE">
      <w:numFmt w:val="bullet"/>
      <w:lvlText w:val="-"/>
      <w:lvlJc w:val="left"/>
      <w:pPr>
        <w:ind w:left="2340" w:hanging="360"/>
      </w:pPr>
      <w:rPr>
        <w:rFonts w:ascii="Times New Roman" w:eastAsia="Times New Roman" w:hAnsi="Times New Roman" w:cs="Times New Roman" w:hint="default"/>
      </w:rPr>
    </w:lvl>
    <w:lvl w:ilvl="3" w:tplc="0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1559C3"/>
    <w:multiLevelType w:val="hybridMultilevel"/>
    <w:tmpl w:val="CE202B3A"/>
    <w:lvl w:ilvl="0" w:tplc="FFFFFFFF">
      <w:start w:val="9"/>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7815E2"/>
    <w:multiLevelType w:val="hybridMultilevel"/>
    <w:tmpl w:val="88C2DC4A"/>
    <w:lvl w:ilvl="0" w:tplc="8F343B90">
      <w:start w:val="1"/>
      <w:numFmt w:val="lowerLetter"/>
      <w:lvlText w:val="%1)"/>
      <w:lvlJc w:val="left"/>
      <w:pPr>
        <w:ind w:left="216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B8176B0"/>
    <w:multiLevelType w:val="hybridMultilevel"/>
    <w:tmpl w:val="0A34DA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DCC0125"/>
    <w:multiLevelType w:val="hybridMultilevel"/>
    <w:tmpl w:val="3BFCB7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46D39D3"/>
    <w:multiLevelType w:val="hybridMultilevel"/>
    <w:tmpl w:val="011A9C4A"/>
    <w:lvl w:ilvl="0" w:tplc="0809000F">
      <w:start w:val="1"/>
      <w:numFmt w:val="decimal"/>
      <w:lvlText w:val="%1."/>
      <w:lvlJc w:val="left"/>
      <w:pPr>
        <w:ind w:left="720" w:hanging="360"/>
      </w:pPr>
      <w:rPr>
        <w:rFonts w:hint="default"/>
      </w:rPr>
    </w:lvl>
    <w:lvl w:ilvl="1" w:tplc="1990321A">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C83B70"/>
    <w:multiLevelType w:val="hybridMultilevel"/>
    <w:tmpl w:val="067299B6"/>
    <w:lvl w:ilvl="0" w:tplc="73C4AE54">
      <w:start w:val="1"/>
      <w:numFmt w:val="upperRoman"/>
      <w:lvlText w:val="%1."/>
      <w:lvlJc w:val="left"/>
      <w:pPr>
        <w:ind w:left="720" w:hanging="720"/>
      </w:pPr>
      <w:rPr>
        <w:rFonts w:hint="default"/>
        <w:b/>
        <w:bCs/>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5FA4DCD"/>
    <w:multiLevelType w:val="hybridMultilevel"/>
    <w:tmpl w:val="F1E0A51A"/>
    <w:lvl w:ilvl="0" w:tplc="FFFFFFFF">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146A9B"/>
    <w:multiLevelType w:val="hybridMultilevel"/>
    <w:tmpl w:val="3AAC5E7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940B45"/>
    <w:multiLevelType w:val="hybridMultilevel"/>
    <w:tmpl w:val="B66616EC"/>
    <w:lvl w:ilvl="0" w:tplc="3EA21C44">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8431B8"/>
    <w:multiLevelType w:val="hybridMultilevel"/>
    <w:tmpl w:val="8B02501C"/>
    <w:lvl w:ilvl="0" w:tplc="08090019">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AF59BF"/>
    <w:multiLevelType w:val="hybridMultilevel"/>
    <w:tmpl w:val="E7149E1C"/>
    <w:lvl w:ilvl="0" w:tplc="AA08A380">
      <w:start w:val="3"/>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2855A81"/>
    <w:multiLevelType w:val="hybridMultilevel"/>
    <w:tmpl w:val="A5008ECE"/>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64A67053"/>
    <w:multiLevelType w:val="hybridMultilevel"/>
    <w:tmpl w:val="83500EC4"/>
    <w:lvl w:ilvl="0" w:tplc="EEBAFD8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7660877"/>
    <w:multiLevelType w:val="hybridMultilevel"/>
    <w:tmpl w:val="F838F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27250D"/>
    <w:multiLevelType w:val="hybridMultilevel"/>
    <w:tmpl w:val="1A28CE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F555C72"/>
    <w:multiLevelType w:val="hybridMultilevel"/>
    <w:tmpl w:val="CE24D174"/>
    <w:lvl w:ilvl="0" w:tplc="D34EFA18">
      <w:start w:val="3"/>
      <w:numFmt w:val="upperRoman"/>
      <w:pStyle w:val="PaulStyle1"/>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96369B"/>
    <w:multiLevelType w:val="hybridMultilevel"/>
    <w:tmpl w:val="E15E5A9C"/>
    <w:lvl w:ilvl="0" w:tplc="3EA21C44">
      <w:start w:val="3"/>
      <w:numFmt w:val="upperRoman"/>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067811"/>
    <w:multiLevelType w:val="hybridMultilevel"/>
    <w:tmpl w:val="7CA08C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AD50AB"/>
    <w:multiLevelType w:val="hybridMultilevel"/>
    <w:tmpl w:val="81980944"/>
    <w:lvl w:ilvl="0" w:tplc="AC3E6A7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3D1C38"/>
    <w:multiLevelType w:val="hybridMultilevel"/>
    <w:tmpl w:val="EB9C500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B03DA9"/>
    <w:multiLevelType w:val="hybridMultilevel"/>
    <w:tmpl w:val="CE202B3A"/>
    <w:lvl w:ilvl="0" w:tplc="FFFFFFFF">
      <w:start w:val="9"/>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2F3C2C"/>
    <w:multiLevelType w:val="hybridMultilevel"/>
    <w:tmpl w:val="2BFCAB32"/>
    <w:lvl w:ilvl="0" w:tplc="FFFFFFFF">
      <w:start w:val="9"/>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8B0525"/>
    <w:multiLevelType w:val="hybridMultilevel"/>
    <w:tmpl w:val="C21C3BBE"/>
    <w:lvl w:ilvl="0" w:tplc="ECBECAC6">
      <w:start w:val="1"/>
      <w:numFmt w:val="decimal"/>
      <w:lvlText w:val="%1."/>
      <w:lvlJc w:val="left"/>
      <w:pPr>
        <w:ind w:left="3960" w:hanging="360"/>
      </w:pPr>
      <w:rPr>
        <w:rFonts w:hint="default"/>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41" w15:restartNumberingAfterBreak="0">
    <w:nsid w:val="7B8C05AF"/>
    <w:multiLevelType w:val="hybridMultilevel"/>
    <w:tmpl w:val="8E689D2A"/>
    <w:lvl w:ilvl="0" w:tplc="FFFFFFFF">
      <w:start w:val="9"/>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F90214"/>
    <w:multiLevelType w:val="hybridMultilevel"/>
    <w:tmpl w:val="193ED7A0"/>
    <w:lvl w:ilvl="0" w:tplc="CFB87C62">
      <w:start w:val="1"/>
      <w:numFmt w:val="upperRoman"/>
      <w:lvlText w:val="%1."/>
      <w:lvlJc w:val="left"/>
      <w:pPr>
        <w:ind w:left="1004"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6884181">
    <w:abstractNumId w:val="22"/>
  </w:num>
  <w:num w:numId="2" w16cid:durableId="882524396">
    <w:abstractNumId w:val="32"/>
  </w:num>
  <w:num w:numId="3" w16cid:durableId="1773670388">
    <w:abstractNumId w:val="37"/>
  </w:num>
  <w:num w:numId="4" w16cid:durableId="349646900">
    <w:abstractNumId w:val="31"/>
  </w:num>
  <w:num w:numId="5" w16cid:durableId="829175472">
    <w:abstractNumId w:val="17"/>
  </w:num>
  <w:num w:numId="6" w16cid:durableId="2007129214">
    <w:abstractNumId w:val="9"/>
  </w:num>
  <w:num w:numId="7" w16cid:durableId="881287765">
    <w:abstractNumId w:val="14"/>
  </w:num>
  <w:num w:numId="8" w16cid:durableId="1980841626">
    <w:abstractNumId w:val="8"/>
  </w:num>
  <w:num w:numId="9" w16cid:durableId="1741976895">
    <w:abstractNumId w:val="27"/>
  </w:num>
  <w:num w:numId="10" w16cid:durableId="1058436285">
    <w:abstractNumId w:val="15"/>
  </w:num>
  <w:num w:numId="11" w16cid:durableId="1447696685">
    <w:abstractNumId w:val="39"/>
  </w:num>
  <w:num w:numId="12" w16cid:durableId="2018073915">
    <w:abstractNumId w:val="41"/>
  </w:num>
  <w:num w:numId="13" w16cid:durableId="1415665577">
    <w:abstractNumId w:val="24"/>
  </w:num>
  <w:num w:numId="14" w16cid:durableId="625428683">
    <w:abstractNumId w:val="25"/>
  </w:num>
  <w:num w:numId="15" w16cid:durableId="1198082535">
    <w:abstractNumId w:val="11"/>
  </w:num>
  <w:num w:numId="16" w16cid:durableId="353965782">
    <w:abstractNumId w:val="10"/>
  </w:num>
  <w:num w:numId="17" w16cid:durableId="1284194539">
    <w:abstractNumId w:val="19"/>
  </w:num>
  <w:num w:numId="18" w16cid:durableId="914823225">
    <w:abstractNumId w:val="38"/>
  </w:num>
  <w:num w:numId="19" w16cid:durableId="1342200970">
    <w:abstractNumId w:val="18"/>
  </w:num>
  <w:num w:numId="20" w16cid:durableId="753822079">
    <w:abstractNumId w:val="40"/>
  </w:num>
  <w:num w:numId="21" w16cid:durableId="1150243904">
    <w:abstractNumId w:val="36"/>
  </w:num>
  <w:num w:numId="22" w16cid:durableId="1954482498">
    <w:abstractNumId w:val="29"/>
  </w:num>
  <w:num w:numId="23" w16cid:durableId="1545290302">
    <w:abstractNumId w:val="23"/>
  </w:num>
  <w:num w:numId="24" w16cid:durableId="110366044">
    <w:abstractNumId w:val="35"/>
  </w:num>
  <w:num w:numId="25" w16cid:durableId="346248176">
    <w:abstractNumId w:val="12"/>
  </w:num>
  <w:num w:numId="26" w16cid:durableId="901479270">
    <w:abstractNumId w:val="16"/>
  </w:num>
  <w:num w:numId="27" w16cid:durableId="2089450862">
    <w:abstractNumId w:val="13"/>
  </w:num>
  <w:num w:numId="28" w16cid:durableId="669530666">
    <w:abstractNumId w:val="21"/>
  </w:num>
  <w:num w:numId="29" w16cid:durableId="639112122">
    <w:abstractNumId w:val="30"/>
  </w:num>
  <w:num w:numId="30" w16cid:durableId="1503162916">
    <w:abstractNumId w:val="33"/>
  </w:num>
  <w:num w:numId="31" w16cid:durableId="819688341">
    <w:abstractNumId w:val="42"/>
  </w:num>
  <w:num w:numId="32" w16cid:durableId="108166134">
    <w:abstractNumId w:val="28"/>
  </w:num>
  <w:num w:numId="33" w16cid:durableId="1310818042">
    <w:abstractNumId w:val="26"/>
  </w:num>
  <w:num w:numId="34" w16cid:durableId="445581364">
    <w:abstractNumId w:val="34"/>
  </w:num>
  <w:num w:numId="35" w16cid:durableId="144977627">
    <w:abstractNumId w:val="20"/>
  </w:num>
  <w:num w:numId="36" w16cid:durableId="1008559776">
    <w:abstractNumId w:val="6"/>
  </w:num>
  <w:num w:numId="37" w16cid:durableId="1068772160">
    <w:abstractNumId w:val="5"/>
  </w:num>
  <w:num w:numId="38" w16cid:durableId="1210611186">
    <w:abstractNumId w:val="4"/>
  </w:num>
  <w:num w:numId="39" w16cid:durableId="230509955">
    <w:abstractNumId w:val="7"/>
  </w:num>
  <w:num w:numId="40" w16cid:durableId="848953690">
    <w:abstractNumId w:val="3"/>
  </w:num>
  <w:num w:numId="41" w16cid:durableId="1172069091">
    <w:abstractNumId w:val="2"/>
  </w:num>
  <w:num w:numId="42" w16cid:durableId="1064529233">
    <w:abstractNumId w:val="1"/>
  </w:num>
  <w:num w:numId="43" w16cid:durableId="89358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65"/>
    <w:rsid w:val="000122EF"/>
    <w:rsid w:val="00012BE1"/>
    <w:rsid w:val="00024A10"/>
    <w:rsid w:val="000326F7"/>
    <w:rsid w:val="00033362"/>
    <w:rsid w:val="0004238C"/>
    <w:rsid w:val="00056478"/>
    <w:rsid w:val="000615AC"/>
    <w:rsid w:val="00062398"/>
    <w:rsid w:val="000655E3"/>
    <w:rsid w:val="000729F5"/>
    <w:rsid w:val="000748B6"/>
    <w:rsid w:val="00086DD5"/>
    <w:rsid w:val="00087F9A"/>
    <w:rsid w:val="000931A8"/>
    <w:rsid w:val="00094611"/>
    <w:rsid w:val="0009653D"/>
    <w:rsid w:val="00096D2F"/>
    <w:rsid w:val="000A19A2"/>
    <w:rsid w:val="000B000B"/>
    <w:rsid w:val="000B0586"/>
    <w:rsid w:val="000B1DAF"/>
    <w:rsid w:val="000B2E3F"/>
    <w:rsid w:val="000B5D87"/>
    <w:rsid w:val="000C6848"/>
    <w:rsid w:val="000D0C3D"/>
    <w:rsid w:val="000D5B9C"/>
    <w:rsid w:val="000D66A8"/>
    <w:rsid w:val="000E27C4"/>
    <w:rsid w:val="000E3D51"/>
    <w:rsid w:val="000F2E6A"/>
    <w:rsid w:val="000F37FA"/>
    <w:rsid w:val="001043AC"/>
    <w:rsid w:val="0010644F"/>
    <w:rsid w:val="0010684D"/>
    <w:rsid w:val="00117365"/>
    <w:rsid w:val="00117C3D"/>
    <w:rsid w:val="0016561C"/>
    <w:rsid w:val="00167299"/>
    <w:rsid w:val="001726AE"/>
    <w:rsid w:val="00172738"/>
    <w:rsid w:val="00187F2F"/>
    <w:rsid w:val="001B2F12"/>
    <w:rsid w:val="001B5066"/>
    <w:rsid w:val="001B765E"/>
    <w:rsid w:val="001E100E"/>
    <w:rsid w:val="001F6B05"/>
    <w:rsid w:val="00202868"/>
    <w:rsid w:val="002521F3"/>
    <w:rsid w:val="00253575"/>
    <w:rsid w:val="00254CFE"/>
    <w:rsid w:val="002617B6"/>
    <w:rsid w:val="0026192B"/>
    <w:rsid w:val="002637DD"/>
    <w:rsid w:val="00276B25"/>
    <w:rsid w:val="00281F9D"/>
    <w:rsid w:val="00295E11"/>
    <w:rsid w:val="002A01A6"/>
    <w:rsid w:val="002A1C76"/>
    <w:rsid w:val="002A329A"/>
    <w:rsid w:val="002B59D5"/>
    <w:rsid w:val="002C0405"/>
    <w:rsid w:val="002D12C1"/>
    <w:rsid w:val="002E0FE8"/>
    <w:rsid w:val="002E7017"/>
    <w:rsid w:val="002F1FC6"/>
    <w:rsid w:val="002F66DB"/>
    <w:rsid w:val="003058E6"/>
    <w:rsid w:val="00310F6D"/>
    <w:rsid w:val="0032121B"/>
    <w:rsid w:val="00321D23"/>
    <w:rsid w:val="00336B6E"/>
    <w:rsid w:val="00336C33"/>
    <w:rsid w:val="003563B8"/>
    <w:rsid w:val="00365984"/>
    <w:rsid w:val="00366B65"/>
    <w:rsid w:val="003761DB"/>
    <w:rsid w:val="00385951"/>
    <w:rsid w:val="00395FBB"/>
    <w:rsid w:val="003A27A2"/>
    <w:rsid w:val="003B460A"/>
    <w:rsid w:val="003B7872"/>
    <w:rsid w:val="003C3426"/>
    <w:rsid w:val="003D5209"/>
    <w:rsid w:val="003D5ACA"/>
    <w:rsid w:val="003E7F62"/>
    <w:rsid w:val="003F09A8"/>
    <w:rsid w:val="00406526"/>
    <w:rsid w:val="00433A67"/>
    <w:rsid w:val="004343F4"/>
    <w:rsid w:val="0043521C"/>
    <w:rsid w:val="00435AD9"/>
    <w:rsid w:val="00442173"/>
    <w:rsid w:val="00471EBB"/>
    <w:rsid w:val="004739D0"/>
    <w:rsid w:val="0048632A"/>
    <w:rsid w:val="004B48D9"/>
    <w:rsid w:val="004C1906"/>
    <w:rsid w:val="004D1293"/>
    <w:rsid w:val="004D28E7"/>
    <w:rsid w:val="004D378C"/>
    <w:rsid w:val="004F22E5"/>
    <w:rsid w:val="004F4DC8"/>
    <w:rsid w:val="00503494"/>
    <w:rsid w:val="00503DE4"/>
    <w:rsid w:val="00504CA5"/>
    <w:rsid w:val="00513243"/>
    <w:rsid w:val="00513FCB"/>
    <w:rsid w:val="00514295"/>
    <w:rsid w:val="00520C66"/>
    <w:rsid w:val="00526786"/>
    <w:rsid w:val="00560321"/>
    <w:rsid w:val="00560D2A"/>
    <w:rsid w:val="00561A4F"/>
    <w:rsid w:val="005621A2"/>
    <w:rsid w:val="00574E0D"/>
    <w:rsid w:val="0058720C"/>
    <w:rsid w:val="00590F8B"/>
    <w:rsid w:val="00591B7F"/>
    <w:rsid w:val="005A3B69"/>
    <w:rsid w:val="005A6A1D"/>
    <w:rsid w:val="005C2FB1"/>
    <w:rsid w:val="005D6C44"/>
    <w:rsid w:val="005E2A4E"/>
    <w:rsid w:val="005F775A"/>
    <w:rsid w:val="006201AD"/>
    <w:rsid w:val="00637D6E"/>
    <w:rsid w:val="00645B00"/>
    <w:rsid w:val="006525FD"/>
    <w:rsid w:val="00665838"/>
    <w:rsid w:val="00667962"/>
    <w:rsid w:val="00671A85"/>
    <w:rsid w:val="006720A7"/>
    <w:rsid w:val="006723D7"/>
    <w:rsid w:val="0067358F"/>
    <w:rsid w:val="006809A1"/>
    <w:rsid w:val="006A3D62"/>
    <w:rsid w:val="006A7B28"/>
    <w:rsid w:val="006B3BDE"/>
    <w:rsid w:val="006C6C6F"/>
    <w:rsid w:val="006E1730"/>
    <w:rsid w:val="006F1D9F"/>
    <w:rsid w:val="00716C33"/>
    <w:rsid w:val="007204F0"/>
    <w:rsid w:val="00731D30"/>
    <w:rsid w:val="00743CFE"/>
    <w:rsid w:val="00757BCD"/>
    <w:rsid w:val="00762205"/>
    <w:rsid w:val="00774816"/>
    <w:rsid w:val="0079287E"/>
    <w:rsid w:val="007940AA"/>
    <w:rsid w:val="007A1A16"/>
    <w:rsid w:val="007A26D1"/>
    <w:rsid w:val="007A6037"/>
    <w:rsid w:val="007A6395"/>
    <w:rsid w:val="007E418D"/>
    <w:rsid w:val="007E4764"/>
    <w:rsid w:val="007E7E85"/>
    <w:rsid w:val="007F6922"/>
    <w:rsid w:val="008203F0"/>
    <w:rsid w:val="00820BFD"/>
    <w:rsid w:val="008238B0"/>
    <w:rsid w:val="008261BD"/>
    <w:rsid w:val="00826E60"/>
    <w:rsid w:val="00827DD2"/>
    <w:rsid w:val="00841143"/>
    <w:rsid w:val="00842B07"/>
    <w:rsid w:val="0084344B"/>
    <w:rsid w:val="00847201"/>
    <w:rsid w:val="00854C68"/>
    <w:rsid w:val="00856EAF"/>
    <w:rsid w:val="00862E53"/>
    <w:rsid w:val="008647FE"/>
    <w:rsid w:val="00870C12"/>
    <w:rsid w:val="008713F1"/>
    <w:rsid w:val="008836FA"/>
    <w:rsid w:val="00883AAC"/>
    <w:rsid w:val="00893E6E"/>
    <w:rsid w:val="008A4CF2"/>
    <w:rsid w:val="008A70D1"/>
    <w:rsid w:val="008C6327"/>
    <w:rsid w:val="008E1C08"/>
    <w:rsid w:val="00904AE7"/>
    <w:rsid w:val="00937A70"/>
    <w:rsid w:val="0094166D"/>
    <w:rsid w:val="009426D8"/>
    <w:rsid w:val="00942E2E"/>
    <w:rsid w:val="00944894"/>
    <w:rsid w:val="00945BB2"/>
    <w:rsid w:val="00951330"/>
    <w:rsid w:val="00952596"/>
    <w:rsid w:val="00963187"/>
    <w:rsid w:val="00971C25"/>
    <w:rsid w:val="00975291"/>
    <w:rsid w:val="00977815"/>
    <w:rsid w:val="00982484"/>
    <w:rsid w:val="009932CA"/>
    <w:rsid w:val="009941A7"/>
    <w:rsid w:val="009A17A9"/>
    <w:rsid w:val="009B00AA"/>
    <w:rsid w:val="009B0432"/>
    <w:rsid w:val="009C6264"/>
    <w:rsid w:val="009D506B"/>
    <w:rsid w:val="009E2AAE"/>
    <w:rsid w:val="009F5F60"/>
    <w:rsid w:val="009F6FAB"/>
    <w:rsid w:val="00A355D4"/>
    <w:rsid w:val="00A44AA3"/>
    <w:rsid w:val="00A51635"/>
    <w:rsid w:val="00A51A65"/>
    <w:rsid w:val="00A54D3D"/>
    <w:rsid w:val="00A563BC"/>
    <w:rsid w:val="00A576E1"/>
    <w:rsid w:val="00A821BF"/>
    <w:rsid w:val="00A82443"/>
    <w:rsid w:val="00A8370D"/>
    <w:rsid w:val="00A852AC"/>
    <w:rsid w:val="00A90F91"/>
    <w:rsid w:val="00AA00D0"/>
    <w:rsid w:val="00AB0596"/>
    <w:rsid w:val="00AB7105"/>
    <w:rsid w:val="00AE1E7E"/>
    <w:rsid w:val="00AF1E59"/>
    <w:rsid w:val="00B053CB"/>
    <w:rsid w:val="00B15B41"/>
    <w:rsid w:val="00B15D21"/>
    <w:rsid w:val="00B2385F"/>
    <w:rsid w:val="00B24051"/>
    <w:rsid w:val="00B26ECB"/>
    <w:rsid w:val="00B323E9"/>
    <w:rsid w:val="00B45D00"/>
    <w:rsid w:val="00B47EAC"/>
    <w:rsid w:val="00B62358"/>
    <w:rsid w:val="00B62905"/>
    <w:rsid w:val="00B70BC7"/>
    <w:rsid w:val="00B844E6"/>
    <w:rsid w:val="00B9793B"/>
    <w:rsid w:val="00BA1468"/>
    <w:rsid w:val="00BA2C01"/>
    <w:rsid w:val="00BA4441"/>
    <w:rsid w:val="00BA45D0"/>
    <w:rsid w:val="00BB7552"/>
    <w:rsid w:val="00BB78EA"/>
    <w:rsid w:val="00BC3879"/>
    <w:rsid w:val="00BC685B"/>
    <w:rsid w:val="00BD0F90"/>
    <w:rsid w:val="00BD1A33"/>
    <w:rsid w:val="00BD6406"/>
    <w:rsid w:val="00BE0860"/>
    <w:rsid w:val="00BE097E"/>
    <w:rsid w:val="00BE57F0"/>
    <w:rsid w:val="00BF2719"/>
    <w:rsid w:val="00C02265"/>
    <w:rsid w:val="00C1369C"/>
    <w:rsid w:val="00C26A84"/>
    <w:rsid w:val="00C27712"/>
    <w:rsid w:val="00C27EAF"/>
    <w:rsid w:val="00C33F71"/>
    <w:rsid w:val="00C510FA"/>
    <w:rsid w:val="00C5155F"/>
    <w:rsid w:val="00C52550"/>
    <w:rsid w:val="00C617F9"/>
    <w:rsid w:val="00C65F34"/>
    <w:rsid w:val="00C66F79"/>
    <w:rsid w:val="00C7497C"/>
    <w:rsid w:val="00C8112E"/>
    <w:rsid w:val="00CA5E41"/>
    <w:rsid w:val="00CB0365"/>
    <w:rsid w:val="00CC5755"/>
    <w:rsid w:val="00CD0D46"/>
    <w:rsid w:val="00CE0083"/>
    <w:rsid w:val="00CF03CF"/>
    <w:rsid w:val="00CF4720"/>
    <w:rsid w:val="00CF7EE9"/>
    <w:rsid w:val="00D05502"/>
    <w:rsid w:val="00D14D77"/>
    <w:rsid w:val="00D310CA"/>
    <w:rsid w:val="00D56482"/>
    <w:rsid w:val="00D64454"/>
    <w:rsid w:val="00D64B8B"/>
    <w:rsid w:val="00D73AF0"/>
    <w:rsid w:val="00D74270"/>
    <w:rsid w:val="00D7579A"/>
    <w:rsid w:val="00D8677D"/>
    <w:rsid w:val="00D9028C"/>
    <w:rsid w:val="00D90FB4"/>
    <w:rsid w:val="00D92851"/>
    <w:rsid w:val="00DA39D7"/>
    <w:rsid w:val="00DA3D71"/>
    <w:rsid w:val="00DB04F7"/>
    <w:rsid w:val="00DB06A6"/>
    <w:rsid w:val="00DC4BF7"/>
    <w:rsid w:val="00DE301B"/>
    <w:rsid w:val="00DE4E4E"/>
    <w:rsid w:val="00DF49E0"/>
    <w:rsid w:val="00E14738"/>
    <w:rsid w:val="00E21CAD"/>
    <w:rsid w:val="00E32BD3"/>
    <w:rsid w:val="00E46790"/>
    <w:rsid w:val="00E47155"/>
    <w:rsid w:val="00E50203"/>
    <w:rsid w:val="00E53DC2"/>
    <w:rsid w:val="00E826F4"/>
    <w:rsid w:val="00E833C0"/>
    <w:rsid w:val="00E86FFE"/>
    <w:rsid w:val="00EC51D0"/>
    <w:rsid w:val="00ED20DB"/>
    <w:rsid w:val="00ED66AF"/>
    <w:rsid w:val="00EE0C06"/>
    <w:rsid w:val="00EF0B63"/>
    <w:rsid w:val="00F07621"/>
    <w:rsid w:val="00F10D8E"/>
    <w:rsid w:val="00F12056"/>
    <w:rsid w:val="00F309F8"/>
    <w:rsid w:val="00F459B9"/>
    <w:rsid w:val="00F53009"/>
    <w:rsid w:val="00F605E3"/>
    <w:rsid w:val="00F827A6"/>
    <w:rsid w:val="00F85588"/>
    <w:rsid w:val="00F857E4"/>
    <w:rsid w:val="00FA59B2"/>
    <w:rsid w:val="00FB3472"/>
    <w:rsid w:val="00FC2590"/>
    <w:rsid w:val="00FE1E29"/>
    <w:rsid w:val="00FE204A"/>
    <w:rsid w:val="00FE5B1E"/>
    <w:rsid w:val="00FF2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332D"/>
  <w15:chartTrackingRefBased/>
  <w15:docId w15:val="{17434EED-0F6F-0E42-BA81-D2B7D54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6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66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B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65"/>
    <w:rPr>
      <w:rFonts w:eastAsiaTheme="majorEastAsia" w:cstheme="majorBidi"/>
      <w:color w:val="272727" w:themeColor="text1" w:themeTint="D8"/>
    </w:rPr>
  </w:style>
  <w:style w:type="paragraph" w:styleId="Title">
    <w:name w:val="Title"/>
    <w:basedOn w:val="Normal"/>
    <w:next w:val="Normal"/>
    <w:link w:val="TitleChar"/>
    <w:uiPriority w:val="10"/>
    <w:qFormat/>
    <w:rsid w:val="00366B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65"/>
    <w:pPr>
      <w:spacing w:before="160"/>
      <w:jc w:val="center"/>
    </w:pPr>
    <w:rPr>
      <w:i/>
      <w:iCs/>
      <w:color w:val="404040" w:themeColor="text1" w:themeTint="BF"/>
    </w:rPr>
  </w:style>
  <w:style w:type="character" w:customStyle="1" w:styleId="QuoteChar">
    <w:name w:val="Quote Char"/>
    <w:basedOn w:val="DefaultParagraphFont"/>
    <w:link w:val="Quote"/>
    <w:uiPriority w:val="29"/>
    <w:rsid w:val="00366B65"/>
    <w:rPr>
      <w:i/>
      <w:iCs/>
      <w:color w:val="404040" w:themeColor="text1" w:themeTint="BF"/>
    </w:rPr>
  </w:style>
  <w:style w:type="paragraph" w:styleId="ListParagraph">
    <w:name w:val="List Paragraph"/>
    <w:basedOn w:val="Normal"/>
    <w:uiPriority w:val="34"/>
    <w:qFormat/>
    <w:rsid w:val="00366B65"/>
    <w:pPr>
      <w:ind w:left="720"/>
      <w:contextualSpacing/>
    </w:pPr>
  </w:style>
  <w:style w:type="character" w:styleId="IntenseEmphasis">
    <w:name w:val="Intense Emphasis"/>
    <w:basedOn w:val="DefaultParagraphFont"/>
    <w:uiPriority w:val="21"/>
    <w:qFormat/>
    <w:rsid w:val="00366B65"/>
    <w:rPr>
      <w:i/>
      <w:iCs/>
      <w:color w:val="0F4761" w:themeColor="accent1" w:themeShade="BF"/>
    </w:rPr>
  </w:style>
  <w:style w:type="paragraph" w:styleId="IntenseQuote">
    <w:name w:val="Intense Quote"/>
    <w:basedOn w:val="Normal"/>
    <w:next w:val="Normal"/>
    <w:link w:val="IntenseQuoteChar"/>
    <w:uiPriority w:val="30"/>
    <w:qFormat/>
    <w:rsid w:val="00366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B65"/>
    <w:rPr>
      <w:i/>
      <w:iCs/>
      <w:color w:val="0F4761" w:themeColor="accent1" w:themeShade="BF"/>
    </w:rPr>
  </w:style>
  <w:style w:type="character" w:styleId="IntenseReference">
    <w:name w:val="Intense Reference"/>
    <w:basedOn w:val="DefaultParagraphFont"/>
    <w:uiPriority w:val="32"/>
    <w:qFormat/>
    <w:rsid w:val="00366B65"/>
    <w:rPr>
      <w:b/>
      <w:bCs/>
      <w:smallCaps/>
      <w:color w:val="0F4761" w:themeColor="accent1" w:themeShade="BF"/>
      <w:spacing w:val="5"/>
    </w:rPr>
  </w:style>
  <w:style w:type="paragraph" w:styleId="Header">
    <w:name w:val="header"/>
    <w:basedOn w:val="Normal"/>
    <w:link w:val="HeaderChar"/>
    <w:uiPriority w:val="99"/>
    <w:unhideWhenUsed/>
    <w:rsid w:val="00435AD9"/>
    <w:pPr>
      <w:tabs>
        <w:tab w:val="center" w:pos="4513"/>
        <w:tab w:val="right" w:pos="9026"/>
      </w:tabs>
    </w:pPr>
  </w:style>
  <w:style w:type="character" w:customStyle="1" w:styleId="HeaderChar">
    <w:name w:val="Header Char"/>
    <w:basedOn w:val="DefaultParagraphFont"/>
    <w:link w:val="Header"/>
    <w:uiPriority w:val="99"/>
    <w:rsid w:val="00435AD9"/>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435AD9"/>
    <w:pPr>
      <w:tabs>
        <w:tab w:val="center" w:pos="4513"/>
        <w:tab w:val="right" w:pos="9026"/>
      </w:tabs>
    </w:pPr>
  </w:style>
  <w:style w:type="character" w:customStyle="1" w:styleId="FooterChar">
    <w:name w:val="Footer Char"/>
    <w:basedOn w:val="DefaultParagraphFont"/>
    <w:link w:val="Footer"/>
    <w:uiPriority w:val="99"/>
    <w:rsid w:val="00435AD9"/>
    <w:rPr>
      <w:rFonts w:ascii="Times New Roman" w:eastAsia="Times New Roman" w:hAnsi="Times New Roman" w:cs="Times New Roman"/>
      <w:kern w:val="0"/>
      <w:lang w:eastAsia="en-GB"/>
      <w14:ligatures w14:val="none"/>
    </w:rPr>
  </w:style>
  <w:style w:type="paragraph" w:styleId="BodyText">
    <w:name w:val="Body Text"/>
    <w:basedOn w:val="Normal"/>
    <w:link w:val="BodyTextChar"/>
    <w:uiPriority w:val="99"/>
    <w:qFormat/>
    <w:rsid w:val="00EF0B63"/>
    <w:pPr>
      <w:spacing w:before="180" w:after="180"/>
    </w:pPr>
    <w:rPr>
      <w:rFonts w:asciiTheme="minorHAnsi" w:eastAsiaTheme="minorHAnsi" w:hAnsiTheme="minorHAnsi" w:cstheme="minorBidi"/>
      <w:lang w:val="en-US" w:eastAsia="en-US"/>
    </w:rPr>
  </w:style>
  <w:style w:type="character" w:customStyle="1" w:styleId="BodyTextChar">
    <w:name w:val="Body Text Char"/>
    <w:basedOn w:val="DefaultParagraphFont"/>
    <w:link w:val="BodyText"/>
    <w:uiPriority w:val="99"/>
    <w:rsid w:val="00EF0B63"/>
    <w:rPr>
      <w:kern w:val="0"/>
      <w:lang w:val="en-US"/>
      <w14:ligatures w14:val="none"/>
    </w:rPr>
  </w:style>
  <w:style w:type="character" w:styleId="PageNumber">
    <w:name w:val="page number"/>
    <w:basedOn w:val="DefaultParagraphFont"/>
    <w:uiPriority w:val="99"/>
    <w:semiHidden/>
    <w:unhideWhenUsed/>
    <w:rsid w:val="00826E60"/>
  </w:style>
  <w:style w:type="paragraph" w:styleId="FootnoteText">
    <w:name w:val="footnote text"/>
    <w:basedOn w:val="Normal"/>
    <w:link w:val="FootnoteTextChar"/>
    <w:uiPriority w:val="99"/>
    <w:semiHidden/>
    <w:unhideWhenUsed/>
    <w:rsid w:val="00D310CA"/>
    <w:rPr>
      <w:sz w:val="20"/>
      <w:szCs w:val="20"/>
    </w:rPr>
  </w:style>
  <w:style w:type="character" w:customStyle="1" w:styleId="FootnoteTextChar">
    <w:name w:val="Footnote Text Char"/>
    <w:basedOn w:val="DefaultParagraphFont"/>
    <w:link w:val="FootnoteText"/>
    <w:uiPriority w:val="99"/>
    <w:semiHidden/>
    <w:rsid w:val="00D310CA"/>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D310CA"/>
    <w:rPr>
      <w:vertAlign w:val="superscript"/>
    </w:rPr>
  </w:style>
  <w:style w:type="character" w:styleId="Hyperlink">
    <w:name w:val="Hyperlink"/>
    <w:basedOn w:val="DefaultParagraphFont"/>
    <w:uiPriority w:val="99"/>
    <w:unhideWhenUsed/>
    <w:rsid w:val="0004238C"/>
    <w:rPr>
      <w:color w:val="467886" w:themeColor="hyperlink"/>
      <w:u w:val="single"/>
    </w:rPr>
  </w:style>
  <w:style w:type="character" w:styleId="UnresolvedMention">
    <w:name w:val="Unresolved Mention"/>
    <w:basedOn w:val="DefaultParagraphFont"/>
    <w:uiPriority w:val="99"/>
    <w:semiHidden/>
    <w:unhideWhenUsed/>
    <w:rsid w:val="0004238C"/>
    <w:rPr>
      <w:color w:val="605E5C"/>
      <w:shd w:val="clear" w:color="auto" w:fill="E1DFDD"/>
    </w:rPr>
  </w:style>
  <w:style w:type="table" w:styleId="TableGrid">
    <w:name w:val="Table Grid"/>
    <w:basedOn w:val="TableNormal"/>
    <w:uiPriority w:val="59"/>
    <w:rsid w:val="00B6290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04CA5"/>
    <w:pPr>
      <w:numPr>
        <w:numId w:val="8"/>
      </w:numPr>
      <w:tabs>
        <w:tab w:val="clear" w:pos="360"/>
      </w:tabs>
      <w:spacing w:after="200" w:line="276" w:lineRule="auto"/>
      <w:contextualSpacing/>
    </w:pPr>
    <w:rPr>
      <w:rFonts w:asciiTheme="minorHAnsi" w:eastAsiaTheme="minorEastAsia" w:hAnsiTheme="minorHAnsi" w:cstheme="minorBidi"/>
      <w:sz w:val="22"/>
      <w:szCs w:val="22"/>
      <w:lang w:val="en-US" w:eastAsia="en-US"/>
    </w:rPr>
  </w:style>
  <w:style w:type="paragraph" w:customStyle="1" w:styleId="PaulStyle1">
    <w:name w:val="Paul Style1"/>
    <w:basedOn w:val="ListParagraph"/>
    <w:qFormat/>
    <w:rsid w:val="00C510FA"/>
    <w:pPr>
      <w:numPr>
        <w:numId w:val="30"/>
      </w:numPr>
      <w:tabs>
        <w:tab w:val="left" w:pos="540"/>
      </w:tabs>
      <w:spacing w:before="320" w:after="160" w:line="276" w:lineRule="auto"/>
    </w:pPr>
    <w:rPr>
      <w:b/>
      <w:bCs/>
    </w:rPr>
  </w:style>
  <w:style w:type="paragraph" w:styleId="NoSpacing">
    <w:name w:val="No Spacing"/>
    <w:uiPriority w:val="1"/>
    <w:qFormat/>
    <w:rsid w:val="007E418D"/>
    <w:pPr>
      <w:spacing w:after="0" w:line="240" w:lineRule="auto"/>
    </w:pPr>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7E41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7E418D"/>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7E41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7E418D"/>
    <w:rPr>
      <w:rFonts w:eastAsiaTheme="minorEastAsia"/>
      <w:kern w:val="0"/>
      <w:sz w:val="16"/>
      <w:szCs w:val="16"/>
      <w:lang w:val="en-US"/>
      <w14:ligatures w14:val="none"/>
    </w:rPr>
  </w:style>
  <w:style w:type="paragraph" w:styleId="List">
    <w:name w:val="List"/>
    <w:basedOn w:val="Normal"/>
    <w:uiPriority w:val="99"/>
    <w:unhideWhenUsed/>
    <w:rsid w:val="007E41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7E418D"/>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7E418D"/>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7E418D"/>
    <w:pPr>
      <w:numPr>
        <w:numId w:val="36"/>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7E418D"/>
    <w:pPr>
      <w:numPr>
        <w:numId w:val="37"/>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7E418D"/>
    <w:pPr>
      <w:numPr>
        <w:numId w:val="39"/>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7E418D"/>
    <w:pPr>
      <w:numPr>
        <w:numId w:val="40"/>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7E418D"/>
    <w:pPr>
      <w:numPr>
        <w:numId w:val="41"/>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7E418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7E418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7E418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7E418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E418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E418D"/>
    <w:pPr>
      <w:spacing w:after="200"/>
    </w:pPr>
    <w:rPr>
      <w:rFonts w:asciiTheme="minorHAnsi" w:eastAsiaTheme="minorEastAsia" w:hAnsiTheme="minorHAnsi" w:cstheme="minorBidi"/>
      <w:b/>
      <w:bCs/>
      <w:color w:val="156082" w:themeColor="accent1"/>
      <w:sz w:val="18"/>
      <w:szCs w:val="18"/>
      <w:lang w:val="en-US" w:eastAsia="en-US"/>
    </w:rPr>
  </w:style>
  <w:style w:type="character" w:styleId="Strong">
    <w:name w:val="Strong"/>
    <w:basedOn w:val="DefaultParagraphFont"/>
    <w:uiPriority w:val="22"/>
    <w:qFormat/>
    <w:rsid w:val="007E418D"/>
    <w:rPr>
      <w:b/>
      <w:bCs/>
    </w:rPr>
  </w:style>
  <w:style w:type="character" w:styleId="Emphasis">
    <w:name w:val="Emphasis"/>
    <w:basedOn w:val="DefaultParagraphFont"/>
    <w:uiPriority w:val="20"/>
    <w:qFormat/>
    <w:rsid w:val="007E418D"/>
    <w:rPr>
      <w:i/>
      <w:iCs/>
    </w:rPr>
  </w:style>
  <w:style w:type="character" w:styleId="SubtleEmphasis">
    <w:name w:val="Subtle Emphasis"/>
    <w:basedOn w:val="DefaultParagraphFont"/>
    <w:uiPriority w:val="19"/>
    <w:qFormat/>
    <w:rsid w:val="007E418D"/>
    <w:rPr>
      <w:i/>
      <w:iCs/>
      <w:color w:val="808080" w:themeColor="text1" w:themeTint="7F"/>
    </w:rPr>
  </w:style>
  <w:style w:type="character" w:styleId="SubtleReference">
    <w:name w:val="Subtle Reference"/>
    <w:basedOn w:val="DefaultParagraphFont"/>
    <w:uiPriority w:val="31"/>
    <w:qFormat/>
    <w:rsid w:val="007E418D"/>
    <w:rPr>
      <w:smallCaps/>
      <w:color w:val="E97132" w:themeColor="accent2"/>
      <w:u w:val="single"/>
    </w:rPr>
  </w:style>
  <w:style w:type="character" w:styleId="BookTitle">
    <w:name w:val="Book Title"/>
    <w:basedOn w:val="DefaultParagraphFont"/>
    <w:uiPriority w:val="33"/>
    <w:qFormat/>
    <w:rsid w:val="007E418D"/>
    <w:rPr>
      <w:b/>
      <w:bCs/>
      <w:smallCaps/>
      <w:spacing w:val="5"/>
    </w:rPr>
  </w:style>
  <w:style w:type="paragraph" w:styleId="TOCHeading">
    <w:name w:val="TOC Heading"/>
    <w:basedOn w:val="Heading1"/>
    <w:next w:val="Normal"/>
    <w:uiPriority w:val="39"/>
    <w:semiHidden/>
    <w:unhideWhenUsed/>
    <w:qFormat/>
    <w:rsid w:val="007E418D"/>
    <w:pPr>
      <w:spacing w:before="480" w:after="0" w:line="276" w:lineRule="auto"/>
      <w:outlineLvl w:val="9"/>
    </w:pPr>
    <w:rPr>
      <w:b/>
      <w:bCs/>
      <w:sz w:val="28"/>
      <w:szCs w:val="28"/>
      <w:lang w:val="en-US" w:eastAsia="en-US"/>
    </w:rPr>
  </w:style>
  <w:style w:type="table" w:styleId="LightShading">
    <w:name w:val="Light Shading"/>
    <w:basedOn w:val="TableNormal"/>
    <w:uiPriority w:val="60"/>
    <w:rsid w:val="007E418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E418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418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E418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E418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E418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E418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E418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E418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E418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7E418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3" Type="http://schemas.openxmlformats.org/officeDocument/2006/relationships/hyperlink" Target="https://www.un.org/en/ga/contributions/Briefing%20on%20scale%20methodology%20June%202025.pdf" TargetMode="External"/><Relationship Id="rId2" Type="http://schemas.openxmlformats.org/officeDocument/2006/relationships/hyperlink" Target="https://ddh-openapi.worldbank.org/resources/DR0095333/download" TargetMode="External"/><Relationship Id="rId1" Type="http://schemas.openxmlformats.org/officeDocument/2006/relationships/hyperlink" Target="https://www.un.org/en/ga/contributions/scale.shtml" TargetMode="External"/><Relationship Id="rId6" Type="http://schemas.openxmlformats.org/officeDocument/2006/relationships/hyperlink" Target="https://ddh-openapi.worldbank.org/resources/DR0095333/download" TargetMode="External"/><Relationship Id="rId5" Type="http://schemas.openxmlformats.org/officeDocument/2006/relationships/hyperlink" Target="https://www.un.org/ohrlls/content/about-small-island-developing-states" TargetMode="External"/><Relationship Id="rId4" Type="http://schemas.openxmlformats.org/officeDocument/2006/relationships/hyperlink" Target="https://www.un.org/ohrlls/content/ldc-categ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96106-532E-1B46-AA92-63EFA2566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54</Pages>
  <Words>19355</Words>
  <Characters>110328</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David Oldham</dc:creator>
  <cp:keywords/>
  <dc:description/>
  <cp:lastModifiedBy>Paul David Oldham</cp:lastModifiedBy>
  <cp:revision>52</cp:revision>
  <cp:lastPrinted>2026-05-06T15:37:00Z</cp:lastPrinted>
  <dcterms:created xsi:type="dcterms:W3CDTF">2026-05-06T09:50:00Z</dcterms:created>
  <dcterms:modified xsi:type="dcterms:W3CDTF">2026-05-06T17:24:00Z</dcterms:modified>
</cp:coreProperties>
</file>