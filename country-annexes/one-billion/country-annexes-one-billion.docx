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544C" w14:textId="77777777" w:rsidR="00EA13D5" w:rsidRDefault="00000000">
      <w:pPr>
        <w:pStyle w:val="Heading1"/>
        <w:jc w:val="center"/>
      </w:pPr>
      <w:r>
        <w:rPr>
          <w:rFonts w:ascii="Times New Roman" w:hAnsi="Times New Roman"/>
          <w:sz w:val="32"/>
        </w:rPr>
        <w:t>Country Annexes: USD 1B Fund</w:t>
      </w:r>
    </w:p>
    <w:p w14:paraId="434AB768" w14:textId="23B4325B" w:rsidR="00EA13D5" w:rsidRDefault="00000000">
      <w:pPr>
        <w:jc w:val="center"/>
      </w:pPr>
      <w:r>
        <w:rPr>
          <w:rFonts w:ascii="Times New Roman" w:hAnsi="Times New Roman"/>
          <w:i/>
          <w:sz w:val="20"/>
        </w:rPr>
        <w:t xml:space="preserve">142 eligible Parties | State/IPLC: 50/50 | </w:t>
      </w:r>
      <w:r w:rsidR="00974B33">
        <w:rPr>
          <w:rFonts w:ascii="Times New Roman" w:hAnsi="Times New Roman"/>
          <w:i/>
          <w:sz w:val="20"/>
        </w:rPr>
        <w:t>Pure IUSAF and three</w:t>
      </w:r>
      <w:r>
        <w:rPr>
          <w:rFonts w:ascii="Times New Roman" w:hAnsi="Times New Roman"/>
          <w:i/>
          <w:sz w:val="20"/>
        </w:rPr>
        <w:t xml:space="preserve"> balance-point scenarios ranked by total allocation</w:t>
      </w:r>
    </w:p>
    <w:p w14:paraId="246AFBC8" w14:textId="77777777" w:rsidR="00EA13D5" w:rsidRDefault="00000000">
      <w:r>
        <w:br w:type="page"/>
      </w:r>
    </w:p>
    <w:p w14:paraId="3749E9D2" w14:textId="77777777" w:rsidR="00EA13D5" w:rsidRDefault="00000000">
      <w:pPr>
        <w:pStyle w:val="Heading2"/>
        <w:jc w:val="center"/>
      </w:pPr>
      <w:r>
        <w:rPr>
          <w:rFonts w:ascii="Times New Roman" w:hAnsi="Times New Roman"/>
        </w:rPr>
        <w:lastRenderedPageBreak/>
        <w:t>IUSAF (Pure)</w:t>
      </w:r>
    </w:p>
    <w:p w14:paraId="299BDFAD" w14:textId="77777777" w:rsidR="00EA13D5" w:rsidRDefault="00000000">
      <w:pPr>
        <w:jc w:val="center"/>
      </w:pPr>
      <w:r>
        <w:rPr>
          <w:rFonts w:ascii="Times New Roman" w:hAnsi="Times New Roman"/>
          <w:i/>
          <w:sz w:val="18"/>
        </w:rPr>
        <w:t>Pure IUSAF allocation with band inversion, no TSAC or SOSAC</w:t>
      </w:r>
    </w:p>
    <w:p w14:paraId="5BE0C723" w14:textId="77777777" w:rsidR="00EA13D5" w:rsidRDefault="00000000">
      <w:r>
        <w:rPr>
          <w:rFonts w:ascii="Times New Roman" w:hAnsi="Times New Roman"/>
          <w:sz w:val="17"/>
        </w:rPr>
        <w:t>142 eligible Parties | Fund: USD 1B | State/IPLC: 50/50 | Gini: 0.0872 | IUSAF: 1000.0 M (100.0%), TSAC: 0.0 M (0.0%), SOSAC: 0.0 M (0.0%), LDC: 339.9 M, SIDS: 304.6 M.</w:t>
      </w:r>
    </w:p>
    <w:p w14:paraId="59447B01" w14:textId="77777777" w:rsidR="00EA13D5" w:rsidRDefault="00EA13D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1"/>
        <w:gridCol w:w="939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 w:rsidR="00EA13D5" w14:paraId="64D867AB" w14:textId="77777777" w:rsidTr="00974B33">
        <w:trPr>
          <w:tblHeader/>
          <w:jc w:val="center"/>
        </w:trPr>
        <w:tc>
          <w:tcPr>
            <w:tcW w:w="811" w:type="dxa"/>
            <w:shd w:val="clear" w:color="auto" w:fill="D9D9D9"/>
          </w:tcPr>
          <w:p w14:paraId="332FC7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w="811" w:type="dxa"/>
            <w:shd w:val="clear" w:color="auto" w:fill="D9D9D9"/>
          </w:tcPr>
          <w:p w14:paraId="4B10052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w="811" w:type="dxa"/>
            <w:shd w:val="clear" w:color="auto" w:fill="D9D9D9"/>
          </w:tcPr>
          <w:p w14:paraId="40A22CD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289F0A2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7854352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5189117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126F96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5E0027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46F641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w="811" w:type="dxa"/>
            <w:shd w:val="clear" w:color="auto" w:fill="D9D9D9"/>
          </w:tcPr>
          <w:p w14:paraId="7047BD0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w="811" w:type="dxa"/>
            <w:shd w:val="clear" w:color="auto" w:fill="D9D9D9"/>
          </w:tcPr>
          <w:p w14:paraId="0B2A8D2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w="811" w:type="dxa"/>
            <w:shd w:val="clear" w:color="auto" w:fill="D9D9D9"/>
          </w:tcPr>
          <w:p w14:paraId="7A76F20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w="811" w:type="dxa"/>
            <w:shd w:val="clear" w:color="auto" w:fill="D9D9D9"/>
          </w:tcPr>
          <w:p w14:paraId="402EF77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 w:rsidR="00EA13D5" w14:paraId="7F045F24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D0E0A5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w="811" w:type="dxa"/>
            <w:shd w:val="clear" w:color="auto" w:fill="E8F5E9"/>
          </w:tcPr>
          <w:p w14:paraId="7EAFE280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w="811" w:type="dxa"/>
            <w:shd w:val="clear" w:color="auto" w:fill="E8F5E9"/>
          </w:tcPr>
          <w:p w14:paraId="3C91577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2ED5399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450F02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6BE5FF0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7176D1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7649F0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D914054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185DA1F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B1B7D8F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8ACC85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78D9E73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634C54FA" w14:textId="77777777">
        <w:trPr>
          <w:jc w:val="center"/>
        </w:trPr>
        <w:tc>
          <w:tcPr>
            <w:tcW w:w="811" w:type="dxa"/>
          </w:tcPr>
          <w:p w14:paraId="65C2DF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w="811" w:type="dxa"/>
          </w:tcPr>
          <w:p w14:paraId="7FFA1379" w14:textId="77777777" w:rsidR="00EA13D5" w:rsidRDefault="00000000"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w="811" w:type="dxa"/>
          </w:tcPr>
          <w:p w14:paraId="37CA08A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5CBA1C7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6AE31DD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25FC3FF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592F64A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A35977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501660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1B52A8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E2CADF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31BD14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D3848C4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4C8CC16A" w14:textId="77777777">
        <w:trPr>
          <w:jc w:val="center"/>
        </w:trPr>
        <w:tc>
          <w:tcPr>
            <w:tcW w:w="811" w:type="dxa"/>
          </w:tcPr>
          <w:p w14:paraId="0264E97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w="811" w:type="dxa"/>
          </w:tcPr>
          <w:p w14:paraId="745E451C" w14:textId="77777777" w:rsidR="00EA13D5" w:rsidRDefault="00000000"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w="811" w:type="dxa"/>
          </w:tcPr>
          <w:p w14:paraId="5F8E482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70739A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1DF2448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723C95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194EF5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53DD5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027E2C9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533FEC8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6C1F64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A10ECE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65D838F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60B140AD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4EE4EFC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w="811" w:type="dxa"/>
            <w:shd w:val="clear" w:color="auto" w:fill="E8F5E9"/>
          </w:tcPr>
          <w:p w14:paraId="3FCE7656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w="811" w:type="dxa"/>
            <w:shd w:val="clear" w:color="auto" w:fill="E8F5E9"/>
          </w:tcPr>
          <w:p w14:paraId="6E9E960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54EFAE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0A181AC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59C78D4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57846A0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DE3C0E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756CCA50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699A622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2B5A054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CD4AEF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64A6FD6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F6BDA28" w14:textId="77777777">
        <w:trPr>
          <w:jc w:val="center"/>
        </w:trPr>
        <w:tc>
          <w:tcPr>
            <w:tcW w:w="811" w:type="dxa"/>
          </w:tcPr>
          <w:p w14:paraId="0B0B282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w="811" w:type="dxa"/>
          </w:tcPr>
          <w:p w14:paraId="461145CD" w14:textId="77777777" w:rsidR="00EA13D5" w:rsidRDefault="00000000"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w="811" w:type="dxa"/>
          </w:tcPr>
          <w:p w14:paraId="1FAFA2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2FEDE7A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54DDA2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55A9391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5801347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146FA7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B03B8BD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38D3211F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16AA82C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667979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F2FFF8E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267D5D9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79CF5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w="811" w:type="dxa"/>
            <w:shd w:val="clear" w:color="auto" w:fill="E8F5E9"/>
          </w:tcPr>
          <w:p w14:paraId="2B90139F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w="811" w:type="dxa"/>
            <w:shd w:val="clear" w:color="auto" w:fill="E8F5E9"/>
          </w:tcPr>
          <w:p w14:paraId="514D7E6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24F7CFE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51EF7C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6B7AB69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5DBB91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7FBE43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12A5D70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114F5CB2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2CA3C553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21D5BE8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FFAC517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4B416FE3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483E5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w="811" w:type="dxa"/>
            <w:shd w:val="clear" w:color="auto" w:fill="E8F5E9"/>
          </w:tcPr>
          <w:p w14:paraId="230899D9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w="811" w:type="dxa"/>
            <w:shd w:val="clear" w:color="auto" w:fill="E8F5E9"/>
          </w:tcPr>
          <w:p w14:paraId="1C02E9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36CC90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60CAD7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60B8B2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28B78E0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4D118A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4ACBF81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723B67B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C07C07C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070346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B9842A4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5899C67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286E227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w="811" w:type="dxa"/>
            <w:shd w:val="clear" w:color="auto" w:fill="E8F5E9"/>
          </w:tcPr>
          <w:p w14:paraId="242D289E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w="811" w:type="dxa"/>
            <w:shd w:val="clear" w:color="auto" w:fill="E8F5E9"/>
          </w:tcPr>
          <w:p w14:paraId="737BF2C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751D19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787A5E5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098122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3A217A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15AD5C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4C8949B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1DF9B93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042D0E4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E547BD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A20C09A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39E71CB3" w14:textId="77777777">
        <w:trPr>
          <w:jc w:val="center"/>
        </w:trPr>
        <w:tc>
          <w:tcPr>
            <w:tcW w:w="811" w:type="dxa"/>
          </w:tcPr>
          <w:p w14:paraId="5B41E7B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w="811" w:type="dxa"/>
          </w:tcPr>
          <w:p w14:paraId="0A626E0F" w14:textId="77777777" w:rsidR="00EA13D5" w:rsidRDefault="00000000"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w="811" w:type="dxa"/>
          </w:tcPr>
          <w:p w14:paraId="7D24F97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0E83E1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7462D1D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0E1A0C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186E29A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53FB6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85A10E6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246F6C3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77755AF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C2EFA6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1489E20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22956A76" w14:textId="77777777">
        <w:trPr>
          <w:jc w:val="center"/>
        </w:trPr>
        <w:tc>
          <w:tcPr>
            <w:tcW w:w="811" w:type="dxa"/>
          </w:tcPr>
          <w:p w14:paraId="7244C82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w="811" w:type="dxa"/>
          </w:tcPr>
          <w:p w14:paraId="53BF8B29" w14:textId="77777777" w:rsidR="00EA13D5" w:rsidRDefault="00000000"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w="811" w:type="dxa"/>
          </w:tcPr>
          <w:p w14:paraId="764A7B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2275EA9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20B57C8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6D77CA9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27A40AD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B411A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BABEB26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3D6901DF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0079A59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5D2B36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F394193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6D21FAEA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92204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w="811" w:type="dxa"/>
            <w:shd w:val="clear" w:color="auto" w:fill="E8F5E9"/>
          </w:tcPr>
          <w:p w14:paraId="090D3E6C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w="811" w:type="dxa"/>
            <w:shd w:val="clear" w:color="auto" w:fill="E8F5E9"/>
          </w:tcPr>
          <w:p w14:paraId="5C206D4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630D37E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0D265D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13CE93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76FE56C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6547EC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290EB84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4CA8028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4755A71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51B8EC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D400C3B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F6414D0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4BA3C7C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w="811" w:type="dxa"/>
            <w:shd w:val="clear" w:color="auto" w:fill="E8F5E9"/>
          </w:tcPr>
          <w:p w14:paraId="65344FB2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w="811" w:type="dxa"/>
            <w:shd w:val="clear" w:color="auto" w:fill="E8F5E9"/>
          </w:tcPr>
          <w:p w14:paraId="22E24C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5E909B5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6CA3EEE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681225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1B39A2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D2DE10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41DC632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  <w:shd w:val="clear" w:color="auto" w:fill="E8F5E9"/>
          </w:tcPr>
          <w:p w14:paraId="7549360A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14AB2196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434260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FA3864D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1420FB8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D7F250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w="811" w:type="dxa"/>
            <w:shd w:val="clear" w:color="auto" w:fill="E8F5E9"/>
          </w:tcPr>
          <w:p w14:paraId="71BDA4CF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w="811" w:type="dxa"/>
            <w:shd w:val="clear" w:color="auto" w:fill="E8F5E9"/>
          </w:tcPr>
          <w:p w14:paraId="13689CC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2F5330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256FA6D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475FCBB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4117D8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AD5602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76D67A40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1D1CF166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7A658B2D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2499353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49C0A40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46639EA4" w14:textId="77777777">
        <w:trPr>
          <w:jc w:val="center"/>
        </w:trPr>
        <w:tc>
          <w:tcPr>
            <w:tcW w:w="811" w:type="dxa"/>
          </w:tcPr>
          <w:p w14:paraId="2E61D0D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w="811" w:type="dxa"/>
          </w:tcPr>
          <w:p w14:paraId="7995E7D9" w14:textId="77777777" w:rsidR="00EA13D5" w:rsidRDefault="00000000"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w="811" w:type="dxa"/>
          </w:tcPr>
          <w:p w14:paraId="06EC79E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390E49F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7437A26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155D38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344AC20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30280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1FE0A50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9DE5F5B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2FCD3B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8520F8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F2A574A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25F011C6" w14:textId="77777777">
        <w:trPr>
          <w:jc w:val="center"/>
        </w:trPr>
        <w:tc>
          <w:tcPr>
            <w:tcW w:w="811" w:type="dxa"/>
          </w:tcPr>
          <w:p w14:paraId="76C9D9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w="811" w:type="dxa"/>
          </w:tcPr>
          <w:p w14:paraId="38A0B775" w14:textId="77777777" w:rsidR="00EA13D5" w:rsidRDefault="00000000"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w="811" w:type="dxa"/>
          </w:tcPr>
          <w:p w14:paraId="08AACE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1BBB64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7F0B94D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7A59A5C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5C3929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8033A4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EDEE6D1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5849CEE5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293016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CA9C0E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75B559C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26787F13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5E6931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w="811" w:type="dxa"/>
            <w:shd w:val="clear" w:color="auto" w:fill="E8F5E9"/>
          </w:tcPr>
          <w:p w14:paraId="79A517F1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w="811" w:type="dxa"/>
            <w:shd w:val="clear" w:color="auto" w:fill="E8F5E9"/>
          </w:tcPr>
          <w:p w14:paraId="4D9462C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509F1BA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02F5A7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252593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2DAA0C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FA0FF1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E672E23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2761B64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A9A9928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7F28BC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EE9B2AD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5FA8C334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77AFC8C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w="811" w:type="dxa"/>
            <w:shd w:val="clear" w:color="auto" w:fill="E8F5E9"/>
          </w:tcPr>
          <w:p w14:paraId="2DB66212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w="811" w:type="dxa"/>
            <w:shd w:val="clear" w:color="auto" w:fill="E8F5E9"/>
          </w:tcPr>
          <w:p w14:paraId="48DD160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64A385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70361F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6771774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06FA44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A20BF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553F60B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6113012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11F0F81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FA28A6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9A45048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0735EF5F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855950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w="811" w:type="dxa"/>
            <w:shd w:val="clear" w:color="auto" w:fill="E8F5E9"/>
          </w:tcPr>
          <w:p w14:paraId="36441AE5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w="811" w:type="dxa"/>
            <w:shd w:val="clear" w:color="auto" w:fill="E8F5E9"/>
          </w:tcPr>
          <w:p w14:paraId="6DC890B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4265A2C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5022EA1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667B2B8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1E40C1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55458C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7FDDC4B1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79CFBFA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1F90F9D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3AD8C3B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8D825FC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31CE6B93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B2CB32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w="811" w:type="dxa"/>
            <w:shd w:val="clear" w:color="auto" w:fill="E8F5E9"/>
          </w:tcPr>
          <w:p w14:paraId="3CE2B0DF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w="811" w:type="dxa"/>
            <w:shd w:val="clear" w:color="auto" w:fill="E8F5E9"/>
          </w:tcPr>
          <w:p w14:paraId="5FA8279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510397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11E1C7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1DAB1F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48F6425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A5CB86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21A7632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0C3539E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0FB0F4F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A8732F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FBB5C3D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642CAE5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701B0F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w="811" w:type="dxa"/>
            <w:shd w:val="clear" w:color="auto" w:fill="E8F5E9"/>
          </w:tcPr>
          <w:p w14:paraId="76EE7693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w="811" w:type="dxa"/>
            <w:shd w:val="clear" w:color="auto" w:fill="E8F5E9"/>
          </w:tcPr>
          <w:p w14:paraId="3547E1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21B0838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0BB273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58158F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4E2A5EF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A8B1F8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6461F91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5B35D21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ACABDF0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EE56F6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2EF0295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6E7C7A98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7B6E98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w="811" w:type="dxa"/>
            <w:shd w:val="clear" w:color="auto" w:fill="E8F5E9"/>
          </w:tcPr>
          <w:p w14:paraId="5CEE4904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w="811" w:type="dxa"/>
            <w:shd w:val="clear" w:color="auto" w:fill="E8F5E9"/>
          </w:tcPr>
          <w:p w14:paraId="3C73F4D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4784EC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517FD7C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308643B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29E17DF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AA9E0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721FB076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44C19E1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2DAE8E4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33255B6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B315451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087A15F6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8780AE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w="811" w:type="dxa"/>
            <w:shd w:val="clear" w:color="auto" w:fill="E8F5E9"/>
          </w:tcPr>
          <w:p w14:paraId="70466F11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w="811" w:type="dxa"/>
            <w:shd w:val="clear" w:color="auto" w:fill="E8F5E9"/>
          </w:tcPr>
          <w:p w14:paraId="591FDFC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36D7BD4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0D849E7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33C0F1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0BFDE8B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6D64C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63B697F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304ACFF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119956B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D85FD6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857B9A6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0577E96F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4EA92D1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w="811" w:type="dxa"/>
            <w:shd w:val="clear" w:color="auto" w:fill="E8F5E9"/>
          </w:tcPr>
          <w:p w14:paraId="4B34E54A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w="811" w:type="dxa"/>
            <w:shd w:val="clear" w:color="auto" w:fill="E8F5E9"/>
          </w:tcPr>
          <w:p w14:paraId="474D185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73AC380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30EEE7C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583F42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0DF51C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F575D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5BCD002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5784993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4F5DD0C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372DCC9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30E44F2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3B4362A4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44301F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w="811" w:type="dxa"/>
            <w:shd w:val="clear" w:color="auto" w:fill="E8F5E9"/>
          </w:tcPr>
          <w:p w14:paraId="79B04FBA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w="811" w:type="dxa"/>
            <w:shd w:val="clear" w:color="auto" w:fill="E8F5E9"/>
          </w:tcPr>
          <w:p w14:paraId="7BEF865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2F015D2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625F2E6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7885119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23FFDF3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A22037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75EC9E16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11799D5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196DDDE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3CA426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1621819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6AA14AD7" w14:textId="77777777">
        <w:trPr>
          <w:jc w:val="center"/>
        </w:trPr>
        <w:tc>
          <w:tcPr>
            <w:tcW w:w="811" w:type="dxa"/>
          </w:tcPr>
          <w:p w14:paraId="232C10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w="811" w:type="dxa"/>
          </w:tcPr>
          <w:p w14:paraId="6C8F953F" w14:textId="77777777" w:rsidR="00EA13D5" w:rsidRDefault="00000000"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w="811" w:type="dxa"/>
          </w:tcPr>
          <w:p w14:paraId="5B5D7D1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2C9572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7C4F4A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08E6BF2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174095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3B1A1B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0967E0A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586E302E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163B39C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924D57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51F3E2F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D5A9F16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48C11C0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w="811" w:type="dxa"/>
            <w:shd w:val="clear" w:color="auto" w:fill="E8F5E9"/>
          </w:tcPr>
          <w:p w14:paraId="335D3766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w="811" w:type="dxa"/>
            <w:shd w:val="clear" w:color="auto" w:fill="E8F5E9"/>
          </w:tcPr>
          <w:p w14:paraId="1A230B6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4D78AB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2963EBA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795556F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59F70D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75CE401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47E9D76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086B7430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1D551162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3889C1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AD80C40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41A73D4B" w14:textId="77777777">
        <w:trPr>
          <w:jc w:val="center"/>
        </w:trPr>
        <w:tc>
          <w:tcPr>
            <w:tcW w:w="811" w:type="dxa"/>
          </w:tcPr>
          <w:p w14:paraId="3895CC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w="811" w:type="dxa"/>
          </w:tcPr>
          <w:p w14:paraId="65D09610" w14:textId="77777777" w:rsidR="00EA13D5" w:rsidRDefault="00000000"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w="811" w:type="dxa"/>
          </w:tcPr>
          <w:p w14:paraId="0E19D8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109572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50663E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7D81E0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</w:tcPr>
          <w:p w14:paraId="7A945A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861000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C4AB515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911A45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4DB9DC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840261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00241E9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3D4D5C1C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47E7422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w="811" w:type="dxa"/>
            <w:shd w:val="clear" w:color="auto" w:fill="E8F5E9"/>
          </w:tcPr>
          <w:p w14:paraId="0DE2DA0C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w="811" w:type="dxa"/>
            <w:shd w:val="clear" w:color="auto" w:fill="E8F5E9"/>
          </w:tcPr>
          <w:p w14:paraId="52D3B11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1E3D71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364008F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51A5C2C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5F2D2E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366230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05BC499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3B920CBB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6CFF3208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52F3D6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053E38C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22119630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BD3676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w="811" w:type="dxa"/>
            <w:shd w:val="clear" w:color="auto" w:fill="E8F5E9"/>
          </w:tcPr>
          <w:p w14:paraId="5831B979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w="811" w:type="dxa"/>
            <w:shd w:val="clear" w:color="auto" w:fill="E8F5E9"/>
          </w:tcPr>
          <w:p w14:paraId="06A52A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095C5EA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37A7BA3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38A03E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768C8E3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939FDB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0C77F32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5067649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98B2DB5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B65305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3FCBDFE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6955764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7BB6BE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lastRenderedPageBreak/>
              <w:t>30</w:t>
            </w:r>
          </w:p>
        </w:tc>
        <w:tc>
          <w:tcPr>
            <w:tcW w:w="811" w:type="dxa"/>
            <w:shd w:val="clear" w:color="auto" w:fill="E8F5E9"/>
          </w:tcPr>
          <w:p w14:paraId="0C276D2A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w="811" w:type="dxa"/>
            <w:shd w:val="clear" w:color="auto" w:fill="E8F5E9"/>
          </w:tcPr>
          <w:p w14:paraId="5F939B7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3CC092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42C12A0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0775BC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4AC9E3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E2E8F6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B3F2155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5FEE69FB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5864B38D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2A48FB3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CDB5D41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4A02A87F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7A46437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w="811" w:type="dxa"/>
            <w:shd w:val="clear" w:color="auto" w:fill="E8F5E9"/>
          </w:tcPr>
          <w:p w14:paraId="7496DF2E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w="811" w:type="dxa"/>
            <w:shd w:val="clear" w:color="auto" w:fill="E8F5E9"/>
          </w:tcPr>
          <w:p w14:paraId="5AFCD55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3090EDD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4300B09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  <w:shd w:val="clear" w:color="auto" w:fill="E8F5E9"/>
          </w:tcPr>
          <w:p w14:paraId="0C834AC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w="811" w:type="dxa"/>
            <w:shd w:val="clear" w:color="auto" w:fill="E8F5E9"/>
          </w:tcPr>
          <w:p w14:paraId="23D8776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26A87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BD1EAB4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0F25A4D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2311DA7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214B51D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18F1AC3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3BB18BD5" w14:textId="77777777">
        <w:trPr>
          <w:jc w:val="center"/>
        </w:trPr>
        <w:tc>
          <w:tcPr>
            <w:tcW w:w="811" w:type="dxa"/>
          </w:tcPr>
          <w:p w14:paraId="6306DB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w="811" w:type="dxa"/>
          </w:tcPr>
          <w:p w14:paraId="190EE73B" w14:textId="77777777" w:rsidR="00EA13D5" w:rsidRDefault="00000000"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w="811" w:type="dxa"/>
          </w:tcPr>
          <w:p w14:paraId="6BC983E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2CD6C52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6557F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590706F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7DA20CC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CD2696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F231041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3F33540C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F2C204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AE0494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967BC5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0EDA986" w14:textId="77777777">
        <w:trPr>
          <w:jc w:val="center"/>
        </w:trPr>
        <w:tc>
          <w:tcPr>
            <w:tcW w:w="811" w:type="dxa"/>
          </w:tcPr>
          <w:p w14:paraId="254E3AA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w="811" w:type="dxa"/>
          </w:tcPr>
          <w:p w14:paraId="452BFA92" w14:textId="77777777" w:rsidR="00EA13D5" w:rsidRDefault="00000000"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w="811" w:type="dxa"/>
          </w:tcPr>
          <w:p w14:paraId="433882D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6A0036B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2540D93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3D8C8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6E9D1D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C9297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ED80585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0058A72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411ED0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EBEAED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4461DB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03541E0" w14:textId="77777777">
        <w:trPr>
          <w:jc w:val="center"/>
        </w:trPr>
        <w:tc>
          <w:tcPr>
            <w:tcW w:w="811" w:type="dxa"/>
          </w:tcPr>
          <w:p w14:paraId="188D698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w="811" w:type="dxa"/>
          </w:tcPr>
          <w:p w14:paraId="041700F8" w14:textId="77777777" w:rsidR="00EA13D5" w:rsidRDefault="00000000"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w="811" w:type="dxa"/>
          </w:tcPr>
          <w:p w14:paraId="018CED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1672E0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502757C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105ED52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212329D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D0897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DB6B7B4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5B233A1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0738D0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BF5B10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B94A2C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107D0EE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62CEDD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w="811" w:type="dxa"/>
            <w:shd w:val="clear" w:color="auto" w:fill="E8F5E9"/>
          </w:tcPr>
          <w:p w14:paraId="64AD252C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w="811" w:type="dxa"/>
            <w:shd w:val="clear" w:color="auto" w:fill="E8F5E9"/>
          </w:tcPr>
          <w:p w14:paraId="6178018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53E015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569E02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06DAF4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18F04F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61D0DF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3AE5E2E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435FD83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EF57C3C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3AABD89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DA228E5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FFC58EF" w14:textId="77777777">
        <w:trPr>
          <w:jc w:val="center"/>
        </w:trPr>
        <w:tc>
          <w:tcPr>
            <w:tcW w:w="811" w:type="dxa"/>
          </w:tcPr>
          <w:p w14:paraId="23E6F7F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w="811" w:type="dxa"/>
          </w:tcPr>
          <w:p w14:paraId="6EC41087" w14:textId="77777777" w:rsidR="00EA13D5" w:rsidRDefault="00000000"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w="811" w:type="dxa"/>
          </w:tcPr>
          <w:p w14:paraId="72BB07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0C0E98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26FFE9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2AB43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3F513E5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AD048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3781EE6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02461D1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6D6FCC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0AB6C8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B705868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7E2D4EE" w14:textId="77777777">
        <w:trPr>
          <w:jc w:val="center"/>
        </w:trPr>
        <w:tc>
          <w:tcPr>
            <w:tcW w:w="811" w:type="dxa"/>
          </w:tcPr>
          <w:p w14:paraId="4EECA9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w="811" w:type="dxa"/>
          </w:tcPr>
          <w:p w14:paraId="683A3924" w14:textId="77777777" w:rsidR="00EA13D5" w:rsidRDefault="00000000"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w="811" w:type="dxa"/>
          </w:tcPr>
          <w:p w14:paraId="1CAF11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0350FC3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54E76D8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D62388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4C1E708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6CF9F5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620C49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221C119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73F9AE6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CA57D5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3C6421C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71842DD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40FA77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w="811" w:type="dxa"/>
            <w:shd w:val="clear" w:color="auto" w:fill="E8F5E9"/>
          </w:tcPr>
          <w:p w14:paraId="67988DD8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w="811" w:type="dxa"/>
            <w:shd w:val="clear" w:color="auto" w:fill="E8F5E9"/>
          </w:tcPr>
          <w:p w14:paraId="62867C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5C7061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5E578A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5F5869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5DCF280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F3F1EB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38AE0BF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61DCE01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18ECBD7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E2EFB5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B6D9C77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E7A67AB" w14:textId="77777777">
        <w:trPr>
          <w:jc w:val="center"/>
        </w:trPr>
        <w:tc>
          <w:tcPr>
            <w:tcW w:w="811" w:type="dxa"/>
          </w:tcPr>
          <w:p w14:paraId="78CA1CF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w="811" w:type="dxa"/>
          </w:tcPr>
          <w:p w14:paraId="7CC6BD65" w14:textId="77777777" w:rsidR="00EA13D5" w:rsidRDefault="00000000"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w="811" w:type="dxa"/>
          </w:tcPr>
          <w:p w14:paraId="6F5CC16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5474740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1294ABE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6C948C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19DCDA1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8A774C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B36E62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4276DE8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7B0490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0EE730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6BF931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E92D69C" w14:textId="77777777">
        <w:trPr>
          <w:jc w:val="center"/>
        </w:trPr>
        <w:tc>
          <w:tcPr>
            <w:tcW w:w="811" w:type="dxa"/>
          </w:tcPr>
          <w:p w14:paraId="28E7D9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w="811" w:type="dxa"/>
          </w:tcPr>
          <w:p w14:paraId="61871736" w14:textId="77777777" w:rsidR="00EA13D5" w:rsidRDefault="00000000"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w="811" w:type="dxa"/>
          </w:tcPr>
          <w:p w14:paraId="169269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09D604C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7281F7F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7F12CF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0FA92C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8107F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BFE2A8B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40B30085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E27C8F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75616C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CB4C91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1DFE042" w14:textId="77777777">
        <w:trPr>
          <w:jc w:val="center"/>
        </w:trPr>
        <w:tc>
          <w:tcPr>
            <w:tcW w:w="811" w:type="dxa"/>
          </w:tcPr>
          <w:p w14:paraId="7240106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w="811" w:type="dxa"/>
          </w:tcPr>
          <w:p w14:paraId="1EC28202" w14:textId="77777777" w:rsidR="00EA13D5" w:rsidRDefault="00000000"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w="811" w:type="dxa"/>
          </w:tcPr>
          <w:p w14:paraId="270255E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1FA73E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6E1DAF3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03D8E9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338805A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44EBA8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B56B079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7BCED39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15E5605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BAD27F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CE32A7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585FC1D" w14:textId="77777777">
        <w:trPr>
          <w:jc w:val="center"/>
        </w:trPr>
        <w:tc>
          <w:tcPr>
            <w:tcW w:w="811" w:type="dxa"/>
          </w:tcPr>
          <w:p w14:paraId="54AB081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w="811" w:type="dxa"/>
          </w:tcPr>
          <w:p w14:paraId="4062121A" w14:textId="77777777" w:rsidR="00EA13D5" w:rsidRDefault="00000000"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w="811" w:type="dxa"/>
          </w:tcPr>
          <w:p w14:paraId="0D5D4EA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4FA03DE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5172C4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3AE240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14D614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3EB3AD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23D8B7F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2E1D59EF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70FF4A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A29617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08BFD6D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BAA291A" w14:textId="77777777">
        <w:trPr>
          <w:jc w:val="center"/>
        </w:trPr>
        <w:tc>
          <w:tcPr>
            <w:tcW w:w="811" w:type="dxa"/>
          </w:tcPr>
          <w:p w14:paraId="7025C33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w="811" w:type="dxa"/>
          </w:tcPr>
          <w:p w14:paraId="73C01223" w14:textId="77777777" w:rsidR="00EA13D5" w:rsidRDefault="00000000"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w="811" w:type="dxa"/>
          </w:tcPr>
          <w:p w14:paraId="2A84C9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4328309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77DD53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00E56A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7C42914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0CD4D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F205025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5AF9DD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D4636D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9B3914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8D843B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AC46D27" w14:textId="77777777">
        <w:trPr>
          <w:jc w:val="center"/>
        </w:trPr>
        <w:tc>
          <w:tcPr>
            <w:tcW w:w="811" w:type="dxa"/>
          </w:tcPr>
          <w:p w14:paraId="49F7CD0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w="811" w:type="dxa"/>
          </w:tcPr>
          <w:p w14:paraId="42820FEA" w14:textId="77777777" w:rsidR="00EA13D5" w:rsidRDefault="00000000"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w="811" w:type="dxa"/>
          </w:tcPr>
          <w:p w14:paraId="12A9539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04F851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550C63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6D1AD0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74E8FA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8D764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A3FAD59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27EA2C9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DBE517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948E2B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C2DF95F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5F0FEE0" w14:textId="77777777">
        <w:trPr>
          <w:jc w:val="center"/>
        </w:trPr>
        <w:tc>
          <w:tcPr>
            <w:tcW w:w="811" w:type="dxa"/>
          </w:tcPr>
          <w:p w14:paraId="5C9C617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w="811" w:type="dxa"/>
          </w:tcPr>
          <w:p w14:paraId="7654B6AC" w14:textId="77777777" w:rsidR="00EA13D5" w:rsidRDefault="00000000"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w="811" w:type="dxa"/>
          </w:tcPr>
          <w:p w14:paraId="2AF0E2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762EA95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77240C3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3CF61D2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48C96C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25E378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38502D9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40CAF95A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45CCC63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BDD019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894223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4E601B6" w14:textId="77777777">
        <w:trPr>
          <w:jc w:val="center"/>
        </w:trPr>
        <w:tc>
          <w:tcPr>
            <w:tcW w:w="811" w:type="dxa"/>
          </w:tcPr>
          <w:p w14:paraId="396EDD5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w="811" w:type="dxa"/>
          </w:tcPr>
          <w:p w14:paraId="6D2E707A" w14:textId="77777777" w:rsidR="00EA13D5" w:rsidRDefault="00000000"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w="811" w:type="dxa"/>
          </w:tcPr>
          <w:p w14:paraId="299DEDA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2AB331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376FA1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50A458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4BF021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6458B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50A56E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38B5F88C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80CF80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4936D2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6D001E9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8436194" w14:textId="77777777">
        <w:trPr>
          <w:jc w:val="center"/>
        </w:trPr>
        <w:tc>
          <w:tcPr>
            <w:tcW w:w="811" w:type="dxa"/>
          </w:tcPr>
          <w:p w14:paraId="36DC9A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w="811" w:type="dxa"/>
          </w:tcPr>
          <w:p w14:paraId="48220198" w14:textId="77777777" w:rsidR="00EA13D5" w:rsidRDefault="00000000"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w="811" w:type="dxa"/>
          </w:tcPr>
          <w:p w14:paraId="5BA3ED0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3AC9D47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6BE9347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6C8ECBD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3D2FC9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D48B91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9F0EE6A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AF70A2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24E975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C10145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FE9D2A9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5FB3BD5" w14:textId="77777777">
        <w:trPr>
          <w:jc w:val="center"/>
        </w:trPr>
        <w:tc>
          <w:tcPr>
            <w:tcW w:w="811" w:type="dxa"/>
          </w:tcPr>
          <w:p w14:paraId="0C034FD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w="811" w:type="dxa"/>
          </w:tcPr>
          <w:p w14:paraId="761AEC94" w14:textId="77777777" w:rsidR="00EA13D5" w:rsidRDefault="00000000"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w="811" w:type="dxa"/>
          </w:tcPr>
          <w:p w14:paraId="01F2E5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5E4EA9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0ABABF7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395001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4D510B0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921C96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037C8BC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71CB21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2E99F8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79A098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B6D9508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246D9D2" w14:textId="77777777">
        <w:trPr>
          <w:jc w:val="center"/>
        </w:trPr>
        <w:tc>
          <w:tcPr>
            <w:tcW w:w="811" w:type="dxa"/>
          </w:tcPr>
          <w:p w14:paraId="523331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w="811" w:type="dxa"/>
          </w:tcPr>
          <w:p w14:paraId="11083E49" w14:textId="77777777" w:rsidR="00EA13D5" w:rsidRDefault="00000000"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w="811" w:type="dxa"/>
          </w:tcPr>
          <w:p w14:paraId="044A3E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2F4AAA0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5E68B53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71FDCCE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30ABDC9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C3B738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FCC3C51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7932B854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9D6649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0DE4BF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B157C1B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8B928B0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31F28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w="811" w:type="dxa"/>
            <w:shd w:val="clear" w:color="auto" w:fill="E8F5E9"/>
          </w:tcPr>
          <w:p w14:paraId="5D524CFA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w="811" w:type="dxa"/>
            <w:shd w:val="clear" w:color="auto" w:fill="E8F5E9"/>
          </w:tcPr>
          <w:p w14:paraId="396003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336DF0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1BBEEFB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06FFCCC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1E5F9AB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4BFA0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6791FD4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7FC6D96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A8E8ED9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A0AD34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C5735D6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8087313" w14:textId="77777777">
        <w:trPr>
          <w:jc w:val="center"/>
        </w:trPr>
        <w:tc>
          <w:tcPr>
            <w:tcW w:w="811" w:type="dxa"/>
          </w:tcPr>
          <w:p w14:paraId="625AA88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w="811" w:type="dxa"/>
          </w:tcPr>
          <w:p w14:paraId="4B000C8C" w14:textId="77777777" w:rsidR="00EA13D5" w:rsidRDefault="00000000"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w="811" w:type="dxa"/>
          </w:tcPr>
          <w:p w14:paraId="5BEE37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5CE5E8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7B080FC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7F536AC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3E33B0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00EB8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FCC5279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C84A8B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849A6F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C96F87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6C6E9E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307C2C8" w14:textId="77777777">
        <w:trPr>
          <w:jc w:val="center"/>
        </w:trPr>
        <w:tc>
          <w:tcPr>
            <w:tcW w:w="811" w:type="dxa"/>
          </w:tcPr>
          <w:p w14:paraId="37337B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w="811" w:type="dxa"/>
          </w:tcPr>
          <w:p w14:paraId="4D08DD3D" w14:textId="77777777" w:rsidR="00EA13D5" w:rsidRDefault="00000000"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w="811" w:type="dxa"/>
          </w:tcPr>
          <w:p w14:paraId="681C44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1F8F00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C0620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2226292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2D048EB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2E4A18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815B313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3383C37C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0EF2EE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2E66ED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D3706AB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B6B0B07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BC86B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w="811" w:type="dxa"/>
            <w:shd w:val="clear" w:color="auto" w:fill="E8F5E9"/>
          </w:tcPr>
          <w:p w14:paraId="22DCFFD4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w="811" w:type="dxa"/>
            <w:shd w:val="clear" w:color="auto" w:fill="E8F5E9"/>
          </w:tcPr>
          <w:p w14:paraId="134F25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5E6850B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62EDD3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58E420D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42CCB4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226BED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373ECB6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714CDB34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2C8258F8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F9BFE5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E78CD5C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573FC56" w14:textId="77777777">
        <w:trPr>
          <w:jc w:val="center"/>
        </w:trPr>
        <w:tc>
          <w:tcPr>
            <w:tcW w:w="811" w:type="dxa"/>
          </w:tcPr>
          <w:p w14:paraId="1492E5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w="811" w:type="dxa"/>
          </w:tcPr>
          <w:p w14:paraId="628511A0" w14:textId="77777777" w:rsidR="00EA13D5" w:rsidRDefault="00000000"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w="811" w:type="dxa"/>
          </w:tcPr>
          <w:p w14:paraId="260212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3883D7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34F0368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7E69974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33DCCF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9149D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6DA340B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C0B83E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0D0231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BDDF71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D5D759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C0BA340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2DA4661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w="811" w:type="dxa"/>
            <w:shd w:val="clear" w:color="auto" w:fill="E8F5E9"/>
          </w:tcPr>
          <w:p w14:paraId="16ECEA41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w="811" w:type="dxa"/>
            <w:shd w:val="clear" w:color="auto" w:fill="E8F5E9"/>
          </w:tcPr>
          <w:p w14:paraId="19E3830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48274F7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2720FF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37FC2E3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6086B71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B2A105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7C2D665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58A797E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07BC0D4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6A1502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58D629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C80D69B" w14:textId="77777777">
        <w:trPr>
          <w:jc w:val="center"/>
        </w:trPr>
        <w:tc>
          <w:tcPr>
            <w:tcW w:w="811" w:type="dxa"/>
          </w:tcPr>
          <w:p w14:paraId="4582C62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w="811" w:type="dxa"/>
          </w:tcPr>
          <w:p w14:paraId="44F7F82B" w14:textId="77777777" w:rsidR="00EA13D5" w:rsidRDefault="00000000"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w="811" w:type="dxa"/>
          </w:tcPr>
          <w:p w14:paraId="77F8601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0E8B1D5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09F2258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299623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7FE28A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0E13EA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C2DAF30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FA69D7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5F33CE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F73B0D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45358C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36064ED" w14:textId="77777777">
        <w:trPr>
          <w:jc w:val="center"/>
        </w:trPr>
        <w:tc>
          <w:tcPr>
            <w:tcW w:w="811" w:type="dxa"/>
          </w:tcPr>
          <w:p w14:paraId="35B5C0C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w="811" w:type="dxa"/>
          </w:tcPr>
          <w:p w14:paraId="18B0EB7C" w14:textId="77777777" w:rsidR="00EA13D5" w:rsidRDefault="00000000"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w="811" w:type="dxa"/>
          </w:tcPr>
          <w:p w14:paraId="5646A41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6F11574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074EFC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7C2AC7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104629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EC5D8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7060D6E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7E3E0A4D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D1E27E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8EDB36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207E17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1C67824" w14:textId="77777777">
        <w:trPr>
          <w:jc w:val="center"/>
        </w:trPr>
        <w:tc>
          <w:tcPr>
            <w:tcW w:w="811" w:type="dxa"/>
          </w:tcPr>
          <w:p w14:paraId="740C866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w="811" w:type="dxa"/>
          </w:tcPr>
          <w:p w14:paraId="1F8D0100" w14:textId="77777777" w:rsidR="00EA13D5" w:rsidRDefault="00000000"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w="811" w:type="dxa"/>
          </w:tcPr>
          <w:p w14:paraId="7F6C1FE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72110F5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1386C42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341F67D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33DF062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DFD0E9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024B42E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5B212AF1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2793E6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05C1A5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86B271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11AD3AA" w14:textId="77777777">
        <w:trPr>
          <w:jc w:val="center"/>
        </w:trPr>
        <w:tc>
          <w:tcPr>
            <w:tcW w:w="811" w:type="dxa"/>
          </w:tcPr>
          <w:p w14:paraId="05FBC31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w="811" w:type="dxa"/>
          </w:tcPr>
          <w:p w14:paraId="26770951" w14:textId="77777777" w:rsidR="00EA13D5" w:rsidRDefault="00000000"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w="811" w:type="dxa"/>
          </w:tcPr>
          <w:p w14:paraId="3FAD2D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71B200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54C860C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26353E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63A60C4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431530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34C55CB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42842370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2505F9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070373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C04040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682B00E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D36DBC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w="811" w:type="dxa"/>
            <w:shd w:val="clear" w:color="auto" w:fill="E8F5E9"/>
          </w:tcPr>
          <w:p w14:paraId="6C9B2668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w="811" w:type="dxa"/>
            <w:shd w:val="clear" w:color="auto" w:fill="E8F5E9"/>
          </w:tcPr>
          <w:p w14:paraId="171D430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58A0C53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2AB9F9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3BADA03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0EE7794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1246DD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D968AC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2357AF1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5E3FBC9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63F3B5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2D4530C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4424D10" w14:textId="77777777">
        <w:trPr>
          <w:jc w:val="center"/>
        </w:trPr>
        <w:tc>
          <w:tcPr>
            <w:tcW w:w="811" w:type="dxa"/>
          </w:tcPr>
          <w:p w14:paraId="7EA8C1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w="811" w:type="dxa"/>
          </w:tcPr>
          <w:p w14:paraId="2B148074" w14:textId="77777777" w:rsidR="00EA13D5" w:rsidRDefault="00000000"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w="811" w:type="dxa"/>
          </w:tcPr>
          <w:p w14:paraId="4C90AF1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6599F4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5E364EC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64781C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6EEF102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44B5C7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A273931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DC9DF3A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1485600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BC2C47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9F7D8B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B2C93C2" w14:textId="77777777">
        <w:trPr>
          <w:jc w:val="center"/>
        </w:trPr>
        <w:tc>
          <w:tcPr>
            <w:tcW w:w="811" w:type="dxa"/>
          </w:tcPr>
          <w:p w14:paraId="4E930B1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w="811" w:type="dxa"/>
          </w:tcPr>
          <w:p w14:paraId="7A1D7EF7" w14:textId="77777777" w:rsidR="00EA13D5" w:rsidRDefault="00000000"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w="811" w:type="dxa"/>
          </w:tcPr>
          <w:p w14:paraId="589CD57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13B653A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54B41F8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1D2B8E6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2B0232D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E65823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741CB47" w14:textId="77777777" w:rsidR="00EA13D5" w:rsidRDefault="00000000">
            <w:r>
              <w:rPr>
                <w:rFonts w:ascii="Times New Roman" w:hAnsi="Times New Roman"/>
                <w:sz w:val="13"/>
              </w:rPr>
              <w:t xml:space="preserve">Lower middle </w:t>
            </w:r>
            <w:r>
              <w:rPr>
                <w:rFonts w:ascii="Times New Roman" w:hAnsi="Times New Roman"/>
                <w:sz w:val="13"/>
              </w:rPr>
              <w:lastRenderedPageBreak/>
              <w:t>income</w:t>
            </w:r>
          </w:p>
        </w:tc>
        <w:tc>
          <w:tcPr>
            <w:tcW w:w="811" w:type="dxa"/>
          </w:tcPr>
          <w:p w14:paraId="62204552" w14:textId="77777777" w:rsidR="00EA13D5" w:rsidRDefault="00000000">
            <w:r>
              <w:rPr>
                <w:rFonts w:ascii="Times New Roman" w:hAnsi="Times New Roman"/>
                <w:sz w:val="13"/>
              </w:rPr>
              <w:lastRenderedPageBreak/>
              <w:t>LDC</w:t>
            </w:r>
          </w:p>
        </w:tc>
        <w:tc>
          <w:tcPr>
            <w:tcW w:w="811" w:type="dxa"/>
          </w:tcPr>
          <w:p w14:paraId="0B10558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CADBD6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047524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BC68B2F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82D602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w="811" w:type="dxa"/>
            <w:shd w:val="clear" w:color="auto" w:fill="E8F5E9"/>
          </w:tcPr>
          <w:p w14:paraId="4FCDB45E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w="811" w:type="dxa"/>
            <w:shd w:val="clear" w:color="auto" w:fill="E8F5E9"/>
          </w:tcPr>
          <w:p w14:paraId="218D66F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48B321D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1B26ED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3F7FCA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249583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6E6A18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8D0B308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697109B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08E2964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8D6A37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D4ADB29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C0D125C" w14:textId="77777777">
        <w:trPr>
          <w:jc w:val="center"/>
        </w:trPr>
        <w:tc>
          <w:tcPr>
            <w:tcW w:w="811" w:type="dxa"/>
          </w:tcPr>
          <w:p w14:paraId="0AD67B5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w="811" w:type="dxa"/>
          </w:tcPr>
          <w:p w14:paraId="61479133" w14:textId="77777777" w:rsidR="00EA13D5" w:rsidRDefault="00000000"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w="811" w:type="dxa"/>
          </w:tcPr>
          <w:p w14:paraId="119A39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64980E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3876593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2F4A1A5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48E1DA7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B86028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F1C014E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06B0EB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62136C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3408E6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EA49C4C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CD702B7" w14:textId="77777777">
        <w:trPr>
          <w:jc w:val="center"/>
        </w:trPr>
        <w:tc>
          <w:tcPr>
            <w:tcW w:w="811" w:type="dxa"/>
          </w:tcPr>
          <w:p w14:paraId="5C862B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w="811" w:type="dxa"/>
          </w:tcPr>
          <w:p w14:paraId="224F7757" w14:textId="77777777" w:rsidR="00EA13D5" w:rsidRDefault="00000000"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w="811" w:type="dxa"/>
          </w:tcPr>
          <w:p w14:paraId="5DA21B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2F03D24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0A612C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3E2A5B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7A0D610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E4F684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7609B32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502ED5E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FD1122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2B2391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A44CF72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B82963E" w14:textId="77777777">
        <w:trPr>
          <w:jc w:val="center"/>
        </w:trPr>
        <w:tc>
          <w:tcPr>
            <w:tcW w:w="811" w:type="dxa"/>
          </w:tcPr>
          <w:p w14:paraId="2F8FD6B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w="811" w:type="dxa"/>
          </w:tcPr>
          <w:p w14:paraId="3C2D6741" w14:textId="77777777" w:rsidR="00EA13D5" w:rsidRDefault="00000000"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w="811" w:type="dxa"/>
          </w:tcPr>
          <w:p w14:paraId="34DEF8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68F83E9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1687582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614E2D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0F349D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08870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D52F17F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32075CFE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F875D8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71BFB6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78885D2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3ECDA22" w14:textId="77777777">
        <w:trPr>
          <w:jc w:val="center"/>
        </w:trPr>
        <w:tc>
          <w:tcPr>
            <w:tcW w:w="811" w:type="dxa"/>
          </w:tcPr>
          <w:p w14:paraId="2BCA90E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w="811" w:type="dxa"/>
          </w:tcPr>
          <w:p w14:paraId="1525D998" w14:textId="77777777" w:rsidR="00EA13D5" w:rsidRDefault="00000000"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w="811" w:type="dxa"/>
          </w:tcPr>
          <w:p w14:paraId="681950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2E2D102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11D242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A53ABE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06F68F5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BE5CEF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A413204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3228B951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F5A27A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0AEFEB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46F7BC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57B4E2B" w14:textId="77777777">
        <w:trPr>
          <w:jc w:val="center"/>
        </w:trPr>
        <w:tc>
          <w:tcPr>
            <w:tcW w:w="811" w:type="dxa"/>
          </w:tcPr>
          <w:p w14:paraId="60793D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w="811" w:type="dxa"/>
          </w:tcPr>
          <w:p w14:paraId="26455152" w14:textId="77777777" w:rsidR="00EA13D5" w:rsidRDefault="00000000"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w="811" w:type="dxa"/>
          </w:tcPr>
          <w:p w14:paraId="4C4D7A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536DC7C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35969A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6DA2ABB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14A358C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991084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BF78B06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29D28F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23A5A8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3AF1CF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FF64329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2EAF44C" w14:textId="77777777">
        <w:trPr>
          <w:jc w:val="center"/>
        </w:trPr>
        <w:tc>
          <w:tcPr>
            <w:tcW w:w="811" w:type="dxa"/>
          </w:tcPr>
          <w:p w14:paraId="36728C0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w="811" w:type="dxa"/>
          </w:tcPr>
          <w:p w14:paraId="6372E286" w14:textId="77777777" w:rsidR="00EA13D5" w:rsidRDefault="00000000"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w="811" w:type="dxa"/>
          </w:tcPr>
          <w:p w14:paraId="496923C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618EF8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4EFFE8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603580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0954009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6A7A61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89B2575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2F8CB67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D9FF65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CBA9C8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E14E6E7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527AD6F" w14:textId="77777777">
        <w:trPr>
          <w:jc w:val="center"/>
        </w:trPr>
        <w:tc>
          <w:tcPr>
            <w:tcW w:w="811" w:type="dxa"/>
          </w:tcPr>
          <w:p w14:paraId="1AAAF34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w="811" w:type="dxa"/>
          </w:tcPr>
          <w:p w14:paraId="2B43EBAC" w14:textId="77777777" w:rsidR="00EA13D5" w:rsidRDefault="00000000"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w="811" w:type="dxa"/>
          </w:tcPr>
          <w:p w14:paraId="67B4E92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22610B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7FF3DC6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95B543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4FBA213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299EC8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61439A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0F3CAF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3BEAB7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4C4DB7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F24E31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7904523" w14:textId="77777777">
        <w:trPr>
          <w:jc w:val="center"/>
        </w:trPr>
        <w:tc>
          <w:tcPr>
            <w:tcW w:w="811" w:type="dxa"/>
          </w:tcPr>
          <w:p w14:paraId="6E35663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w="811" w:type="dxa"/>
          </w:tcPr>
          <w:p w14:paraId="11A06072" w14:textId="77777777" w:rsidR="00EA13D5" w:rsidRDefault="00000000"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w="811" w:type="dxa"/>
          </w:tcPr>
          <w:p w14:paraId="50A0BBE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415623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20A28C1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16E63B8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19879C9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28E22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1C76DBF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7AC9F694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105737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92B850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59C4858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6EF58FC" w14:textId="77777777">
        <w:trPr>
          <w:jc w:val="center"/>
        </w:trPr>
        <w:tc>
          <w:tcPr>
            <w:tcW w:w="811" w:type="dxa"/>
          </w:tcPr>
          <w:p w14:paraId="24B942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w="811" w:type="dxa"/>
          </w:tcPr>
          <w:p w14:paraId="72393331" w14:textId="77777777" w:rsidR="00EA13D5" w:rsidRDefault="00000000"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w="811" w:type="dxa"/>
          </w:tcPr>
          <w:p w14:paraId="176DC0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68904E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032F83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50D4BD4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0C6F6A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9576E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A3519B5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0227E5C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FA6155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18ECBC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E2D9D1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5793D87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735A42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w="811" w:type="dxa"/>
            <w:shd w:val="clear" w:color="auto" w:fill="E8F5E9"/>
          </w:tcPr>
          <w:p w14:paraId="0FE70F2A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w="811" w:type="dxa"/>
            <w:shd w:val="clear" w:color="auto" w:fill="E8F5E9"/>
          </w:tcPr>
          <w:p w14:paraId="2E3D6B1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0541367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31D3D53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26A772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00D5ED5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9FF0D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8B115DC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7CA0732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26F43D7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18A555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2F7BF78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339FC89" w14:textId="77777777">
        <w:trPr>
          <w:jc w:val="center"/>
        </w:trPr>
        <w:tc>
          <w:tcPr>
            <w:tcW w:w="811" w:type="dxa"/>
          </w:tcPr>
          <w:p w14:paraId="273A433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w="811" w:type="dxa"/>
          </w:tcPr>
          <w:p w14:paraId="0130EF98" w14:textId="77777777" w:rsidR="00EA13D5" w:rsidRDefault="00000000"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w="811" w:type="dxa"/>
          </w:tcPr>
          <w:p w14:paraId="4D645B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1E193F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9A288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7B6991C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1C0B47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7C4E39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75BB287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3DCD85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A6509C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135E92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C3E0B07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215D0E1" w14:textId="77777777">
        <w:trPr>
          <w:jc w:val="center"/>
        </w:trPr>
        <w:tc>
          <w:tcPr>
            <w:tcW w:w="811" w:type="dxa"/>
          </w:tcPr>
          <w:p w14:paraId="7299EA4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w="811" w:type="dxa"/>
          </w:tcPr>
          <w:p w14:paraId="15BED109" w14:textId="77777777" w:rsidR="00EA13D5" w:rsidRDefault="00000000"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w="811" w:type="dxa"/>
          </w:tcPr>
          <w:p w14:paraId="5466152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6B46F6B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1C740A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2ACFFE9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0867D58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278807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3E5A4A2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BE9AC4D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1E83CA7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0FAC51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F67F458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37CF339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9FAF36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w="811" w:type="dxa"/>
            <w:shd w:val="clear" w:color="auto" w:fill="E8F5E9"/>
          </w:tcPr>
          <w:p w14:paraId="4B594C1B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w="811" w:type="dxa"/>
            <w:shd w:val="clear" w:color="auto" w:fill="E8F5E9"/>
          </w:tcPr>
          <w:p w14:paraId="3BC978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3B1DFE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08C805A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7C8DEAE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6B7976D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DD0BE3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C1D3E89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48F4D45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3835E94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1D0447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DDF1D88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C699CDA" w14:textId="77777777">
        <w:trPr>
          <w:jc w:val="center"/>
        </w:trPr>
        <w:tc>
          <w:tcPr>
            <w:tcW w:w="811" w:type="dxa"/>
          </w:tcPr>
          <w:p w14:paraId="1B8BC57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w="811" w:type="dxa"/>
          </w:tcPr>
          <w:p w14:paraId="5C237EDC" w14:textId="77777777" w:rsidR="00EA13D5" w:rsidRDefault="00000000"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w="811" w:type="dxa"/>
          </w:tcPr>
          <w:p w14:paraId="58C697D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55BBC5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1F9015D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75A3DA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2A0681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699EB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9EA0A7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29F7A53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4B24A3D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7AF035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020FBD2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84AF1EF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AB330E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w="811" w:type="dxa"/>
            <w:shd w:val="clear" w:color="auto" w:fill="E8F5E9"/>
          </w:tcPr>
          <w:p w14:paraId="07673834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w="811" w:type="dxa"/>
            <w:shd w:val="clear" w:color="auto" w:fill="E8F5E9"/>
          </w:tcPr>
          <w:p w14:paraId="1DE3DE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49CE985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15B8474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5994708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2EADA1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625A04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7C83677C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5826051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59F4084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97AE20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A3D9A08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22FED49" w14:textId="77777777">
        <w:trPr>
          <w:jc w:val="center"/>
        </w:trPr>
        <w:tc>
          <w:tcPr>
            <w:tcW w:w="811" w:type="dxa"/>
          </w:tcPr>
          <w:p w14:paraId="2E302D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w="811" w:type="dxa"/>
          </w:tcPr>
          <w:p w14:paraId="0941D88A" w14:textId="77777777" w:rsidR="00EA13D5" w:rsidRDefault="00000000"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w="811" w:type="dxa"/>
          </w:tcPr>
          <w:p w14:paraId="3E1CDAA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73FD458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56615ED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707FBE8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6FBE621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5C60D0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9EDDAEB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44F45771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CCB5D5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0C9DEC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B735279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B711F8A" w14:textId="77777777">
        <w:trPr>
          <w:jc w:val="center"/>
        </w:trPr>
        <w:tc>
          <w:tcPr>
            <w:tcW w:w="811" w:type="dxa"/>
          </w:tcPr>
          <w:p w14:paraId="43AED0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w="811" w:type="dxa"/>
          </w:tcPr>
          <w:p w14:paraId="2486726D" w14:textId="77777777" w:rsidR="00EA13D5" w:rsidRDefault="00000000"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w="811" w:type="dxa"/>
          </w:tcPr>
          <w:p w14:paraId="54E0937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468539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00039E9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25E6AA9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1D2A559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C2366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5334FF7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4C8F9A9C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C2B317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01526B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67B838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3B1FEF1" w14:textId="77777777">
        <w:trPr>
          <w:jc w:val="center"/>
        </w:trPr>
        <w:tc>
          <w:tcPr>
            <w:tcW w:w="811" w:type="dxa"/>
          </w:tcPr>
          <w:p w14:paraId="6DD3E10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w="811" w:type="dxa"/>
          </w:tcPr>
          <w:p w14:paraId="746B9E2E" w14:textId="77777777" w:rsidR="00EA13D5" w:rsidRDefault="00000000"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w="811" w:type="dxa"/>
          </w:tcPr>
          <w:p w14:paraId="5FA03B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210B1F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2D423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5F60217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05F142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38F1CA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44B1B91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06D6EE8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01447D0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B7DE2C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771616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5CBD8EB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E8E0D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w="811" w:type="dxa"/>
            <w:shd w:val="clear" w:color="auto" w:fill="E8F5E9"/>
          </w:tcPr>
          <w:p w14:paraId="0A9DAA29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w="811" w:type="dxa"/>
            <w:shd w:val="clear" w:color="auto" w:fill="E8F5E9"/>
          </w:tcPr>
          <w:p w14:paraId="5D959C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4FA91C2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25AAB71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  <w:shd w:val="clear" w:color="auto" w:fill="E8F5E9"/>
          </w:tcPr>
          <w:p w14:paraId="213E2D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  <w:shd w:val="clear" w:color="auto" w:fill="E8F5E9"/>
          </w:tcPr>
          <w:p w14:paraId="696DA3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E2DBD0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BBA9050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2F3F18D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2A7D5E8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BC5DFC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1278FFF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43BA259" w14:textId="77777777">
        <w:trPr>
          <w:jc w:val="center"/>
        </w:trPr>
        <w:tc>
          <w:tcPr>
            <w:tcW w:w="811" w:type="dxa"/>
          </w:tcPr>
          <w:p w14:paraId="684D7A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w="811" w:type="dxa"/>
          </w:tcPr>
          <w:p w14:paraId="7F5F67C3" w14:textId="77777777" w:rsidR="00EA13D5" w:rsidRDefault="00000000"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w="811" w:type="dxa"/>
          </w:tcPr>
          <w:p w14:paraId="0A1CA9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08AB61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31D0521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1FEA276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74F7701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39406F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0DCC949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6122EA4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381BFA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3A2C6D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6B3A13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BFB0997" w14:textId="77777777">
        <w:trPr>
          <w:jc w:val="center"/>
        </w:trPr>
        <w:tc>
          <w:tcPr>
            <w:tcW w:w="811" w:type="dxa"/>
          </w:tcPr>
          <w:p w14:paraId="2ED030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w="811" w:type="dxa"/>
          </w:tcPr>
          <w:p w14:paraId="03DFE993" w14:textId="77777777" w:rsidR="00EA13D5" w:rsidRDefault="00000000"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w="811" w:type="dxa"/>
          </w:tcPr>
          <w:p w14:paraId="4010638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4FC7E61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2D236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15753CE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4DAF557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A6EC2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630FCC9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05E931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73DE50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C87E0D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3C948CE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FBD516B" w14:textId="77777777">
        <w:trPr>
          <w:jc w:val="center"/>
        </w:trPr>
        <w:tc>
          <w:tcPr>
            <w:tcW w:w="811" w:type="dxa"/>
          </w:tcPr>
          <w:p w14:paraId="38AB97F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w="811" w:type="dxa"/>
          </w:tcPr>
          <w:p w14:paraId="29F265E1" w14:textId="77777777" w:rsidR="00EA13D5" w:rsidRDefault="00000000"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w="811" w:type="dxa"/>
          </w:tcPr>
          <w:p w14:paraId="533B3F9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2302FE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4EE8B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0E68A0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5EDD8EC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4BAD3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E5AC285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3AE54AB3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096F7B7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4E02DD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74A7D7E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CB0642E" w14:textId="77777777">
        <w:trPr>
          <w:jc w:val="center"/>
        </w:trPr>
        <w:tc>
          <w:tcPr>
            <w:tcW w:w="811" w:type="dxa"/>
          </w:tcPr>
          <w:p w14:paraId="1CE95F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w="811" w:type="dxa"/>
          </w:tcPr>
          <w:p w14:paraId="3FFF6FB5" w14:textId="77777777" w:rsidR="00EA13D5" w:rsidRDefault="00000000"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w="811" w:type="dxa"/>
          </w:tcPr>
          <w:p w14:paraId="456D3DA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0AE42EA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6EDD97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61C22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405994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7A05B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DD80E3E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14A74262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FAA659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7094B3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A968D1D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7DA49A7" w14:textId="77777777">
        <w:trPr>
          <w:jc w:val="center"/>
        </w:trPr>
        <w:tc>
          <w:tcPr>
            <w:tcW w:w="811" w:type="dxa"/>
          </w:tcPr>
          <w:p w14:paraId="56001F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w="811" w:type="dxa"/>
          </w:tcPr>
          <w:p w14:paraId="5DD705BE" w14:textId="77777777" w:rsidR="00EA13D5" w:rsidRDefault="00000000"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w="811" w:type="dxa"/>
          </w:tcPr>
          <w:p w14:paraId="1D04410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473ED4A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5070C5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116375C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2FAAC3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5211F3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2B714EA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4AA149F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BE5F9C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0ABC48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89F06F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D453790" w14:textId="77777777">
        <w:trPr>
          <w:jc w:val="center"/>
        </w:trPr>
        <w:tc>
          <w:tcPr>
            <w:tcW w:w="811" w:type="dxa"/>
          </w:tcPr>
          <w:p w14:paraId="6C48806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w="811" w:type="dxa"/>
          </w:tcPr>
          <w:p w14:paraId="3472EF79" w14:textId="77777777" w:rsidR="00EA13D5" w:rsidRDefault="00000000"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w="811" w:type="dxa"/>
          </w:tcPr>
          <w:p w14:paraId="3859B8C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65121FC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035AEB3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51FD89F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06A2E0C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195615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AC54CC2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E1E80C0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433E0A2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E189A8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0EC88B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0A596EB" w14:textId="77777777">
        <w:trPr>
          <w:jc w:val="center"/>
        </w:trPr>
        <w:tc>
          <w:tcPr>
            <w:tcW w:w="811" w:type="dxa"/>
          </w:tcPr>
          <w:p w14:paraId="03713E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w="811" w:type="dxa"/>
          </w:tcPr>
          <w:p w14:paraId="2A75588F" w14:textId="77777777" w:rsidR="00EA13D5" w:rsidRDefault="00000000"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w="811" w:type="dxa"/>
          </w:tcPr>
          <w:p w14:paraId="72D321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28C52DC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2F7A50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0263F97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5065250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349D0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1CE3C3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FE80607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33C3FC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9671A6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36C668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2B8C974" w14:textId="77777777">
        <w:trPr>
          <w:jc w:val="center"/>
        </w:trPr>
        <w:tc>
          <w:tcPr>
            <w:tcW w:w="811" w:type="dxa"/>
          </w:tcPr>
          <w:p w14:paraId="0B9B7B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w="811" w:type="dxa"/>
          </w:tcPr>
          <w:p w14:paraId="66DAFE6E" w14:textId="77777777" w:rsidR="00EA13D5" w:rsidRDefault="00000000"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w="811" w:type="dxa"/>
          </w:tcPr>
          <w:p w14:paraId="7A5FA92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42E8822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6CD4DA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3CCA32B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3407BB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7BA432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FAE6AC3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142748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D7D805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2B24C6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D29AC0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D93B9B5" w14:textId="77777777">
        <w:trPr>
          <w:jc w:val="center"/>
        </w:trPr>
        <w:tc>
          <w:tcPr>
            <w:tcW w:w="811" w:type="dxa"/>
          </w:tcPr>
          <w:p w14:paraId="661543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w="811" w:type="dxa"/>
          </w:tcPr>
          <w:p w14:paraId="58C0EAF9" w14:textId="77777777" w:rsidR="00EA13D5" w:rsidRDefault="00000000"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w="811" w:type="dxa"/>
          </w:tcPr>
          <w:p w14:paraId="7C0349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252DFE9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708C95A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5C57489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1B87D5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5123AB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7625836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2DF0D7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215A0F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2CD302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4BCE46B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9B823EE" w14:textId="77777777">
        <w:trPr>
          <w:jc w:val="center"/>
        </w:trPr>
        <w:tc>
          <w:tcPr>
            <w:tcW w:w="811" w:type="dxa"/>
          </w:tcPr>
          <w:p w14:paraId="674830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w="811" w:type="dxa"/>
          </w:tcPr>
          <w:p w14:paraId="577DEB66" w14:textId="77777777" w:rsidR="00EA13D5" w:rsidRDefault="00000000"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w="811" w:type="dxa"/>
          </w:tcPr>
          <w:p w14:paraId="14BC85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1F515A0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0EF837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637FC63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37E3594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7E424C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6648E8E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0ABDE5B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223126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6868AC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285FFED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758DC87B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48472C7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w="811" w:type="dxa"/>
            <w:shd w:val="clear" w:color="auto" w:fill="E8F5E9"/>
          </w:tcPr>
          <w:p w14:paraId="6D81A440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w="811" w:type="dxa"/>
            <w:shd w:val="clear" w:color="auto" w:fill="E8F5E9"/>
          </w:tcPr>
          <w:p w14:paraId="21870EF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  <w:shd w:val="clear" w:color="auto" w:fill="E8F5E9"/>
          </w:tcPr>
          <w:p w14:paraId="5556840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  <w:shd w:val="clear" w:color="auto" w:fill="E8F5E9"/>
          </w:tcPr>
          <w:p w14:paraId="731400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  <w:shd w:val="clear" w:color="auto" w:fill="E8F5E9"/>
          </w:tcPr>
          <w:p w14:paraId="615F11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  <w:shd w:val="clear" w:color="auto" w:fill="E8F5E9"/>
          </w:tcPr>
          <w:p w14:paraId="1737147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718C63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C77F8AD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318BEB8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FD6617E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3E67105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2EBA7B7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53DB9AC7" w14:textId="77777777">
        <w:trPr>
          <w:jc w:val="center"/>
        </w:trPr>
        <w:tc>
          <w:tcPr>
            <w:tcW w:w="811" w:type="dxa"/>
          </w:tcPr>
          <w:p w14:paraId="5B510E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w="811" w:type="dxa"/>
          </w:tcPr>
          <w:p w14:paraId="4FB721EB" w14:textId="77777777" w:rsidR="00EA13D5" w:rsidRDefault="00000000"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w="811" w:type="dxa"/>
          </w:tcPr>
          <w:p w14:paraId="3F9D239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0A6A3A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2850761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31CFFC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131466F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0BE41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DDD3789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5AA884E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E0018D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4C5D86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50BE1A1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02E8C5B" w14:textId="77777777">
        <w:trPr>
          <w:jc w:val="center"/>
        </w:trPr>
        <w:tc>
          <w:tcPr>
            <w:tcW w:w="811" w:type="dxa"/>
          </w:tcPr>
          <w:p w14:paraId="2ACDB4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w="811" w:type="dxa"/>
          </w:tcPr>
          <w:p w14:paraId="3090E97C" w14:textId="77777777" w:rsidR="00EA13D5" w:rsidRDefault="00000000"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w="811" w:type="dxa"/>
          </w:tcPr>
          <w:p w14:paraId="425A12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14973E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094CCA6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61FE349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7034C7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3D9EF4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ABD678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F3AC0F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C09089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19C3CD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1D5BFDE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5362982A" w14:textId="77777777">
        <w:trPr>
          <w:jc w:val="center"/>
        </w:trPr>
        <w:tc>
          <w:tcPr>
            <w:tcW w:w="811" w:type="dxa"/>
          </w:tcPr>
          <w:p w14:paraId="64CB375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w="811" w:type="dxa"/>
          </w:tcPr>
          <w:p w14:paraId="63167B2A" w14:textId="77777777" w:rsidR="00EA13D5" w:rsidRDefault="00000000"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w="811" w:type="dxa"/>
          </w:tcPr>
          <w:p w14:paraId="707FD87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739F4D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416387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224513E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4F1A31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AE53E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79FE7DA" w14:textId="77777777" w:rsidR="00EA13D5" w:rsidRDefault="00000000">
            <w:r>
              <w:rPr>
                <w:rFonts w:ascii="Times New Roman" w:hAnsi="Times New Roman"/>
                <w:sz w:val="13"/>
              </w:rPr>
              <w:t xml:space="preserve">Upper middle </w:t>
            </w:r>
            <w:r>
              <w:rPr>
                <w:rFonts w:ascii="Times New Roman" w:hAnsi="Times New Roman"/>
                <w:sz w:val="13"/>
              </w:rPr>
              <w:lastRenderedPageBreak/>
              <w:t>income</w:t>
            </w:r>
          </w:p>
        </w:tc>
        <w:tc>
          <w:tcPr>
            <w:tcW w:w="811" w:type="dxa"/>
          </w:tcPr>
          <w:p w14:paraId="1C8E4F5E" w14:textId="77777777" w:rsidR="00EA13D5" w:rsidRDefault="00000000">
            <w:r>
              <w:rPr>
                <w:rFonts w:ascii="Times New Roman" w:hAnsi="Times New Roman"/>
                <w:sz w:val="13"/>
              </w:rPr>
              <w:lastRenderedPageBreak/>
              <w:t>–</w:t>
            </w:r>
          </w:p>
        </w:tc>
        <w:tc>
          <w:tcPr>
            <w:tcW w:w="811" w:type="dxa"/>
          </w:tcPr>
          <w:p w14:paraId="1A87935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E2BD09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1EEDB5E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845204C" w14:textId="77777777">
        <w:trPr>
          <w:jc w:val="center"/>
        </w:trPr>
        <w:tc>
          <w:tcPr>
            <w:tcW w:w="811" w:type="dxa"/>
          </w:tcPr>
          <w:p w14:paraId="0874562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w="811" w:type="dxa"/>
          </w:tcPr>
          <w:p w14:paraId="721905C7" w14:textId="77777777" w:rsidR="00EA13D5" w:rsidRDefault="00000000"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w="811" w:type="dxa"/>
          </w:tcPr>
          <w:p w14:paraId="44FFA2A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1E10723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77FB21C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784C32D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1E47A16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D0795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70137B5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4C313C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ADA071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94EE2B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25D16EB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694EA6BD" w14:textId="77777777">
        <w:trPr>
          <w:jc w:val="center"/>
        </w:trPr>
        <w:tc>
          <w:tcPr>
            <w:tcW w:w="811" w:type="dxa"/>
          </w:tcPr>
          <w:p w14:paraId="5EF4BEC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w="811" w:type="dxa"/>
          </w:tcPr>
          <w:p w14:paraId="6E48AB57" w14:textId="77777777" w:rsidR="00EA13D5" w:rsidRDefault="00000000"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w="811" w:type="dxa"/>
          </w:tcPr>
          <w:p w14:paraId="74E225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22D443E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443E48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247967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608883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01DDF7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513C5CE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298525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89CB48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EC61A0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0E12B80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8B2C42E" w14:textId="77777777">
        <w:trPr>
          <w:jc w:val="center"/>
        </w:trPr>
        <w:tc>
          <w:tcPr>
            <w:tcW w:w="811" w:type="dxa"/>
          </w:tcPr>
          <w:p w14:paraId="095F87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w="811" w:type="dxa"/>
          </w:tcPr>
          <w:p w14:paraId="30D6DC0F" w14:textId="77777777" w:rsidR="00EA13D5" w:rsidRDefault="00000000"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w="811" w:type="dxa"/>
          </w:tcPr>
          <w:p w14:paraId="3DC4F6A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483832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2F00AD4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48050E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050A59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90B3BC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F004E5A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9CABA7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1607D6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DB7191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44AE7FD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3A8EE68A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D1CE8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w="811" w:type="dxa"/>
            <w:shd w:val="clear" w:color="auto" w:fill="E8F5E9"/>
          </w:tcPr>
          <w:p w14:paraId="090DCE5B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w="811" w:type="dxa"/>
            <w:shd w:val="clear" w:color="auto" w:fill="E8F5E9"/>
          </w:tcPr>
          <w:p w14:paraId="71B23F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  <w:shd w:val="clear" w:color="auto" w:fill="E8F5E9"/>
          </w:tcPr>
          <w:p w14:paraId="5E37B4D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  <w:shd w:val="clear" w:color="auto" w:fill="E8F5E9"/>
          </w:tcPr>
          <w:p w14:paraId="1A21E5E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  <w:shd w:val="clear" w:color="auto" w:fill="E8F5E9"/>
          </w:tcPr>
          <w:p w14:paraId="217D156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  <w:shd w:val="clear" w:color="auto" w:fill="E8F5E9"/>
          </w:tcPr>
          <w:p w14:paraId="56A9CA8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ACBA8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202D88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423A544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2BF93A4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A8FCA6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953AFE0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88FEAE4" w14:textId="77777777">
        <w:trPr>
          <w:jc w:val="center"/>
        </w:trPr>
        <w:tc>
          <w:tcPr>
            <w:tcW w:w="811" w:type="dxa"/>
          </w:tcPr>
          <w:p w14:paraId="172EFE8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w="811" w:type="dxa"/>
          </w:tcPr>
          <w:p w14:paraId="00E70B9D" w14:textId="77777777" w:rsidR="00EA13D5" w:rsidRDefault="00000000"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w="811" w:type="dxa"/>
          </w:tcPr>
          <w:p w14:paraId="3AB52A9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533021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789526F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0D04270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7359D67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88653E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44E6EC2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FFBE32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D45ADA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524984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7F26169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3BD328A4" w14:textId="77777777">
        <w:trPr>
          <w:jc w:val="center"/>
        </w:trPr>
        <w:tc>
          <w:tcPr>
            <w:tcW w:w="811" w:type="dxa"/>
          </w:tcPr>
          <w:p w14:paraId="1432D5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w="811" w:type="dxa"/>
          </w:tcPr>
          <w:p w14:paraId="7D4733DA" w14:textId="77777777" w:rsidR="00EA13D5" w:rsidRDefault="00000000"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w="811" w:type="dxa"/>
          </w:tcPr>
          <w:p w14:paraId="2F9D2B3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3B8F51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042B975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17593E0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55AD0AC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A8245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2BC084A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2296B15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A1D06E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69EB8A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21E348E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511C323E" w14:textId="77777777">
        <w:trPr>
          <w:jc w:val="center"/>
        </w:trPr>
        <w:tc>
          <w:tcPr>
            <w:tcW w:w="811" w:type="dxa"/>
          </w:tcPr>
          <w:p w14:paraId="2ECAFB7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w="811" w:type="dxa"/>
          </w:tcPr>
          <w:p w14:paraId="3C1EB111" w14:textId="77777777" w:rsidR="00EA13D5" w:rsidRDefault="00000000"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w="811" w:type="dxa"/>
          </w:tcPr>
          <w:p w14:paraId="007BBE0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2635FF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0088DCF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1D90F3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5CECF85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A0094A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3546D9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68FE05C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430E37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293E25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E5FED37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53BDDC90" w14:textId="77777777">
        <w:trPr>
          <w:jc w:val="center"/>
        </w:trPr>
        <w:tc>
          <w:tcPr>
            <w:tcW w:w="811" w:type="dxa"/>
          </w:tcPr>
          <w:p w14:paraId="41C057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w="811" w:type="dxa"/>
          </w:tcPr>
          <w:p w14:paraId="0AE9C7AF" w14:textId="77777777" w:rsidR="00EA13D5" w:rsidRDefault="00000000"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w="811" w:type="dxa"/>
          </w:tcPr>
          <w:p w14:paraId="459E33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612CA4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08A256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56E2AFB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517AD22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FDDB6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7B50840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70A422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F99009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BB8E86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FB81300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38239675" w14:textId="77777777">
        <w:trPr>
          <w:jc w:val="center"/>
        </w:trPr>
        <w:tc>
          <w:tcPr>
            <w:tcW w:w="811" w:type="dxa"/>
          </w:tcPr>
          <w:p w14:paraId="35C35A0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w="811" w:type="dxa"/>
          </w:tcPr>
          <w:p w14:paraId="22609C1A" w14:textId="77777777" w:rsidR="00EA13D5" w:rsidRDefault="00000000"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w="811" w:type="dxa"/>
          </w:tcPr>
          <w:p w14:paraId="6F514C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1CF8D5F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1134EA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3620894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194005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82941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1CC935A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503DE8C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21797D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E282D5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660BC46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34C4C306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484FD5D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w="811" w:type="dxa"/>
            <w:shd w:val="clear" w:color="auto" w:fill="E8F5E9"/>
          </w:tcPr>
          <w:p w14:paraId="39CBF3BF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w="811" w:type="dxa"/>
            <w:shd w:val="clear" w:color="auto" w:fill="E8F5E9"/>
          </w:tcPr>
          <w:p w14:paraId="6052C1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  <w:shd w:val="clear" w:color="auto" w:fill="E8F5E9"/>
          </w:tcPr>
          <w:p w14:paraId="61CD80E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  <w:shd w:val="clear" w:color="auto" w:fill="E8F5E9"/>
          </w:tcPr>
          <w:p w14:paraId="23D816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  <w:shd w:val="clear" w:color="auto" w:fill="E8F5E9"/>
          </w:tcPr>
          <w:p w14:paraId="33F2AF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  <w:shd w:val="clear" w:color="auto" w:fill="E8F5E9"/>
          </w:tcPr>
          <w:p w14:paraId="00465B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6262B6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15B7013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4BE75B7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5AD113E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B7B3AA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18635A5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E8031A4" w14:textId="77777777">
        <w:trPr>
          <w:jc w:val="center"/>
        </w:trPr>
        <w:tc>
          <w:tcPr>
            <w:tcW w:w="811" w:type="dxa"/>
          </w:tcPr>
          <w:p w14:paraId="7B7A8CF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w="811" w:type="dxa"/>
          </w:tcPr>
          <w:p w14:paraId="277F3DD2" w14:textId="77777777" w:rsidR="00EA13D5" w:rsidRDefault="00000000"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w="811" w:type="dxa"/>
          </w:tcPr>
          <w:p w14:paraId="577363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00BB1B8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251BE1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39A06B2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5A3C4E8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69DD44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FE69BC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CF44E7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373AF4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8192F6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93B9999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6014FBB" w14:textId="77777777">
        <w:trPr>
          <w:jc w:val="center"/>
        </w:trPr>
        <w:tc>
          <w:tcPr>
            <w:tcW w:w="811" w:type="dxa"/>
          </w:tcPr>
          <w:p w14:paraId="36FD16C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w="811" w:type="dxa"/>
          </w:tcPr>
          <w:p w14:paraId="265EAA1B" w14:textId="77777777" w:rsidR="00EA13D5" w:rsidRDefault="00000000"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w="811" w:type="dxa"/>
          </w:tcPr>
          <w:p w14:paraId="18B085E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470ED72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1F6199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7E47369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0D0663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91775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41161D3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9E29A8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54EA30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4D02A2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0EE6E11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DD50CCB" w14:textId="77777777">
        <w:trPr>
          <w:jc w:val="center"/>
        </w:trPr>
        <w:tc>
          <w:tcPr>
            <w:tcW w:w="811" w:type="dxa"/>
          </w:tcPr>
          <w:p w14:paraId="4B5C6C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w="811" w:type="dxa"/>
          </w:tcPr>
          <w:p w14:paraId="33B4E9F2" w14:textId="77777777" w:rsidR="00EA13D5" w:rsidRDefault="00000000"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w="811" w:type="dxa"/>
          </w:tcPr>
          <w:p w14:paraId="3E7FC66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46EC11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6966380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11812B4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23672E5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869CC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DC7A4AA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F04CF7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69813E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340283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F53684C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670C6F3" w14:textId="77777777">
        <w:trPr>
          <w:jc w:val="center"/>
        </w:trPr>
        <w:tc>
          <w:tcPr>
            <w:tcW w:w="811" w:type="dxa"/>
          </w:tcPr>
          <w:p w14:paraId="115891C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w="811" w:type="dxa"/>
          </w:tcPr>
          <w:p w14:paraId="0DDD4475" w14:textId="77777777" w:rsidR="00EA13D5" w:rsidRDefault="00000000"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w="811" w:type="dxa"/>
          </w:tcPr>
          <w:p w14:paraId="7C97E2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69E178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09E211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40C16F7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57DEB9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673822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85463C9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0885058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231573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9EBD70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7A45580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989CEB2" w14:textId="77777777">
        <w:trPr>
          <w:jc w:val="center"/>
        </w:trPr>
        <w:tc>
          <w:tcPr>
            <w:tcW w:w="811" w:type="dxa"/>
          </w:tcPr>
          <w:p w14:paraId="7F8D1B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w="811" w:type="dxa"/>
          </w:tcPr>
          <w:p w14:paraId="636A215E" w14:textId="77777777" w:rsidR="00EA13D5" w:rsidRDefault="00000000"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w="811" w:type="dxa"/>
          </w:tcPr>
          <w:p w14:paraId="798EF5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7C62A95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7007E87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7A6EFAE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0E9CFEC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7E730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B46E7E8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A3B902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A166FC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9CAFAE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B099444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3BBF5D8" w14:textId="77777777">
        <w:trPr>
          <w:jc w:val="center"/>
        </w:trPr>
        <w:tc>
          <w:tcPr>
            <w:tcW w:w="811" w:type="dxa"/>
          </w:tcPr>
          <w:p w14:paraId="56CB3B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w="811" w:type="dxa"/>
          </w:tcPr>
          <w:p w14:paraId="4DC62ACB" w14:textId="77777777" w:rsidR="00EA13D5" w:rsidRDefault="00000000"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w="811" w:type="dxa"/>
          </w:tcPr>
          <w:p w14:paraId="46647C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181189E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73E4C58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2A79A42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179A5DB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80A9D5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A41B963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671F50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CD3487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08F0AF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AA47F7F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B5612D9" w14:textId="77777777">
        <w:trPr>
          <w:jc w:val="center"/>
        </w:trPr>
        <w:tc>
          <w:tcPr>
            <w:tcW w:w="811" w:type="dxa"/>
          </w:tcPr>
          <w:p w14:paraId="5CD316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w="811" w:type="dxa"/>
          </w:tcPr>
          <w:p w14:paraId="29177940" w14:textId="77777777" w:rsidR="00EA13D5" w:rsidRDefault="00000000"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w="811" w:type="dxa"/>
          </w:tcPr>
          <w:p w14:paraId="04935B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242B044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214F5D5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7CBD057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7A8749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319827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4AFDAC9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1969480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6FC394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52E871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500D0C6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64CB08A2" w14:textId="77777777">
        <w:trPr>
          <w:jc w:val="center"/>
        </w:trPr>
        <w:tc>
          <w:tcPr>
            <w:tcW w:w="811" w:type="dxa"/>
          </w:tcPr>
          <w:p w14:paraId="201DDD4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w="811" w:type="dxa"/>
          </w:tcPr>
          <w:p w14:paraId="34BEF3D1" w14:textId="77777777" w:rsidR="00EA13D5" w:rsidRDefault="00000000"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w="811" w:type="dxa"/>
          </w:tcPr>
          <w:p w14:paraId="1C9C588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34FD882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7D5C970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641AF27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78D4699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7E2AB3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DCEC754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0C1A86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066247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9912FF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1EAB914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5BFD9212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C171CE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w="811" w:type="dxa"/>
            <w:shd w:val="clear" w:color="auto" w:fill="E8F5E9"/>
          </w:tcPr>
          <w:p w14:paraId="7DBD5D0D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w="811" w:type="dxa"/>
            <w:shd w:val="clear" w:color="auto" w:fill="E8F5E9"/>
          </w:tcPr>
          <w:p w14:paraId="64A7BB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  <w:shd w:val="clear" w:color="auto" w:fill="E8F5E9"/>
          </w:tcPr>
          <w:p w14:paraId="11CA45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  <w:shd w:val="clear" w:color="auto" w:fill="E8F5E9"/>
          </w:tcPr>
          <w:p w14:paraId="17E7A3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  <w:shd w:val="clear" w:color="auto" w:fill="E8F5E9"/>
          </w:tcPr>
          <w:p w14:paraId="2C7FF78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  <w:shd w:val="clear" w:color="auto" w:fill="E8F5E9"/>
          </w:tcPr>
          <w:p w14:paraId="4446AB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62BBB8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6C63410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6CC8139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2A56B04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2F07516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6CA5A78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E4EE792" w14:textId="77777777">
        <w:trPr>
          <w:jc w:val="center"/>
        </w:trPr>
        <w:tc>
          <w:tcPr>
            <w:tcW w:w="811" w:type="dxa"/>
          </w:tcPr>
          <w:p w14:paraId="29D9AC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w="811" w:type="dxa"/>
          </w:tcPr>
          <w:p w14:paraId="1EC09281" w14:textId="77777777" w:rsidR="00EA13D5" w:rsidRDefault="00000000"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w="811" w:type="dxa"/>
          </w:tcPr>
          <w:p w14:paraId="5CC1158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7664FF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1BB2F77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3BCD080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43B9759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CE1108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143C963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091933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BCA4E7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B30499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68458C8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C6C6DF7" w14:textId="77777777">
        <w:trPr>
          <w:jc w:val="center"/>
        </w:trPr>
        <w:tc>
          <w:tcPr>
            <w:tcW w:w="811" w:type="dxa"/>
          </w:tcPr>
          <w:p w14:paraId="241689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w="811" w:type="dxa"/>
          </w:tcPr>
          <w:p w14:paraId="0FAACB2B" w14:textId="77777777" w:rsidR="00EA13D5" w:rsidRDefault="00000000"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w="811" w:type="dxa"/>
          </w:tcPr>
          <w:p w14:paraId="2640F6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254724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3552184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297A3A9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512610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C668FD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5A98526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1365CC5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35BD3C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4D96F4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48E269F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D05FDFA" w14:textId="77777777">
        <w:trPr>
          <w:jc w:val="center"/>
        </w:trPr>
        <w:tc>
          <w:tcPr>
            <w:tcW w:w="811" w:type="dxa"/>
          </w:tcPr>
          <w:p w14:paraId="56C36C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w="811" w:type="dxa"/>
          </w:tcPr>
          <w:p w14:paraId="221902B0" w14:textId="77777777" w:rsidR="00EA13D5" w:rsidRDefault="00000000"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w="811" w:type="dxa"/>
          </w:tcPr>
          <w:p w14:paraId="3488F0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048710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4C87E99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15199E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12D5E70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30D111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754C059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2963E3E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82A2ED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554C55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023EB48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A07175A" w14:textId="77777777">
        <w:trPr>
          <w:jc w:val="center"/>
        </w:trPr>
        <w:tc>
          <w:tcPr>
            <w:tcW w:w="811" w:type="dxa"/>
          </w:tcPr>
          <w:p w14:paraId="09ED2AF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w="811" w:type="dxa"/>
          </w:tcPr>
          <w:p w14:paraId="6A967369" w14:textId="77777777" w:rsidR="00EA13D5" w:rsidRDefault="00000000"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w="811" w:type="dxa"/>
          </w:tcPr>
          <w:p w14:paraId="28D684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48B8FC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7BAE7C5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6FE538C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47C0DB7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CB0AA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0868F35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3530B0E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7FF872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0F0B8F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DF48E61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6467C30" w14:textId="77777777">
        <w:trPr>
          <w:jc w:val="center"/>
        </w:trPr>
        <w:tc>
          <w:tcPr>
            <w:tcW w:w="811" w:type="dxa"/>
          </w:tcPr>
          <w:p w14:paraId="6D1791C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w="811" w:type="dxa"/>
          </w:tcPr>
          <w:p w14:paraId="3C3FDD47" w14:textId="77777777" w:rsidR="00EA13D5" w:rsidRDefault="00000000"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w="811" w:type="dxa"/>
          </w:tcPr>
          <w:p w14:paraId="7918B4C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43DCE54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0C55AA1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4D6B1C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21316D2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0349D4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D81694D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8B1B2F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42CCAD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56D4FC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D9B34D5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FA89420" w14:textId="77777777">
        <w:trPr>
          <w:jc w:val="center"/>
        </w:trPr>
        <w:tc>
          <w:tcPr>
            <w:tcW w:w="811" w:type="dxa"/>
          </w:tcPr>
          <w:p w14:paraId="291708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w="811" w:type="dxa"/>
          </w:tcPr>
          <w:p w14:paraId="73B7298D" w14:textId="77777777" w:rsidR="00EA13D5" w:rsidRDefault="00000000"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w="811" w:type="dxa"/>
          </w:tcPr>
          <w:p w14:paraId="54C1FFD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318060B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250B8AF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46DE5BC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5B73B0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043CB8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3E36E34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0707A64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B82841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911B30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70E037C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7DB64331" w14:textId="77777777">
        <w:trPr>
          <w:jc w:val="center"/>
        </w:trPr>
        <w:tc>
          <w:tcPr>
            <w:tcW w:w="811" w:type="dxa"/>
          </w:tcPr>
          <w:p w14:paraId="21474E9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w="811" w:type="dxa"/>
          </w:tcPr>
          <w:p w14:paraId="479DDA55" w14:textId="77777777" w:rsidR="00EA13D5" w:rsidRDefault="00000000"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w="811" w:type="dxa"/>
          </w:tcPr>
          <w:p w14:paraId="0DCDB79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2807CA2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4DE244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7C6628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76368D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5DC0D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6093EEC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2BBF9CF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0F61A5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C5CFDD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6837F46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7A1A86F6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43CB9C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w="811" w:type="dxa"/>
            <w:shd w:val="clear" w:color="auto" w:fill="E8F5E9"/>
          </w:tcPr>
          <w:p w14:paraId="38B0787D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w="811" w:type="dxa"/>
            <w:shd w:val="clear" w:color="auto" w:fill="E8F5E9"/>
          </w:tcPr>
          <w:p w14:paraId="650B21C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  <w:shd w:val="clear" w:color="auto" w:fill="E8F5E9"/>
          </w:tcPr>
          <w:p w14:paraId="771BF5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  <w:shd w:val="clear" w:color="auto" w:fill="E8F5E9"/>
          </w:tcPr>
          <w:p w14:paraId="06AE0AD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  <w:shd w:val="clear" w:color="auto" w:fill="E8F5E9"/>
          </w:tcPr>
          <w:p w14:paraId="5DE32E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  <w:shd w:val="clear" w:color="auto" w:fill="E8F5E9"/>
          </w:tcPr>
          <w:p w14:paraId="6F88487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A51DC9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1879BF1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1A762A4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2414C7F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E20886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11D3F85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76FE664B" w14:textId="77777777">
        <w:trPr>
          <w:jc w:val="center"/>
        </w:trPr>
        <w:tc>
          <w:tcPr>
            <w:tcW w:w="811" w:type="dxa"/>
          </w:tcPr>
          <w:p w14:paraId="66B88D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w="811" w:type="dxa"/>
          </w:tcPr>
          <w:p w14:paraId="511FAE2A" w14:textId="77777777" w:rsidR="00EA13D5" w:rsidRDefault="00000000"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w="811" w:type="dxa"/>
          </w:tcPr>
          <w:p w14:paraId="476961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30C7350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6549DD6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5DC08BE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3EC490B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5F1586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6D88A8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C466E1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4F9A85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8BCF35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3D03E99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67DD0D3C" w14:textId="77777777">
        <w:trPr>
          <w:jc w:val="center"/>
        </w:trPr>
        <w:tc>
          <w:tcPr>
            <w:tcW w:w="811" w:type="dxa"/>
          </w:tcPr>
          <w:p w14:paraId="18A74E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w="811" w:type="dxa"/>
          </w:tcPr>
          <w:p w14:paraId="658D665E" w14:textId="77777777" w:rsidR="00EA13D5" w:rsidRDefault="00000000"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w="811" w:type="dxa"/>
          </w:tcPr>
          <w:p w14:paraId="7C9D220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332F46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37ABB70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51986A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5F4B87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F9EEA6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E94479E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598C412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4AC5D5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384D8B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A7A10A2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1DACAA67" w14:textId="77777777">
        <w:trPr>
          <w:jc w:val="center"/>
        </w:trPr>
        <w:tc>
          <w:tcPr>
            <w:tcW w:w="811" w:type="dxa"/>
          </w:tcPr>
          <w:p w14:paraId="2651B6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w="811" w:type="dxa"/>
          </w:tcPr>
          <w:p w14:paraId="27DACD31" w14:textId="77777777" w:rsidR="00EA13D5" w:rsidRDefault="00000000"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w="811" w:type="dxa"/>
          </w:tcPr>
          <w:p w14:paraId="0FFE945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348C8DC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0F2858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19CD54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752AE6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9DE7C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763443C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63D7DC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00EF5D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8F9012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3AE3825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569C360D" w14:textId="77777777">
        <w:trPr>
          <w:jc w:val="center"/>
        </w:trPr>
        <w:tc>
          <w:tcPr>
            <w:tcW w:w="811" w:type="dxa"/>
          </w:tcPr>
          <w:p w14:paraId="0411E56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w="811" w:type="dxa"/>
          </w:tcPr>
          <w:p w14:paraId="3D9B15F5" w14:textId="77777777" w:rsidR="00EA13D5" w:rsidRDefault="00000000"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w="811" w:type="dxa"/>
          </w:tcPr>
          <w:p w14:paraId="01A63A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612ECD7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5B8E343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7976E8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61CE7FE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A0DA30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83307ED" w14:textId="77777777" w:rsidR="00EA13D5" w:rsidRDefault="00000000">
            <w:r>
              <w:rPr>
                <w:rFonts w:ascii="Times New Roman" w:hAnsi="Times New Roman"/>
                <w:sz w:val="13"/>
              </w:rPr>
              <w:t xml:space="preserve">Upper </w:t>
            </w:r>
            <w:r>
              <w:rPr>
                <w:rFonts w:ascii="Times New Roman" w:hAnsi="Times New Roman"/>
                <w:sz w:val="13"/>
              </w:rPr>
              <w:lastRenderedPageBreak/>
              <w:t>middle income</w:t>
            </w:r>
          </w:p>
        </w:tc>
        <w:tc>
          <w:tcPr>
            <w:tcW w:w="811" w:type="dxa"/>
          </w:tcPr>
          <w:p w14:paraId="28C3C92B" w14:textId="77777777" w:rsidR="00EA13D5" w:rsidRDefault="00000000">
            <w:r>
              <w:rPr>
                <w:rFonts w:ascii="Times New Roman" w:hAnsi="Times New Roman"/>
                <w:sz w:val="13"/>
              </w:rPr>
              <w:lastRenderedPageBreak/>
              <w:t>–</w:t>
            </w:r>
          </w:p>
        </w:tc>
        <w:tc>
          <w:tcPr>
            <w:tcW w:w="811" w:type="dxa"/>
          </w:tcPr>
          <w:p w14:paraId="7A0947B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1103FA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7677263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31C3808F" w14:textId="77777777">
        <w:trPr>
          <w:jc w:val="center"/>
        </w:trPr>
        <w:tc>
          <w:tcPr>
            <w:tcW w:w="811" w:type="dxa"/>
          </w:tcPr>
          <w:p w14:paraId="41D274C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w="811" w:type="dxa"/>
          </w:tcPr>
          <w:p w14:paraId="41D5D665" w14:textId="77777777" w:rsidR="00EA13D5" w:rsidRDefault="00000000"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w="811" w:type="dxa"/>
          </w:tcPr>
          <w:p w14:paraId="438EC91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57C46B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256FA8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479DE79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0FCA85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76938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AB35D7E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5E167DA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FDEF8B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7F91D5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AE657CF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77A4CB88" w14:textId="77777777">
        <w:trPr>
          <w:jc w:val="center"/>
        </w:trPr>
        <w:tc>
          <w:tcPr>
            <w:tcW w:w="811" w:type="dxa"/>
          </w:tcPr>
          <w:p w14:paraId="3427B80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w="811" w:type="dxa"/>
          </w:tcPr>
          <w:p w14:paraId="72CCBD36" w14:textId="77777777" w:rsidR="00EA13D5" w:rsidRDefault="00000000"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w="811" w:type="dxa"/>
          </w:tcPr>
          <w:p w14:paraId="3383AF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5DEE280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1482E4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7C97CA8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66425AB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A9FE47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30D9BD4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C1FD6A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C79A45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1A1D9B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92A5251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512FF217" w14:textId="77777777">
        <w:trPr>
          <w:jc w:val="center"/>
        </w:trPr>
        <w:tc>
          <w:tcPr>
            <w:tcW w:w="811" w:type="dxa"/>
          </w:tcPr>
          <w:p w14:paraId="0821260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w="811" w:type="dxa"/>
          </w:tcPr>
          <w:p w14:paraId="7ABBC91B" w14:textId="77777777" w:rsidR="00EA13D5" w:rsidRDefault="00000000"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w="811" w:type="dxa"/>
          </w:tcPr>
          <w:p w14:paraId="111EFB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6C9DB72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798794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61655E0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08D6459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F3840B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C169ECA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AD6991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5BB6B1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208D8A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86C6372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673E0654" w14:textId="77777777">
        <w:trPr>
          <w:jc w:val="center"/>
        </w:trPr>
        <w:tc>
          <w:tcPr>
            <w:tcW w:w="811" w:type="dxa"/>
          </w:tcPr>
          <w:p w14:paraId="376748D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w="811" w:type="dxa"/>
          </w:tcPr>
          <w:p w14:paraId="1062ADA3" w14:textId="77777777" w:rsidR="00EA13D5" w:rsidRDefault="00000000"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w="811" w:type="dxa"/>
          </w:tcPr>
          <w:p w14:paraId="34AC02E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45F85D1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641726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6728EC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2818D9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C603F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36B8D87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0215D7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B0B8DF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551767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139F377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021BF5AA" w14:textId="77777777">
        <w:trPr>
          <w:jc w:val="center"/>
        </w:trPr>
        <w:tc>
          <w:tcPr>
            <w:tcW w:w="811" w:type="dxa"/>
          </w:tcPr>
          <w:p w14:paraId="5185A62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w="811" w:type="dxa"/>
          </w:tcPr>
          <w:p w14:paraId="0F43CD49" w14:textId="77777777" w:rsidR="00EA13D5" w:rsidRDefault="00000000"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w="811" w:type="dxa"/>
          </w:tcPr>
          <w:p w14:paraId="372715F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718200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2358B2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1CBF919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7C415F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2E8E9C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C5CCEE7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F7A77D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855548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C992A9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B04CC3B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0FABAB80" w14:textId="77777777">
        <w:trPr>
          <w:jc w:val="center"/>
        </w:trPr>
        <w:tc>
          <w:tcPr>
            <w:tcW w:w="811" w:type="dxa"/>
          </w:tcPr>
          <w:p w14:paraId="05AC226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w="811" w:type="dxa"/>
          </w:tcPr>
          <w:p w14:paraId="37B059E8" w14:textId="77777777" w:rsidR="00EA13D5" w:rsidRDefault="00000000"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w="811" w:type="dxa"/>
          </w:tcPr>
          <w:p w14:paraId="0375E24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5C75CD0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2E4751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0103BC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076B9D7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68572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87AA678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451119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51D09C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60CE00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6FC1483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7B26AE25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47DF130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w="811" w:type="dxa"/>
            <w:shd w:val="clear" w:color="auto" w:fill="E8F5E9"/>
          </w:tcPr>
          <w:p w14:paraId="53EA0953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w="811" w:type="dxa"/>
            <w:shd w:val="clear" w:color="auto" w:fill="E8F5E9"/>
          </w:tcPr>
          <w:p w14:paraId="547492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  <w:shd w:val="clear" w:color="auto" w:fill="E8F5E9"/>
          </w:tcPr>
          <w:p w14:paraId="1731115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  <w:shd w:val="clear" w:color="auto" w:fill="E8F5E9"/>
          </w:tcPr>
          <w:p w14:paraId="507370B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  <w:shd w:val="clear" w:color="auto" w:fill="E8F5E9"/>
          </w:tcPr>
          <w:p w14:paraId="77B870E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  <w:shd w:val="clear" w:color="auto" w:fill="E8F5E9"/>
          </w:tcPr>
          <w:p w14:paraId="79D025E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14A32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67BA700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60C29D3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51533C0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396F032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2D89DB2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463D5657" w14:textId="77777777">
        <w:trPr>
          <w:jc w:val="center"/>
        </w:trPr>
        <w:tc>
          <w:tcPr>
            <w:tcW w:w="811" w:type="dxa"/>
          </w:tcPr>
          <w:p w14:paraId="15F3C4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w="811" w:type="dxa"/>
          </w:tcPr>
          <w:p w14:paraId="43CBA384" w14:textId="77777777" w:rsidR="00EA13D5" w:rsidRDefault="00000000"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w="811" w:type="dxa"/>
          </w:tcPr>
          <w:p w14:paraId="764CD3E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7C6ADD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2ACCC0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0BFF92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669D943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64B7A1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898819A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6DB0CD5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2C20E4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9AB39F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8DBE06C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785DD6F1" w14:textId="77777777">
        <w:trPr>
          <w:jc w:val="center"/>
        </w:trPr>
        <w:tc>
          <w:tcPr>
            <w:tcW w:w="811" w:type="dxa"/>
          </w:tcPr>
          <w:p w14:paraId="3A262FE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w="811" w:type="dxa"/>
          </w:tcPr>
          <w:p w14:paraId="6608AB20" w14:textId="77777777" w:rsidR="00EA13D5" w:rsidRDefault="00000000"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w="811" w:type="dxa"/>
          </w:tcPr>
          <w:p w14:paraId="7599CE4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288B69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076CD9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75CFF45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45DE341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880C8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F8CF356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5D602DE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DCD633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B63F13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429F30C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03046C64" w14:textId="77777777">
        <w:trPr>
          <w:jc w:val="center"/>
        </w:trPr>
        <w:tc>
          <w:tcPr>
            <w:tcW w:w="811" w:type="dxa"/>
          </w:tcPr>
          <w:p w14:paraId="430BD5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w="811" w:type="dxa"/>
          </w:tcPr>
          <w:p w14:paraId="380E9777" w14:textId="77777777" w:rsidR="00EA13D5" w:rsidRDefault="00000000"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w="811" w:type="dxa"/>
          </w:tcPr>
          <w:p w14:paraId="22D5893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74FF07A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76D4B23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58C58B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2D8E046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C4BFF9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A984C32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FAFF0E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BBAC15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697E92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CD7EF4E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7EB36E1D" w14:textId="77777777">
        <w:trPr>
          <w:jc w:val="center"/>
        </w:trPr>
        <w:tc>
          <w:tcPr>
            <w:tcW w:w="811" w:type="dxa"/>
          </w:tcPr>
          <w:p w14:paraId="5BBEDEC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w="811" w:type="dxa"/>
          </w:tcPr>
          <w:p w14:paraId="4474E603" w14:textId="77777777" w:rsidR="00EA13D5" w:rsidRDefault="00000000"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w="811" w:type="dxa"/>
          </w:tcPr>
          <w:p w14:paraId="53A8E5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117EBBA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45F14E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554E3F3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35DD1AC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E58CAF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F6F1F94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51B2CE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E97A13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A0FC2D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9B3B854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66360027" w14:textId="77777777">
        <w:trPr>
          <w:jc w:val="center"/>
        </w:trPr>
        <w:tc>
          <w:tcPr>
            <w:tcW w:w="811" w:type="dxa"/>
          </w:tcPr>
          <w:p w14:paraId="44945B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w="811" w:type="dxa"/>
          </w:tcPr>
          <w:p w14:paraId="0A8BE42B" w14:textId="77777777" w:rsidR="00EA13D5" w:rsidRDefault="00000000"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w="811" w:type="dxa"/>
          </w:tcPr>
          <w:p w14:paraId="33BCED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71E9BA0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w="811" w:type="dxa"/>
          </w:tcPr>
          <w:p w14:paraId="2E93A5A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w="811" w:type="dxa"/>
          </w:tcPr>
          <w:p w14:paraId="714771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5CD0A6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B83E4D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DEED371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6E32468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9C896E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F51673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0F29B21" w14:textId="77777777" w:rsidR="00EA13D5" w:rsidRDefault="00000000"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 w:rsidR="00EA13D5" w14:paraId="2F7F8FCE" w14:textId="77777777">
        <w:trPr>
          <w:jc w:val="center"/>
        </w:trPr>
        <w:tc>
          <w:tcPr>
            <w:tcW w:w="811" w:type="dxa"/>
          </w:tcPr>
          <w:p w14:paraId="40B0B6B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w="811" w:type="dxa"/>
          </w:tcPr>
          <w:p w14:paraId="565EE040" w14:textId="77777777" w:rsidR="00EA13D5" w:rsidRDefault="00000000"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w="811" w:type="dxa"/>
          </w:tcPr>
          <w:p w14:paraId="10CDD98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442002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w="811" w:type="dxa"/>
          </w:tcPr>
          <w:p w14:paraId="1B09709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w="811" w:type="dxa"/>
          </w:tcPr>
          <w:p w14:paraId="5430AF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6ADB542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B38F3B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2EAF505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AC6A18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13064C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89810B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CC6538A" w14:textId="77777777" w:rsidR="00EA13D5" w:rsidRDefault="00000000"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 w:rsidR="00EA13D5" w14:paraId="416999A6" w14:textId="77777777">
        <w:trPr>
          <w:jc w:val="center"/>
        </w:trPr>
        <w:tc>
          <w:tcPr>
            <w:tcW w:w="811" w:type="dxa"/>
          </w:tcPr>
          <w:p w14:paraId="4BBC8DE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w="811" w:type="dxa"/>
          </w:tcPr>
          <w:p w14:paraId="1B9DB0DD" w14:textId="77777777" w:rsidR="00EA13D5" w:rsidRDefault="00000000"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w="811" w:type="dxa"/>
          </w:tcPr>
          <w:p w14:paraId="0B96DA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353A5D7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w="811" w:type="dxa"/>
          </w:tcPr>
          <w:p w14:paraId="1B2114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w="811" w:type="dxa"/>
          </w:tcPr>
          <w:p w14:paraId="5F1A2E4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w="811" w:type="dxa"/>
          </w:tcPr>
          <w:p w14:paraId="0A6F5E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D957B1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AA1567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A7FC76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311E45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0724F6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C5CDBD0" w14:textId="77777777" w:rsidR="00EA13D5" w:rsidRDefault="00000000"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 w:rsidR="00EA13D5" w14:paraId="08DE7C4E" w14:textId="77777777">
        <w:trPr>
          <w:jc w:val="center"/>
        </w:trPr>
        <w:tc>
          <w:tcPr>
            <w:tcW w:w="811" w:type="dxa"/>
          </w:tcPr>
          <w:p w14:paraId="0B383C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w="811" w:type="dxa"/>
          </w:tcPr>
          <w:p w14:paraId="0766F0F7" w14:textId="77777777" w:rsidR="00EA13D5" w:rsidRDefault="00000000"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w="811" w:type="dxa"/>
          </w:tcPr>
          <w:p w14:paraId="1336F1B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2.27</w:t>
            </w:r>
          </w:p>
        </w:tc>
        <w:tc>
          <w:tcPr>
            <w:tcW w:w="811" w:type="dxa"/>
          </w:tcPr>
          <w:p w14:paraId="3DE31B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1.14</w:t>
            </w:r>
          </w:p>
        </w:tc>
        <w:tc>
          <w:tcPr>
            <w:tcW w:w="811" w:type="dxa"/>
          </w:tcPr>
          <w:p w14:paraId="4CAF1F2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1.14</w:t>
            </w:r>
          </w:p>
        </w:tc>
        <w:tc>
          <w:tcPr>
            <w:tcW w:w="811" w:type="dxa"/>
          </w:tcPr>
          <w:p w14:paraId="754C040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2.27</w:t>
            </w:r>
          </w:p>
        </w:tc>
        <w:tc>
          <w:tcPr>
            <w:tcW w:w="811" w:type="dxa"/>
          </w:tcPr>
          <w:p w14:paraId="00432B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BED840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1EFA1EB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123894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B55C7D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4DFC67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7CE8559" w14:textId="77777777" w:rsidR="00EA13D5" w:rsidRDefault="00000000"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 w:rsidR="00EA13D5" w14:paraId="25B1A92B" w14:textId="77777777">
        <w:trPr>
          <w:jc w:val="center"/>
        </w:trPr>
        <w:tc>
          <w:tcPr>
            <w:tcW w:w="811" w:type="dxa"/>
            <w:shd w:val="clear" w:color="auto" w:fill="D9D9D9"/>
          </w:tcPr>
          <w:p w14:paraId="5A536F10" w14:textId="77777777" w:rsidR="00EA13D5" w:rsidRDefault="00EA13D5"/>
        </w:tc>
        <w:tc>
          <w:tcPr>
            <w:tcW w:w="811" w:type="dxa"/>
            <w:shd w:val="clear" w:color="auto" w:fill="D9D9D9"/>
          </w:tcPr>
          <w:p w14:paraId="4DD89187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w="811" w:type="dxa"/>
            <w:shd w:val="clear" w:color="auto" w:fill="D9D9D9"/>
          </w:tcPr>
          <w:p w14:paraId="0853C449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1000.00</w:t>
            </w:r>
          </w:p>
        </w:tc>
        <w:tc>
          <w:tcPr>
            <w:tcW w:w="811" w:type="dxa"/>
            <w:shd w:val="clear" w:color="auto" w:fill="D9D9D9"/>
          </w:tcPr>
          <w:p w14:paraId="109DC8A3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w="811" w:type="dxa"/>
            <w:shd w:val="clear" w:color="auto" w:fill="D9D9D9"/>
          </w:tcPr>
          <w:p w14:paraId="1026DDD3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w="811" w:type="dxa"/>
            <w:shd w:val="clear" w:color="auto" w:fill="D9D9D9"/>
          </w:tcPr>
          <w:p w14:paraId="3E189B81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1000.00</w:t>
            </w:r>
          </w:p>
        </w:tc>
        <w:tc>
          <w:tcPr>
            <w:tcW w:w="811" w:type="dxa"/>
            <w:shd w:val="clear" w:color="auto" w:fill="D9D9D9"/>
          </w:tcPr>
          <w:p w14:paraId="51127203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0.00</w:t>
            </w:r>
          </w:p>
        </w:tc>
        <w:tc>
          <w:tcPr>
            <w:tcW w:w="811" w:type="dxa"/>
            <w:shd w:val="clear" w:color="auto" w:fill="D9D9D9"/>
          </w:tcPr>
          <w:p w14:paraId="4BACC83D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0.00</w:t>
            </w:r>
          </w:p>
        </w:tc>
        <w:tc>
          <w:tcPr>
            <w:tcW w:w="811" w:type="dxa"/>
            <w:shd w:val="clear" w:color="auto" w:fill="D9D9D9"/>
          </w:tcPr>
          <w:p w14:paraId="3E8A9C42" w14:textId="77777777" w:rsidR="00EA13D5" w:rsidRDefault="00EA13D5"/>
        </w:tc>
        <w:tc>
          <w:tcPr>
            <w:tcW w:w="811" w:type="dxa"/>
            <w:shd w:val="clear" w:color="auto" w:fill="D9D9D9"/>
          </w:tcPr>
          <w:p w14:paraId="6699707B" w14:textId="77777777" w:rsidR="00EA13D5" w:rsidRDefault="00EA13D5"/>
        </w:tc>
        <w:tc>
          <w:tcPr>
            <w:tcW w:w="811" w:type="dxa"/>
            <w:shd w:val="clear" w:color="auto" w:fill="D9D9D9"/>
          </w:tcPr>
          <w:p w14:paraId="277D1D17" w14:textId="77777777" w:rsidR="00EA13D5" w:rsidRDefault="00EA13D5"/>
        </w:tc>
        <w:tc>
          <w:tcPr>
            <w:tcW w:w="811" w:type="dxa"/>
            <w:shd w:val="clear" w:color="auto" w:fill="D9D9D9"/>
          </w:tcPr>
          <w:p w14:paraId="05D1BF3F" w14:textId="77777777" w:rsidR="00EA13D5" w:rsidRDefault="00EA13D5"/>
        </w:tc>
        <w:tc>
          <w:tcPr>
            <w:tcW w:w="811" w:type="dxa"/>
            <w:shd w:val="clear" w:color="auto" w:fill="D9D9D9"/>
          </w:tcPr>
          <w:p w14:paraId="5AA276BA" w14:textId="77777777" w:rsidR="00EA13D5" w:rsidRDefault="00EA13D5"/>
        </w:tc>
      </w:tr>
    </w:tbl>
    <w:p w14:paraId="2BB3AA2B" w14:textId="77777777" w:rsidR="00EA13D5" w:rsidRDefault="00000000">
      <w:r>
        <w:br w:type="page"/>
      </w:r>
    </w:p>
    <w:p w14:paraId="2693FB67" w14:textId="77777777" w:rsidR="00EA13D5" w:rsidRDefault="00000000">
      <w:pPr>
        <w:pStyle w:val="Heading2"/>
        <w:jc w:val="center"/>
      </w:pPr>
      <w:r>
        <w:rPr>
          <w:rFonts w:ascii="Times New Roman" w:hAnsi="Times New Roman"/>
        </w:rPr>
        <w:lastRenderedPageBreak/>
        <w:t>Strict (TSAC 1.5%, SOSAC 3%)</w:t>
      </w:r>
    </w:p>
    <w:p w14:paraId="162078B6" w14:textId="77777777" w:rsidR="00EA13D5" w:rsidRDefault="00000000">
      <w:pPr>
        <w:jc w:val="center"/>
      </w:pPr>
      <w:r>
        <w:rPr>
          <w:rFonts w:ascii="Times New Roman" w:hAnsi="Times New Roman"/>
          <w:i/>
          <w:sz w:val="18"/>
        </w:rPr>
        <w:t>Strict balance point</w:t>
      </w:r>
    </w:p>
    <w:p w14:paraId="76C38CDF" w14:textId="77777777" w:rsidR="00EA13D5" w:rsidRDefault="00000000">
      <w:r>
        <w:rPr>
          <w:rFonts w:ascii="Times New Roman" w:hAnsi="Times New Roman"/>
          <w:sz w:val="17"/>
        </w:rPr>
        <w:t>142 eligible Parties | Fund: USD 1B | State/IPLC: 50/50 | Gini: 0.0933 | IUSAF: 955.0 M (95.5%), TSAC: 15.0 M (1.5%), SOSAC: 30.0 M (3.0%), LDC: 333.9 M, SIDS: 321.1 M.</w:t>
      </w:r>
    </w:p>
    <w:p w14:paraId="47002E0A" w14:textId="77777777" w:rsidR="00EA13D5" w:rsidRDefault="00EA13D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1"/>
        <w:gridCol w:w="939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 w:rsidR="00EA13D5" w14:paraId="4C79F998" w14:textId="77777777" w:rsidTr="00974B33">
        <w:trPr>
          <w:tblHeader/>
          <w:jc w:val="center"/>
        </w:trPr>
        <w:tc>
          <w:tcPr>
            <w:tcW w:w="811" w:type="dxa"/>
            <w:shd w:val="clear" w:color="auto" w:fill="D9D9D9"/>
          </w:tcPr>
          <w:p w14:paraId="6CF3062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w="811" w:type="dxa"/>
            <w:shd w:val="clear" w:color="auto" w:fill="D9D9D9"/>
          </w:tcPr>
          <w:p w14:paraId="4240F6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w="811" w:type="dxa"/>
            <w:shd w:val="clear" w:color="auto" w:fill="D9D9D9"/>
          </w:tcPr>
          <w:p w14:paraId="5143BD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2EC737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2BB54DB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6573BB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23F1C7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0D8F06D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430748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w="811" w:type="dxa"/>
            <w:shd w:val="clear" w:color="auto" w:fill="D9D9D9"/>
          </w:tcPr>
          <w:p w14:paraId="0978AF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w="811" w:type="dxa"/>
            <w:shd w:val="clear" w:color="auto" w:fill="D9D9D9"/>
          </w:tcPr>
          <w:p w14:paraId="75FD61B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w="811" w:type="dxa"/>
            <w:shd w:val="clear" w:color="auto" w:fill="D9D9D9"/>
          </w:tcPr>
          <w:p w14:paraId="149A178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w="811" w:type="dxa"/>
            <w:shd w:val="clear" w:color="auto" w:fill="D9D9D9"/>
          </w:tcPr>
          <w:p w14:paraId="76844C8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 w:rsidR="00EA13D5" w14:paraId="2D7F85F2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7E69086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w="811" w:type="dxa"/>
            <w:shd w:val="clear" w:color="auto" w:fill="E8F5E9"/>
          </w:tcPr>
          <w:p w14:paraId="1E74E6A9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w="811" w:type="dxa"/>
            <w:shd w:val="clear" w:color="auto" w:fill="E8F5E9"/>
          </w:tcPr>
          <w:p w14:paraId="05C1A9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8.92</w:t>
            </w:r>
          </w:p>
        </w:tc>
        <w:tc>
          <w:tcPr>
            <w:tcW w:w="811" w:type="dxa"/>
            <w:shd w:val="clear" w:color="auto" w:fill="E8F5E9"/>
          </w:tcPr>
          <w:p w14:paraId="71925C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17063CC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6556D3F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4F0FA37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  <w:shd w:val="clear" w:color="auto" w:fill="E8F5E9"/>
          </w:tcPr>
          <w:p w14:paraId="25FF178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46363CDB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  <w:shd w:val="clear" w:color="auto" w:fill="E8F5E9"/>
          </w:tcPr>
          <w:p w14:paraId="29C97AD9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317A8FC7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5EAA0E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52CA9EB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3A0CA815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0426C2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w="811" w:type="dxa"/>
            <w:shd w:val="clear" w:color="auto" w:fill="E8F5E9"/>
          </w:tcPr>
          <w:p w14:paraId="5F3B184F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w="811" w:type="dxa"/>
            <w:shd w:val="clear" w:color="auto" w:fill="E8F5E9"/>
          </w:tcPr>
          <w:p w14:paraId="7920853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8.92</w:t>
            </w:r>
          </w:p>
        </w:tc>
        <w:tc>
          <w:tcPr>
            <w:tcW w:w="811" w:type="dxa"/>
            <w:shd w:val="clear" w:color="auto" w:fill="E8F5E9"/>
          </w:tcPr>
          <w:p w14:paraId="6FA436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09C2EF6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1667F3E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2D04AD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  <w:shd w:val="clear" w:color="auto" w:fill="E8F5E9"/>
          </w:tcPr>
          <w:p w14:paraId="277EE80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4A980073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4456268D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3811C2D8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C6CA73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F57E584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51C99F73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299112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w="811" w:type="dxa"/>
            <w:shd w:val="clear" w:color="auto" w:fill="E8F5E9"/>
          </w:tcPr>
          <w:p w14:paraId="15332796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w="811" w:type="dxa"/>
            <w:shd w:val="clear" w:color="auto" w:fill="E8F5E9"/>
          </w:tcPr>
          <w:p w14:paraId="66825DF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8.92</w:t>
            </w:r>
          </w:p>
        </w:tc>
        <w:tc>
          <w:tcPr>
            <w:tcW w:w="811" w:type="dxa"/>
            <w:shd w:val="clear" w:color="auto" w:fill="E8F5E9"/>
          </w:tcPr>
          <w:p w14:paraId="325C8B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235136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7D9BB60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59A316E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0B1F55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261D82D1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5530439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79E1CD9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7C5899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03D7BF9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3B7EFC2B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EF6EE1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w="811" w:type="dxa"/>
            <w:shd w:val="clear" w:color="auto" w:fill="E8F5E9"/>
          </w:tcPr>
          <w:p w14:paraId="221A0058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w="811" w:type="dxa"/>
            <w:shd w:val="clear" w:color="auto" w:fill="E8F5E9"/>
          </w:tcPr>
          <w:p w14:paraId="5A8BE4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43D23BE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7350538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6BA110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1CFA2A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42E8EE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492CEAC4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5B37398B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70A76940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17DC1B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07CB6D6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53607A3F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19CE1F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w="811" w:type="dxa"/>
            <w:shd w:val="clear" w:color="auto" w:fill="E8F5E9"/>
          </w:tcPr>
          <w:p w14:paraId="4A95096F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w="811" w:type="dxa"/>
            <w:shd w:val="clear" w:color="auto" w:fill="E8F5E9"/>
          </w:tcPr>
          <w:p w14:paraId="5297BF3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228F7D4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75C677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59EAAC2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1ADB08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FDDD55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5C4D8154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24676BD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EA15919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EE3D1D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4F558E8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2A486B01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73EA50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w="811" w:type="dxa"/>
            <w:shd w:val="clear" w:color="auto" w:fill="E8F5E9"/>
          </w:tcPr>
          <w:p w14:paraId="794E6EE2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w="811" w:type="dxa"/>
            <w:shd w:val="clear" w:color="auto" w:fill="E8F5E9"/>
          </w:tcPr>
          <w:p w14:paraId="5100D6C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283C61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2F7E7A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222EA7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72E8C78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73C692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399E90A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128DD42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61022B2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40FFAA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40FB967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24B29C91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73DBCE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w="811" w:type="dxa"/>
            <w:shd w:val="clear" w:color="auto" w:fill="E8F5E9"/>
          </w:tcPr>
          <w:p w14:paraId="56841ACB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w="811" w:type="dxa"/>
            <w:shd w:val="clear" w:color="auto" w:fill="E8F5E9"/>
          </w:tcPr>
          <w:p w14:paraId="2504BE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4217BAC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236425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53F214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091C4D9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DD929E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2F28E4B9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4EDB5F5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0E4F65A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ACBB68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42759F2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08E3131F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732D1FB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w="811" w:type="dxa"/>
            <w:shd w:val="clear" w:color="auto" w:fill="E8F5E9"/>
          </w:tcPr>
          <w:p w14:paraId="2525D246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w="811" w:type="dxa"/>
            <w:shd w:val="clear" w:color="auto" w:fill="E8F5E9"/>
          </w:tcPr>
          <w:p w14:paraId="37007C6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28B165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388A9A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3863263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4EBCD17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CBD57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46E28BFE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7C215CE5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26F5C44A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3D78118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245BFFD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2E36BEAF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A61474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w="811" w:type="dxa"/>
            <w:shd w:val="clear" w:color="auto" w:fill="E8F5E9"/>
          </w:tcPr>
          <w:p w14:paraId="50F95A45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w="811" w:type="dxa"/>
            <w:shd w:val="clear" w:color="auto" w:fill="E8F5E9"/>
          </w:tcPr>
          <w:p w14:paraId="0908E83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35C1C6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65F35B4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440128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7B7CA1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7744F42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2B56FBF2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430C37E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6CA3DBD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7AF4FC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B956AFF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CD39C2E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53E17C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w="811" w:type="dxa"/>
            <w:shd w:val="clear" w:color="auto" w:fill="E8F5E9"/>
          </w:tcPr>
          <w:p w14:paraId="3A228C07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w="811" w:type="dxa"/>
            <w:shd w:val="clear" w:color="auto" w:fill="E8F5E9"/>
          </w:tcPr>
          <w:p w14:paraId="5A62A9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160DA6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24AE321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49C5943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3BD320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D871CC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3368708A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48B21AF9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73C1AF2D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86A40B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F409CFE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2146FA4F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D1B7DB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w="811" w:type="dxa"/>
            <w:shd w:val="clear" w:color="auto" w:fill="E8F5E9"/>
          </w:tcPr>
          <w:p w14:paraId="02B353DE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w="811" w:type="dxa"/>
            <w:shd w:val="clear" w:color="auto" w:fill="E8F5E9"/>
          </w:tcPr>
          <w:p w14:paraId="34A512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3BC2162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1FD8CC7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5B295D4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5CEB66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DD748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570C7E8C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155FAF4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2D51323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34BEA5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26A40DB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F0FE8E3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AFD7FF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w="811" w:type="dxa"/>
            <w:shd w:val="clear" w:color="auto" w:fill="E8F5E9"/>
          </w:tcPr>
          <w:p w14:paraId="2A23FE34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w="811" w:type="dxa"/>
            <w:shd w:val="clear" w:color="auto" w:fill="E8F5E9"/>
          </w:tcPr>
          <w:p w14:paraId="41DBDC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2AB7F16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6DB4CC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4C2243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5995627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2EF81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4941C816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7BA5D9E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4A5013B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92D029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EC8F946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57C0066F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206653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w="811" w:type="dxa"/>
            <w:shd w:val="clear" w:color="auto" w:fill="E8F5E9"/>
          </w:tcPr>
          <w:p w14:paraId="109AC23B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w="811" w:type="dxa"/>
            <w:shd w:val="clear" w:color="auto" w:fill="E8F5E9"/>
          </w:tcPr>
          <w:p w14:paraId="1C1A182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301DEF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0769BA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7E2CE0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1AA445C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B14C7A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573CBAB2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4FD314C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FD02500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F2858A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9DCD40E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5EAA2F40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7CC3B8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w="811" w:type="dxa"/>
            <w:shd w:val="clear" w:color="auto" w:fill="E8F5E9"/>
          </w:tcPr>
          <w:p w14:paraId="7B9D0552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w="811" w:type="dxa"/>
            <w:shd w:val="clear" w:color="auto" w:fill="E8F5E9"/>
          </w:tcPr>
          <w:p w14:paraId="51E210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689466A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203293E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4F617F4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6A5BB52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B40AEF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5B8637B7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4714417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F207833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BB0340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1C932AF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A4FD7D5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41E3959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w="811" w:type="dxa"/>
            <w:shd w:val="clear" w:color="auto" w:fill="E8F5E9"/>
          </w:tcPr>
          <w:p w14:paraId="52EFD9C4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w="811" w:type="dxa"/>
            <w:shd w:val="clear" w:color="auto" w:fill="E8F5E9"/>
          </w:tcPr>
          <w:p w14:paraId="5682085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5587177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3A9D42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3E194A6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6B4842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E312C4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4F7D4B95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14C9632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CEDA8B6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46E03E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B9911E1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6571C542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417B9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w="811" w:type="dxa"/>
            <w:shd w:val="clear" w:color="auto" w:fill="E8F5E9"/>
          </w:tcPr>
          <w:p w14:paraId="1D41D83C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w="811" w:type="dxa"/>
            <w:shd w:val="clear" w:color="auto" w:fill="E8F5E9"/>
          </w:tcPr>
          <w:p w14:paraId="021128D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6757F4E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345A277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01A9EF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6F5F96E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12DFD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C6EA8DF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5C512F1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188EC36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CDA9F7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A23AB5D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0548E9E6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8A950D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w="811" w:type="dxa"/>
            <w:shd w:val="clear" w:color="auto" w:fill="E8F5E9"/>
          </w:tcPr>
          <w:p w14:paraId="728F161A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w="811" w:type="dxa"/>
            <w:shd w:val="clear" w:color="auto" w:fill="E8F5E9"/>
          </w:tcPr>
          <w:p w14:paraId="764FE70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725E83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2EDA75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0DD556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4C74189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CE01A9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5C6811FA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1F8693D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8E267CA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0B46B3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48173EB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81425B7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941C2C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w="811" w:type="dxa"/>
            <w:shd w:val="clear" w:color="auto" w:fill="E8F5E9"/>
          </w:tcPr>
          <w:p w14:paraId="4AD9CB78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w="811" w:type="dxa"/>
            <w:shd w:val="clear" w:color="auto" w:fill="E8F5E9"/>
          </w:tcPr>
          <w:p w14:paraId="205F94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0DD117D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298D74E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32CB29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3715FDB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1B226A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A82773E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4A25486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358AC09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BCC835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FD7E25E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08B1195B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7F790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w="811" w:type="dxa"/>
            <w:shd w:val="clear" w:color="auto" w:fill="E8F5E9"/>
          </w:tcPr>
          <w:p w14:paraId="4F7B18EF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w="811" w:type="dxa"/>
            <w:shd w:val="clear" w:color="auto" w:fill="E8F5E9"/>
          </w:tcPr>
          <w:p w14:paraId="40786A7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6698D7F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10A28AF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46BA8E0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7DE6BF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85B52A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27EDAEA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57A0FB5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5D79C50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B949A2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EE9C180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0EBBC7B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D2660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w="811" w:type="dxa"/>
            <w:shd w:val="clear" w:color="auto" w:fill="E8F5E9"/>
          </w:tcPr>
          <w:p w14:paraId="1462EAAE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w="811" w:type="dxa"/>
            <w:shd w:val="clear" w:color="auto" w:fill="E8F5E9"/>
          </w:tcPr>
          <w:p w14:paraId="31D1CD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58D330A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38FF998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40B1450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6BB202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724087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2C666C2B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70506F6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8CED50D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1D03FB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D285FAF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A9EC3C6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EAA708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w="811" w:type="dxa"/>
            <w:shd w:val="clear" w:color="auto" w:fill="E8F5E9"/>
          </w:tcPr>
          <w:p w14:paraId="2BACE86E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w="811" w:type="dxa"/>
            <w:shd w:val="clear" w:color="auto" w:fill="E8F5E9"/>
          </w:tcPr>
          <w:p w14:paraId="235D8C9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56E670E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6185A8F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5FB069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0DDE1F3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D5F7B5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730A5DB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6FBB05E8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74DE84D9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79B648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F6B8374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3653C970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7C9331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w="811" w:type="dxa"/>
            <w:shd w:val="clear" w:color="auto" w:fill="E8F5E9"/>
          </w:tcPr>
          <w:p w14:paraId="5CBA8B24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w="811" w:type="dxa"/>
            <w:shd w:val="clear" w:color="auto" w:fill="E8F5E9"/>
          </w:tcPr>
          <w:p w14:paraId="7B78D9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w="811" w:type="dxa"/>
            <w:shd w:val="clear" w:color="auto" w:fill="E8F5E9"/>
          </w:tcPr>
          <w:p w14:paraId="6636C2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5DD88D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w="811" w:type="dxa"/>
            <w:shd w:val="clear" w:color="auto" w:fill="E8F5E9"/>
          </w:tcPr>
          <w:p w14:paraId="57B4336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  <w:shd w:val="clear" w:color="auto" w:fill="E8F5E9"/>
          </w:tcPr>
          <w:p w14:paraId="3724D1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A8A03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3BAE3CBA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265C808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5BC0739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96DEE6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9608178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4C8F0261" w14:textId="77777777">
        <w:trPr>
          <w:jc w:val="center"/>
        </w:trPr>
        <w:tc>
          <w:tcPr>
            <w:tcW w:w="811" w:type="dxa"/>
          </w:tcPr>
          <w:p w14:paraId="4763964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w="811" w:type="dxa"/>
          </w:tcPr>
          <w:p w14:paraId="52899575" w14:textId="77777777" w:rsidR="00EA13D5" w:rsidRDefault="00000000"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w="811" w:type="dxa"/>
          </w:tcPr>
          <w:p w14:paraId="03379E0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8.26</w:t>
            </w:r>
          </w:p>
        </w:tc>
        <w:tc>
          <w:tcPr>
            <w:tcW w:w="811" w:type="dxa"/>
          </w:tcPr>
          <w:p w14:paraId="07B5EA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w="811" w:type="dxa"/>
          </w:tcPr>
          <w:p w14:paraId="68F5E60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w="811" w:type="dxa"/>
          </w:tcPr>
          <w:p w14:paraId="3C872B7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</w:tcPr>
          <w:p w14:paraId="289C8D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w="811" w:type="dxa"/>
          </w:tcPr>
          <w:p w14:paraId="18E153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749CF58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5A4218A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04A751F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1FF8E3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3FF19D6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4875DE27" w14:textId="77777777">
        <w:trPr>
          <w:jc w:val="center"/>
        </w:trPr>
        <w:tc>
          <w:tcPr>
            <w:tcW w:w="811" w:type="dxa"/>
          </w:tcPr>
          <w:p w14:paraId="255B22B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w="811" w:type="dxa"/>
          </w:tcPr>
          <w:p w14:paraId="344EF03D" w14:textId="77777777" w:rsidR="00EA13D5" w:rsidRDefault="00000000"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w="811" w:type="dxa"/>
          </w:tcPr>
          <w:p w14:paraId="53632B6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8.16</w:t>
            </w:r>
          </w:p>
        </w:tc>
        <w:tc>
          <w:tcPr>
            <w:tcW w:w="811" w:type="dxa"/>
          </w:tcPr>
          <w:p w14:paraId="1E83EC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w="811" w:type="dxa"/>
          </w:tcPr>
          <w:p w14:paraId="460930B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w="811" w:type="dxa"/>
          </w:tcPr>
          <w:p w14:paraId="699E2A8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</w:tcPr>
          <w:p w14:paraId="73D16A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43FA654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80C40E9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9232EF9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5CDB16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F1B263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F96D4FE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383305B0" w14:textId="77777777">
        <w:trPr>
          <w:jc w:val="center"/>
        </w:trPr>
        <w:tc>
          <w:tcPr>
            <w:tcW w:w="811" w:type="dxa"/>
          </w:tcPr>
          <w:p w14:paraId="6CD85BC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w="811" w:type="dxa"/>
          </w:tcPr>
          <w:p w14:paraId="4344CFEF" w14:textId="77777777" w:rsidR="00EA13D5" w:rsidRDefault="00000000"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w="811" w:type="dxa"/>
          </w:tcPr>
          <w:p w14:paraId="41E9CEF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8.16</w:t>
            </w:r>
          </w:p>
        </w:tc>
        <w:tc>
          <w:tcPr>
            <w:tcW w:w="811" w:type="dxa"/>
          </w:tcPr>
          <w:p w14:paraId="41B62DC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w="811" w:type="dxa"/>
          </w:tcPr>
          <w:p w14:paraId="050706C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w="811" w:type="dxa"/>
          </w:tcPr>
          <w:p w14:paraId="799BF8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</w:tcPr>
          <w:p w14:paraId="6F8CC8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06E7C9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5358F86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72CFB72E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5B3660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E5F1B2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1A16881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2E110EE1" w14:textId="77777777">
        <w:trPr>
          <w:jc w:val="center"/>
        </w:trPr>
        <w:tc>
          <w:tcPr>
            <w:tcW w:w="811" w:type="dxa"/>
          </w:tcPr>
          <w:p w14:paraId="186E0F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w="811" w:type="dxa"/>
          </w:tcPr>
          <w:p w14:paraId="5149DE55" w14:textId="77777777" w:rsidR="00EA13D5" w:rsidRDefault="00000000"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w="811" w:type="dxa"/>
          </w:tcPr>
          <w:p w14:paraId="19E355A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8.16</w:t>
            </w:r>
          </w:p>
        </w:tc>
        <w:tc>
          <w:tcPr>
            <w:tcW w:w="811" w:type="dxa"/>
          </w:tcPr>
          <w:p w14:paraId="415A65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w="811" w:type="dxa"/>
          </w:tcPr>
          <w:p w14:paraId="43F2CEE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w="811" w:type="dxa"/>
          </w:tcPr>
          <w:p w14:paraId="54F97E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</w:tcPr>
          <w:p w14:paraId="027F0EC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5F6753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9EF69A7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10B4F6E6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0970971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F62314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508CF9A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568ECD22" w14:textId="77777777">
        <w:trPr>
          <w:jc w:val="center"/>
        </w:trPr>
        <w:tc>
          <w:tcPr>
            <w:tcW w:w="811" w:type="dxa"/>
          </w:tcPr>
          <w:p w14:paraId="5F748F9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w="811" w:type="dxa"/>
          </w:tcPr>
          <w:p w14:paraId="15B5D3D3" w14:textId="77777777" w:rsidR="00EA13D5" w:rsidRDefault="00000000"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w="811" w:type="dxa"/>
          </w:tcPr>
          <w:p w14:paraId="7B8C07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8.15</w:t>
            </w:r>
          </w:p>
        </w:tc>
        <w:tc>
          <w:tcPr>
            <w:tcW w:w="811" w:type="dxa"/>
          </w:tcPr>
          <w:p w14:paraId="45F7E0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w="811" w:type="dxa"/>
          </w:tcPr>
          <w:p w14:paraId="517074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w="811" w:type="dxa"/>
          </w:tcPr>
          <w:p w14:paraId="623026F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</w:tcPr>
          <w:p w14:paraId="6C5374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58A071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E21C933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1306FD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A3E409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140223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46D7783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42F6F6C2" w14:textId="77777777">
        <w:trPr>
          <w:jc w:val="center"/>
        </w:trPr>
        <w:tc>
          <w:tcPr>
            <w:tcW w:w="811" w:type="dxa"/>
          </w:tcPr>
          <w:p w14:paraId="3F6064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w="811" w:type="dxa"/>
          </w:tcPr>
          <w:p w14:paraId="6FFA541C" w14:textId="77777777" w:rsidR="00EA13D5" w:rsidRDefault="00000000"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w="811" w:type="dxa"/>
          </w:tcPr>
          <w:p w14:paraId="7179A92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8.15</w:t>
            </w:r>
          </w:p>
        </w:tc>
        <w:tc>
          <w:tcPr>
            <w:tcW w:w="811" w:type="dxa"/>
          </w:tcPr>
          <w:p w14:paraId="635C69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w="811" w:type="dxa"/>
          </w:tcPr>
          <w:p w14:paraId="6B43B1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w="811" w:type="dxa"/>
          </w:tcPr>
          <w:p w14:paraId="1EFAF18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</w:tcPr>
          <w:p w14:paraId="1C117C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65D773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586D6B7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70E7E3DF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0B1DE77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54560A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19A9947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08B87C2" w14:textId="77777777">
        <w:trPr>
          <w:jc w:val="center"/>
        </w:trPr>
        <w:tc>
          <w:tcPr>
            <w:tcW w:w="811" w:type="dxa"/>
          </w:tcPr>
          <w:p w14:paraId="176552A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w="811" w:type="dxa"/>
          </w:tcPr>
          <w:p w14:paraId="251FE8BF" w14:textId="77777777" w:rsidR="00EA13D5" w:rsidRDefault="00000000"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w="811" w:type="dxa"/>
          </w:tcPr>
          <w:p w14:paraId="54309D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8.15</w:t>
            </w:r>
          </w:p>
        </w:tc>
        <w:tc>
          <w:tcPr>
            <w:tcW w:w="811" w:type="dxa"/>
          </w:tcPr>
          <w:p w14:paraId="6810BDB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w="811" w:type="dxa"/>
          </w:tcPr>
          <w:p w14:paraId="6549F3C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w="811" w:type="dxa"/>
          </w:tcPr>
          <w:p w14:paraId="611A40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</w:tcPr>
          <w:p w14:paraId="472D6B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47A3F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0E37CED" w14:textId="77777777" w:rsidR="00EA13D5" w:rsidRDefault="00000000">
            <w:r>
              <w:rPr>
                <w:rFonts w:ascii="Times New Roman" w:hAnsi="Times New Roman"/>
                <w:sz w:val="13"/>
              </w:rPr>
              <w:t xml:space="preserve">Low </w:t>
            </w:r>
            <w:r>
              <w:rPr>
                <w:rFonts w:ascii="Times New Roman" w:hAnsi="Times New Roman"/>
                <w:sz w:val="13"/>
              </w:rPr>
              <w:lastRenderedPageBreak/>
              <w:t>income</w:t>
            </w:r>
          </w:p>
        </w:tc>
        <w:tc>
          <w:tcPr>
            <w:tcW w:w="811" w:type="dxa"/>
          </w:tcPr>
          <w:p w14:paraId="423C5EFF" w14:textId="77777777" w:rsidR="00EA13D5" w:rsidRDefault="00000000">
            <w:r>
              <w:rPr>
                <w:rFonts w:ascii="Times New Roman" w:hAnsi="Times New Roman"/>
                <w:sz w:val="13"/>
              </w:rPr>
              <w:lastRenderedPageBreak/>
              <w:t>LDC</w:t>
            </w:r>
          </w:p>
        </w:tc>
        <w:tc>
          <w:tcPr>
            <w:tcW w:w="811" w:type="dxa"/>
          </w:tcPr>
          <w:p w14:paraId="211540B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761864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3690FB0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612CABCF" w14:textId="77777777">
        <w:trPr>
          <w:jc w:val="center"/>
        </w:trPr>
        <w:tc>
          <w:tcPr>
            <w:tcW w:w="811" w:type="dxa"/>
          </w:tcPr>
          <w:p w14:paraId="33E41FD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w="811" w:type="dxa"/>
          </w:tcPr>
          <w:p w14:paraId="51A6CA22" w14:textId="77777777" w:rsidR="00EA13D5" w:rsidRDefault="00000000"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w="811" w:type="dxa"/>
          </w:tcPr>
          <w:p w14:paraId="06A54F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</w:tcPr>
          <w:p w14:paraId="0EE0D5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w="811" w:type="dxa"/>
          </w:tcPr>
          <w:p w14:paraId="6279F1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w="811" w:type="dxa"/>
          </w:tcPr>
          <w:p w14:paraId="7B30CB6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</w:tcPr>
          <w:p w14:paraId="19F712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695E5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F9046FE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4D004C6C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1F80B66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7E19DB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56BBC8A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2989887D" w14:textId="77777777">
        <w:trPr>
          <w:jc w:val="center"/>
        </w:trPr>
        <w:tc>
          <w:tcPr>
            <w:tcW w:w="811" w:type="dxa"/>
          </w:tcPr>
          <w:p w14:paraId="09C80E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w="811" w:type="dxa"/>
          </w:tcPr>
          <w:p w14:paraId="5ADF1AFB" w14:textId="77777777" w:rsidR="00EA13D5" w:rsidRDefault="00000000"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w="811" w:type="dxa"/>
          </w:tcPr>
          <w:p w14:paraId="3C1AFA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</w:tcPr>
          <w:p w14:paraId="72139E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w="811" w:type="dxa"/>
          </w:tcPr>
          <w:p w14:paraId="75A8F8A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w="811" w:type="dxa"/>
          </w:tcPr>
          <w:p w14:paraId="6E58B8C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w="811" w:type="dxa"/>
          </w:tcPr>
          <w:p w14:paraId="5CB5591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428E85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065D834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7E23F5C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49846D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0E3138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271F9D0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39F18004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C45FAC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w="811" w:type="dxa"/>
            <w:shd w:val="clear" w:color="auto" w:fill="E8F5E9"/>
          </w:tcPr>
          <w:p w14:paraId="43B27631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w="811" w:type="dxa"/>
            <w:shd w:val="clear" w:color="auto" w:fill="E8F5E9"/>
          </w:tcPr>
          <w:p w14:paraId="306CFDB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7.91</w:t>
            </w:r>
          </w:p>
        </w:tc>
        <w:tc>
          <w:tcPr>
            <w:tcW w:w="811" w:type="dxa"/>
            <w:shd w:val="clear" w:color="auto" w:fill="E8F5E9"/>
          </w:tcPr>
          <w:p w14:paraId="604ED72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3.96</w:t>
            </w:r>
          </w:p>
        </w:tc>
        <w:tc>
          <w:tcPr>
            <w:tcW w:w="811" w:type="dxa"/>
            <w:shd w:val="clear" w:color="auto" w:fill="E8F5E9"/>
          </w:tcPr>
          <w:p w14:paraId="4BA10CC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3.96</w:t>
            </w:r>
          </w:p>
        </w:tc>
        <w:tc>
          <w:tcPr>
            <w:tcW w:w="811" w:type="dxa"/>
            <w:shd w:val="clear" w:color="auto" w:fill="E8F5E9"/>
          </w:tcPr>
          <w:p w14:paraId="7C73C9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  <w:shd w:val="clear" w:color="auto" w:fill="E8F5E9"/>
          </w:tcPr>
          <w:p w14:paraId="00FFFE6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w="811" w:type="dxa"/>
            <w:shd w:val="clear" w:color="auto" w:fill="E8F5E9"/>
          </w:tcPr>
          <w:p w14:paraId="77CF69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6B036A58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7D13ACC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6D81D0A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BDF053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5D8D1B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41AFF05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0C8F7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w="811" w:type="dxa"/>
            <w:shd w:val="clear" w:color="auto" w:fill="E8F5E9"/>
          </w:tcPr>
          <w:p w14:paraId="38DC8DE7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w="811" w:type="dxa"/>
            <w:shd w:val="clear" w:color="auto" w:fill="E8F5E9"/>
          </w:tcPr>
          <w:p w14:paraId="003C96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7.86</w:t>
            </w:r>
          </w:p>
        </w:tc>
        <w:tc>
          <w:tcPr>
            <w:tcW w:w="811" w:type="dxa"/>
            <w:shd w:val="clear" w:color="auto" w:fill="E8F5E9"/>
          </w:tcPr>
          <w:p w14:paraId="2F790C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3.93</w:t>
            </w:r>
          </w:p>
        </w:tc>
        <w:tc>
          <w:tcPr>
            <w:tcW w:w="811" w:type="dxa"/>
            <w:shd w:val="clear" w:color="auto" w:fill="E8F5E9"/>
          </w:tcPr>
          <w:p w14:paraId="51D2110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3.93</w:t>
            </w:r>
          </w:p>
        </w:tc>
        <w:tc>
          <w:tcPr>
            <w:tcW w:w="811" w:type="dxa"/>
            <w:shd w:val="clear" w:color="auto" w:fill="E8F5E9"/>
          </w:tcPr>
          <w:p w14:paraId="02E3D1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  <w:shd w:val="clear" w:color="auto" w:fill="E8F5E9"/>
          </w:tcPr>
          <w:p w14:paraId="78E11A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w="811" w:type="dxa"/>
            <w:shd w:val="clear" w:color="auto" w:fill="E8F5E9"/>
          </w:tcPr>
          <w:p w14:paraId="6EBC4B4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489FF0A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3AE104A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57B378E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30F1CB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5CDD2C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B544B97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AB6328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w="811" w:type="dxa"/>
            <w:shd w:val="clear" w:color="auto" w:fill="E8F5E9"/>
          </w:tcPr>
          <w:p w14:paraId="0ABDBC2A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w="811" w:type="dxa"/>
            <w:shd w:val="clear" w:color="auto" w:fill="E8F5E9"/>
          </w:tcPr>
          <w:p w14:paraId="2BE85D8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w="811" w:type="dxa"/>
            <w:shd w:val="clear" w:color="auto" w:fill="E8F5E9"/>
          </w:tcPr>
          <w:p w14:paraId="0C595F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3.92</w:t>
            </w:r>
          </w:p>
        </w:tc>
        <w:tc>
          <w:tcPr>
            <w:tcW w:w="811" w:type="dxa"/>
            <w:shd w:val="clear" w:color="auto" w:fill="E8F5E9"/>
          </w:tcPr>
          <w:p w14:paraId="5BB1D90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3.92</w:t>
            </w:r>
          </w:p>
        </w:tc>
        <w:tc>
          <w:tcPr>
            <w:tcW w:w="811" w:type="dxa"/>
            <w:shd w:val="clear" w:color="auto" w:fill="E8F5E9"/>
          </w:tcPr>
          <w:p w14:paraId="50E034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  <w:shd w:val="clear" w:color="auto" w:fill="E8F5E9"/>
          </w:tcPr>
          <w:p w14:paraId="443E1FC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  <w:shd w:val="clear" w:color="auto" w:fill="E8F5E9"/>
          </w:tcPr>
          <w:p w14:paraId="1E56CE9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33F7B6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356CDE87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2CA1B3EB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28004C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44522C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7615CF8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2BE4C02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w="811" w:type="dxa"/>
            <w:shd w:val="clear" w:color="auto" w:fill="E8F5E9"/>
          </w:tcPr>
          <w:p w14:paraId="01ABE838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w="811" w:type="dxa"/>
            <w:shd w:val="clear" w:color="auto" w:fill="E8F5E9"/>
          </w:tcPr>
          <w:p w14:paraId="3AF8563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w="811" w:type="dxa"/>
            <w:shd w:val="clear" w:color="auto" w:fill="E8F5E9"/>
          </w:tcPr>
          <w:p w14:paraId="6410DD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  <w:shd w:val="clear" w:color="auto" w:fill="E8F5E9"/>
          </w:tcPr>
          <w:p w14:paraId="760EF7C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  <w:shd w:val="clear" w:color="auto" w:fill="E8F5E9"/>
          </w:tcPr>
          <w:p w14:paraId="3743890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  <w:shd w:val="clear" w:color="auto" w:fill="E8F5E9"/>
          </w:tcPr>
          <w:p w14:paraId="34ED546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FCC7C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32D1A028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2EF9EDF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52A9829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E1C33A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AF6C145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890317B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D3854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w="811" w:type="dxa"/>
            <w:shd w:val="clear" w:color="auto" w:fill="E8F5E9"/>
          </w:tcPr>
          <w:p w14:paraId="4520240E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w="811" w:type="dxa"/>
            <w:shd w:val="clear" w:color="auto" w:fill="E8F5E9"/>
          </w:tcPr>
          <w:p w14:paraId="7D13F9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w="811" w:type="dxa"/>
            <w:shd w:val="clear" w:color="auto" w:fill="E8F5E9"/>
          </w:tcPr>
          <w:p w14:paraId="02665A4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  <w:shd w:val="clear" w:color="auto" w:fill="E8F5E9"/>
          </w:tcPr>
          <w:p w14:paraId="2BA1FCF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  <w:shd w:val="clear" w:color="auto" w:fill="E8F5E9"/>
          </w:tcPr>
          <w:p w14:paraId="007302F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  <w:shd w:val="clear" w:color="auto" w:fill="E8F5E9"/>
          </w:tcPr>
          <w:p w14:paraId="574505F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E0368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33DFB26A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27CC53B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4B37634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3CA9EF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F41C0D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8E10857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EC6FDB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w="811" w:type="dxa"/>
            <w:shd w:val="clear" w:color="auto" w:fill="E8F5E9"/>
          </w:tcPr>
          <w:p w14:paraId="02FF707B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w="811" w:type="dxa"/>
            <w:shd w:val="clear" w:color="auto" w:fill="E8F5E9"/>
          </w:tcPr>
          <w:p w14:paraId="1C8AD7D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w="811" w:type="dxa"/>
            <w:shd w:val="clear" w:color="auto" w:fill="E8F5E9"/>
          </w:tcPr>
          <w:p w14:paraId="1587B6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  <w:shd w:val="clear" w:color="auto" w:fill="E8F5E9"/>
          </w:tcPr>
          <w:p w14:paraId="127A5AC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  <w:shd w:val="clear" w:color="auto" w:fill="E8F5E9"/>
          </w:tcPr>
          <w:p w14:paraId="7AF8A6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  <w:shd w:val="clear" w:color="auto" w:fill="E8F5E9"/>
          </w:tcPr>
          <w:p w14:paraId="30094DA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FF4AC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87B3046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48F7A43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F633043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B3F5E3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90E690E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AF5BC98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7C09CB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w="811" w:type="dxa"/>
            <w:shd w:val="clear" w:color="auto" w:fill="E8F5E9"/>
          </w:tcPr>
          <w:p w14:paraId="1ED745B3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w="811" w:type="dxa"/>
            <w:shd w:val="clear" w:color="auto" w:fill="E8F5E9"/>
          </w:tcPr>
          <w:p w14:paraId="4399B12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w="811" w:type="dxa"/>
            <w:shd w:val="clear" w:color="auto" w:fill="E8F5E9"/>
          </w:tcPr>
          <w:p w14:paraId="7A2D15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  <w:shd w:val="clear" w:color="auto" w:fill="E8F5E9"/>
          </w:tcPr>
          <w:p w14:paraId="2E9734C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  <w:shd w:val="clear" w:color="auto" w:fill="E8F5E9"/>
          </w:tcPr>
          <w:p w14:paraId="79D01E8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  <w:shd w:val="clear" w:color="auto" w:fill="E8F5E9"/>
          </w:tcPr>
          <w:p w14:paraId="40307E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F61BF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3F5A8E0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025C451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8D22652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2114D16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6B28DC6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B961EED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405100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w="811" w:type="dxa"/>
            <w:shd w:val="clear" w:color="auto" w:fill="E8F5E9"/>
          </w:tcPr>
          <w:p w14:paraId="7E9FC7CB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w="811" w:type="dxa"/>
            <w:shd w:val="clear" w:color="auto" w:fill="E8F5E9"/>
          </w:tcPr>
          <w:p w14:paraId="52C0A7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w="811" w:type="dxa"/>
            <w:shd w:val="clear" w:color="auto" w:fill="E8F5E9"/>
          </w:tcPr>
          <w:p w14:paraId="43E454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  <w:shd w:val="clear" w:color="auto" w:fill="E8F5E9"/>
          </w:tcPr>
          <w:p w14:paraId="2992F9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  <w:shd w:val="clear" w:color="auto" w:fill="E8F5E9"/>
          </w:tcPr>
          <w:p w14:paraId="0672CC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  <w:shd w:val="clear" w:color="auto" w:fill="E8F5E9"/>
          </w:tcPr>
          <w:p w14:paraId="7D174AB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199AE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7FC1F613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4F0A392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63E8087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36D5973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B168FC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AC012FF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792D6A4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w="811" w:type="dxa"/>
            <w:shd w:val="clear" w:color="auto" w:fill="E8F5E9"/>
          </w:tcPr>
          <w:p w14:paraId="5E53DDB8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w="811" w:type="dxa"/>
            <w:shd w:val="clear" w:color="auto" w:fill="E8F5E9"/>
          </w:tcPr>
          <w:p w14:paraId="526DBC4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w="811" w:type="dxa"/>
            <w:shd w:val="clear" w:color="auto" w:fill="E8F5E9"/>
          </w:tcPr>
          <w:p w14:paraId="56DCC0D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  <w:shd w:val="clear" w:color="auto" w:fill="E8F5E9"/>
          </w:tcPr>
          <w:p w14:paraId="6DDFCC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  <w:shd w:val="clear" w:color="auto" w:fill="E8F5E9"/>
          </w:tcPr>
          <w:p w14:paraId="3DBB11D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  <w:shd w:val="clear" w:color="auto" w:fill="E8F5E9"/>
          </w:tcPr>
          <w:p w14:paraId="4CA9140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D72ABC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33503EF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23E486F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11BADB3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DE353F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518FD7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FF8873D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5A5A1E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w="811" w:type="dxa"/>
            <w:shd w:val="clear" w:color="auto" w:fill="E8F5E9"/>
          </w:tcPr>
          <w:p w14:paraId="1E409F31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w="811" w:type="dxa"/>
            <w:shd w:val="clear" w:color="auto" w:fill="E8F5E9"/>
          </w:tcPr>
          <w:p w14:paraId="3027DBD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w="811" w:type="dxa"/>
            <w:shd w:val="clear" w:color="auto" w:fill="E8F5E9"/>
          </w:tcPr>
          <w:p w14:paraId="042994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  <w:shd w:val="clear" w:color="auto" w:fill="E8F5E9"/>
          </w:tcPr>
          <w:p w14:paraId="4A21CBD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  <w:shd w:val="clear" w:color="auto" w:fill="E8F5E9"/>
          </w:tcPr>
          <w:p w14:paraId="0D956F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  <w:shd w:val="clear" w:color="auto" w:fill="E8F5E9"/>
          </w:tcPr>
          <w:p w14:paraId="38EA8D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9415E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7BDEB922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2A71455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67CE08F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FBFA74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680A2F6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0526F3D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C69212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w="811" w:type="dxa"/>
            <w:shd w:val="clear" w:color="auto" w:fill="E8F5E9"/>
          </w:tcPr>
          <w:p w14:paraId="3828AD08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w="811" w:type="dxa"/>
            <w:shd w:val="clear" w:color="auto" w:fill="E8F5E9"/>
          </w:tcPr>
          <w:p w14:paraId="0B82CEA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w="811" w:type="dxa"/>
            <w:shd w:val="clear" w:color="auto" w:fill="E8F5E9"/>
          </w:tcPr>
          <w:p w14:paraId="343F49E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  <w:shd w:val="clear" w:color="auto" w:fill="E8F5E9"/>
          </w:tcPr>
          <w:p w14:paraId="7B028C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  <w:shd w:val="clear" w:color="auto" w:fill="E8F5E9"/>
          </w:tcPr>
          <w:p w14:paraId="2BD571E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  <w:shd w:val="clear" w:color="auto" w:fill="E8F5E9"/>
          </w:tcPr>
          <w:p w14:paraId="367E9AF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20C6B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218A7854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5836EAC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DD8EFD0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674E88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E08BD4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9F3E4A4" w14:textId="77777777">
        <w:trPr>
          <w:jc w:val="center"/>
        </w:trPr>
        <w:tc>
          <w:tcPr>
            <w:tcW w:w="811" w:type="dxa"/>
          </w:tcPr>
          <w:p w14:paraId="058249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w="811" w:type="dxa"/>
          </w:tcPr>
          <w:p w14:paraId="723F4C1E" w14:textId="77777777" w:rsidR="00EA13D5" w:rsidRDefault="00000000"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w="811" w:type="dxa"/>
          </w:tcPr>
          <w:p w14:paraId="015821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7.49</w:t>
            </w:r>
          </w:p>
        </w:tc>
        <w:tc>
          <w:tcPr>
            <w:tcW w:w="811" w:type="dxa"/>
          </w:tcPr>
          <w:p w14:paraId="2D003B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3.75</w:t>
            </w:r>
          </w:p>
        </w:tc>
        <w:tc>
          <w:tcPr>
            <w:tcW w:w="811" w:type="dxa"/>
          </w:tcPr>
          <w:p w14:paraId="7CFAD1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3.75</w:t>
            </w:r>
          </w:p>
        </w:tc>
        <w:tc>
          <w:tcPr>
            <w:tcW w:w="811" w:type="dxa"/>
          </w:tcPr>
          <w:p w14:paraId="3D38392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30F46D7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w="811" w:type="dxa"/>
          </w:tcPr>
          <w:p w14:paraId="2C19780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81F7F89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1B6C8B6E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E2DBA9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B5B7B6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F9A3519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C52A456" w14:textId="77777777">
        <w:trPr>
          <w:jc w:val="center"/>
        </w:trPr>
        <w:tc>
          <w:tcPr>
            <w:tcW w:w="811" w:type="dxa"/>
          </w:tcPr>
          <w:p w14:paraId="6C9711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w="811" w:type="dxa"/>
          </w:tcPr>
          <w:p w14:paraId="7A970988" w14:textId="77777777" w:rsidR="00EA13D5" w:rsidRDefault="00000000"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w="811" w:type="dxa"/>
          </w:tcPr>
          <w:p w14:paraId="0F55AA3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7.41</w:t>
            </w:r>
          </w:p>
        </w:tc>
        <w:tc>
          <w:tcPr>
            <w:tcW w:w="811" w:type="dxa"/>
          </w:tcPr>
          <w:p w14:paraId="646F7A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w="811" w:type="dxa"/>
          </w:tcPr>
          <w:p w14:paraId="23B043F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w="811" w:type="dxa"/>
          </w:tcPr>
          <w:p w14:paraId="3C2CD0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1E3EC9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w="811" w:type="dxa"/>
          </w:tcPr>
          <w:p w14:paraId="69D726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DE557CC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626628AA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0432EFD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1276B5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04D9B7B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71D18B9" w14:textId="77777777">
        <w:trPr>
          <w:jc w:val="center"/>
        </w:trPr>
        <w:tc>
          <w:tcPr>
            <w:tcW w:w="811" w:type="dxa"/>
          </w:tcPr>
          <w:p w14:paraId="19774B3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w="811" w:type="dxa"/>
          </w:tcPr>
          <w:p w14:paraId="108E2E64" w14:textId="77777777" w:rsidR="00EA13D5" w:rsidRDefault="00000000"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w="811" w:type="dxa"/>
          </w:tcPr>
          <w:p w14:paraId="399673E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7.35</w:t>
            </w:r>
          </w:p>
        </w:tc>
        <w:tc>
          <w:tcPr>
            <w:tcW w:w="811" w:type="dxa"/>
          </w:tcPr>
          <w:p w14:paraId="5BE8C9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3.68</w:t>
            </w:r>
          </w:p>
        </w:tc>
        <w:tc>
          <w:tcPr>
            <w:tcW w:w="811" w:type="dxa"/>
          </w:tcPr>
          <w:p w14:paraId="0C7B55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3.68</w:t>
            </w:r>
          </w:p>
        </w:tc>
        <w:tc>
          <w:tcPr>
            <w:tcW w:w="811" w:type="dxa"/>
          </w:tcPr>
          <w:p w14:paraId="727B0E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75F1773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w="811" w:type="dxa"/>
          </w:tcPr>
          <w:p w14:paraId="4B789F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D805658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6F7D609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7F0171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0B1AB4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B04EDA2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AB09B1E" w14:textId="77777777">
        <w:trPr>
          <w:jc w:val="center"/>
        </w:trPr>
        <w:tc>
          <w:tcPr>
            <w:tcW w:w="811" w:type="dxa"/>
          </w:tcPr>
          <w:p w14:paraId="124A45E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w="811" w:type="dxa"/>
          </w:tcPr>
          <w:p w14:paraId="466785F4" w14:textId="77777777" w:rsidR="00EA13D5" w:rsidRDefault="00000000"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w="811" w:type="dxa"/>
          </w:tcPr>
          <w:p w14:paraId="0C8ACA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7.30</w:t>
            </w:r>
          </w:p>
        </w:tc>
        <w:tc>
          <w:tcPr>
            <w:tcW w:w="811" w:type="dxa"/>
          </w:tcPr>
          <w:p w14:paraId="439474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w="811" w:type="dxa"/>
          </w:tcPr>
          <w:p w14:paraId="31535B0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w="811" w:type="dxa"/>
          </w:tcPr>
          <w:p w14:paraId="65D8369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32B251C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w="811" w:type="dxa"/>
          </w:tcPr>
          <w:p w14:paraId="7DF76D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83826EC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3D39FCBB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74A1795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1B8A53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3A6379E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E185B90" w14:textId="77777777">
        <w:trPr>
          <w:jc w:val="center"/>
        </w:trPr>
        <w:tc>
          <w:tcPr>
            <w:tcW w:w="811" w:type="dxa"/>
          </w:tcPr>
          <w:p w14:paraId="543B84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w="811" w:type="dxa"/>
          </w:tcPr>
          <w:p w14:paraId="0A662B79" w14:textId="77777777" w:rsidR="00EA13D5" w:rsidRDefault="00000000"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w="811" w:type="dxa"/>
          </w:tcPr>
          <w:p w14:paraId="0C9E721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7.30</w:t>
            </w:r>
          </w:p>
        </w:tc>
        <w:tc>
          <w:tcPr>
            <w:tcW w:w="811" w:type="dxa"/>
          </w:tcPr>
          <w:p w14:paraId="358C7C0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w="811" w:type="dxa"/>
          </w:tcPr>
          <w:p w14:paraId="697E18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w="811" w:type="dxa"/>
          </w:tcPr>
          <w:p w14:paraId="257B837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0E6FF1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w="811" w:type="dxa"/>
          </w:tcPr>
          <w:p w14:paraId="779F29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00E524C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30780AE5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0846D28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006542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DD6A22D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5159BBF" w14:textId="77777777">
        <w:trPr>
          <w:jc w:val="center"/>
        </w:trPr>
        <w:tc>
          <w:tcPr>
            <w:tcW w:w="811" w:type="dxa"/>
          </w:tcPr>
          <w:p w14:paraId="277D542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w="811" w:type="dxa"/>
          </w:tcPr>
          <w:p w14:paraId="0E12B996" w14:textId="77777777" w:rsidR="00EA13D5" w:rsidRDefault="00000000"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w="811" w:type="dxa"/>
          </w:tcPr>
          <w:p w14:paraId="7F66594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7.30</w:t>
            </w:r>
          </w:p>
        </w:tc>
        <w:tc>
          <w:tcPr>
            <w:tcW w:w="811" w:type="dxa"/>
          </w:tcPr>
          <w:p w14:paraId="147CC6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w="811" w:type="dxa"/>
          </w:tcPr>
          <w:p w14:paraId="11D5FD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w="811" w:type="dxa"/>
          </w:tcPr>
          <w:p w14:paraId="5975602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06F6C6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w="811" w:type="dxa"/>
          </w:tcPr>
          <w:p w14:paraId="44284DD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94035E8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F60F394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156D36A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9D58B5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050569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24E6A9B" w14:textId="77777777">
        <w:trPr>
          <w:jc w:val="center"/>
        </w:trPr>
        <w:tc>
          <w:tcPr>
            <w:tcW w:w="811" w:type="dxa"/>
          </w:tcPr>
          <w:p w14:paraId="7904A2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w="811" w:type="dxa"/>
          </w:tcPr>
          <w:p w14:paraId="41CDEC71" w14:textId="77777777" w:rsidR="00EA13D5" w:rsidRDefault="00000000"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w="811" w:type="dxa"/>
          </w:tcPr>
          <w:p w14:paraId="13F473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7.29</w:t>
            </w:r>
          </w:p>
        </w:tc>
        <w:tc>
          <w:tcPr>
            <w:tcW w:w="811" w:type="dxa"/>
          </w:tcPr>
          <w:p w14:paraId="24114DB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w="811" w:type="dxa"/>
          </w:tcPr>
          <w:p w14:paraId="46DFBC9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w="811" w:type="dxa"/>
          </w:tcPr>
          <w:p w14:paraId="1053263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60EE67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w="811" w:type="dxa"/>
          </w:tcPr>
          <w:p w14:paraId="35035B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CCF9F9A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242AC77D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1833D98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82C149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E1DA4F6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BF7C766" w14:textId="77777777">
        <w:trPr>
          <w:jc w:val="center"/>
        </w:trPr>
        <w:tc>
          <w:tcPr>
            <w:tcW w:w="811" w:type="dxa"/>
          </w:tcPr>
          <w:p w14:paraId="155C6B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w="811" w:type="dxa"/>
          </w:tcPr>
          <w:p w14:paraId="159E0AAE" w14:textId="77777777" w:rsidR="00EA13D5" w:rsidRDefault="00000000"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w="811" w:type="dxa"/>
          </w:tcPr>
          <w:p w14:paraId="6B0C779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7.27</w:t>
            </w:r>
          </w:p>
        </w:tc>
        <w:tc>
          <w:tcPr>
            <w:tcW w:w="811" w:type="dxa"/>
          </w:tcPr>
          <w:p w14:paraId="5854FFD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3.64</w:t>
            </w:r>
          </w:p>
        </w:tc>
        <w:tc>
          <w:tcPr>
            <w:tcW w:w="811" w:type="dxa"/>
          </w:tcPr>
          <w:p w14:paraId="4FE8FF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3.64</w:t>
            </w:r>
          </w:p>
        </w:tc>
        <w:tc>
          <w:tcPr>
            <w:tcW w:w="811" w:type="dxa"/>
          </w:tcPr>
          <w:p w14:paraId="3899FF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06E26A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w="811" w:type="dxa"/>
          </w:tcPr>
          <w:p w14:paraId="372472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C4A778B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1FD8C273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9A87D0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FD1922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5E0610C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85E216D" w14:textId="77777777">
        <w:trPr>
          <w:jc w:val="center"/>
        </w:trPr>
        <w:tc>
          <w:tcPr>
            <w:tcW w:w="811" w:type="dxa"/>
          </w:tcPr>
          <w:p w14:paraId="4BA97D2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w="811" w:type="dxa"/>
          </w:tcPr>
          <w:p w14:paraId="4034217B" w14:textId="77777777" w:rsidR="00EA13D5" w:rsidRDefault="00000000"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w="811" w:type="dxa"/>
          </w:tcPr>
          <w:p w14:paraId="2AF5485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7.25</w:t>
            </w:r>
          </w:p>
        </w:tc>
        <w:tc>
          <w:tcPr>
            <w:tcW w:w="811" w:type="dxa"/>
          </w:tcPr>
          <w:p w14:paraId="1EE6327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w="811" w:type="dxa"/>
          </w:tcPr>
          <w:p w14:paraId="0029C8E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w="811" w:type="dxa"/>
          </w:tcPr>
          <w:p w14:paraId="5E0E2EE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612AF3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w="811" w:type="dxa"/>
          </w:tcPr>
          <w:p w14:paraId="47BDB6E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41E1F5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2A6517C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190D0F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BACB80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C1C651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5F7D88F" w14:textId="77777777">
        <w:trPr>
          <w:jc w:val="center"/>
        </w:trPr>
        <w:tc>
          <w:tcPr>
            <w:tcW w:w="811" w:type="dxa"/>
          </w:tcPr>
          <w:p w14:paraId="7E35542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w="811" w:type="dxa"/>
          </w:tcPr>
          <w:p w14:paraId="5EEA11D1" w14:textId="77777777" w:rsidR="00EA13D5" w:rsidRDefault="00000000"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w="811" w:type="dxa"/>
          </w:tcPr>
          <w:p w14:paraId="54BA5AD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7.23</w:t>
            </w:r>
          </w:p>
        </w:tc>
        <w:tc>
          <w:tcPr>
            <w:tcW w:w="811" w:type="dxa"/>
          </w:tcPr>
          <w:p w14:paraId="0C3CA5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w="811" w:type="dxa"/>
          </w:tcPr>
          <w:p w14:paraId="0D9C87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w="811" w:type="dxa"/>
          </w:tcPr>
          <w:p w14:paraId="490EDD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5A45310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w="811" w:type="dxa"/>
          </w:tcPr>
          <w:p w14:paraId="2B7763D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E3DF7B7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A54DB55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46F1A0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54669B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9517B67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1ADF53E" w14:textId="77777777">
        <w:trPr>
          <w:jc w:val="center"/>
        </w:trPr>
        <w:tc>
          <w:tcPr>
            <w:tcW w:w="811" w:type="dxa"/>
          </w:tcPr>
          <w:p w14:paraId="703BE45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w="811" w:type="dxa"/>
          </w:tcPr>
          <w:p w14:paraId="44B43AF2" w14:textId="77777777" w:rsidR="00EA13D5" w:rsidRDefault="00000000"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w="811" w:type="dxa"/>
          </w:tcPr>
          <w:p w14:paraId="51461F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7.21</w:t>
            </w:r>
          </w:p>
        </w:tc>
        <w:tc>
          <w:tcPr>
            <w:tcW w:w="811" w:type="dxa"/>
          </w:tcPr>
          <w:p w14:paraId="0A24AD8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w="811" w:type="dxa"/>
          </w:tcPr>
          <w:p w14:paraId="3C20B4A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w="811" w:type="dxa"/>
          </w:tcPr>
          <w:p w14:paraId="4DC0655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68FD2E5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w="811" w:type="dxa"/>
          </w:tcPr>
          <w:p w14:paraId="53E7E1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1C0DFC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F56B24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C035DB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82E036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8445CEF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36580BF" w14:textId="77777777">
        <w:trPr>
          <w:jc w:val="center"/>
        </w:trPr>
        <w:tc>
          <w:tcPr>
            <w:tcW w:w="811" w:type="dxa"/>
          </w:tcPr>
          <w:p w14:paraId="69A643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w="811" w:type="dxa"/>
          </w:tcPr>
          <w:p w14:paraId="2A695F1E" w14:textId="77777777" w:rsidR="00EA13D5" w:rsidRDefault="00000000"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w="811" w:type="dxa"/>
          </w:tcPr>
          <w:p w14:paraId="2772C27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7.21</w:t>
            </w:r>
          </w:p>
        </w:tc>
        <w:tc>
          <w:tcPr>
            <w:tcW w:w="811" w:type="dxa"/>
          </w:tcPr>
          <w:p w14:paraId="789BFE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w="811" w:type="dxa"/>
          </w:tcPr>
          <w:p w14:paraId="138F38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w="811" w:type="dxa"/>
          </w:tcPr>
          <w:p w14:paraId="786899F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5FE73B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w="811" w:type="dxa"/>
          </w:tcPr>
          <w:p w14:paraId="44E81B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77419A7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5C08E3D3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C18EC6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332ABB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9F3A74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1B6D635" w14:textId="77777777">
        <w:trPr>
          <w:jc w:val="center"/>
        </w:trPr>
        <w:tc>
          <w:tcPr>
            <w:tcW w:w="811" w:type="dxa"/>
          </w:tcPr>
          <w:p w14:paraId="480908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w="811" w:type="dxa"/>
          </w:tcPr>
          <w:p w14:paraId="1D957D7E" w14:textId="77777777" w:rsidR="00EA13D5" w:rsidRDefault="00000000"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w="811" w:type="dxa"/>
          </w:tcPr>
          <w:p w14:paraId="0AFC05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7.20</w:t>
            </w:r>
          </w:p>
        </w:tc>
        <w:tc>
          <w:tcPr>
            <w:tcW w:w="811" w:type="dxa"/>
          </w:tcPr>
          <w:p w14:paraId="016102E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w="811" w:type="dxa"/>
          </w:tcPr>
          <w:p w14:paraId="01B8E4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w="811" w:type="dxa"/>
          </w:tcPr>
          <w:p w14:paraId="2D3455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4BC8E9C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w="811" w:type="dxa"/>
          </w:tcPr>
          <w:p w14:paraId="75BCC9B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692B0D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4962535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F1E2F9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4142BF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4E85FFB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AB08F44" w14:textId="77777777">
        <w:trPr>
          <w:jc w:val="center"/>
        </w:trPr>
        <w:tc>
          <w:tcPr>
            <w:tcW w:w="811" w:type="dxa"/>
          </w:tcPr>
          <w:p w14:paraId="3E4487A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w="811" w:type="dxa"/>
          </w:tcPr>
          <w:p w14:paraId="661591D9" w14:textId="77777777" w:rsidR="00EA13D5" w:rsidRDefault="00000000"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w="811" w:type="dxa"/>
          </w:tcPr>
          <w:p w14:paraId="64890CC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7.18</w:t>
            </w:r>
          </w:p>
        </w:tc>
        <w:tc>
          <w:tcPr>
            <w:tcW w:w="811" w:type="dxa"/>
          </w:tcPr>
          <w:p w14:paraId="78BCB53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w="811" w:type="dxa"/>
          </w:tcPr>
          <w:p w14:paraId="7A80E74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w="811" w:type="dxa"/>
          </w:tcPr>
          <w:p w14:paraId="3E35890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26D5A8B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w="811" w:type="dxa"/>
          </w:tcPr>
          <w:p w14:paraId="6DB6DE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B8A984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EFFA8A4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0F569C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1E8CF9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B709FD5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7BC8CF7" w14:textId="77777777">
        <w:trPr>
          <w:jc w:val="center"/>
        </w:trPr>
        <w:tc>
          <w:tcPr>
            <w:tcW w:w="811" w:type="dxa"/>
          </w:tcPr>
          <w:p w14:paraId="3274E8D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w="811" w:type="dxa"/>
          </w:tcPr>
          <w:p w14:paraId="4A1632DD" w14:textId="77777777" w:rsidR="00EA13D5" w:rsidRDefault="00000000"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w="811" w:type="dxa"/>
          </w:tcPr>
          <w:p w14:paraId="50AA143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7.18</w:t>
            </w:r>
          </w:p>
        </w:tc>
        <w:tc>
          <w:tcPr>
            <w:tcW w:w="811" w:type="dxa"/>
          </w:tcPr>
          <w:p w14:paraId="27D54F5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w="811" w:type="dxa"/>
          </w:tcPr>
          <w:p w14:paraId="3D5208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w="811" w:type="dxa"/>
          </w:tcPr>
          <w:p w14:paraId="0F16A0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7218903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w="811" w:type="dxa"/>
          </w:tcPr>
          <w:p w14:paraId="3360700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5B6C0A5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1F093656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F76442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7216DE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880FED2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E726336" w14:textId="77777777">
        <w:trPr>
          <w:jc w:val="center"/>
        </w:trPr>
        <w:tc>
          <w:tcPr>
            <w:tcW w:w="811" w:type="dxa"/>
          </w:tcPr>
          <w:p w14:paraId="0778AEE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w="811" w:type="dxa"/>
          </w:tcPr>
          <w:p w14:paraId="3BDBBA13" w14:textId="77777777" w:rsidR="00EA13D5" w:rsidRDefault="00000000"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w="811" w:type="dxa"/>
          </w:tcPr>
          <w:p w14:paraId="777E4E0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7.18</w:t>
            </w:r>
          </w:p>
        </w:tc>
        <w:tc>
          <w:tcPr>
            <w:tcW w:w="811" w:type="dxa"/>
          </w:tcPr>
          <w:p w14:paraId="43846EA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w="811" w:type="dxa"/>
          </w:tcPr>
          <w:p w14:paraId="4A96167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w="811" w:type="dxa"/>
          </w:tcPr>
          <w:p w14:paraId="7AE9DC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78BB319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w="811" w:type="dxa"/>
          </w:tcPr>
          <w:p w14:paraId="406989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BC811E6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35637F38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451458F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8A4E7F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9640DCE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F35A93A" w14:textId="77777777">
        <w:trPr>
          <w:jc w:val="center"/>
        </w:trPr>
        <w:tc>
          <w:tcPr>
            <w:tcW w:w="811" w:type="dxa"/>
          </w:tcPr>
          <w:p w14:paraId="0555047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w="811" w:type="dxa"/>
          </w:tcPr>
          <w:p w14:paraId="2999B1E2" w14:textId="77777777" w:rsidR="00EA13D5" w:rsidRDefault="00000000"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w="811" w:type="dxa"/>
          </w:tcPr>
          <w:p w14:paraId="084A04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7.18</w:t>
            </w:r>
          </w:p>
        </w:tc>
        <w:tc>
          <w:tcPr>
            <w:tcW w:w="811" w:type="dxa"/>
          </w:tcPr>
          <w:p w14:paraId="1AA3C3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w="811" w:type="dxa"/>
          </w:tcPr>
          <w:p w14:paraId="17941D6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w="811" w:type="dxa"/>
          </w:tcPr>
          <w:p w14:paraId="2839ABB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477CC85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w="811" w:type="dxa"/>
          </w:tcPr>
          <w:p w14:paraId="191EBB6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B081351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FD9ED69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675869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5B970E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62E09A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BF7F95D" w14:textId="77777777">
        <w:trPr>
          <w:jc w:val="center"/>
        </w:trPr>
        <w:tc>
          <w:tcPr>
            <w:tcW w:w="811" w:type="dxa"/>
          </w:tcPr>
          <w:p w14:paraId="78AA1A8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w="811" w:type="dxa"/>
          </w:tcPr>
          <w:p w14:paraId="30C925BB" w14:textId="77777777" w:rsidR="00EA13D5" w:rsidRDefault="00000000"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w="811" w:type="dxa"/>
          </w:tcPr>
          <w:p w14:paraId="2FB94BA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7.17</w:t>
            </w:r>
          </w:p>
        </w:tc>
        <w:tc>
          <w:tcPr>
            <w:tcW w:w="811" w:type="dxa"/>
          </w:tcPr>
          <w:p w14:paraId="729916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w="811" w:type="dxa"/>
          </w:tcPr>
          <w:p w14:paraId="75FD05C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w="811" w:type="dxa"/>
          </w:tcPr>
          <w:p w14:paraId="06D331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6F2895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w="811" w:type="dxa"/>
          </w:tcPr>
          <w:p w14:paraId="02F0A8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57A7B2B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26D42074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2EDC7F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71D806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1D3232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9234141" w14:textId="77777777">
        <w:trPr>
          <w:jc w:val="center"/>
        </w:trPr>
        <w:tc>
          <w:tcPr>
            <w:tcW w:w="811" w:type="dxa"/>
          </w:tcPr>
          <w:p w14:paraId="0326442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w="811" w:type="dxa"/>
          </w:tcPr>
          <w:p w14:paraId="6E120839" w14:textId="77777777" w:rsidR="00EA13D5" w:rsidRDefault="00000000"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w="811" w:type="dxa"/>
          </w:tcPr>
          <w:p w14:paraId="44D2746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7.16</w:t>
            </w:r>
          </w:p>
        </w:tc>
        <w:tc>
          <w:tcPr>
            <w:tcW w:w="811" w:type="dxa"/>
          </w:tcPr>
          <w:p w14:paraId="58C8BAB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w="811" w:type="dxa"/>
          </w:tcPr>
          <w:p w14:paraId="27B088E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w="811" w:type="dxa"/>
          </w:tcPr>
          <w:p w14:paraId="3A81C2A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1F14DF8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w="811" w:type="dxa"/>
          </w:tcPr>
          <w:p w14:paraId="7ED0F3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10BD05E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2D457367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C68F44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17155E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3F8C17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361111C" w14:textId="77777777">
        <w:trPr>
          <w:jc w:val="center"/>
        </w:trPr>
        <w:tc>
          <w:tcPr>
            <w:tcW w:w="811" w:type="dxa"/>
          </w:tcPr>
          <w:p w14:paraId="088B55F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w="811" w:type="dxa"/>
          </w:tcPr>
          <w:p w14:paraId="646CFE00" w14:textId="77777777" w:rsidR="00EA13D5" w:rsidRDefault="00000000"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w="811" w:type="dxa"/>
          </w:tcPr>
          <w:p w14:paraId="4459451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7.13</w:t>
            </w:r>
          </w:p>
        </w:tc>
        <w:tc>
          <w:tcPr>
            <w:tcW w:w="811" w:type="dxa"/>
          </w:tcPr>
          <w:p w14:paraId="2FBBEC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3.57</w:t>
            </w:r>
          </w:p>
        </w:tc>
        <w:tc>
          <w:tcPr>
            <w:tcW w:w="811" w:type="dxa"/>
          </w:tcPr>
          <w:p w14:paraId="576CDB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3.57</w:t>
            </w:r>
          </w:p>
        </w:tc>
        <w:tc>
          <w:tcPr>
            <w:tcW w:w="811" w:type="dxa"/>
          </w:tcPr>
          <w:p w14:paraId="0627879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3588EC9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w="811" w:type="dxa"/>
          </w:tcPr>
          <w:p w14:paraId="60EA378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461E103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A01D9D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40E542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4BF80F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1C23B1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0C9D13E" w14:textId="77777777">
        <w:trPr>
          <w:jc w:val="center"/>
        </w:trPr>
        <w:tc>
          <w:tcPr>
            <w:tcW w:w="811" w:type="dxa"/>
          </w:tcPr>
          <w:p w14:paraId="3DDA246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w="811" w:type="dxa"/>
          </w:tcPr>
          <w:p w14:paraId="74B37D53" w14:textId="77777777" w:rsidR="00EA13D5" w:rsidRDefault="00000000"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w="811" w:type="dxa"/>
          </w:tcPr>
          <w:p w14:paraId="24DBC7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7.12</w:t>
            </w:r>
          </w:p>
        </w:tc>
        <w:tc>
          <w:tcPr>
            <w:tcW w:w="811" w:type="dxa"/>
          </w:tcPr>
          <w:p w14:paraId="1E7988E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3.56</w:t>
            </w:r>
          </w:p>
        </w:tc>
        <w:tc>
          <w:tcPr>
            <w:tcW w:w="811" w:type="dxa"/>
          </w:tcPr>
          <w:p w14:paraId="3785B4A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3.56</w:t>
            </w:r>
          </w:p>
        </w:tc>
        <w:tc>
          <w:tcPr>
            <w:tcW w:w="811" w:type="dxa"/>
          </w:tcPr>
          <w:p w14:paraId="1F7111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4FB99F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w="811" w:type="dxa"/>
          </w:tcPr>
          <w:p w14:paraId="1F1805C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7A34CE8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ECA4C6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1E1E97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2C5DF6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C187192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2C0D817" w14:textId="77777777">
        <w:trPr>
          <w:jc w:val="center"/>
        </w:trPr>
        <w:tc>
          <w:tcPr>
            <w:tcW w:w="811" w:type="dxa"/>
          </w:tcPr>
          <w:p w14:paraId="396D243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w="811" w:type="dxa"/>
          </w:tcPr>
          <w:p w14:paraId="2B144DDE" w14:textId="77777777" w:rsidR="00EA13D5" w:rsidRDefault="00000000"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w="811" w:type="dxa"/>
          </w:tcPr>
          <w:p w14:paraId="44FC14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7.11</w:t>
            </w:r>
          </w:p>
        </w:tc>
        <w:tc>
          <w:tcPr>
            <w:tcW w:w="811" w:type="dxa"/>
          </w:tcPr>
          <w:p w14:paraId="15A52D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7CCFE7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4EF5308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2F53714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w="811" w:type="dxa"/>
          </w:tcPr>
          <w:p w14:paraId="2F2C85A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A105CF7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40CB4EE4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29E4E8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E3778B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11FF9D9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0B34006" w14:textId="77777777">
        <w:trPr>
          <w:jc w:val="center"/>
        </w:trPr>
        <w:tc>
          <w:tcPr>
            <w:tcW w:w="811" w:type="dxa"/>
          </w:tcPr>
          <w:p w14:paraId="4B2ED7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lastRenderedPageBreak/>
              <w:t>65</w:t>
            </w:r>
          </w:p>
        </w:tc>
        <w:tc>
          <w:tcPr>
            <w:tcW w:w="811" w:type="dxa"/>
          </w:tcPr>
          <w:p w14:paraId="5F0F2278" w14:textId="77777777" w:rsidR="00EA13D5" w:rsidRDefault="00000000"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w="811" w:type="dxa"/>
          </w:tcPr>
          <w:p w14:paraId="62AA39E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7.10</w:t>
            </w:r>
          </w:p>
        </w:tc>
        <w:tc>
          <w:tcPr>
            <w:tcW w:w="811" w:type="dxa"/>
          </w:tcPr>
          <w:p w14:paraId="377CF4E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4FCBA6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52C7BD2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53B078F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w="811" w:type="dxa"/>
          </w:tcPr>
          <w:p w14:paraId="341DF9A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CFFEFB5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19BE3C0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47CECE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79A386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273D4B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5C63BBF" w14:textId="77777777">
        <w:trPr>
          <w:jc w:val="center"/>
        </w:trPr>
        <w:tc>
          <w:tcPr>
            <w:tcW w:w="811" w:type="dxa"/>
          </w:tcPr>
          <w:p w14:paraId="37AC091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w="811" w:type="dxa"/>
          </w:tcPr>
          <w:p w14:paraId="5DE561D7" w14:textId="77777777" w:rsidR="00EA13D5" w:rsidRDefault="00000000"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w="811" w:type="dxa"/>
          </w:tcPr>
          <w:p w14:paraId="43E74E9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7.10</w:t>
            </w:r>
          </w:p>
        </w:tc>
        <w:tc>
          <w:tcPr>
            <w:tcW w:w="811" w:type="dxa"/>
          </w:tcPr>
          <w:p w14:paraId="1BBE0C3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64E8216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3857455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070AEB6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48F674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1E09D1B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0F7F4A5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13711DA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58A927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021A51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118F046" w14:textId="77777777">
        <w:trPr>
          <w:jc w:val="center"/>
        </w:trPr>
        <w:tc>
          <w:tcPr>
            <w:tcW w:w="811" w:type="dxa"/>
          </w:tcPr>
          <w:p w14:paraId="20EEB53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w="811" w:type="dxa"/>
          </w:tcPr>
          <w:p w14:paraId="00AA42D1" w14:textId="77777777" w:rsidR="00EA13D5" w:rsidRDefault="00000000"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w="811" w:type="dxa"/>
          </w:tcPr>
          <w:p w14:paraId="1ED204E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7.09</w:t>
            </w:r>
          </w:p>
        </w:tc>
        <w:tc>
          <w:tcPr>
            <w:tcW w:w="811" w:type="dxa"/>
          </w:tcPr>
          <w:p w14:paraId="7A11BAA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15325D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4830CB9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12FF9AE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72E56B9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65DBFD2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3594C311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70C2C9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918107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B3BD2F5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3DC3E00" w14:textId="77777777">
        <w:trPr>
          <w:jc w:val="center"/>
        </w:trPr>
        <w:tc>
          <w:tcPr>
            <w:tcW w:w="811" w:type="dxa"/>
          </w:tcPr>
          <w:p w14:paraId="44C67D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w="811" w:type="dxa"/>
          </w:tcPr>
          <w:p w14:paraId="0DBC2533" w14:textId="77777777" w:rsidR="00EA13D5" w:rsidRDefault="00000000"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w="811" w:type="dxa"/>
          </w:tcPr>
          <w:p w14:paraId="05EBDB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7.09</w:t>
            </w:r>
          </w:p>
        </w:tc>
        <w:tc>
          <w:tcPr>
            <w:tcW w:w="811" w:type="dxa"/>
          </w:tcPr>
          <w:p w14:paraId="445C7C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2B23EE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1C7693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0C05F92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5C3360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A07E01D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B2D852F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7C5B554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6E48D7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914F3DE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9295DEC" w14:textId="77777777">
        <w:trPr>
          <w:jc w:val="center"/>
        </w:trPr>
        <w:tc>
          <w:tcPr>
            <w:tcW w:w="811" w:type="dxa"/>
          </w:tcPr>
          <w:p w14:paraId="4343623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w="811" w:type="dxa"/>
          </w:tcPr>
          <w:p w14:paraId="0B1C88A4" w14:textId="77777777" w:rsidR="00EA13D5" w:rsidRDefault="00000000"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w="811" w:type="dxa"/>
          </w:tcPr>
          <w:p w14:paraId="60B2C42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7.09</w:t>
            </w:r>
          </w:p>
        </w:tc>
        <w:tc>
          <w:tcPr>
            <w:tcW w:w="811" w:type="dxa"/>
          </w:tcPr>
          <w:p w14:paraId="451D194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085FFA0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6507F00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7C91192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6580009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AA32C2B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0E257D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651CF3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B875C9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2F76D5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C64DC0F" w14:textId="77777777">
        <w:trPr>
          <w:jc w:val="center"/>
        </w:trPr>
        <w:tc>
          <w:tcPr>
            <w:tcW w:w="811" w:type="dxa"/>
          </w:tcPr>
          <w:p w14:paraId="3304E1A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w="811" w:type="dxa"/>
          </w:tcPr>
          <w:p w14:paraId="5D50AE7C" w14:textId="77777777" w:rsidR="00EA13D5" w:rsidRDefault="00000000"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w="811" w:type="dxa"/>
          </w:tcPr>
          <w:p w14:paraId="7B42B2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7.09</w:t>
            </w:r>
          </w:p>
        </w:tc>
        <w:tc>
          <w:tcPr>
            <w:tcW w:w="811" w:type="dxa"/>
          </w:tcPr>
          <w:p w14:paraId="48C4B2B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3D09786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2F5C60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05F2F0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5408ED6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58945BC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2E45470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2C238C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007DE7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8EF38D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1A5E1C0" w14:textId="77777777">
        <w:trPr>
          <w:jc w:val="center"/>
        </w:trPr>
        <w:tc>
          <w:tcPr>
            <w:tcW w:w="811" w:type="dxa"/>
          </w:tcPr>
          <w:p w14:paraId="445B159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w="811" w:type="dxa"/>
          </w:tcPr>
          <w:p w14:paraId="75595D6F" w14:textId="77777777" w:rsidR="00EA13D5" w:rsidRDefault="00000000"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w="811" w:type="dxa"/>
          </w:tcPr>
          <w:p w14:paraId="0062620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7.09</w:t>
            </w:r>
          </w:p>
        </w:tc>
        <w:tc>
          <w:tcPr>
            <w:tcW w:w="811" w:type="dxa"/>
          </w:tcPr>
          <w:p w14:paraId="5956DC2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74481CC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0D8411E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1EAE784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w="811" w:type="dxa"/>
          </w:tcPr>
          <w:p w14:paraId="2649BE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62775A2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2D8B64B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ED6516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EFDEDC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E97D3D2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F62ED14" w14:textId="77777777">
        <w:trPr>
          <w:jc w:val="center"/>
        </w:trPr>
        <w:tc>
          <w:tcPr>
            <w:tcW w:w="811" w:type="dxa"/>
          </w:tcPr>
          <w:p w14:paraId="13D2610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w="811" w:type="dxa"/>
          </w:tcPr>
          <w:p w14:paraId="08E076E7" w14:textId="77777777" w:rsidR="00EA13D5" w:rsidRDefault="00000000"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w="811" w:type="dxa"/>
          </w:tcPr>
          <w:p w14:paraId="263E21F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7.08</w:t>
            </w:r>
          </w:p>
        </w:tc>
        <w:tc>
          <w:tcPr>
            <w:tcW w:w="811" w:type="dxa"/>
          </w:tcPr>
          <w:p w14:paraId="38AA7E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7FC449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284DFC4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52D40C2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w="811" w:type="dxa"/>
          </w:tcPr>
          <w:p w14:paraId="2BE4192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8A4C759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480A2A9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5ECF48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E6CBAC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C471E5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25DAA01" w14:textId="77777777">
        <w:trPr>
          <w:jc w:val="center"/>
        </w:trPr>
        <w:tc>
          <w:tcPr>
            <w:tcW w:w="811" w:type="dxa"/>
          </w:tcPr>
          <w:p w14:paraId="212E08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w="811" w:type="dxa"/>
          </w:tcPr>
          <w:p w14:paraId="7E0660F0" w14:textId="77777777" w:rsidR="00EA13D5" w:rsidRDefault="00000000"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w="811" w:type="dxa"/>
          </w:tcPr>
          <w:p w14:paraId="55C1D67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7.08</w:t>
            </w:r>
          </w:p>
        </w:tc>
        <w:tc>
          <w:tcPr>
            <w:tcW w:w="811" w:type="dxa"/>
          </w:tcPr>
          <w:p w14:paraId="084E6AA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435D67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715B380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53809B1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w="811" w:type="dxa"/>
          </w:tcPr>
          <w:p w14:paraId="07CB811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523921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0A759A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F2881A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003309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56C2F4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04BB798" w14:textId="77777777">
        <w:trPr>
          <w:jc w:val="center"/>
        </w:trPr>
        <w:tc>
          <w:tcPr>
            <w:tcW w:w="811" w:type="dxa"/>
          </w:tcPr>
          <w:p w14:paraId="2E4FB6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w="811" w:type="dxa"/>
          </w:tcPr>
          <w:p w14:paraId="431C8A9C" w14:textId="77777777" w:rsidR="00EA13D5" w:rsidRDefault="00000000"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w="811" w:type="dxa"/>
          </w:tcPr>
          <w:p w14:paraId="38FE4EA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7.08</w:t>
            </w:r>
          </w:p>
        </w:tc>
        <w:tc>
          <w:tcPr>
            <w:tcW w:w="811" w:type="dxa"/>
          </w:tcPr>
          <w:p w14:paraId="0F1C17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43B260F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2D3E6CA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4EDAE7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3EEB74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9E4A476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3863A62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4F7A6A3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64984B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D74436E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849CA16" w14:textId="77777777">
        <w:trPr>
          <w:jc w:val="center"/>
        </w:trPr>
        <w:tc>
          <w:tcPr>
            <w:tcW w:w="811" w:type="dxa"/>
          </w:tcPr>
          <w:p w14:paraId="13CEF39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w="811" w:type="dxa"/>
          </w:tcPr>
          <w:p w14:paraId="056402F6" w14:textId="77777777" w:rsidR="00EA13D5" w:rsidRDefault="00000000"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w="811" w:type="dxa"/>
          </w:tcPr>
          <w:p w14:paraId="68D24A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7.08</w:t>
            </w:r>
          </w:p>
        </w:tc>
        <w:tc>
          <w:tcPr>
            <w:tcW w:w="811" w:type="dxa"/>
          </w:tcPr>
          <w:p w14:paraId="6688526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16CDF4B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7630D16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49DEA24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7D05593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13D36E6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3470092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91C9AE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96E5E8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A2E965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DCC4282" w14:textId="77777777">
        <w:trPr>
          <w:jc w:val="center"/>
        </w:trPr>
        <w:tc>
          <w:tcPr>
            <w:tcW w:w="811" w:type="dxa"/>
          </w:tcPr>
          <w:p w14:paraId="41DAA9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w="811" w:type="dxa"/>
          </w:tcPr>
          <w:p w14:paraId="7C9EAE3D" w14:textId="77777777" w:rsidR="00EA13D5" w:rsidRDefault="00000000"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w="811" w:type="dxa"/>
          </w:tcPr>
          <w:p w14:paraId="6E8F593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7.08</w:t>
            </w:r>
          </w:p>
        </w:tc>
        <w:tc>
          <w:tcPr>
            <w:tcW w:w="811" w:type="dxa"/>
          </w:tcPr>
          <w:p w14:paraId="0C5F556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405BF4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22C3D43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4DB24AF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4BF34D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FF9006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E906B1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5695A1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5B25DE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6C850B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DCD6711" w14:textId="77777777">
        <w:trPr>
          <w:jc w:val="center"/>
        </w:trPr>
        <w:tc>
          <w:tcPr>
            <w:tcW w:w="811" w:type="dxa"/>
          </w:tcPr>
          <w:p w14:paraId="602055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w="811" w:type="dxa"/>
          </w:tcPr>
          <w:p w14:paraId="537D45BA" w14:textId="77777777" w:rsidR="00EA13D5" w:rsidRDefault="00000000"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w="811" w:type="dxa"/>
          </w:tcPr>
          <w:p w14:paraId="07E8C0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7.08</w:t>
            </w:r>
          </w:p>
        </w:tc>
        <w:tc>
          <w:tcPr>
            <w:tcW w:w="811" w:type="dxa"/>
          </w:tcPr>
          <w:p w14:paraId="073A006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572D0C4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763E1DB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48061E3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2DC1004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033E899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26F22C1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C95128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DF51C7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F51BD05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08E508D" w14:textId="77777777">
        <w:trPr>
          <w:jc w:val="center"/>
        </w:trPr>
        <w:tc>
          <w:tcPr>
            <w:tcW w:w="811" w:type="dxa"/>
          </w:tcPr>
          <w:p w14:paraId="4BF7F9E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w="811" w:type="dxa"/>
          </w:tcPr>
          <w:p w14:paraId="033BD198" w14:textId="77777777" w:rsidR="00EA13D5" w:rsidRDefault="00000000"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w="811" w:type="dxa"/>
          </w:tcPr>
          <w:p w14:paraId="28E4553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7.08</w:t>
            </w:r>
          </w:p>
        </w:tc>
        <w:tc>
          <w:tcPr>
            <w:tcW w:w="811" w:type="dxa"/>
          </w:tcPr>
          <w:p w14:paraId="5AA4E94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03964D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382D684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4106C54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3BCC4D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7B8A8C3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722F014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050E2B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A16BCA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54F5C22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66D6E2C" w14:textId="77777777">
        <w:trPr>
          <w:jc w:val="center"/>
        </w:trPr>
        <w:tc>
          <w:tcPr>
            <w:tcW w:w="811" w:type="dxa"/>
          </w:tcPr>
          <w:p w14:paraId="1EB5270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w="811" w:type="dxa"/>
          </w:tcPr>
          <w:p w14:paraId="26A6663F" w14:textId="77777777" w:rsidR="00EA13D5" w:rsidRDefault="00000000"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w="811" w:type="dxa"/>
          </w:tcPr>
          <w:p w14:paraId="58AD55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7.07</w:t>
            </w:r>
          </w:p>
        </w:tc>
        <w:tc>
          <w:tcPr>
            <w:tcW w:w="811" w:type="dxa"/>
          </w:tcPr>
          <w:p w14:paraId="0CBBCE8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1BEF936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50F66EE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190A166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330AFA0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7270C14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400728D1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DB5B3B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EBB580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42BFBF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33D500E" w14:textId="77777777">
        <w:trPr>
          <w:jc w:val="center"/>
        </w:trPr>
        <w:tc>
          <w:tcPr>
            <w:tcW w:w="811" w:type="dxa"/>
          </w:tcPr>
          <w:p w14:paraId="6F2860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w="811" w:type="dxa"/>
          </w:tcPr>
          <w:p w14:paraId="7AFBC8A4" w14:textId="77777777" w:rsidR="00EA13D5" w:rsidRDefault="00000000"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w="811" w:type="dxa"/>
          </w:tcPr>
          <w:p w14:paraId="284D3DE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7.07</w:t>
            </w:r>
          </w:p>
        </w:tc>
        <w:tc>
          <w:tcPr>
            <w:tcW w:w="811" w:type="dxa"/>
          </w:tcPr>
          <w:p w14:paraId="364BB5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118999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66DAD61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745373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408355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983A616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1A8756B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515565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E9ED8A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EEA07E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50D1FCE" w14:textId="77777777">
        <w:trPr>
          <w:jc w:val="center"/>
        </w:trPr>
        <w:tc>
          <w:tcPr>
            <w:tcW w:w="811" w:type="dxa"/>
          </w:tcPr>
          <w:p w14:paraId="3234F2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w="811" w:type="dxa"/>
          </w:tcPr>
          <w:p w14:paraId="344B6BF7" w14:textId="77777777" w:rsidR="00EA13D5" w:rsidRDefault="00000000"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w="811" w:type="dxa"/>
          </w:tcPr>
          <w:p w14:paraId="4C79A5C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7.07</w:t>
            </w:r>
          </w:p>
        </w:tc>
        <w:tc>
          <w:tcPr>
            <w:tcW w:w="811" w:type="dxa"/>
          </w:tcPr>
          <w:p w14:paraId="71DA260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58F1A6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4996BCE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36D91F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429DB68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76F33C1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40213221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48CEC9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D5E079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B5633C6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42CCC81" w14:textId="77777777">
        <w:trPr>
          <w:jc w:val="center"/>
        </w:trPr>
        <w:tc>
          <w:tcPr>
            <w:tcW w:w="811" w:type="dxa"/>
          </w:tcPr>
          <w:p w14:paraId="3389D26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w="811" w:type="dxa"/>
          </w:tcPr>
          <w:p w14:paraId="495914C7" w14:textId="77777777" w:rsidR="00EA13D5" w:rsidRDefault="00000000"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w="811" w:type="dxa"/>
          </w:tcPr>
          <w:p w14:paraId="797EF6F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16D4AE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782DD5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116BDE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724700E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28FB552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CFF40F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76D191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F68E99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6D5218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974780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CDA4713" w14:textId="77777777">
        <w:trPr>
          <w:jc w:val="center"/>
        </w:trPr>
        <w:tc>
          <w:tcPr>
            <w:tcW w:w="811" w:type="dxa"/>
          </w:tcPr>
          <w:p w14:paraId="65AE3A4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w="811" w:type="dxa"/>
          </w:tcPr>
          <w:p w14:paraId="67FF2962" w14:textId="77777777" w:rsidR="00EA13D5" w:rsidRDefault="00000000"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w="811" w:type="dxa"/>
          </w:tcPr>
          <w:p w14:paraId="42E3822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2D04B4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289579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0970112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2B4E320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71E0EC0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CCB09E7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447C27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FFBA65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4286AE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D994AE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2551A43" w14:textId="77777777">
        <w:trPr>
          <w:jc w:val="center"/>
        </w:trPr>
        <w:tc>
          <w:tcPr>
            <w:tcW w:w="811" w:type="dxa"/>
          </w:tcPr>
          <w:p w14:paraId="2CE553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w="811" w:type="dxa"/>
          </w:tcPr>
          <w:p w14:paraId="74B7DD05" w14:textId="77777777" w:rsidR="00EA13D5" w:rsidRDefault="00000000"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w="811" w:type="dxa"/>
          </w:tcPr>
          <w:p w14:paraId="4CA7050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3E797D5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55CA669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50CEB5F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252718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67D920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FC4318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4ADA8E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535154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07E5EE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B0C4F9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92E7B69" w14:textId="77777777">
        <w:trPr>
          <w:jc w:val="center"/>
        </w:trPr>
        <w:tc>
          <w:tcPr>
            <w:tcW w:w="811" w:type="dxa"/>
          </w:tcPr>
          <w:p w14:paraId="65DD32B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w="811" w:type="dxa"/>
          </w:tcPr>
          <w:p w14:paraId="71F0518D" w14:textId="77777777" w:rsidR="00EA13D5" w:rsidRDefault="00000000"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w="811" w:type="dxa"/>
          </w:tcPr>
          <w:p w14:paraId="2B7586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56BDAA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45463E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32E0E6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7904C9A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47B9F08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34E310E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29BCCC2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AF043B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E61A32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2BC3449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65BF2BA" w14:textId="77777777">
        <w:trPr>
          <w:jc w:val="center"/>
        </w:trPr>
        <w:tc>
          <w:tcPr>
            <w:tcW w:w="811" w:type="dxa"/>
          </w:tcPr>
          <w:p w14:paraId="5741290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w="811" w:type="dxa"/>
          </w:tcPr>
          <w:p w14:paraId="79D03073" w14:textId="77777777" w:rsidR="00EA13D5" w:rsidRDefault="00000000"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w="811" w:type="dxa"/>
          </w:tcPr>
          <w:p w14:paraId="42DF95C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1682B43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2F48542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04D25D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1554FE9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8B7FB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535D8F2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DD08CE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4BAAE0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8B3CF5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524F87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1A4BCE4" w14:textId="77777777">
        <w:trPr>
          <w:jc w:val="center"/>
        </w:trPr>
        <w:tc>
          <w:tcPr>
            <w:tcW w:w="811" w:type="dxa"/>
          </w:tcPr>
          <w:p w14:paraId="307B7DC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w="811" w:type="dxa"/>
          </w:tcPr>
          <w:p w14:paraId="0C95C5BE" w14:textId="77777777" w:rsidR="00EA13D5" w:rsidRDefault="00000000"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w="811" w:type="dxa"/>
          </w:tcPr>
          <w:p w14:paraId="68CFBA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04272E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6E3DA32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4DAA262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13877F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044E49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E0382F2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67C3804A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21D72D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ECAB74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1E5381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525428F" w14:textId="77777777">
        <w:trPr>
          <w:jc w:val="center"/>
        </w:trPr>
        <w:tc>
          <w:tcPr>
            <w:tcW w:w="811" w:type="dxa"/>
          </w:tcPr>
          <w:p w14:paraId="07EF531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w="811" w:type="dxa"/>
          </w:tcPr>
          <w:p w14:paraId="03527DA9" w14:textId="77777777" w:rsidR="00EA13D5" w:rsidRDefault="00000000"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w="811" w:type="dxa"/>
          </w:tcPr>
          <w:p w14:paraId="0EAB5EA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5F5A6D6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2B24FA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449C0C9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319CDA5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9705C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68EC7C8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7E930BA9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A33419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B68069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0D276D2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A22BCDC" w14:textId="77777777">
        <w:trPr>
          <w:jc w:val="center"/>
        </w:trPr>
        <w:tc>
          <w:tcPr>
            <w:tcW w:w="811" w:type="dxa"/>
          </w:tcPr>
          <w:p w14:paraId="117753E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w="811" w:type="dxa"/>
          </w:tcPr>
          <w:p w14:paraId="29DB54C2" w14:textId="77777777" w:rsidR="00EA13D5" w:rsidRDefault="00000000"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w="811" w:type="dxa"/>
          </w:tcPr>
          <w:p w14:paraId="5E4F700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2889259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3074E1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0F0B746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457C3A5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9D760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698CF89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F5EAF5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E7A282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F64125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D1FDB08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5616958" w14:textId="77777777">
        <w:trPr>
          <w:jc w:val="center"/>
        </w:trPr>
        <w:tc>
          <w:tcPr>
            <w:tcW w:w="811" w:type="dxa"/>
          </w:tcPr>
          <w:p w14:paraId="21B446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w="811" w:type="dxa"/>
          </w:tcPr>
          <w:p w14:paraId="1C138C76" w14:textId="77777777" w:rsidR="00EA13D5" w:rsidRDefault="00000000"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w="811" w:type="dxa"/>
          </w:tcPr>
          <w:p w14:paraId="350041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65E5E1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3F15150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26D54C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5FE2782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E280F4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1DE65CB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BF3D82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4B89EA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9ABF70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5310A35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AECE7DB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51349D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w="811" w:type="dxa"/>
            <w:shd w:val="clear" w:color="auto" w:fill="E8F5E9"/>
          </w:tcPr>
          <w:p w14:paraId="30053E30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w="811" w:type="dxa"/>
            <w:shd w:val="clear" w:color="auto" w:fill="E8F5E9"/>
          </w:tcPr>
          <w:p w14:paraId="542F72E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6.78</w:t>
            </w:r>
          </w:p>
        </w:tc>
        <w:tc>
          <w:tcPr>
            <w:tcW w:w="811" w:type="dxa"/>
            <w:shd w:val="clear" w:color="auto" w:fill="E8F5E9"/>
          </w:tcPr>
          <w:p w14:paraId="3B58F6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3.39</w:t>
            </w:r>
          </w:p>
        </w:tc>
        <w:tc>
          <w:tcPr>
            <w:tcW w:w="811" w:type="dxa"/>
            <w:shd w:val="clear" w:color="auto" w:fill="E8F5E9"/>
          </w:tcPr>
          <w:p w14:paraId="5F0282E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3.39</w:t>
            </w:r>
          </w:p>
        </w:tc>
        <w:tc>
          <w:tcPr>
            <w:tcW w:w="811" w:type="dxa"/>
            <w:shd w:val="clear" w:color="auto" w:fill="E8F5E9"/>
          </w:tcPr>
          <w:p w14:paraId="7E64A7D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  <w:shd w:val="clear" w:color="auto" w:fill="E8F5E9"/>
          </w:tcPr>
          <w:p w14:paraId="7688C23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  <w:shd w:val="clear" w:color="auto" w:fill="E8F5E9"/>
          </w:tcPr>
          <w:p w14:paraId="778FBE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6090E9B3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32624F5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089C7B9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0BFA9E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3E59E0C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67F16BCA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D87B0E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w="811" w:type="dxa"/>
            <w:shd w:val="clear" w:color="auto" w:fill="E8F5E9"/>
          </w:tcPr>
          <w:p w14:paraId="799B2B04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w="811" w:type="dxa"/>
            <w:shd w:val="clear" w:color="auto" w:fill="E8F5E9"/>
          </w:tcPr>
          <w:p w14:paraId="50CE3E2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6.75</w:t>
            </w:r>
          </w:p>
        </w:tc>
        <w:tc>
          <w:tcPr>
            <w:tcW w:w="811" w:type="dxa"/>
            <w:shd w:val="clear" w:color="auto" w:fill="E8F5E9"/>
          </w:tcPr>
          <w:p w14:paraId="13322D4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w="811" w:type="dxa"/>
            <w:shd w:val="clear" w:color="auto" w:fill="E8F5E9"/>
          </w:tcPr>
          <w:p w14:paraId="06FF42C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w="811" w:type="dxa"/>
            <w:shd w:val="clear" w:color="auto" w:fill="E8F5E9"/>
          </w:tcPr>
          <w:p w14:paraId="09B275B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  <w:shd w:val="clear" w:color="auto" w:fill="E8F5E9"/>
          </w:tcPr>
          <w:p w14:paraId="1E5991C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  <w:shd w:val="clear" w:color="auto" w:fill="E8F5E9"/>
          </w:tcPr>
          <w:p w14:paraId="6D3ADC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631DBEE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41CEFA9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C6FAD53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23590D6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A646131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782F3F1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3C120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w="811" w:type="dxa"/>
            <w:shd w:val="clear" w:color="auto" w:fill="E8F5E9"/>
          </w:tcPr>
          <w:p w14:paraId="12FBC7CC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w="811" w:type="dxa"/>
            <w:shd w:val="clear" w:color="auto" w:fill="E8F5E9"/>
          </w:tcPr>
          <w:p w14:paraId="602C9D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6.74</w:t>
            </w:r>
          </w:p>
        </w:tc>
        <w:tc>
          <w:tcPr>
            <w:tcW w:w="811" w:type="dxa"/>
            <w:shd w:val="clear" w:color="auto" w:fill="E8F5E9"/>
          </w:tcPr>
          <w:p w14:paraId="2A93A69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w="811" w:type="dxa"/>
            <w:shd w:val="clear" w:color="auto" w:fill="E8F5E9"/>
          </w:tcPr>
          <w:p w14:paraId="7D69E4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w="811" w:type="dxa"/>
            <w:shd w:val="clear" w:color="auto" w:fill="E8F5E9"/>
          </w:tcPr>
          <w:p w14:paraId="626B906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  <w:shd w:val="clear" w:color="auto" w:fill="E8F5E9"/>
          </w:tcPr>
          <w:p w14:paraId="538F31D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7787D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2464CA95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49BC721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D71025D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374A43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CCCCA8A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703E8553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5D515E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w="811" w:type="dxa"/>
            <w:shd w:val="clear" w:color="auto" w:fill="E8F5E9"/>
          </w:tcPr>
          <w:p w14:paraId="2AB719D6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w="811" w:type="dxa"/>
            <w:shd w:val="clear" w:color="auto" w:fill="E8F5E9"/>
          </w:tcPr>
          <w:p w14:paraId="4D67006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6.74</w:t>
            </w:r>
          </w:p>
        </w:tc>
        <w:tc>
          <w:tcPr>
            <w:tcW w:w="811" w:type="dxa"/>
            <w:shd w:val="clear" w:color="auto" w:fill="E8F5E9"/>
          </w:tcPr>
          <w:p w14:paraId="038866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w="811" w:type="dxa"/>
            <w:shd w:val="clear" w:color="auto" w:fill="E8F5E9"/>
          </w:tcPr>
          <w:p w14:paraId="22C02F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w="811" w:type="dxa"/>
            <w:shd w:val="clear" w:color="auto" w:fill="E8F5E9"/>
          </w:tcPr>
          <w:p w14:paraId="41DB06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  <w:shd w:val="clear" w:color="auto" w:fill="E8F5E9"/>
          </w:tcPr>
          <w:p w14:paraId="0A860C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39E652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7E9AA67C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0DF1DAC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2630E8A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D317C7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E8144EF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FAAEDE0" w14:textId="77777777">
        <w:trPr>
          <w:jc w:val="center"/>
        </w:trPr>
        <w:tc>
          <w:tcPr>
            <w:tcW w:w="811" w:type="dxa"/>
          </w:tcPr>
          <w:p w14:paraId="298DAE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w="811" w:type="dxa"/>
          </w:tcPr>
          <w:p w14:paraId="3B76B1E1" w14:textId="77777777" w:rsidR="00EA13D5" w:rsidRDefault="00000000"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w="811" w:type="dxa"/>
          </w:tcPr>
          <w:p w14:paraId="5392D74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6.43</w:t>
            </w:r>
          </w:p>
        </w:tc>
        <w:tc>
          <w:tcPr>
            <w:tcW w:w="811" w:type="dxa"/>
          </w:tcPr>
          <w:p w14:paraId="435AD1F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3.21</w:t>
            </w:r>
          </w:p>
        </w:tc>
        <w:tc>
          <w:tcPr>
            <w:tcW w:w="811" w:type="dxa"/>
          </w:tcPr>
          <w:p w14:paraId="0E3673B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3.21</w:t>
            </w:r>
          </w:p>
        </w:tc>
        <w:tc>
          <w:tcPr>
            <w:tcW w:w="811" w:type="dxa"/>
          </w:tcPr>
          <w:p w14:paraId="5A00D0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6C57F6B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0.46</w:t>
            </w:r>
          </w:p>
        </w:tc>
        <w:tc>
          <w:tcPr>
            <w:tcW w:w="811" w:type="dxa"/>
          </w:tcPr>
          <w:p w14:paraId="05A15A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A0A35CB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14BE75E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9BCF70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15CB90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D332F50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B2F7E17" w14:textId="77777777">
        <w:trPr>
          <w:jc w:val="center"/>
        </w:trPr>
        <w:tc>
          <w:tcPr>
            <w:tcW w:w="811" w:type="dxa"/>
          </w:tcPr>
          <w:p w14:paraId="7B746DB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w="811" w:type="dxa"/>
          </w:tcPr>
          <w:p w14:paraId="3CA2AA73" w14:textId="77777777" w:rsidR="00EA13D5" w:rsidRDefault="00000000"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w="811" w:type="dxa"/>
          </w:tcPr>
          <w:p w14:paraId="4771DF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6.31</w:t>
            </w:r>
          </w:p>
        </w:tc>
        <w:tc>
          <w:tcPr>
            <w:tcW w:w="811" w:type="dxa"/>
          </w:tcPr>
          <w:p w14:paraId="76A5CBD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3.15</w:t>
            </w:r>
          </w:p>
        </w:tc>
        <w:tc>
          <w:tcPr>
            <w:tcW w:w="811" w:type="dxa"/>
          </w:tcPr>
          <w:p w14:paraId="5189FDE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3.15</w:t>
            </w:r>
          </w:p>
        </w:tc>
        <w:tc>
          <w:tcPr>
            <w:tcW w:w="811" w:type="dxa"/>
          </w:tcPr>
          <w:p w14:paraId="35DE581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2DE553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w="811" w:type="dxa"/>
          </w:tcPr>
          <w:p w14:paraId="51B3C3E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86E57D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C2DC44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2CFAF8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48DE92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3360A21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5CA030B" w14:textId="77777777">
        <w:trPr>
          <w:jc w:val="center"/>
        </w:trPr>
        <w:tc>
          <w:tcPr>
            <w:tcW w:w="811" w:type="dxa"/>
          </w:tcPr>
          <w:p w14:paraId="3804F3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w="811" w:type="dxa"/>
          </w:tcPr>
          <w:p w14:paraId="31030E9A" w14:textId="77777777" w:rsidR="00EA13D5" w:rsidRDefault="00000000">
            <w:r>
              <w:rPr>
                <w:rFonts w:ascii="Times New Roman" w:hAnsi="Times New Roman"/>
                <w:sz w:val="13"/>
              </w:rPr>
              <w:t xml:space="preserve">Bolivia </w:t>
            </w:r>
            <w:r>
              <w:rPr>
                <w:rFonts w:ascii="Times New Roman" w:hAnsi="Times New Roman"/>
                <w:sz w:val="13"/>
              </w:rPr>
              <w:lastRenderedPageBreak/>
              <w:t>(Plurinational State of)</w:t>
            </w:r>
          </w:p>
        </w:tc>
        <w:tc>
          <w:tcPr>
            <w:tcW w:w="811" w:type="dxa"/>
          </w:tcPr>
          <w:p w14:paraId="5D53FCB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lastRenderedPageBreak/>
              <w:t>6.18</w:t>
            </w:r>
          </w:p>
        </w:tc>
        <w:tc>
          <w:tcPr>
            <w:tcW w:w="811" w:type="dxa"/>
          </w:tcPr>
          <w:p w14:paraId="7A13D3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3.09</w:t>
            </w:r>
          </w:p>
        </w:tc>
        <w:tc>
          <w:tcPr>
            <w:tcW w:w="811" w:type="dxa"/>
          </w:tcPr>
          <w:p w14:paraId="65B308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3.09</w:t>
            </w:r>
          </w:p>
        </w:tc>
        <w:tc>
          <w:tcPr>
            <w:tcW w:w="811" w:type="dxa"/>
          </w:tcPr>
          <w:p w14:paraId="206BE38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66050FF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w="811" w:type="dxa"/>
          </w:tcPr>
          <w:p w14:paraId="6B42EAC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1357890" w14:textId="77777777" w:rsidR="00EA13D5" w:rsidRDefault="00000000">
            <w:r>
              <w:rPr>
                <w:rFonts w:ascii="Times New Roman" w:hAnsi="Times New Roman"/>
                <w:sz w:val="13"/>
              </w:rPr>
              <w:t xml:space="preserve">Lower </w:t>
            </w:r>
            <w:r>
              <w:rPr>
                <w:rFonts w:ascii="Times New Roman" w:hAnsi="Times New Roman"/>
                <w:sz w:val="13"/>
              </w:rPr>
              <w:lastRenderedPageBreak/>
              <w:t>middle income</w:t>
            </w:r>
          </w:p>
        </w:tc>
        <w:tc>
          <w:tcPr>
            <w:tcW w:w="811" w:type="dxa"/>
          </w:tcPr>
          <w:p w14:paraId="7B5EDC7D" w14:textId="77777777" w:rsidR="00EA13D5" w:rsidRDefault="00000000">
            <w:r>
              <w:rPr>
                <w:rFonts w:ascii="Times New Roman" w:hAnsi="Times New Roman"/>
                <w:sz w:val="13"/>
              </w:rPr>
              <w:lastRenderedPageBreak/>
              <w:t>–</w:t>
            </w:r>
          </w:p>
        </w:tc>
        <w:tc>
          <w:tcPr>
            <w:tcW w:w="811" w:type="dxa"/>
          </w:tcPr>
          <w:p w14:paraId="013D9FC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4263CD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9F84DB6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0016E48" w14:textId="77777777">
        <w:trPr>
          <w:jc w:val="center"/>
        </w:trPr>
        <w:tc>
          <w:tcPr>
            <w:tcW w:w="811" w:type="dxa"/>
          </w:tcPr>
          <w:p w14:paraId="31E3768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w="811" w:type="dxa"/>
          </w:tcPr>
          <w:p w14:paraId="7E477926" w14:textId="77777777" w:rsidR="00EA13D5" w:rsidRDefault="00000000"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w="811" w:type="dxa"/>
          </w:tcPr>
          <w:p w14:paraId="16FFB20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6.14</w:t>
            </w:r>
          </w:p>
        </w:tc>
        <w:tc>
          <w:tcPr>
            <w:tcW w:w="811" w:type="dxa"/>
          </w:tcPr>
          <w:p w14:paraId="6A5D566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3.07</w:t>
            </w:r>
          </w:p>
        </w:tc>
        <w:tc>
          <w:tcPr>
            <w:tcW w:w="811" w:type="dxa"/>
          </w:tcPr>
          <w:p w14:paraId="19C7F56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3.07</w:t>
            </w:r>
          </w:p>
        </w:tc>
        <w:tc>
          <w:tcPr>
            <w:tcW w:w="811" w:type="dxa"/>
          </w:tcPr>
          <w:p w14:paraId="271D1C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22D920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w="811" w:type="dxa"/>
          </w:tcPr>
          <w:p w14:paraId="7EC375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B704E26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E72CA4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4C670F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BE87A8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0B1CC90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D1119D3" w14:textId="77777777">
        <w:trPr>
          <w:jc w:val="center"/>
        </w:trPr>
        <w:tc>
          <w:tcPr>
            <w:tcW w:w="811" w:type="dxa"/>
          </w:tcPr>
          <w:p w14:paraId="21F07BF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w="811" w:type="dxa"/>
          </w:tcPr>
          <w:p w14:paraId="21CFF12C" w14:textId="77777777" w:rsidR="00EA13D5" w:rsidRDefault="00000000"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w="811" w:type="dxa"/>
          </w:tcPr>
          <w:p w14:paraId="4163DAE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6.08</w:t>
            </w:r>
          </w:p>
        </w:tc>
        <w:tc>
          <w:tcPr>
            <w:tcW w:w="811" w:type="dxa"/>
          </w:tcPr>
          <w:p w14:paraId="2ED2D4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w="811" w:type="dxa"/>
          </w:tcPr>
          <w:p w14:paraId="692645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w="811" w:type="dxa"/>
          </w:tcPr>
          <w:p w14:paraId="7C54FC9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636B443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w="811" w:type="dxa"/>
          </w:tcPr>
          <w:p w14:paraId="2524A2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96DD0D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4F2A38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B7915F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F4C71F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2BD8E83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63A0D78B" w14:textId="77777777">
        <w:trPr>
          <w:jc w:val="center"/>
        </w:trPr>
        <w:tc>
          <w:tcPr>
            <w:tcW w:w="811" w:type="dxa"/>
          </w:tcPr>
          <w:p w14:paraId="34186C2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w="811" w:type="dxa"/>
          </w:tcPr>
          <w:p w14:paraId="27F9C5FF" w14:textId="77777777" w:rsidR="00EA13D5" w:rsidRDefault="00000000"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w="811" w:type="dxa"/>
          </w:tcPr>
          <w:p w14:paraId="342D99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6.08</w:t>
            </w:r>
          </w:p>
        </w:tc>
        <w:tc>
          <w:tcPr>
            <w:tcW w:w="811" w:type="dxa"/>
          </w:tcPr>
          <w:p w14:paraId="546504D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w="811" w:type="dxa"/>
          </w:tcPr>
          <w:p w14:paraId="4277255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w="811" w:type="dxa"/>
          </w:tcPr>
          <w:p w14:paraId="6FE12D4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2C9334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w="811" w:type="dxa"/>
          </w:tcPr>
          <w:p w14:paraId="265E13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2309CA3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1DF5CBA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99235C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9263D6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B0D9884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4CC3904" w14:textId="77777777">
        <w:trPr>
          <w:jc w:val="center"/>
        </w:trPr>
        <w:tc>
          <w:tcPr>
            <w:tcW w:w="811" w:type="dxa"/>
          </w:tcPr>
          <w:p w14:paraId="2C79D6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w="811" w:type="dxa"/>
          </w:tcPr>
          <w:p w14:paraId="591F038A" w14:textId="77777777" w:rsidR="00EA13D5" w:rsidRDefault="00000000"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w="811" w:type="dxa"/>
          </w:tcPr>
          <w:p w14:paraId="15D7AE7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6.08</w:t>
            </w:r>
          </w:p>
        </w:tc>
        <w:tc>
          <w:tcPr>
            <w:tcW w:w="811" w:type="dxa"/>
          </w:tcPr>
          <w:p w14:paraId="0E4D8D5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w="811" w:type="dxa"/>
          </w:tcPr>
          <w:p w14:paraId="5034D2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w="811" w:type="dxa"/>
          </w:tcPr>
          <w:p w14:paraId="1585B8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46016C5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w="811" w:type="dxa"/>
          </w:tcPr>
          <w:p w14:paraId="3FA7172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8303E8A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DDBE1E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776A72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DF822A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356D23D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D4EC1BB" w14:textId="77777777">
        <w:trPr>
          <w:jc w:val="center"/>
        </w:trPr>
        <w:tc>
          <w:tcPr>
            <w:tcW w:w="811" w:type="dxa"/>
          </w:tcPr>
          <w:p w14:paraId="29B4138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w="811" w:type="dxa"/>
          </w:tcPr>
          <w:p w14:paraId="7C5E5ABD" w14:textId="77777777" w:rsidR="00EA13D5" w:rsidRDefault="00000000"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w="811" w:type="dxa"/>
          </w:tcPr>
          <w:p w14:paraId="4ACBFB0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6.06</w:t>
            </w:r>
          </w:p>
        </w:tc>
        <w:tc>
          <w:tcPr>
            <w:tcW w:w="811" w:type="dxa"/>
          </w:tcPr>
          <w:p w14:paraId="0E6AD4E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337657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5E0FF15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24AAFCC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w="811" w:type="dxa"/>
          </w:tcPr>
          <w:p w14:paraId="4EB084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4E5BD97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CA7499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8BFB3E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D654A5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1E084AE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59577B4" w14:textId="77777777">
        <w:trPr>
          <w:jc w:val="center"/>
        </w:trPr>
        <w:tc>
          <w:tcPr>
            <w:tcW w:w="811" w:type="dxa"/>
          </w:tcPr>
          <w:p w14:paraId="716AF7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w="811" w:type="dxa"/>
          </w:tcPr>
          <w:p w14:paraId="2FA409CA" w14:textId="77777777" w:rsidR="00EA13D5" w:rsidRDefault="00000000"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w="811" w:type="dxa"/>
          </w:tcPr>
          <w:p w14:paraId="43184C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6.06</w:t>
            </w:r>
          </w:p>
        </w:tc>
        <w:tc>
          <w:tcPr>
            <w:tcW w:w="811" w:type="dxa"/>
          </w:tcPr>
          <w:p w14:paraId="163799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6E08C9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6223183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776588E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w="811" w:type="dxa"/>
          </w:tcPr>
          <w:p w14:paraId="0D417D8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47970B2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61E52F8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05D709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BB41D5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7D5F144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6B988B44" w14:textId="77777777">
        <w:trPr>
          <w:jc w:val="center"/>
        </w:trPr>
        <w:tc>
          <w:tcPr>
            <w:tcW w:w="811" w:type="dxa"/>
          </w:tcPr>
          <w:p w14:paraId="521DD82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w="811" w:type="dxa"/>
          </w:tcPr>
          <w:p w14:paraId="5DF95C7A" w14:textId="77777777" w:rsidR="00EA13D5" w:rsidRDefault="00000000"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w="811" w:type="dxa"/>
          </w:tcPr>
          <w:p w14:paraId="425DA32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6.06</w:t>
            </w:r>
          </w:p>
        </w:tc>
        <w:tc>
          <w:tcPr>
            <w:tcW w:w="811" w:type="dxa"/>
          </w:tcPr>
          <w:p w14:paraId="1D4868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7DD841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6C53C32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64736C7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w="811" w:type="dxa"/>
          </w:tcPr>
          <w:p w14:paraId="3B15DAD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079455E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7670A2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6FC6BC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CC0932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2DB2147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3F8AAE95" w14:textId="77777777">
        <w:trPr>
          <w:jc w:val="center"/>
        </w:trPr>
        <w:tc>
          <w:tcPr>
            <w:tcW w:w="811" w:type="dxa"/>
          </w:tcPr>
          <w:p w14:paraId="56238D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w="811" w:type="dxa"/>
          </w:tcPr>
          <w:p w14:paraId="2D0443CC" w14:textId="77777777" w:rsidR="00EA13D5" w:rsidRDefault="00000000"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w="811" w:type="dxa"/>
          </w:tcPr>
          <w:p w14:paraId="17A9BD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6.05</w:t>
            </w:r>
          </w:p>
        </w:tc>
        <w:tc>
          <w:tcPr>
            <w:tcW w:w="811" w:type="dxa"/>
          </w:tcPr>
          <w:p w14:paraId="65E25ED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385E7A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1B8344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15E22F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w="811" w:type="dxa"/>
          </w:tcPr>
          <w:p w14:paraId="2149DB6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973B752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74C8CA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EBC773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F35B08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9C1EC15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380111CE" w14:textId="77777777">
        <w:trPr>
          <w:jc w:val="center"/>
        </w:trPr>
        <w:tc>
          <w:tcPr>
            <w:tcW w:w="811" w:type="dxa"/>
          </w:tcPr>
          <w:p w14:paraId="465852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w="811" w:type="dxa"/>
          </w:tcPr>
          <w:p w14:paraId="456230E6" w14:textId="77777777" w:rsidR="00EA13D5" w:rsidRDefault="00000000"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w="811" w:type="dxa"/>
          </w:tcPr>
          <w:p w14:paraId="62FAC21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6.05</w:t>
            </w:r>
          </w:p>
        </w:tc>
        <w:tc>
          <w:tcPr>
            <w:tcW w:w="811" w:type="dxa"/>
          </w:tcPr>
          <w:p w14:paraId="48F3F0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w="811" w:type="dxa"/>
          </w:tcPr>
          <w:p w14:paraId="5152AF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w="811" w:type="dxa"/>
          </w:tcPr>
          <w:p w14:paraId="6C17BC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65A3677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w="811" w:type="dxa"/>
          </w:tcPr>
          <w:p w14:paraId="48C585A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CA5BC7F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5D3D49F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34CB12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033EB4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2D59D51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6F1922AB" w14:textId="77777777">
        <w:trPr>
          <w:jc w:val="center"/>
        </w:trPr>
        <w:tc>
          <w:tcPr>
            <w:tcW w:w="811" w:type="dxa"/>
          </w:tcPr>
          <w:p w14:paraId="1C14EAD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w="811" w:type="dxa"/>
          </w:tcPr>
          <w:p w14:paraId="69824698" w14:textId="77777777" w:rsidR="00EA13D5" w:rsidRDefault="00000000"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w="811" w:type="dxa"/>
          </w:tcPr>
          <w:p w14:paraId="45DB25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6.03</w:t>
            </w:r>
          </w:p>
        </w:tc>
        <w:tc>
          <w:tcPr>
            <w:tcW w:w="811" w:type="dxa"/>
          </w:tcPr>
          <w:p w14:paraId="032D7D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w="811" w:type="dxa"/>
          </w:tcPr>
          <w:p w14:paraId="0346786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w="811" w:type="dxa"/>
          </w:tcPr>
          <w:p w14:paraId="4185AA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3FF2E7C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w="811" w:type="dxa"/>
          </w:tcPr>
          <w:p w14:paraId="64B34D9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DB42A1D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3C0845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BA19D0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210E6F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D793CAA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928DF71" w14:textId="77777777">
        <w:trPr>
          <w:jc w:val="center"/>
        </w:trPr>
        <w:tc>
          <w:tcPr>
            <w:tcW w:w="811" w:type="dxa"/>
          </w:tcPr>
          <w:p w14:paraId="3253DCF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w="811" w:type="dxa"/>
          </w:tcPr>
          <w:p w14:paraId="56504698" w14:textId="77777777" w:rsidR="00EA13D5" w:rsidRDefault="00000000"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w="811" w:type="dxa"/>
          </w:tcPr>
          <w:p w14:paraId="60B119C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6.02</w:t>
            </w:r>
          </w:p>
        </w:tc>
        <w:tc>
          <w:tcPr>
            <w:tcW w:w="811" w:type="dxa"/>
          </w:tcPr>
          <w:p w14:paraId="053691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w="811" w:type="dxa"/>
          </w:tcPr>
          <w:p w14:paraId="197D990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w="811" w:type="dxa"/>
          </w:tcPr>
          <w:p w14:paraId="02640B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5328F0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w="811" w:type="dxa"/>
          </w:tcPr>
          <w:p w14:paraId="64A749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0BC1DCE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BD01AF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9A63E6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9B408B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ABE7F5D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7FFCBECC" w14:textId="77777777">
        <w:trPr>
          <w:jc w:val="center"/>
        </w:trPr>
        <w:tc>
          <w:tcPr>
            <w:tcW w:w="811" w:type="dxa"/>
          </w:tcPr>
          <w:p w14:paraId="50109E8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w="811" w:type="dxa"/>
          </w:tcPr>
          <w:p w14:paraId="289FA9BE" w14:textId="77777777" w:rsidR="00EA13D5" w:rsidRDefault="00000000"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w="811" w:type="dxa"/>
          </w:tcPr>
          <w:p w14:paraId="103FB70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6.02</w:t>
            </w:r>
          </w:p>
        </w:tc>
        <w:tc>
          <w:tcPr>
            <w:tcW w:w="811" w:type="dxa"/>
          </w:tcPr>
          <w:p w14:paraId="775DCC6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w="811" w:type="dxa"/>
          </w:tcPr>
          <w:p w14:paraId="6476859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w="811" w:type="dxa"/>
          </w:tcPr>
          <w:p w14:paraId="31F008B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608A14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w="811" w:type="dxa"/>
          </w:tcPr>
          <w:p w14:paraId="2C3098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F5C4B21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2BB076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C16FEA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9338A5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94FA869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54437185" w14:textId="77777777">
        <w:trPr>
          <w:jc w:val="center"/>
        </w:trPr>
        <w:tc>
          <w:tcPr>
            <w:tcW w:w="811" w:type="dxa"/>
          </w:tcPr>
          <w:p w14:paraId="1E30A5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w="811" w:type="dxa"/>
          </w:tcPr>
          <w:p w14:paraId="4B4FAFCA" w14:textId="77777777" w:rsidR="00EA13D5" w:rsidRDefault="00000000"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w="811" w:type="dxa"/>
          </w:tcPr>
          <w:p w14:paraId="4B17B41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6.01</w:t>
            </w:r>
          </w:p>
        </w:tc>
        <w:tc>
          <w:tcPr>
            <w:tcW w:w="811" w:type="dxa"/>
          </w:tcPr>
          <w:p w14:paraId="6764E32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w="811" w:type="dxa"/>
          </w:tcPr>
          <w:p w14:paraId="246AE7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w="811" w:type="dxa"/>
          </w:tcPr>
          <w:p w14:paraId="344F13C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58B6C67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76E858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A9583AC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4E9462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435633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F2C2A6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C63305F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D58FC7D" w14:textId="77777777">
        <w:trPr>
          <w:jc w:val="center"/>
        </w:trPr>
        <w:tc>
          <w:tcPr>
            <w:tcW w:w="811" w:type="dxa"/>
          </w:tcPr>
          <w:p w14:paraId="3A66E05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w="811" w:type="dxa"/>
          </w:tcPr>
          <w:p w14:paraId="17B87DF0" w14:textId="77777777" w:rsidR="00EA13D5" w:rsidRDefault="00000000"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w="811" w:type="dxa"/>
          </w:tcPr>
          <w:p w14:paraId="1BC412F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6.01</w:t>
            </w:r>
          </w:p>
        </w:tc>
        <w:tc>
          <w:tcPr>
            <w:tcW w:w="811" w:type="dxa"/>
          </w:tcPr>
          <w:p w14:paraId="4C19539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w="811" w:type="dxa"/>
          </w:tcPr>
          <w:p w14:paraId="02A8C6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w="811" w:type="dxa"/>
          </w:tcPr>
          <w:p w14:paraId="1FCD9C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2DEA302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0C46BE3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0FCCAC2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CFB287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A4CAC6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A7EF4B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37DD4CA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A085058" w14:textId="77777777">
        <w:trPr>
          <w:jc w:val="center"/>
        </w:trPr>
        <w:tc>
          <w:tcPr>
            <w:tcW w:w="811" w:type="dxa"/>
          </w:tcPr>
          <w:p w14:paraId="29DAF63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w="811" w:type="dxa"/>
          </w:tcPr>
          <w:p w14:paraId="50257027" w14:textId="77777777" w:rsidR="00EA13D5" w:rsidRDefault="00000000"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w="811" w:type="dxa"/>
          </w:tcPr>
          <w:p w14:paraId="474C7A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6.00</w:t>
            </w:r>
          </w:p>
        </w:tc>
        <w:tc>
          <w:tcPr>
            <w:tcW w:w="811" w:type="dxa"/>
          </w:tcPr>
          <w:p w14:paraId="5C130D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w="811" w:type="dxa"/>
          </w:tcPr>
          <w:p w14:paraId="61F84E2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w="811" w:type="dxa"/>
          </w:tcPr>
          <w:p w14:paraId="0DDAB8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1AF66ED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w="811" w:type="dxa"/>
          </w:tcPr>
          <w:p w14:paraId="7B06EDC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3DD6DB8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70C7181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0F4FC6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184F76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51321E7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9C23F04" w14:textId="77777777">
        <w:trPr>
          <w:jc w:val="center"/>
        </w:trPr>
        <w:tc>
          <w:tcPr>
            <w:tcW w:w="811" w:type="dxa"/>
          </w:tcPr>
          <w:p w14:paraId="4BFF070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w="811" w:type="dxa"/>
          </w:tcPr>
          <w:p w14:paraId="11BC6C56" w14:textId="77777777" w:rsidR="00EA13D5" w:rsidRDefault="00000000"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w="811" w:type="dxa"/>
          </w:tcPr>
          <w:p w14:paraId="0494D0D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5.99</w:t>
            </w:r>
          </w:p>
        </w:tc>
        <w:tc>
          <w:tcPr>
            <w:tcW w:w="811" w:type="dxa"/>
          </w:tcPr>
          <w:p w14:paraId="5C1CD1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w="811" w:type="dxa"/>
          </w:tcPr>
          <w:p w14:paraId="58A7801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w="811" w:type="dxa"/>
          </w:tcPr>
          <w:p w14:paraId="2CE9442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0BE756B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44F5A0B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E22585B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26A45B6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A54193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75780A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2EEAF27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0F06E56" w14:textId="77777777">
        <w:trPr>
          <w:jc w:val="center"/>
        </w:trPr>
        <w:tc>
          <w:tcPr>
            <w:tcW w:w="811" w:type="dxa"/>
          </w:tcPr>
          <w:p w14:paraId="1BF839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w="811" w:type="dxa"/>
          </w:tcPr>
          <w:p w14:paraId="1CCC1E32" w14:textId="77777777" w:rsidR="00EA13D5" w:rsidRDefault="00000000"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w="811" w:type="dxa"/>
          </w:tcPr>
          <w:p w14:paraId="5DAF146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5.99</w:t>
            </w:r>
          </w:p>
        </w:tc>
        <w:tc>
          <w:tcPr>
            <w:tcW w:w="811" w:type="dxa"/>
          </w:tcPr>
          <w:p w14:paraId="20AF25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7A4A67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136B591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18456AC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3A1EEAB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F1FBA82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F42FE5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82540A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82D2A3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7B975FF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53202473" w14:textId="77777777">
        <w:trPr>
          <w:jc w:val="center"/>
        </w:trPr>
        <w:tc>
          <w:tcPr>
            <w:tcW w:w="811" w:type="dxa"/>
          </w:tcPr>
          <w:p w14:paraId="72C5A3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w="811" w:type="dxa"/>
          </w:tcPr>
          <w:p w14:paraId="2323D8F2" w14:textId="77777777" w:rsidR="00EA13D5" w:rsidRDefault="00000000"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w="811" w:type="dxa"/>
          </w:tcPr>
          <w:p w14:paraId="314673E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5.99</w:t>
            </w:r>
          </w:p>
        </w:tc>
        <w:tc>
          <w:tcPr>
            <w:tcW w:w="811" w:type="dxa"/>
          </w:tcPr>
          <w:p w14:paraId="76D8993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6E7BA7D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18E254C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3DDBD56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35977CB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F98EC60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8B0DB9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3E4287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2F1082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3D3102C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3510CB73" w14:textId="77777777">
        <w:trPr>
          <w:jc w:val="center"/>
        </w:trPr>
        <w:tc>
          <w:tcPr>
            <w:tcW w:w="811" w:type="dxa"/>
          </w:tcPr>
          <w:p w14:paraId="1323400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w="811" w:type="dxa"/>
          </w:tcPr>
          <w:p w14:paraId="4A5BDD67" w14:textId="77777777" w:rsidR="00EA13D5" w:rsidRDefault="00000000"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w="811" w:type="dxa"/>
          </w:tcPr>
          <w:p w14:paraId="41498D3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5.99</w:t>
            </w:r>
          </w:p>
        </w:tc>
        <w:tc>
          <w:tcPr>
            <w:tcW w:w="811" w:type="dxa"/>
          </w:tcPr>
          <w:p w14:paraId="3DBC285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7663660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5E4DA9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6464E6E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0DFC31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EFA103C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A4D992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DFA22D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017AE0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77C4285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F0F16BB" w14:textId="77777777">
        <w:trPr>
          <w:jc w:val="center"/>
        </w:trPr>
        <w:tc>
          <w:tcPr>
            <w:tcW w:w="811" w:type="dxa"/>
          </w:tcPr>
          <w:p w14:paraId="6059BA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w="811" w:type="dxa"/>
          </w:tcPr>
          <w:p w14:paraId="6D47D0B8" w14:textId="77777777" w:rsidR="00EA13D5" w:rsidRDefault="00000000"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w="811" w:type="dxa"/>
          </w:tcPr>
          <w:p w14:paraId="771F1F8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5.98</w:t>
            </w:r>
          </w:p>
        </w:tc>
        <w:tc>
          <w:tcPr>
            <w:tcW w:w="811" w:type="dxa"/>
          </w:tcPr>
          <w:p w14:paraId="00093B1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7D2D7C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550E71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2618ACA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1BA5672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3740CA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61549D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9BD9BC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A0E451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07D3962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EE48ED0" w14:textId="77777777">
        <w:trPr>
          <w:jc w:val="center"/>
        </w:trPr>
        <w:tc>
          <w:tcPr>
            <w:tcW w:w="811" w:type="dxa"/>
          </w:tcPr>
          <w:p w14:paraId="70E7CB4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w="811" w:type="dxa"/>
          </w:tcPr>
          <w:p w14:paraId="076DC68C" w14:textId="77777777" w:rsidR="00EA13D5" w:rsidRDefault="00000000"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w="811" w:type="dxa"/>
          </w:tcPr>
          <w:p w14:paraId="1966B06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5.98</w:t>
            </w:r>
          </w:p>
        </w:tc>
        <w:tc>
          <w:tcPr>
            <w:tcW w:w="811" w:type="dxa"/>
          </w:tcPr>
          <w:p w14:paraId="138ABE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4CB1A51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56176F9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5C2201C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1FABE38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045560A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1F0291D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0A2385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A57CA1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4F039C3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7CFC5C2" w14:textId="77777777">
        <w:trPr>
          <w:jc w:val="center"/>
        </w:trPr>
        <w:tc>
          <w:tcPr>
            <w:tcW w:w="811" w:type="dxa"/>
          </w:tcPr>
          <w:p w14:paraId="7147720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w="811" w:type="dxa"/>
          </w:tcPr>
          <w:p w14:paraId="5CEED77A" w14:textId="77777777" w:rsidR="00EA13D5" w:rsidRDefault="00000000"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w="811" w:type="dxa"/>
          </w:tcPr>
          <w:p w14:paraId="51CD48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4B53CCA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68E03B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7D48330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55D9900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677D8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EB4C7A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85CE16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E4131E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623FE7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DE65174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D2B1FA7" w14:textId="77777777">
        <w:trPr>
          <w:jc w:val="center"/>
        </w:trPr>
        <w:tc>
          <w:tcPr>
            <w:tcW w:w="811" w:type="dxa"/>
          </w:tcPr>
          <w:p w14:paraId="48E245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w="811" w:type="dxa"/>
          </w:tcPr>
          <w:p w14:paraId="2B883ED6" w14:textId="77777777" w:rsidR="00EA13D5" w:rsidRDefault="00000000"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w="811" w:type="dxa"/>
          </w:tcPr>
          <w:p w14:paraId="24DF58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27499E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4E52EC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5E53F6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5636A19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8E331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EF17B98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11F299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38C837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09C49B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6C5CBE0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7CE9B2E7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A6A03E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w="811" w:type="dxa"/>
            <w:shd w:val="clear" w:color="auto" w:fill="E8F5E9"/>
          </w:tcPr>
          <w:p w14:paraId="0023FA7A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w="811" w:type="dxa"/>
            <w:shd w:val="clear" w:color="auto" w:fill="E8F5E9"/>
          </w:tcPr>
          <w:p w14:paraId="7F4CDA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5.95</w:t>
            </w:r>
          </w:p>
        </w:tc>
        <w:tc>
          <w:tcPr>
            <w:tcW w:w="811" w:type="dxa"/>
            <w:shd w:val="clear" w:color="auto" w:fill="E8F5E9"/>
          </w:tcPr>
          <w:p w14:paraId="425747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w="811" w:type="dxa"/>
            <w:shd w:val="clear" w:color="auto" w:fill="E8F5E9"/>
          </w:tcPr>
          <w:p w14:paraId="2961A2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w="811" w:type="dxa"/>
            <w:shd w:val="clear" w:color="auto" w:fill="E8F5E9"/>
          </w:tcPr>
          <w:p w14:paraId="21A3E90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  <w:shd w:val="clear" w:color="auto" w:fill="E8F5E9"/>
          </w:tcPr>
          <w:p w14:paraId="282EC9C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  <w:shd w:val="clear" w:color="auto" w:fill="E8F5E9"/>
          </w:tcPr>
          <w:p w14:paraId="25FF4E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4E718158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737BF89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5FBA638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224A09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23095A5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0D76332C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2C81519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w="811" w:type="dxa"/>
            <w:shd w:val="clear" w:color="auto" w:fill="E8F5E9"/>
          </w:tcPr>
          <w:p w14:paraId="7822CEB6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w="811" w:type="dxa"/>
            <w:shd w:val="clear" w:color="auto" w:fill="E8F5E9"/>
          </w:tcPr>
          <w:p w14:paraId="6A610E4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5.93</w:t>
            </w:r>
          </w:p>
        </w:tc>
        <w:tc>
          <w:tcPr>
            <w:tcW w:w="811" w:type="dxa"/>
            <w:shd w:val="clear" w:color="auto" w:fill="E8F5E9"/>
          </w:tcPr>
          <w:p w14:paraId="286EBFA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w="811" w:type="dxa"/>
            <w:shd w:val="clear" w:color="auto" w:fill="E8F5E9"/>
          </w:tcPr>
          <w:p w14:paraId="3BBAF9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w="811" w:type="dxa"/>
            <w:shd w:val="clear" w:color="auto" w:fill="E8F5E9"/>
          </w:tcPr>
          <w:p w14:paraId="0F0A434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  <w:shd w:val="clear" w:color="auto" w:fill="E8F5E9"/>
          </w:tcPr>
          <w:p w14:paraId="17C419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91885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CC30F5F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02317D8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FA8E7CD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DD17BD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887D152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669B3159" w14:textId="77777777">
        <w:trPr>
          <w:jc w:val="center"/>
        </w:trPr>
        <w:tc>
          <w:tcPr>
            <w:tcW w:w="811" w:type="dxa"/>
          </w:tcPr>
          <w:p w14:paraId="0A95E68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w="811" w:type="dxa"/>
          </w:tcPr>
          <w:p w14:paraId="33BA27E1" w14:textId="77777777" w:rsidR="00EA13D5" w:rsidRDefault="00000000"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w="811" w:type="dxa"/>
          </w:tcPr>
          <w:p w14:paraId="0798C4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5.68</w:t>
            </w:r>
          </w:p>
        </w:tc>
        <w:tc>
          <w:tcPr>
            <w:tcW w:w="811" w:type="dxa"/>
          </w:tcPr>
          <w:p w14:paraId="0AAC7E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w="811" w:type="dxa"/>
          </w:tcPr>
          <w:p w14:paraId="167411E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w="811" w:type="dxa"/>
          </w:tcPr>
          <w:p w14:paraId="7DE07F2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</w:tcPr>
          <w:p w14:paraId="287B9F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w="811" w:type="dxa"/>
          </w:tcPr>
          <w:p w14:paraId="2995E2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6212252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02EA19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7FA1D2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13D78B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E4E22D6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5AFDF4F1" w14:textId="77777777">
        <w:trPr>
          <w:jc w:val="center"/>
        </w:trPr>
        <w:tc>
          <w:tcPr>
            <w:tcW w:w="811" w:type="dxa"/>
          </w:tcPr>
          <w:p w14:paraId="6AC119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w="811" w:type="dxa"/>
          </w:tcPr>
          <w:p w14:paraId="0D048163" w14:textId="77777777" w:rsidR="00EA13D5" w:rsidRDefault="00000000"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w="811" w:type="dxa"/>
          </w:tcPr>
          <w:p w14:paraId="00E468C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5.67</w:t>
            </w:r>
          </w:p>
        </w:tc>
        <w:tc>
          <w:tcPr>
            <w:tcW w:w="811" w:type="dxa"/>
          </w:tcPr>
          <w:p w14:paraId="5593EA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w="811" w:type="dxa"/>
          </w:tcPr>
          <w:p w14:paraId="26A03B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w="811" w:type="dxa"/>
          </w:tcPr>
          <w:p w14:paraId="6C0C45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</w:tcPr>
          <w:p w14:paraId="2DD548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w="811" w:type="dxa"/>
          </w:tcPr>
          <w:p w14:paraId="6A4F2B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A33ECF6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51685A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C11AA3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CBAC37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3E95F67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434715DC" w14:textId="77777777">
        <w:trPr>
          <w:jc w:val="center"/>
        </w:trPr>
        <w:tc>
          <w:tcPr>
            <w:tcW w:w="811" w:type="dxa"/>
          </w:tcPr>
          <w:p w14:paraId="5BAAAB6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w="811" w:type="dxa"/>
          </w:tcPr>
          <w:p w14:paraId="3D7F4153" w14:textId="77777777" w:rsidR="00EA13D5" w:rsidRDefault="00000000"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w="811" w:type="dxa"/>
          </w:tcPr>
          <w:p w14:paraId="55F9E6F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5.67</w:t>
            </w:r>
          </w:p>
        </w:tc>
        <w:tc>
          <w:tcPr>
            <w:tcW w:w="811" w:type="dxa"/>
          </w:tcPr>
          <w:p w14:paraId="6F1F6F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w="811" w:type="dxa"/>
          </w:tcPr>
          <w:p w14:paraId="2416704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w="811" w:type="dxa"/>
          </w:tcPr>
          <w:p w14:paraId="0BDF2EA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w="811" w:type="dxa"/>
          </w:tcPr>
          <w:p w14:paraId="0C0CF5F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w="811" w:type="dxa"/>
          </w:tcPr>
          <w:p w14:paraId="6843C00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A2B4742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959599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3CF9D1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EC9AED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A45CFF0" w14:textId="77777777" w:rsidR="00EA13D5" w:rsidRDefault="00000000"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 w:rsidR="00EA13D5" w14:paraId="316E0F12" w14:textId="77777777">
        <w:trPr>
          <w:jc w:val="center"/>
        </w:trPr>
        <w:tc>
          <w:tcPr>
            <w:tcW w:w="811" w:type="dxa"/>
          </w:tcPr>
          <w:p w14:paraId="191E73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w="811" w:type="dxa"/>
          </w:tcPr>
          <w:p w14:paraId="403F5359" w14:textId="77777777" w:rsidR="00EA13D5" w:rsidRDefault="00000000"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w="811" w:type="dxa"/>
          </w:tcPr>
          <w:p w14:paraId="586D57F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5.52</w:t>
            </w:r>
          </w:p>
        </w:tc>
        <w:tc>
          <w:tcPr>
            <w:tcW w:w="811" w:type="dxa"/>
          </w:tcPr>
          <w:p w14:paraId="75D5A33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2.76</w:t>
            </w:r>
          </w:p>
        </w:tc>
        <w:tc>
          <w:tcPr>
            <w:tcW w:w="811" w:type="dxa"/>
          </w:tcPr>
          <w:p w14:paraId="1FE407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2.76</w:t>
            </w:r>
          </w:p>
        </w:tc>
        <w:tc>
          <w:tcPr>
            <w:tcW w:w="811" w:type="dxa"/>
          </w:tcPr>
          <w:p w14:paraId="09F5C1B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</w:tcPr>
          <w:p w14:paraId="34146EA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w="811" w:type="dxa"/>
          </w:tcPr>
          <w:p w14:paraId="0EE6D8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9148D3E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47B562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AA596D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D99CE6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08FA306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4BC1AC06" w14:textId="77777777">
        <w:trPr>
          <w:jc w:val="center"/>
        </w:trPr>
        <w:tc>
          <w:tcPr>
            <w:tcW w:w="811" w:type="dxa"/>
          </w:tcPr>
          <w:p w14:paraId="664502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w="811" w:type="dxa"/>
          </w:tcPr>
          <w:p w14:paraId="008FF7B5" w14:textId="77777777" w:rsidR="00EA13D5" w:rsidRDefault="00000000"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w="811" w:type="dxa"/>
          </w:tcPr>
          <w:p w14:paraId="2E1E87C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5.47</w:t>
            </w:r>
          </w:p>
        </w:tc>
        <w:tc>
          <w:tcPr>
            <w:tcW w:w="811" w:type="dxa"/>
          </w:tcPr>
          <w:p w14:paraId="644C0A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w="811" w:type="dxa"/>
          </w:tcPr>
          <w:p w14:paraId="543141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w="811" w:type="dxa"/>
          </w:tcPr>
          <w:p w14:paraId="009B65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</w:tcPr>
          <w:p w14:paraId="6491BE4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w="811" w:type="dxa"/>
          </w:tcPr>
          <w:p w14:paraId="463DC7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B24A56E" w14:textId="77777777" w:rsidR="00EA13D5" w:rsidRDefault="00000000">
            <w:r>
              <w:rPr>
                <w:rFonts w:ascii="Times New Roman" w:hAnsi="Times New Roman"/>
                <w:sz w:val="13"/>
              </w:rPr>
              <w:t xml:space="preserve">Upper middle </w:t>
            </w:r>
            <w:r>
              <w:rPr>
                <w:rFonts w:ascii="Times New Roman" w:hAnsi="Times New Roman"/>
                <w:sz w:val="13"/>
              </w:rPr>
              <w:lastRenderedPageBreak/>
              <w:t>income</w:t>
            </w:r>
          </w:p>
        </w:tc>
        <w:tc>
          <w:tcPr>
            <w:tcW w:w="811" w:type="dxa"/>
          </w:tcPr>
          <w:p w14:paraId="57EB4BE5" w14:textId="77777777" w:rsidR="00EA13D5" w:rsidRDefault="00000000">
            <w:r>
              <w:rPr>
                <w:rFonts w:ascii="Times New Roman" w:hAnsi="Times New Roman"/>
                <w:sz w:val="13"/>
              </w:rPr>
              <w:lastRenderedPageBreak/>
              <w:t>–</w:t>
            </w:r>
          </w:p>
        </w:tc>
        <w:tc>
          <w:tcPr>
            <w:tcW w:w="811" w:type="dxa"/>
          </w:tcPr>
          <w:p w14:paraId="78CB6F5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F7B9D6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4521378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07608C6F" w14:textId="77777777">
        <w:trPr>
          <w:jc w:val="center"/>
        </w:trPr>
        <w:tc>
          <w:tcPr>
            <w:tcW w:w="811" w:type="dxa"/>
          </w:tcPr>
          <w:p w14:paraId="5FF13C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w="811" w:type="dxa"/>
          </w:tcPr>
          <w:p w14:paraId="44A3DCF9" w14:textId="77777777" w:rsidR="00EA13D5" w:rsidRDefault="00000000"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w="811" w:type="dxa"/>
          </w:tcPr>
          <w:p w14:paraId="5D6105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w="811" w:type="dxa"/>
          </w:tcPr>
          <w:p w14:paraId="6E1790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190FAF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09C33D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</w:tcPr>
          <w:p w14:paraId="2214D5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w="811" w:type="dxa"/>
          </w:tcPr>
          <w:p w14:paraId="1444C26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CE2A2F7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0D92A46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DB94ED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911947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27AAD8C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30690DB5" w14:textId="77777777">
        <w:trPr>
          <w:jc w:val="center"/>
        </w:trPr>
        <w:tc>
          <w:tcPr>
            <w:tcW w:w="811" w:type="dxa"/>
          </w:tcPr>
          <w:p w14:paraId="1DF8371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w="811" w:type="dxa"/>
          </w:tcPr>
          <w:p w14:paraId="56676DF6" w14:textId="77777777" w:rsidR="00EA13D5" w:rsidRDefault="00000000"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w="811" w:type="dxa"/>
          </w:tcPr>
          <w:p w14:paraId="58F25E1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5.39</w:t>
            </w:r>
          </w:p>
        </w:tc>
        <w:tc>
          <w:tcPr>
            <w:tcW w:w="811" w:type="dxa"/>
          </w:tcPr>
          <w:p w14:paraId="650F9B0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w="811" w:type="dxa"/>
          </w:tcPr>
          <w:p w14:paraId="22BA2D4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w="811" w:type="dxa"/>
          </w:tcPr>
          <w:p w14:paraId="5B672A2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</w:tcPr>
          <w:p w14:paraId="1FC8C03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w="811" w:type="dxa"/>
          </w:tcPr>
          <w:p w14:paraId="73837B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62FCA00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265138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AAAFE5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CECBA8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0BBD1B6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38F771B9" w14:textId="77777777">
        <w:trPr>
          <w:jc w:val="center"/>
        </w:trPr>
        <w:tc>
          <w:tcPr>
            <w:tcW w:w="811" w:type="dxa"/>
          </w:tcPr>
          <w:p w14:paraId="493FA3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w="811" w:type="dxa"/>
          </w:tcPr>
          <w:p w14:paraId="296BBD25" w14:textId="77777777" w:rsidR="00EA13D5" w:rsidRDefault="00000000"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w="811" w:type="dxa"/>
          </w:tcPr>
          <w:p w14:paraId="254406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5.37</w:t>
            </w:r>
          </w:p>
        </w:tc>
        <w:tc>
          <w:tcPr>
            <w:tcW w:w="811" w:type="dxa"/>
          </w:tcPr>
          <w:p w14:paraId="3DB6DF6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2.68</w:t>
            </w:r>
          </w:p>
        </w:tc>
        <w:tc>
          <w:tcPr>
            <w:tcW w:w="811" w:type="dxa"/>
          </w:tcPr>
          <w:p w14:paraId="2BA57CE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2.68</w:t>
            </w:r>
          </w:p>
        </w:tc>
        <w:tc>
          <w:tcPr>
            <w:tcW w:w="811" w:type="dxa"/>
          </w:tcPr>
          <w:p w14:paraId="06B4DD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</w:tcPr>
          <w:p w14:paraId="63AA99B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w="811" w:type="dxa"/>
          </w:tcPr>
          <w:p w14:paraId="22D89C7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AF81D0E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B7FA46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AD23F0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EC80FC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C12669E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76A8B79F" w14:textId="77777777">
        <w:trPr>
          <w:jc w:val="center"/>
        </w:trPr>
        <w:tc>
          <w:tcPr>
            <w:tcW w:w="811" w:type="dxa"/>
          </w:tcPr>
          <w:p w14:paraId="07D2942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w="811" w:type="dxa"/>
          </w:tcPr>
          <w:p w14:paraId="3489B298" w14:textId="77777777" w:rsidR="00EA13D5" w:rsidRDefault="00000000"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w="811" w:type="dxa"/>
          </w:tcPr>
          <w:p w14:paraId="21954DA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5.35</w:t>
            </w:r>
          </w:p>
        </w:tc>
        <w:tc>
          <w:tcPr>
            <w:tcW w:w="811" w:type="dxa"/>
          </w:tcPr>
          <w:p w14:paraId="77D1EB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w="811" w:type="dxa"/>
          </w:tcPr>
          <w:p w14:paraId="4B4808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w="811" w:type="dxa"/>
          </w:tcPr>
          <w:p w14:paraId="258761F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</w:tcPr>
          <w:p w14:paraId="55C710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w="811" w:type="dxa"/>
          </w:tcPr>
          <w:p w14:paraId="50DE9B9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704D21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EFD9AF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22E0BC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B86D7A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F0B7C33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13246C7F" w14:textId="77777777">
        <w:trPr>
          <w:jc w:val="center"/>
        </w:trPr>
        <w:tc>
          <w:tcPr>
            <w:tcW w:w="811" w:type="dxa"/>
          </w:tcPr>
          <w:p w14:paraId="41993B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w="811" w:type="dxa"/>
          </w:tcPr>
          <w:p w14:paraId="2E974C96" w14:textId="77777777" w:rsidR="00EA13D5" w:rsidRDefault="00000000"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w="811" w:type="dxa"/>
          </w:tcPr>
          <w:p w14:paraId="7D61E3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5.33</w:t>
            </w:r>
          </w:p>
        </w:tc>
        <w:tc>
          <w:tcPr>
            <w:tcW w:w="811" w:type="dxa"/>
          </w:tcPr>
          <w:p w14:paraId="2F67F46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w="811" w:type="dxa"/>
          </w:tcPr>
          <w:p w14:paraId="421819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w="811" w:type="dxa"/>
          </w:tcPr>
          <w:p w14:paraId="318A42D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</w:tcPr>
          <w:p w14:paraId="2033F3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w="811" w:type="dxa"/>
          </w:tcPr>
          <w:p w14:paraId="041604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BBF8DD0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EB03A4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9B8AE3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CFFD6C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DDEB075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7239D5D2" w14:textId="77777777">
        <w:trPr>
          <w:jc w:val="center"/>
        </w:trPr>
        <w:tc>
          <w:tcPr>
            <w:tcW w:w="811" w:type="dxa"/>
          </w:tcPr>
          <w:p w14:paraId="7762FE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w="811" w:type="dxa"/>
          </w:tcPr>
          <w:p w14:paraId="2BCA87D0" w14:textId="77777777" w:rsidR="00EA13D5" w:rsidRDefault="00000000"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w="811" w:type="dxa"/>
          </w:tcPr>
          <w:p w14:paraId="13C8EE1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5.30</w:t>
            </w:r>
          </w:p>
        </w:tc>
        <w:tc>
          <w:tcPr>
            <w:tcW w:w="811" w:type="dxa"/>
          </w:tcPr>
          <w:p w14:paraId="1E628C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2.65</w:t>
            </w:r>
          </w:p>
        </w:tc>
        <w:tc>
          <w:tcPr>
            <w:tcW w:w="811" w:type="dxa"/>
          </w:tcPr>
          <w:p w14:paraId="45AE06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2.65</w:t>
            </w:r>
          </w:p>
        </w:tc>
        <w:tc>
          <w:tcPr>
            <w:tcW w:w="811" w:type="dxa"/>
          </w:tcPr>
          <w:p w14:paraId="404888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</w:tcPr>
          <w:p w14:paraId="39B2D4C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w="811" w:type="dxa"/>
          </w:tcPr>
          <w:p w14:paraId="1C9A15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E2C8B90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DF2F01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BF0DDC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279AD4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0FA6D25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28330FBA" w14:textId="77777777">
        <w:trPr>
          <w:jc w:val="center"/>
        </w:trPr>
        <w:tc>
          <w:tcPr>
            <w:tcW w:w="811" w:type="dxa"/>
          </w:tcPr>
          <w:p w14:paraId="2FCCBEA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w="811" w:type="dxa"/>
          </w:tcPr>
          <w:p w14:paraId="5CBB76D1" w14:textId="77777777" w:rsidR="00EA13D5" w:rsidRDefault="00000000"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w="811" w:type="dxa"/>
          </w:tcPr>
          <w:p w14:paraId="1ECA21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5.30</w:t>
            </w:r>
          </w:p>
        </w:tc>
        <w:tc>
          <w:tcPr>
            <w:tcW w:w="811" w:type="dxa"/>
          </w:tcPr>
          <w:p w14:paraId="4B802C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2.65</w:t>
            </w:r>
          </w:p>
        </w:tc>
        <w:tc>
          <w:tcPr>
            <w:tcW w:w="811" w:type="dxa"/>
          </w:tcPr>
          <w:p w14:paraId="0F32B2A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2.65</w:t>
            </w:r>
          </w:p>
        </w:tc>
        <w:tc>
          <w:tcPr>
            <w:tcW w:w="811" w:type="dxa"/>
          </w:tcPr>
          <w:p w14:paraId="26FD1D8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</w:tcPr>
          <w:p w14:paraId="576231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w="811" w:type="dxa"/>
          </w:tcPr>
          <w:p w14:paraId="6D04D46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D562DF7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1E2E4AC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0F86DD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59BBDD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2CF5D17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36CCE2B2" w14:textId="77777777">
        <w:trPr>
          <w:jc w:val="center"/>
        </w:trPr>
        <w:tc>
          <w:tcPr>
            <w:tcW w:w="811" w:type="dxa"/>
          </w:tcPr>
          <w:p w14:paraId="49EF1A4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w="811" w:type="dxa"/>
          </w:tcPr>
          <w:p w14:paraId="74CFE91C" w14:textId="77777777" w:rsidR="00EA13D5" w:rsidRDefault="00000000"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w="811" w:type="dxa"/>
          </w:tcPr>
          <w:p w14:paraId="672ED6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5.25</w:t>
            </w:r>
          </w:p>
        </w:tc>
        <w:tc>
          <w:tcPr>
            <w:tcW w:w="811" w:type="dxa"/>
          </w:tcPr>
          <w:p w14:paraId="0AF250A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2.63</w:t>
            </w:r>
          </w:p>
        </w:tc>
        <w:tc>
          <w:tcPr>
            <w:tcW w:w="811" w:type="dxa"/>
          </w:tcPr>
          <w:p w14:paraId="0D0D17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2.63</w:t>
            </w:r>
          </w:p>
        </w:tc>
        <w:tc>
          <w:tcPr>
            <w:tcW w:w="811" w:type="dxa"/>
          </w:tcPr>
          <w:p w14:paraId="4A5E58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</w:tcPr>
          <w:p w14:paraId="207F59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w="811" w:type="dxa"/>
          </w:tcPr>
          <w:p w14:paraId="509298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304524B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7D5D10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0C1B65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27D008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08AC5A4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0DF5C3AA" w14:textId="77777777">
        <w:trPr>
          <w:jc w:val="center"/>
        </w:trPr>
        <w:tc>
          <w:tcPr>
            <w:tcW w:w="811" w:type="dxa"/>
          </w:tcPr>
          <w:p w14:paraId="6D21A7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w="811" w:type="dxa"/>
          </w:tcPr>
          <w:p w14:paraId="3F1FBAA3" w14:textId="77777777" w:rsidR="00EA13D5" w:rsidRDefault="00000000"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w="811" w:type="dxa"/>
          </w:tcPr>
          <w:p w14:paraId="3F47DD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5.24</w:t>
            </w:r>
          </w:p>
        </w:tc>
        <w:tc>
          <w:tcPr>
            <w:tcW w:w="811" w:type="dxa"/>
          </w:tcPr>
          <w:p w14:paraId="42F9F8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w="811" w:type="dxa"/>
          </w:tcPr>
          <w:p w14:paraId="0AC9A4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w="811" w:type="dxa"/>
          </w:tcPr>
          <w:p w14:paraId="74CA53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</w:tcPr>
          <w:p w14:paraId="10FE930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w="811" w:type="dxa"/>
          </w:tcPr>
          <w:p w14:paraId="115C4BF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CDC02D4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F65314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820DF8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02B998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3AEA4D0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11D462E5" w14:textId="77777777">
        <w:trPr>
          <w:jc w:val="center"/>
        </w:trPr>
        <w:tc>
          <w:tcPr>
            <w:tcW w:w="811" w:type="dxa"/>
          </w:tcPr>
          <w:p w14:paraId="28600D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w="811" w:type="dxa"/>
          </w:tcPr>
          <w:p w14:paraId="07E833F4" w14:textId="77777777" w:rsidR="00EA13D5" w:rsidRDefault="00000000"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w="811" w:type="dxa"/>
          </w:tcPr>
          <w:p w14:paraId="721DCE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5.22</w:t>
            </w:r>
          </w:p>
        </w:tc>
        <w:tc>
          <w:tcPr>
            <w:tcW w:w="811" w:type="dxa"/>
          </w:tcPr>
          <w:p w14:paraId="7C95C9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w="811" w:type="dxa"/>
          </w:tcPr>
          <w:p w14:paraId="1950DB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w="811" w:type="dxa"/>
          </w:tcPr>
          <w:p w14:paraId="4E134D6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</w:tcPr>
          <w:p w14:paraId="558D24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w="811" w:type="dxa"/>
          </w:tcPr>
          <w:p w14:paraId="22BE82F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1B4161B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4C0B66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021F71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211192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4FFBBCB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2B013602" w14:textId="77777777">
        <w:trPr>
          <w:jc w:val="center"/>
        </w:trPr>
        <w:tc>
          <w:tcPr>
            <w:tcW w:w="811" w:type="dxa"/>
          </w:tcPr>
          <w:p w14:paraId="1BE2A0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w="811" w:type="dxa"/>
          </w:tcPr>
          <w:p w14:paraId="602D14F2" w14:textId="77777777" w:rsidR="00EA13D5" w:rsidRDefault="00000000"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w="811" w:type="dxa"/>
          </w:tcPr>
          <w:p w14:paraId="3C8979B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5.22</w:t>
            </w:r>
          </w:p>
        </w:tc>
        <w:tc>
          <w:tcPr>
            <w:tcW w:w="811" w:type="dxa"/>
          </w:tcPr>
          <w:p w14:paraId="010FD16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w="811" w:type="dxa"/>
          </w:tcPr>
          <w:p w14:paraId="56E1276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w="811" w:type="dxa"/>
          </w:tcPr>
          <w:p w14:paraId="16B22D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</w:tcPr>
          <w:p w14:paraId="4C7F05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w="811" w:type="dxa"/>
          </w:tcPr>
          <w:p w14:paraId="400E9EF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BF4DECB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C13D7A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0450D9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4263CB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9F4AF98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42993CDD" w14:textId="77777777">
        <w:trPr>
          <w:jc w:val="center"/>
        </w:trPr>
        <w:tc>
          <w:tcPr>
            <w:tcW w:w="811" w:type="dxa"/>
          </w:tcPr>
          <w:p w14:paraId="6881B1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w="811" w:type="dxa"/>
          </w:tcPr>
          <w:p w14:paraId="528D40CF" w14:textId="77777777" w:rsidR="00EA13D5" w:rsidRDefault="00000000"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w="811" w:type="dxa"/>
          </w:tcPr>
          <w:p w14:paraId="0FFC1D2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5.21</w:t>
            </w:r>
          </w:p>
        </w:tc>
        <w:tc>
          <w:tcPr>
            <w:tcW w:w="811" w:type="dxa"/>
          </w:tcPr>
          <w:p w14:paraId="55F7B78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w="811" w:type="dxa"/>
          </w:tcPr>
          <w:p w14:paraId="1B48F6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w="811" w:type="dxa"/>
          </w:tcPr>
          <w:p w14:paraId="5923D1B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w="811" w:type="dxa"/>
          </w:tcPr>
          <w:p w14:paraId="4E31A3A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w="811" w:type="dxa"/>
          </w:tcPr>
          <w:p w14:paraId="615F809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7D56C5D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1AAEC2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53248C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51E74A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C6ED2C8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1B2779D0" w14:textId="77777777">
        <w:trPr>
          <w:jc w:val="center"/>
        </w:trPr>
        <w:tc>
          <w:tcPr>
            <w:tcW w:w="811" w:type="dxa"/>
          </w:tcPr>
          <w:p w14:paraId="0BC0CE0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w="811" w:type="dxa"/>
          </w:tcPr>
          <w:p w14:paraId="7EAC4039" w14:textId="77777777" w:rsidR="00EA13D5" w:rsidRDefault="00000000"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w="811" w:type="dxa"/>
          </w:tcPr>
          <w:p w14:paraId="3128C39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4.64</w:t>
            </w:r>
          </w:p>
        </w:tc>
        <w:tc>
          <w:tcPr>
            <w:tcW w:w="811" w:type="dxa"/>
          </w:tcPr>
          <w:p w14:paraId="03E36B1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2.32</w:t>
            </w:r>
          </w:p>
        </w:tc>
        <w:tc>
          <w:tcPr>
            <w:tcW w:w="811" w:type="dxa"/>
          </w:tcPr>
          <w:p w14:paraId="468F396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2.32</w:t>
            </w:r>
          </w:p>
        </w:tc>
        <w:tc>
          <w:tcPr>
            <w:tcW w:w="811" w:type="dxa"/>
          </w:tcPr>
          <w:p w14:paraId="7F99F02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w="811" w:type="dxa"/>
          </w:tcPr>
          <w:p w14:paraId="4F9F93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w="811" w:type="dxa"/>
          </w:tcPr>
          <w:p w14:paraId="37FC25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F2DDCC4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7D7B473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D67ADB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D7F5FA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A856959" w14:textId="77777777" w:rsidR="00EA13D5" w:rsidRDefault="00000000"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 w:rsidR="00EA13D5" w14:paraId="77EF72E7" w14:textId="77777777">
        <w:trPr>
          <w:jc w:val="center"/>
        </w:trPr>
        <w:tc>
          <w:tcPr>
            <w:tcW w:w="811" w:type="dxa"/>
          </w:tcPr>
          <w:p w14:paraId="5478EB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w="811" w:type="dxa"/>
          </w:tcPr>
          <w:p w14:paraId="3DEC2CF5" w14:textId="77777777" w:rsidR="00EA13D5" w:rsidRDefault="00000000"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w="811" w:type="dxa"/>
          </w:tcPr>
          <w:p w14:paraId="288578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4.44</w:t>
            </w:r>
          </w:p>
        </w:tc>
        <w:tc>
          <w:tcPr>
            <w:tcW w:w="811" w:type="dxa"/>
          </w:tcPr>
          <w:p w14:paraId="2370EF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2.22</w:t>
            </w:r>
          </w:p>
        </w:tc>
        <w:tc>
          <w:tcPr>
            <w:tcW w:w="811" w:type="dxa"/>
          </w:tcPr>
          <w:p w14:paraId="3E8FEB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2.22</w:t>
            </w:r>
          </w:p>
        </w:tc>
        <w:tc>
          <w:tcPr>
            <w:tcW w:w="811" w:type="dxa"/>
          </w:tcPr>
          <w:p w14:paraId="325D251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w="811" w:type="dxa"/>
          </w:tcPr>
          <w:p w14:paraId="3A640D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w="811" w:type="dxa"/>
          </w:tcPr>
          <w:p w14:paraId="2B63683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FA29FA3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CD301E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5FC3AD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86AB1C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03337C5" w14:textId="77777777" w:rsidR="00EA13D5" w:rsidRDefault="00000000"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 w:rsidR="00EA13D5" w14:paraId="3EF49B64" w14:textId="77777777">
        <w:trPr>
          <w:jc w:val="center"/>
        </w:trPr>
        <w:tc>
          <w:tcPr>
            <w:tcW w:w="811" w:type="dxa"/>
          </w:tcPr>
          <w:p w14:paraId="38180F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w="811" w:type="dxa"/>
          </w:tcPr>
          <w:p w14:paraId="0E0A92DB" w14:textId="77777777" w:rsidR="00EA13D5" w:rsidRDefault="00000000"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w="811" w:type="dxa"/>
          </w:tcPr>
          <w:p w14:paraId="46B091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3.97</w:t>
            </w:r>
          </w:p>
        </w:tc>
        <w:tc>
          <w:tcPr>
            <w:tcW w:w="811" w:type="dxa"/>
          </w:tcPr>
          <w:p w14:paraId="7ED679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1.99</w:t>
            </w:r>
          </w:p>
        </w:tc>
        <w:tc>
          <w:tcPr>
            <w:tcW w:w="811" w:type="dxa"/>
          </w:tcPr>
          <w:p w14:paraId="04F2CDE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1.99</w:t>
            </w:r>
          </w:p>
        </w:tc>
        <w:tc>
          <w:tcPr>
            <w:tcW w:w="811" w:type="dxa"/>
          </w:tcPr>
          <w:p w14:paraId="71D1A64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2.17</w:t>
            </w:r>
          </w:p>
        </w:tc>
        <w:tc>
          <w:tcPr>
            <w:tcW w:w="811" w:type="dxa"/>
          </w:tcPr>
          <w:p w14:paraId="12E4D4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w="811" w:type="dxa"/>
          </w:tcPr>
          <w:p w14:paraId="6FC0A7D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CF515D7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153AE4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252879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32911A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9975DC1" w14:textId="77777777" w:rsidR="00EA13D5" w:rsidRDefault="00000000"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 w:rsidR="00EA13D5" w14:paraId="2ACAEBE9" w14:textId="77777777">
        <w:trPr>
          <w:jc w:val="center"/>
        </w:trPr>
        <w:tc>
          <w:tcPr>
            <w:tcW w:w="811" w:type="dxa"/>
            <w:shd w:val="clear" w:color="auto" w:fill="D9D9D9"/>
          </w:tcPr>
          <w:p w14:paraId="48FA22EB" w14:textId="77777777" w:rsidR="00EA13D5" w:rsidRDefault="00EA13D5"/>
        </w:tc>
        <w:tc>
          <w:tcPr>
            <w:tcW w:w="811" w:type="dxa"/>
            <w:shd w:val="clear" w:color="auto" w:fill="D9D9D9"/>
          </w:tcPr>
          <w:p w14:paraId="3F1A782C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w="811" w:type="dxa"/>
            <w:shd w:val="clear" w:color="auto" w:fill="D9D9D9"/>
          </w:tcPr>
          <w:p w14:paraId="758111EA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1000.00</w:t>
            </w:r>
          </w:p>
        </w:tc>
        <w:tc>
          <w:tcPr>
            <w:tcW w:w="811" w:type="dxa"/>
            <w:shd w:val="clear" w:color="auto" w:fill="D9D9D9"/>
          </w:tcPr>
          <w:p w14:paraId="7399275B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w="811" w:type="dxa"/>
            <w:shd w:val="clear" w:color="auto" w:fill="D9D9D9"/>
          </w:tcPr>
          <w:p w14:paraId="5587B6BC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w="811" w:type="dxa"/>
            <w:shd w:val="clear" w:color="auto" w:fill="D9D9D9"/>
          </w:tcPr>
          <w:p w14:paraId="527A1AB2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955.00</w:t>
            </w:r>
          </w:p>
        </w:tc>
        <w:tc>
          <w:tcPr>
            <w:tcW w:w="811" w:type="dxa"/>
            <w:shd w:val="clear" w:color="auto" w:fill="D9D9D9"/>
          </w:tcPr>
          <w:p w14:paraId="315EF4AF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15.00</w:t>
            </w:r>
          </w:p>
        </w:tc>
        <w:tc>
          <w:tcPr>
            <w:tcW w:w="811" w:type="dxa"/>
            <w:shd w:val="clear" w:color="auto" w:fill="D9D9D9"/>
          </w:tcPr>
          <w:p w14:paraId="22DDA522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30.00</w:t>
            </w:r>
          </w:p>
        </w:tc>
        <w:tc>
          <w:tcPr>
            <w:tcW w:w="811" w:type="dxa"/>
            <w:shd w:val="clear" w:color="auto" w:fill="D9D9D9"/>
          </w:tcPr>
          <w:p w14:paraId="2C14CEBD" w14:textId="77777777" w:rsidR="00EA13D5" w:rsidRDefault="00EA13D5"/>
        </w:tc>
        <w:tc>
          <w:tcPr>
            <w:tcW w:w="811" w:type="dxa"/>
            <w:shd w:val="clear" w:color="auto" w:fill="D9D9D9"/>
          </w:tcPr>
          <w:p w14:paraId="354BE3C8" w14:textId="77777777" w:rsidR="00EA13D5" w:rsidRDefault="00EA13D5"/>
        </w:tc>
        <w:tc>
          <w:tcPr>
            <w:tcW w:w="811" w:type="dxa"/>
            <w:shd w:val="clear" w:color="auto" w:fill="D9D9D9"/>
          </w:tcPr>
          <w:p w14:paraId="3B6E2F32" w14:textId="77777777" w:rsidR="00EA13D5" w:rsidRDefault="00EA13D5"/>
        </w:tc>
        <w:tc>
          <w:tcPr>
            <w:tcW w:w="811" w:type="dxa"/>
            <w:shd w:val="clear" w:color="auto" w:fill="D9D9D9"/>
          </w:tcPr>
          <w:p w14:paraId="0D156C35" w14:textId="77777777" w:rsidR="00EA13D5" w:rsidRDefault="00EA13D5"/>
        </w:tc>
        <w:tc>
          <w:tcPr>
            <w:tcW w:w="811" w:type="dxa"/>
            <w:shd w:val="clear" w:color="auto" w:fill="D9D9D9"/>
          </w:tcPr>
          <w:p w14:paraId="09E4D4F8" w14:textId="77777777" w:rsidR="00EA13D5" w:rsidRDefault="00EA13D5"/>
        </w:tc>
      </w:tr>
    </w:tbl>
    <w:p w14:paraId="45C91DDD" w14:textId="77777777" w:rsidR="00EA13D5" w:rsidRDefault="00000000">
      <w:r>
        <w:br w:type="page"/>
      </w:r>
    </w:p>
    <w:p w14:paraId="4F8B876B" w14:textId="77777777" w:rsidR="00EA13D5" w:rsidRDefault="00000000">
      <w:pPr>
        <w:pStyle w:val="Heading2"/>
        <w:jc w:val="center"/>
      </w:pPr>
      <w:r>
        <w:rPr>
          <w:rFonts w:ascii="Times New Roman" w:hAnsi="Times New Roman"/>
        </w:rPr>
        <w:lastRenderedPageBreak/>
        <w:t>Gini-minimum (TSAC 2.5%, SOSAC 3%)</w:t>
      </w:r>
    </w:p>
    <w:p w14:paraId="36D6EF6F" w14:textId="77777777" w:rsidR="00EA13D5" w:rsidRDefault="00000000">
      <w:pPr>
        <w:jc w:val="center"/>
      </w:pPr>
      <w:r>
        <w:rPr>
          <w:rFonts w:ascii="Times New Roman" w:hAnsi="Times New Roman"/>
          <w:i/>
          <w:sz w:val="18"/>
        </w:rPr>
        <w:t>Gini-minimum balance point</w:t>
      </w:r>
    </w:p>
    <w:p w14:paraId="6EAC4DD0" w14:textId="77777777" w:rsidR="00EA13D5" w:rsidRDefault="00000000">
      <w:r>
        <w:rPr>
          <w:rFonts w:ascii="Times New Roman" w:hAnsi="Times New Roman"/>
          <w:sz w:val="17"/>
        </w:rPr>
        <w:t>142 eligible Parties | Fund: USD 1B | State/IPLC: 50/50 | Gini: 0.0886 | IUSAF: 945.0 M (94.5%), TSAC: 25.0 M (2.5%), SOSAC: 30.0 M (3.0%), LDC: 333.1 M, SIDS: 318.3 M.</w:t>
      </w:r>
    </w:p>
    <w:p w14:paraId="63321241" w14:textId="77777777" w:rsidR="00EA13D5" w:rsidRDefault="00EA13D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1"/>
        <w:gridCol w:w="939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 w:rsidR="00EA13D5" w14:paraId="7F89F8B3" w14:textId="77777777" w:rsidTr="00974B33">
        <w:trPr>
          <w:tblHeader/>
          <w:jc w:val="center"/>
        </w:trPr>
        <w:tc>
          <w:tcPr>
            <w:tcW w:w="811" w:type="dxa"/>
            <w:shd w:val="clear" w:color="auto" w:fill="D9D9D9"/>
          </w:tcPr>
          <w:p w14:paraId="12F344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w="811" w:type="dxa"/>
            <w:shd w:val="clear" w:color="auto" w:fill="D9D9D9"/>
          </w:tcPr>
          <w:p w14:paraId="19A3F3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w="811" w:type="dxa"/>
            <w:shd w:val="clear" w:color="auto" w:fill="D9D9D9"/>
          </w:tcPr>
          <w:p w14:paraId="41CBB15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3E5F629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6C55609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2266793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5045D57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221B8BA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15C85EF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w="811" w:type="dxa"/>
            <w:shd w:val="clear" w:color="auto" w:fill="D9D9D9"/>
          </w:tcPr>
          <w:p w14:paraId="42EF8A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w="811" w:type="dxa"/>
            <w:shd w:val="clear" w:color="auto" w:fill="D9D9D9"/>
          </w:tcPr>
          <w:p w14:paraId="7AA93A4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w="811" w:type="dxa"/>
            <w:shd w:val="clear" w:color="auto" w:fill="D9D9D9"/>
          </w:tcPr>
          <w:p w14:paraId="492EF2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w="811" w:type="dxa"/>
            <w:shd w:val="clear" w:color="auto" w:fill="D9D9D9"/>
          </w:tcPr>
          <w:p w14:paraId="2928066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 w:rsidR="00EA13D5" w14:paraId="48ACEA0D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B16EB1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w="811" w:type="dxa"/>
            <w:shd w:val="clear" w:color="auto" w:fill="E8F5E9"/>
          </w:tcPr>
          <w:p w14:paraId="69454870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w="811" w:type="dxa"/>
            <w:shd w:val="clear" w:color="auto" w:fill="E8F5E9"/>
          </w:tcPr>
          <w:p w14:paraId="21F8D95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62B795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w="811" w:type="dxa"/>
            <w:shd w:val="clear" w:color="auto" w:fill="E8F5E9"/>
          </w:tcPr>
          <w:p w14:paraId="37E022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w="811" w:type="dxa"/>
            <w:shd w:val="clear" w:color="auto" w:fill="E8F5E9"/>
          </w:tcPr>
          <w:p w14:paraId="2C8DB06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52B48A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  <w:shd w:val="clear" w:color="auto" w:fill="E8F5E9"/>
          </w:tcPr>
          <w:p w14:paraId="7344577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FDC1E04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  <w:shd w:val="clear" w:color="auto" w:fill="E8F5E9"/>
          </w:tcPr>
          <w:p w14:paraId="5A783254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502FA72B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F2CF09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A17A8A1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6D6A27AE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2C9BCC1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w="811" w:type="dxa"/>
            <w:shd w:val="clear" w:color="auto" w:fill="E8F5E9"/>
          </w:tcPr>
          <w:p w14:paraId="6FF16040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w="811" w:type="dxa"/>
            <w:shd w:val="clear" w:color="auto" w:fill="E8F5E9"/>
          </w:tcPr>
          <w:p w14:paraId="1A06658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02726DB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w="811" w:type="dxa"/>
            <w:shd w:val="clear" w:color="auto" w:fill="E8F5E9"/>
          </w:tcPr>
          <w:p w14:paraId="7AE81F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w="811" w:type="dxa"/>
            <w:shd w:val="clear" w:color="auto" w:fill="E8F5E9"/>
          </w:tcPr>
          <w:p w14:paraId="35FD506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5202863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  <w:shd w:val="clear" w:color="auto" w:fill="E8F5E9"/>
          </w:tcPr>
          <w:p w14:paraId="45E3BD0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4CD88A17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2A36838D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086180FB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F9DDEF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67FBC5E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6A71363F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C812D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w="811" w:type="dxa"/>
            <w:shd w:val="clear" w:color="auto" w:fill="E8F5E9"/>
          </w:tcPr>
          <w:p w14:paraId="22C0573A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w="811" w:type="dxa"/>
            <w:shd w:val="clear" w:color="auto" w:fill="E8F5E9"/>
          </w:tcPr>
          <w:p w14:paraId="47DF08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5254802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w="811" w:type="dxa"/>
            <w:shd w:val="clear" w:color="auto" w:fill="E8F5E9"/>
          </w:tcPr>
          <w:p w14:paraId="0EC4C6C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w="811" w:type="dxa"/>
            <w:shd w:val="clear" w:color="auto" w:fill="E8F5E9"/>
          </w:tcPr>
          <w:p w14:paraId="2E0AE17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727860E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  <w:shd w:val="clear" w:color="auto" w:fill="E8F5E9"/>
          </w:tcPr>
          <w:p w14:paraId="0F2A737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6A9D0F5F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2663999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608D74D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2C3898D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24B365D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4195202E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43AEC0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w="811" w:type="dxa"/>
            <w:shd w:val="clear" w:color="auto" w:fill="E8F5E9"/>
          </w:tcPr>
          <w:p w14:paraId="337D738E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w="811" w:type="dxa"/>
            <w:shd w:val="clear" w:color="auto" w:fill="E8F5E9"/>
          </w:tcPr>
          <w:p w14:paraId="6EC6CC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5B90E0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w="811" w:type="dxa"/>
            <w:shd w:val="clear" w:color="auto" w:fill="E8F5E9"/>
          </w:tcPr>
          <w:p w14:paraId="5FF428C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w="811" w:type="dxa"/>
            <w:shd w:val="clear" w:color="auto" w:fill="E8F5E9"/>
          </w:tcPr>
          <w:p w14:paraId="34CD811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4ADDE93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E48634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7A15908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28558C6A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74F89965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0219E3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4BEAA39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2DEED3E7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10053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w="811" w:type="dxa"/>
            <w:shd w:val="clear" w:color="auto" w:fill="E8F5E9"/>
          </w:tcPr>
          <w:p w14:paraId="549FEB42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w="811" w:type="dxa"/>
            <w:shd w:val="clear" w:color="auto" w:fill="E8F5E9"/>
          </w:tcPr>
          <w:p w14:paraId="1611261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2AEFBF9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4A94C4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483FEC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576D3E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4F386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5D8ABBC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2E53CC0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FC68ACB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EC789A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7F99C53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0DC09C8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E43FDC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w="811" w:type="dxa"/>
            <w:shd w:val="clear" w:color="auto" w:fill="E8F5E9"/>
          </w:tcPr>
          <w:p w14:paraId="516C030D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w="811" w:type="dxa"/>
            <w:shd w:val="clear" w:color="auto" w:fill="E8F5E9"/>
          </w:tcPr>
          <w:p w14:paraId="37BDED4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0C458C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631F4EB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431BE7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2097653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B135B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609CD563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7BB3184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0B7F394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C0831A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166D3E6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51E570A4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46FEE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w="811" w:type="dxa"/>
            <w:shd w:val="clear" w:color="auto" w:fill="E8F5E9"/>
          </w:tcPr>
          <w:p w14:paraId="351AFBAE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w="811" w:type="dxa"/>
            <w:shd w:val="clear" w:color="auto" w:fill="E8F5E9"/>
          </w:tcPr>
          <w:p w14:paraId="673616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210A39F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205E90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66CDC0D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7E6C2F0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75421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1A7CA17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6D00812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767F390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9F7A3E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C584896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569F1CF0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A1F2EB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w="811" w:type="dxa"/>
            <w:shd w:val="clear" w:color="auto" w:fill="E8F5E9"/>
          </w:tcPr>
          <w:p w14:paraId="495065AB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w="811" w:type="dxa"/>
            <w:shd w:val="clear" w:color="auto" w:fill="E8F5E9"/>
          </w:tcPr>
          <w:p w14:paraId="2C5931A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74D1C5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2E93B64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73C524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6D143B5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C36A56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774E818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7AF89B9C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2E76A709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8F2C56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48B1486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F25DADF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1260F3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w="811" w:type="dxa"/>
            <w:shd w:val="clear" w:color="auto" w:fill="E8F5E9"/>
          </w:tcPr>
          <w:p w14:paraId="1C2347CB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w="811" w:type="dxa"/>
            <w:shd w:val="clear" w:color="auto" w:fill="E8F5E9"/>
          </w:tcPr>
          <w:p w14:paraId="1085E5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7BCDC60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203221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3E2BDAC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3373D37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7D843C4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5509EEB3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7917209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74B3434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B1E6A7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8E6F3DB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5CA15461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A4A6D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w="811" w:type="dxa"/>
            <w:shd w:val="clear" w:color="auto" w:fill="E8F5E9"/>
          </w:tcPr>
          <w:p w14:paraId="64514B4A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w="811" w:type="dxa"/>
            <w:shd w:val="clear" w:color="auto" w:fill="E8F5E9"/>
          </w:tcPr>
          <w:p w14:paraId="1DC247E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414E14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6B6634C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4B04E3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15A06F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6F549E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4B21DD18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6D2BACF2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3F96A7D7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1B1BA8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A4E65B9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4B75E39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42EF5D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w="811" w:type="dxa"/>
            <w:shd w:val="clear" w:color="auto" w:fill="E8F5E9"/>
          </w:tcPr>
          <w:p w14:paraId="089A0277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w="811" w:type="dxa"/>
            <w:shd w:val="clear" w:color="auto" w:fill="E8F5E9"/>
          </w:tcPr>
          <w:p w14:paraId="175D3C0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6ED516E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7FDDBD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78C40F1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1483B7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C2B3FD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423D17F0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3CCC1D3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D88B3D1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067630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94E87AB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E359ACC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9A694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w="811" w:type="dxa"/>
            <w:shd w:val="clear" w:color="auto" w:fill="E8F5E9"/>
          </w:tcPr>
          <w:p w14:paraId="4692E5C5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w="811" w:type="dxa"/>
            <w:shd w:val="clear" w:color="auto" w:fill="E8F5E9"/>
          </w:tcPr>
          <w:p w14:paraId="0C8594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7B8E911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2761FB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74EDA79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5C4244A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7551D3B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5F3369F8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5275372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5D251EC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209DBAC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E1246DE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28ED10B3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98070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w="811" w:type="dxa"/>
            <w:shd w:val="clear" w:color="auto" w:fill="E8F5E9"/>
          </w:tcPr>
          <w:p w14:paraId="7F642535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w="811" w:type="dxa"/>
            <w:shd w:val="clear" w:color="auto" w:fill="E8F5E9"/>
          </w:tcPr>
          <w:p w14:paraId="3FF458A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1BF9651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49A90C0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7540855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47478DE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F1ACA9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61DA6170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11D8DF1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7F2D07E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9353D8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A863006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DC796D0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29A6778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w="811" w:type="dxa"/>
            <w:shd w:val="clear" w:color="auto" w:fill="E8F5E9"/>
          </w:tcPr>
          <w:p w14:paraId="72450B80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w="811" w:type="dxa"/>
            <w:shd w:val="clear" w:color="auto" w:fill="E8F5E9"/>
          </w:tcPr>
          <w:p w14:paraId="5DD71E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20CADD8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21A1D6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58B8082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271E4E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0C7F81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2284E066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5EA1675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1058C74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CEA2BE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EA36788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38867CE5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CF16B3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w="811" w:type="dxa"/>
            <w:shd w:val="clear" w:color="auto" w:fill="E8F5E9"/>
          </w:tcPr>
          <w:p w14:paraId="24AA61DD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w="811" w:type="dxa"/>
            <w:shd w:val="clear" w:color="auto" w:fill="E8F5E9"/>
          </w:tcPr>
          <w:p w14:paraId="377929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3E2913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48CF4A9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536DD49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37811B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F058F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43665F81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496AA86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BCBA81A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EFCACC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E7C7AF8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79769B8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A7240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w="811" w:type="dxa"/>
            <w:shd w:val="clear" w:color="auto" w:fill="E8F5E9"/>
          </w:tcPr>
          <w:p w14:paraId="2C1A6F8B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w="811" w:type="dxa"/>
            <w:shd w:val="clear" w:color="auto" w:fill="E8F5E9"/>
          </w:tcPr>
          <w:p w14:paraId="0D35F49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69F567E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069FC5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3A7B2FC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22E5FB2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BE1EB8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55156F63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325EFE9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15A71C1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5CAACB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B51AE45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6F9B1AC8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26BF6F2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w="811" w:type="dxa"/>
            <w:shd w:val="clear" w:color="auto" w:fill="E8F5E9"/>
          </w:tcPr>
          <w:p w14:paraId="191793DE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w="811" w:type="dxa"/>
            <w:shd w:val="clear" w:color="auto" w:fill="E8F5E9"/>
          </w:tcPr>
          <w:p w14:paraId="389072A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188C5E8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5C13D2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7F7DDC2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1A736B2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8E1BC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66FE3AAF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421E27F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9EFE0C9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228F3F6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C7F6D90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399D3393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2C5F530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w="811" w:type="dxa"/>
            <w:shd w:val="clear" w:color="auto" w:fill="E8F5E9"/>
          </w:tcPr>
          <w:p w14:paraId="600134CB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w="811" w:type="dxa"/>
            <w:shd w:val="clear" w:color="auto" w:fill="E8F5E9"/>
          </w:tcPr>
          <w:p w14:paraId="295336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7854FB4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6F39D92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194D2DC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40E2C99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75CA7E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8A33BE4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493D58E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18906F6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0DCF22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7433D8E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4AF3928B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ED050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w="811" w:type="dxa"/>
            <w:shd w:val="clear" w:color="auto" w:fill="E8F5E9"/>
          </w:tcPr>
          <w:p w14:paraId="78B54CCD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w="811" w:type="dxa"/>
            <w:shd w:val="clear" w:color="auto" w:fill="E8F5E9"/>
          </w:tcPr>
          <w:p w14:paraId="5E5049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492F55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37E5115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69D657A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5EEE360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739A9A0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D1309CF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2E6BFDD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FF56742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487467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4A7F875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24B8AD45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7D49C9D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w="811" w:type="dxa"/>
            <w:shd w:val="clear" w:color="auto" w:fill="E8F5E9"/>
          </w:tcPr>
          <w:p w14:paraId="12D22EA8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w="811" w:type="dxa"/>
            <w:shd w:val="clear" w:color="auto" w:fill="E8F5E9"/>
          </w:tcPr>
          <w:p w14:paraId="245490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5B4454B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677343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4BE7ECB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1B718CC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E32E67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31C04F34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39AB4DF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BDBC36A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38E4B7E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9704FF8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6AD80373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BDBF1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w="811" w:type="dxa"/>
            <w:shd w:val="clear" w:color="auto" w:fill="E8F5E9"/>
          </w:tcPr>
          <w:p w14:paraId="1FC045A2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w="811" w:type="dxa"/>
            <w:shd w:val="clear" w:color="auto" w:fill="E8F5E9"/>
          </w:tcPr>
          <w:p w14:paraId="2E3C1C1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530F4A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0C9F1D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4F3541A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4924CCE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3D6AC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7DB0860B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78135612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18D9D6F8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818A74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4D56D89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608E79F5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7C09351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w="811" w:type="dxa"/>
            <w:shd w:val="clear" w:color="auto" w:fill="E8F5E9"/>
          </w:tcPr>
          <w:p w14:paraId="08464C76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w="811" w:type="dxa"/>
            <w:shd w:val="clear" w:color="auto" w:fill="E8F5E9"/>
          </w:tcPr>
          <w:p w14:paraId="0BEFF8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w="811" w:type="dxa"/>
            <w:shd w:val="clear" w:color="auto" w:fill="E8F5E9"/>
          </w:tcPr>
          <w:p w14:paraId="1022D17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22CAC84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w="811" w:type="dxa"/>
            <w:shd w:val="clear" w:color="auto" w:fill="E8F5E9"/>
          </w:tcPr>
          <w:p w14:paraId="587223E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  <w:shd w:val="clear" w:color="auto" w:fill="E8F5E9"/>
          </w:tcPr>
          <w:p w14:paraId="2DD86C8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2C72F9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E79531B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5F75DC7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797C122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23D9118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981B876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69AA3569" w14:textId="77777777">
        <w:trPr>
          <w:jc w:val="center"/>
        </w:trPr>
        <w:tc>
          <w:tcPr>
            <w:tcW w:w="811" w:type="dxa"/>
          </w:tcPr>
          <w:p w14:paraId="54E985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w="811" w:type="dxa"/>
          </w:tcPr>
          <w:p w14:paraId="1DC08125" w14:textId="77777777" w:rsidR="00EA13D5" w:rsidRDefault="00000000"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w="811" w:type="dxa"/>
          </w:tcPr>
          <w:p w14:paraId="7D271B7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8.26</w:t>
            </w:r>
          </w:p>
        </w:tc>
        <w:tc>
          <w:tcPr>
            <w:tcW w:w="811" w:type="dxa"/>
          </w:tcPr>
          <w:p w14:paraId="605598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w="811" w:type="dxa"/>
          </w:tcPr>
          <w:p w14:paraId="4ED47C0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w="811" w:type="dxa"/>
          </w:tcPr>
          <w:p w14:paraId="48A77D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</w:tcPr>
          <w:p w14:paraId="5C989A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w="811" w:type="dxa"/>
          </w:tcPr>
          <w:p w14:paraId="6565D01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DEE3145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5E4EF26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AB7386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1FCB39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681B92F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558913F" w14:textId="77777777">
        <w:trPr>
          <w:jc w:val="center"/>
        </w:trPr>
        <w:tc>
          <w:tcPr>
            <w:tcW w:w="811" w:type="dxa"/>
          </w:tcPr>
          <w:p w14:paraId="41CFE8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w="811" w:type="dxa"/>
          </w:tcPr>
          <w:p w14:paraId="600C7579" w14:textId="77777777" w:rsidR="00EA13D5" w:rsidRDefault="00000000"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w="811" w:type="dxa"/>
          </w:tcPr>
          <w:p w14:paraId="5903879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8.10</w:t>
            </w:r>
          </w:p>
        </w:tc>
        <w:tc>
          <w:tcPr>
            <w:tcW w:w="811" w:type="dxa"/>
          </w:tcPr>
          <w:p w14:paraId="77755D2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4.05</w:t>
            </w:r>
          </w:p>
        </w:tc>
        <w:tc>
          <w:tcPr>
            <w:tcW w:w="811" w:type="dxa"/>
          </w:tcPr>
          <w:p w14:paraId="6C83B54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4.05</w:t>
            </w:r>
          </w:p>
        </w:tc>
        <w:tc>
          <w:tcPr>
            <w:tcW w:w="811" w:type="dxa"/>
          </w:tcPr>
          <w:p w14:paraId="13CF28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</w:tcPr>
          <w:p w14:paraId="0D5F4A5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1BB33A2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5CAC881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F7ACAA4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74BCBDE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7CD6BC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EAD9C78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65C8B038" w14:textId="77777777">
        <w:trPr>
          <w:jc w:val="center"/>
        </w:trPr>
        <w:tc>
          <w:tcPr>
            <w:tcW w:w="811" w:type="dxa"/>
          </w:tcPr>
          <w:p w14:paraId="01C8D5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w="811" w:type="dxa"/>
          </w:tcPr>
          <w:p w14:paraId="10BB66F6" w14:textId="77777777" w:rsidR="00EA13D5" w:rsidRDefault="00000000"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w="811" w:type="dxa"/>
          </w:tcPr>
          <w:p w14:paraId="0069958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8.09</w:t>
            </w:r>
          </w:p>
        </w:tc>
        <w:tc>
          <w:tcPr>
            <w:tcW w:w="811" w:type="dxa"/>
          </w:tcPr>
          <w:p w14:paraId="6D9B3D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4.04</w:t>
            </w:r>
          </w:p>
        </w:tc>
        <w:tc>
          <w:tcPr>
            <w:tcW w:w="811" w:type="dxa"/>
          </w:tcPr>
          <w:p w14:paraId="7786EA5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4.04</w:t>
            </w:r>
          </w:p>
        </w:tc>
        <w:tc>
          <w:tcPr>
            <w:tcW w:w="811" w:type="dxa"/>
          </w:tcPr>
          <w:p w14:paraId="0DD8478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</w:tcPr>
          <w:p w14:paraId="3D3BA8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w="811" w:type="dxa"/>
          </w:tcPr>
          <w:p w14:paraId="34C6CBB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982C549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38D76121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9B6002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6300DB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C8A0402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D098DE0" w14:textId="77777777">
        <w:trPr>
          <w:jc w:val="center"/>
        </w:trPr>
        <w:tc>
          <w:tcPr>
            <w:tcW w:w="811" w:type="dxa"/>
          </w:tcPr>
          <w:p w14:paraId="5F1D38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w="811" w:type="dxa"/>
          </w:tcPr>
          <w:p w14:paraId="7F1F801F" w14:textId="77777777" w:rsidR="00EA13D5" w:rsidRDefault="00000000"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w="811" w:type="dxa"/>
          </w:tcPr>
          <w:p w14:paraId="7683130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8.08</w:t>
            </w:r>
          </w:p>
        </w:tc>
        <w:tc>
          <w:tcPr>
            <w:tcW w:w="811" w:type="dxa"/>
          </w:tcPr>
          <w:p w14:paraId="1D7DF7C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4.04</w:t>
            </w:r>
          </w:p>
        </w:tc>
        <w:tc>
          <w:tcPr>
            <w:tcW w:w="811" w:type="dxa"/>
          </w:tcPr>
          <w:p w14:paraId="0497F1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4.04</w:t>
            </w:r>
          </w:p>
        </w:tc>
        <w:tc>
          <w:tcPr>
            <w:tcW w:w="811" w:type="dxa"/>
          </w:tcPr>
          <w:p w14:paraId="540B26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</w:tcPr>
          <w:p w14:paraId="4ADC8B2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09D3E4C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0FBD526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782CD124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A60571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CF95DA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589A847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07414A3" w14:textId="77777777">
        <w:trPr>
          <w:jc w:val="center"/>
        </w:trPr>
        <w:tc>
          <w:tcPr>
            <w:tcW w:w="811" w:type="dxa"/>
          </w:tcPr>
          <w:p w14:paraId="12949B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w="811" w:type="dxa"/>
          </w:tcPr>
          <w:p w14:paraId="6A16930A" w14:textId="77777777" w:rsidR="00EA13D5" w:rsidRDefault="00000000"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w="811" w:type="dxa"/>
          </w:tcPr>
          <w:p w14:paraId="7F13DE1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8.07</w:t>
            </w:r>
          </w:p>
        </w:tc>
        <w:tc>
          <w:tcPr>
            <w:tcW w:w="811" w:type="dxa"/>
          </w:tcPr>
          <w:p w14:paraId="383B208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w="811" w:type="dxa"/>
          </w:tcPr>
          <w:p w14:paraId="4F5C63C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w="811" w:type="dxa"/>
          </w:tcPr>
          <w:p w14:paraId="266C25E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</w:tcPr>
          <w:p w14:paraId="1DF7D92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48518D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BA57870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60A61D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7593AD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532547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6DF52B1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F4A3991" w14:textId="77777777">
        <w:trPr>
          <w:jc w:val="center"/>
        </w:trPr>
        <w:tc>
          <w:tcPr>
            <w:tcW w:w="811" w:type="dxa"/>
          </w:tcPr>
          <w:p w14:paraId="50487D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w="811" w:type="dxa"/>
          </w:tcPr>
          <w:p w14:paraId="08118086" w14:textId="77777777" w:rsidR="00EA13D5" w:rsidRDefault="00000000"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w="811" w:type="dxa"/>
          </w:tcPr>
          <w:p w14:paraId="227C441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8.07</w:t>
            </w:r>
          </w:p>
        </w:tc>
        <w:tc>
          <w:tcPr>
            <w:tcW w:w="811" w:type="dxa"/>
          </w:tcPr>
          <w:p w14:paraId="144DBF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w="811" w:type="dxa"/>
          </w:tcPr>
          <w:p w14:paraId="05AC663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w="811" w:type="dxa"/>
          </w:tcPr>
          <w:p w14:paraId="41D8F9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</w:tcPr>
          <w:p w14:paraId="3BE5E16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7D06051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AFE0BC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F17F6EA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45684C7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D49784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698CF02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208FEBE3" w14:textId="77777777">
        <w:trPr>
          <w:jc w:val="center"/>
        </w:trPr>
        <w:tc>
          <w:tcPr>
            <w:tcW w:w="811" w:type="dxa"/>
          </w:tcPr>
          <w:p w14:paraId="5D8F789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w="811" w:type="dxa"/>
          </w:tcPr>
          <w:p w14:paraId="64114D7B" w14:textId="77777777" w:rsidR="00EA13D5" w:rsidRDefault="00000000"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w="811" w:type="dxa"/>
          </w:tcPr>
          <w:p w14:paraId="06D65CB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</w:tcPr>
          <w:p w14:paraId="68AFF46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w="811" w:type="dxa"/>
          </w:tcPr>
          <w:p w14:paraId="414013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w="811" w:type="dxa"/>
          </w:tcPr>
          <w:p w14:paraId="5234EC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</w:tcPr>
          <w:p w14:paraId="536E1A0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41E9E5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506C666" w14:textId="77777777" w:rsidR="00EA13D5" w:rsidRDefault="00000000">
            <w:r>
              <w:rPr>
                <w:rFonts w:ascii="Times New Roman" w:hAnsi="Times New Roman"/>
                <w:sz w:val="13"/>
              </w:rPr>
              <w:t xml:space="preserve">Low </w:t>
            </w:r>
            <w:r>
              <w:rPr>
                <w:rFonts w:ascii="Times New Roman" w:hAnsi="Times New Roman"/>
                <w:sz w:val="13"/>
              </w:rPr>
              <w:lastRenderedPageBreak/>
              <w:t>income</w:t>
            </w:r>
          </w:p>
        </w:tc>
        <w:tc>
          <w:tcPr>
            <w:tcW w:w="811" w:type="dxa"/>
          </w:tcPr>
          <w:p w14:paraId="2FF61A7C" w14:textId="77777777" w:rsidR="00EA13D5" w:rsidRDefault="00000000">
            <w:r>
              <w:rPr>
                <w:rFonts w:ascii="Times New Roman" w:hAnsi="Times New Roman"/>
                <w:sz w:val="13"/>
              </w:rPr>
              <w:lastRenderedPageBreak/>
              <w:t>LDC</w:t>
            </w:r>
          </w:p>
        </w:tc>
        <w:tc>
          <w:tcPr>
            <w:tcW w:w="811" w:type="dxa"/>
          </w:tcPr>
          <w:p w14:paraId="0F62E25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F90D3A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2159207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56B46E53" w14:textId="77777777">
        <w:trPr>
          <w:jc w:val="center"/>
        </w:trPr>
        <w:tc>
          <w:tcPr>
            <w:tcW w:w="811" w:type="dxa"/>
          </w:tcPr>
          <w:p w14:paraId="4C59390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w="811" w:type="dxa"/>
          </w:tcPr>
          <w:p w14:paraId="15EDD262" w14:textId="77777777" w:rsidR="00EA13D5" w:rsidRDefault="00000000"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w="811" w:type="dxa"/>
          </w:tcPr>
          <w:p w14:paraId="5FACB15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</w:tcPr>
          <w:p w14:paraId="7F1C829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w="811" w:type="dxa"/>
          </w:tcPr>
          <w:p w14:paraId="03C9C95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w="811" w:type="dxa"/>
          </w:tcPr>
          <w:p w14:paraId="6F3E188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</w:tcPr>
          <w:p w14:paraId="3C409C0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5AFC6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352F801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71010CA9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04FA87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AFF3E8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D0F1564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3F34DF6A" w14:textId="77777777">
        <w:trPr>
          <w:jc w:val="center"/>
        </w:trPr>
        <w:tc>
          <w:tcPr>
            <w:tcW w:w="811" w:type="dxa"/>
          </w:tcPr>
          <w:p w14:paraId="62F94D8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w="811" w:type="dxa"/>
          </w:tcPr>
          <w:p w14:paraId="11210D8A" w14:textId="77777777" w:rsidR="00EA13D5" w:rsidRDefault="00000000"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w="811" w:type="dxa"/>
          </w:tcPr>
          <w:p w14:paraId="3C112F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</w:tcPr>
          <w:p w14:paraId="7A58A0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w="811" w:type="dxa"/>
          </w:tcPr>
          <w:p w14:paraId="350904D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w="811" w:type="dxa"/>
          </w:tcPr>
          <w:p w14:paraId="360C09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</w:tcPr>
          <w:p w14:paraId="06CA840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23712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5C6CC93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6A2F5C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4BA922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484CB7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57F4989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5A3AA051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A6BCC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w="811" w:type="dxa"/>
            <w:shd w:val="clear" w:color="auto" w:fill="E8F5E9"/>
          </w:tcPr>
          <w:p w14:paraId="449B13DB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w="811" w:type="dxa"/>
            <w:shd w:val="clear" w:color="auto" w:fill="E8F5E9"/>
          </w:tcPr>
          <w:p w14:paraId="0C55892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7.90</w:t>
            </w:r>
          </w:p>
        </w:tc>
        <w:tc>
          <w:tcPr>
            <w:tcW w:w="811" w:type="dxa"/>
            <w:shd w:val="clear" w:color="auto" w:fill="E8F5E9"/>
          </w:tcPr>
          <w:p w14:paraId="487C94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3.95</w:t>
            </w:r>
          </w:p>
        </w:tc>
        <w:tc>
          <w:tcPr>
            <w:tcW w:w="811" w:type="dxa"/>
            <w:shd w:val="clear" w:color="auto" w:fill="E8F5E9"/>
          </w:tcPr>
          <w:p w14:paraId="6E5EEC6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3.95</w:t>
            </w:r>
          </w:p>
        </w:tc>
        <w:tc>
          <w:tcPr>
            <w:tcW w:w="811" w:type="dxa"/>
            <w:shd w:val="clear" w:color="auto" w:fill="E8F5E9"/>
          </w:tcPr>
          <w:p w14:paraId="4AA03E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  <w:shd w:val="clear" w:color="auto" w:fill="E8F5E9"/>
          </w:tcPr>
          <w:p w14:paraId="009063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w="811" w:type="dxa"/>
            <w:shd w:val="clear" w:color="auto" w:fill="E8F5E9"/>
          </w:tcPr>
          <w:p w14:paraId="3E4C1F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96D4B1B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40E6EFE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68E2105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595AE2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A48142C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0EE0E02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62536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w="811" w:type="dxa"/>
            <w:shd w:val="clear" w:color="auto" w:fill="E8F5E9"/>
          </w:tcPr>
          <w:p w14:paraId="2CA65FEC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w="811" w:type="dxa"/>
            <w:shd w:val="clear" w:color="auto" w:fill="E8F5E9"/>
          </w:tcPr>
          <w:p w14:paraId="05BAB68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7.80</w:t>
            </w:r>
          </w:p>
        </w:tc>
        <w:tc>
          <w:tcPr>
            <w:tcW w:w="811" w:type="dxa"/>
            <w:shd w:val="clear" w:color="auto" w:fill="E8F5E9"/>
          </w:tcPr>
          <w:p w14:paraId="66F9320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3.90</w:t>
            </w:r>
          </w:p>
        </w:tc>
        <w:tc>
          <w:tcPr>
            <w:tcW w:w="811" w:type="dxa"/>
            <w:shd w:val="clear" w:color="auto" w:fill="E8F5E9"/>
          </w:tcPr>
          <w:p w14:paraId="01023B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3.90</w:t>
            </w:r>
          </w:p>
        </w:tc>
        <w:tc>
          <w:tcPr>
            <w:tcW w:w="811" w:type="dxa"/>
            <w:shd w:val="clear" w:color="auto" w:fill="E8F5E9"/>
          </w:tcPr>
          <w:p w14:paraId="4DA5CD8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  <w:shd w:val="clear" w:color="auto" w:fill="E8F5E9"/>
          </w:tcPr>
          <w:p w14:paraId="6CCA57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w="811" w:type="dxa"/>
            <w:shd w:val="clear" w:color="auto" w:fill="E8F5E9"/>
          </w:tcPr>
          <w:p w14:paraId="299691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05CF48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591E87C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34B02B5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FB39C7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88567D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347AB43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79C273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w="811" w:type="dxa"/>
            <w:shd w:val="clear" w:color="auto" w:fill="E8F5E9"/>
          </w:tcPr>
          <w:p w14:paraId="5C991D34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w="811" w:type="dxa"/>
            <w:shd w:val="clear" w:color="auto" w:fill="E8F5E9"/>
          </w:tcPr>
          <w:p w14:paraId="790244E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7.76</w:t>
            </w:r>
          </w:p>
        </w:tc>
        <w:tc>
          <w:tcPr>
            <w:tcW w:w="811" w:type="dxa"/>
            <w:shd w:val="clear" w:color="auto" w:fill="E8F5E9"/>
          </w:tcPr>
          <w:p w14:paraId="671968A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54D053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5732E6C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  <w:shd w:val="clear" w:color="auto" w:fill="E8F5E9"/>
          </w:tcPr>
          <w:p w14:paraId="56CC40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  <w:shd w:val="clear" w:color="auto" w:fill="E8F5E9"/>
          </w:tcPr>
          <w:p w14:paraId="74CAB1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F05369B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260C9EF8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4D3B4E95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74296B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09C326F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94CAD62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F81E22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w="811" w:type="dxa"/>
            <w:shd w:val="clear" w:color="auto" w:fill="E8F5E9"/>
          </w:tcPr>
          <w:p w14:paraId="74CD266A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w="811" w:type="dxa"/>
            <w:shd w:val="clear" w:color="auto" w:fill="E8F5E9"/>
          </w:tcPr>
          <w:p w14:paraId="7D47983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7.76</w:t>
            </w:r>
          </w:p>
        </w:tc>
        <w:tc>
          <w:tcPr>
            <w:tcW w:w="811" w:type="dxa"/>
            <w:shd w:val="clear" w:color="auto" w:fill="E8F5E9"/>
          </w:tcPr>
          <w:p w14:paraId="3EA7121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2A6D679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422C4CB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  <w:shd w:val="clear" w:color="auto" w:fill="E8F5E9"/>
          </w:tcPr>
          <w:p w14:paraId="38881D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  <w:shd w:val="clear" w:color="auto" w:fill="E8F5E9"/>
          </w:tcPr>
          <w:p w14:paraId="58E10F4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4D148EE1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28BA376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AEBAF27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EAB2B0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79DBC46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78F79A0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DA46E4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w="811" w:type="dxa"/>
            <w:shd w:val="clear" w:color="auto" w:fill="E8F5E9"/>
          </w:tcPr>
          <w:p w14:paraId="5827864A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w="811" w:type="dxa"/>
            <w:shd w:val="clear" w:color="auto" w:fill="E8F5E9"/>
          </w:tcPr>
          <w:p w14:paraId="7F579F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7.75</w:t>
            </w:r>
          </w:p>
        </w:tc>
        <w:tc>
          <w:tcPr>
            <w:tcW w:w="811" w:type="dxa"/>
            <w:shd w:val="clear" w:color="auto" w:fill="E8F5E9"/>
          </w:tcPr>
          <w:p w14:paraId="5F87EF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7D0910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5FC15ED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  <w:shd w:val="clear" w:color="auto" w:fill="E8F5E9"/>
          </w:tcPr>
          <w:p w14:paraId="18600DB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7F9D9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71AD98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2C18B0F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A49DD27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EB610D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9AFC7C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620E5CF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639DDA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w="811" w:type="dxa"/>
            <w:shd w:val="clear" w:color="auto" w:fill="E8F5E9"/>
          </w:tcPr>
          <w:p w14:paraId="74F8D9B5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w="811" w:type="dxa"/>
            <w:shd w:val="clear" w:color="auto" w:fill="E8F5E9"/>
          </w:tcPr>
          <w:p w14:paraId="09C4DB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7.75</w:t>
            </w:r>
          </w:p>
        </w:tc>
        <w:tc>
          <w:tcPr>
            <w:tcW w:w="811" w:type="dxa"/>
            <w:shd w:val="clear" w:color="auto" w:fill="E8F5E9"/>
          </w:tcPr>
          <w:p w14:paraId="602A98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5D27D3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5BD8F1B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  <w:shd w:val="clear" w:color="auto" w:fill="E8F5E9"/>
          </w:tcPr>
          <w:p w14:paraId="2CBED3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FB928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6D5F92DE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069250A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62CCFD7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02E354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7BF049E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844FF58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271D09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w="811" w:type="dxa"/>
            <w:shd w:val="clear" w:color="auto" w:fill="E8F5E9"/>
          </w:tcPr>
          <w:p w14:paraId="200E8C0A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w="811" w:type="dxa"/>
            <w:shd w:val="clear" w:color="auto" w:fill="E8F5E9"/>
          </w:tcPr>
          <w:p w14:paraId="691F31C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7.75</w:t>
            </w:r>
          </w:p>
        </w:tc>
        <w:tc>
          <w:tcPr>
            <w:tcW w:w="811" w:type="dxa"/>
            <w:shd w:val="clear" w:color="auto" w:fill="E8F5E9"/>
          </w:tcPr>
          <w:p w14:paraId="6CC65A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109C993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62AF750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  <w:shd w:val="clear" w:color="auto" w:fill="E8F5E9"/>
          </w:tcPr>
          <w:p w14:paraId="00296C6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03083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7035C97E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5A7FDC7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63A68AB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39CE705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FB89BFD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8D4853D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7A04A2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w="811" w:type="dxa"/>
            <w:shd w:val="clear" w:color="auto" w:fill="E8F5E9"/>
          </w:tcPr>
          <w:p w14:paraId="1EEAE3F2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w="811" w:type="dxa"/>
            <w:shd w:val="clear" w:color="auto" w:fill="E8F5E9"/>
          </w:tcPr>
          <w:p w14:paraId="343774D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7.75</w:t>
            </w:r>
          </w:p>
        </w:tc>
        <w:tc>
          <w:tcPr>
            <w:tcW w:w="811" w:type="dxa"/>
            <w:shd w:val="clear" w:color="auto" w:fill="E8F5E9"/>
          </w:tcPr>
          <w:p w14:paraId="4E89F8E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1E1D9F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718F74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  <w:shd w:val="clear" w:color="auto" w:fill="E8F5E9"/>
          </w:tcPr>
          <w:p w14:paraId="2788041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81111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31DD7D2B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191798E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9511422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67E23C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02EA749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2DD8733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C0880A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w="811" w:type="dxa"/>
            <w:shd w:val="clear" w:color="auto" w:fill="E8F5E9"/>
          </w:tcPr>
          <w:p w14:paraId="3D3D4EEE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w="811" w:type="dxa"/>
            <w:shd w:val="clear" w:color="auto" w:fill="E8F5E9"/>
          </w:tcPr>
          <w:p w14:paraId="7409D1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7.75</w:t>
            </w:r>
          </w:p>
        </w:tc>
        <w:tc>
          <w:tcPr>
            <w:tcW w:w="811" w:type="dxa"/>
            <w:shd w:val="clear" w:color="auto" w:fill="E8F5E9"/>
          </w:tcPr>
          <w:p w14:paraId="37B27D0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557393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4DEB3E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  <w:shd w:val="clear" w:color="auto" w:fill="E8F5E9"/>
          </w:tcPr>
          <w:p w14:paraId="54D6CF8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FE4D0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8246EC2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48B9B9C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818F511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07E44A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71B717C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E7C98D4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79891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w="811" w:type="dxa"/>
            <w:shd w:val="clear" w:color="auto" w:fill="E8F5E9"/>
          </w:tcPr>
          <w:p w14:paraId="5316DE98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w="811" w:type="dxa"/>
            <w:shd w:val="clear" w:color="auto" w:fill="E8F5E9"/>
          </w:tcPr>
          <w:p w14:paraId="2F664D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7.75</w:t>
            </w:r>
          </w:p>
        </w:tc>
        <w:tc>
          <w:tcPr>
            <w:tcW w:w="811" w:type="dxa"/>
            <w:shd w:val="clear" w:color="auto" w:fill="E8F5E9"/>
          </w:tcPr>
          <w:p w14:paraId="02BDD0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46FDD10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1248E8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  <w:shd w:val="clear" w:color="auto" w:fill="E8F5E9"/>
          </w:tcPr>
          <w:p w14:paraId="12157A6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D0639F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52EA32BC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7DA9421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15A6159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355751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07AB4F2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2C02173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CFFF2F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w="811" w:type="dxa"/>
            <w:shd w:val="clear" w:color="auto" w:fill="E8F5E9"/>
          </w:tcPr>
          <w:p w14:paraId="321850BC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w="811" w:type="dxa"/>
            <w:shd w:val="clear" w:color="auto" w:fill="E8F5E9"/>
          </w:tcPr>
          <w:p w14:paraId="69DE0A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7.75</w:t>
            </w:r>
          </w:p>
        </w:tc>
        <w:tc>
          <w:tcPr>
            <w:tcW w:w="811" w:type="dxa"/>
            <w:shd w:val="clear" w:color="auto" w:fill="E8F5E9"/>
          </w:tcPr>
          <w:p w14:paraId="0654E1C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0166B9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w="811" w:type="dxa"/>
            <w:shd w:val="clear" w:color="auto" w:fill="E8F5E9"/>
          </w:tcPr>
          <w:p w14:paraId="5CF103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  <w:shd w:val="clear" w:color="auto" w:fill="E8F5E9"/>
          </w:tcPr>
          <w:p w14:paraId="252E44E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7B16FEE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3C3DD6B5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2B62C21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6BC81CA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8CBD3E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E8D6DF6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F08AA0B" w14:textId="77777777">
        <w:trPr>
          <w:jc w:val="center"/>
        </w:trPr>
        <w:tc>
          <w:tcPr>
            <w:tcW w:w="811" w:type="dxa"/>
          </w:tcPr>
          <w:p w14:paraId="7FD0239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w="811" w:type="dxa"/>
          </w:tcPr>
          <w:p w14:paraId="6EF38BB6" w14:textId="77777777" w:rsidR="00EA13D5" w:rsidRDefault="00000000"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w="811" w:type="dxa"/>
          </w:tcPr>
          <w:p w14:paraId="1043B63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7.71</w:t>
            </w:r>
          </w:p>
        </w:tc>
        <w:tc>
          <w:tcPr>
            <w:tcW w:w="811" w:type="dxa"/>
          </w:tcPr>
          <w:p w14:paraId="10B106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3.85</w:t>
            </w:r>
          </w:p>
        </w:tc>
        <w:tc>
          <w:tcPr>
            <w:tcW w:w="811" w:type="dxa"/>
          </w:tcPr>
          <w:p w14:paraId="725956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3.85</w:t>
            </w:r>
          </w:p>
        </w:tc>
        <w:tc>
          <w:tcPr>
            <w:tcW w:w="811" w:type="dxa"/>
          </w:tcPr>
          <w:p w14:paraId="684D472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77AEC4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w="811" w:type="dxa"/>
          </w:tcPr>
          <w:p w14:paraId="06B0C6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6AAFADA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28664906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770C3E1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BB82E6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3D860DC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C6F9E08" w14:textId="77777777">
        <w:trPr>
          <w:jc w:val="center"/>
        </w:trPr>
        <w:tc>
          <w:tcPr>
            <w:tcW w:w="811" w:type="dxa"/>
          </w:tcPr>
          <w:p w14:paraId="7A7044D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w="811" w:type="dxa"/>
          </w:tcPr>
          <w:p w14:paraId="400D7B3E" w14:textId="77777777" w:rsidR="00EA13D5" w:rsidRDefault="00000000"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w="811" w:type="dxa"/>
          </w:tcPr>
          <w:p w14:paraId="603DC78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7.58</w:t>
            </w:r>
          </w:p>
        </w:tc>
        <w:tc>
          <w:tcPr>
            <w:tcW w:w="811" w:type="dxa"/>
          </w:tcPr>
          <w:p w14:paraId="3D1C3CE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3.79</w:t>
            </w:r>
          </w:p>
        </w:tc>
        <w:tc>
          <w:tcPr>
            <w:tcW w:w="811" w:type="dxa"/>
          </w:tcPr>
          <w:p w14:paraId="7F58CF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3.79</w:t>
            </w:r>
          </w:p>
        </w:tc>
        <w:tc>
          <w:tcPr>
            <w:tcW w:w="811" w:type="dxa"/>
          </w:tcPr>
          <w:p w14:paraId="0D1084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4DB35C5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w="811" w:type="dxa"/>
          </w:tcPr>
          <w:p w14:paraId="74E9A2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21AA3EC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130F7D43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44535B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E2AF7D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173A436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BC5E9F7" w14:textId="77777777">
        <w:trPr>
          <w:jc w:val="center"/>
        </w:trPr>
        <w:tc>
          <w:tcPr>
            <w:tcW w:w="811" w:type="dxa"/>
          </w:tcPr>
          <w:p w14:paraId="410E80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w="811" w:type="dxa"/>
          </w:tcPr>
          <w:p w14:paraId="646E62DF" w14:textId="77777777" w:rsidR="00EA13D5" w:rsidRDefault="00000000"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w="811" w:type="dxa"/>
          </w:tcPr>
          <w:p w14:paraId="79D4016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7.48</w:t>
            </w:r>
          </w:p>
        </w:tc>
        <w:tc>
          <w:tcPr>
            <w:tcW w:w="811" w:type="dxa"/>
          </w:tcPr>
          <w:p w14:paraId="5546473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3.74</w:t>
            </w:r>
          </w:p>
        </w:tc>
        <w:tc>
          <w:tcPr>
            <w:tcW w:w="811" w:type="dxa"/>
          </w:tcPr>
          <w:p w14:paraId="042827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3.74</w:t>
            </w:r>
          </w:p>
        </w:tc>
        <w:tc>
          <w:tcPr>
            <w:tcW w:w="811" w:type="dxa"/>
          </w:tcPr>
          <w:p w14:paraId="1388333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6B2133A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0.50</w:t>
            </w:r>
          </w:p>
        </w:tc>
        <w:tc>
          <w:tcPr>
            <w:tcW w:w="811" w:type="dxa"/>
          </w:tcPr>
          <w:p w14:paraId="73C828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0D5CA1B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04B763D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A7D4C5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3E6E31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BA31E15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AF3BD58" w14:textId="77777777">
        <w:trPr>
          <w:jc w:val="center"/>
        </w:trPr>
        <w:tc>
          <w:tcPr>
            <w:tcW w:w="811" w:type="dxa"/>
          </w:tcPr>
          <w:p w14:paraId="02AD76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w="811" w:type="dxa"/>
          </w:tcPr>
          <w:p w14:paraId="53A82188" w14:textId="77777777" w:rsidR="00EA13D5" w:rsidRDefault="00000000"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w="811" w:type="dxa"/>
          </w:tcPr>
          <w:p w14:paraId="741B431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w="811" w:type="dxa"/>
          </w:tcPr>
          <w:p w14:paraId="54EA7EC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30FAB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4B3DF6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232CBDE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w="811" w:type="dxa"/>
          </w:tcPr>
          <w:p w14:paraId="067D770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64CC913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1ACA9CD8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9EFD41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0A9984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544C98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F0C463C" w14:textId="77777777">
        <w:trPr>
          <w:jc w:val="center"/>
        </w:trPr>
        <w:tc>
          <w:tcPr>
            <w:tcW w:w="811" w:type="dxa"/>
          </w:tcPr>
          <w:p w14:paraId="23B3C47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w="811" w:type="dxa"/>
          </w:tcPr>
          <w:p w14:paraId="4285E26D" w14:textId="77777777" w:rsidR="00EA13D5" w:rsidRDefault="00000000"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w="811" w:type="dxa"/>
          </w:tcPr>
          <w:p w14:paraId="254C427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7.38</w:t>
            </w:r>
          </w:p>
        </w:tc>
        <w:tc>
          <w:tcPr>
            <w:tcW w:w="811" w:type="dxa"/>
          </w:tcPr>
          <w:p w14:paraId="799ECB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5BED6DF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3EA107E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42BA15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w="811" w:type="dxa"/>
          </w:tcPr>
          <w:p w14:paraId="77E3E36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C9765D1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5729F1BE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7F2BF8B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4F2480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DC1CE17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7EF8A3A" w14:textId="77777777">
        <w:trPr>
          <w:jc w:val="center"/>
        </w:trPr>
        <w:tc>
          <w:tcPr>
            <w:tcW w:w="811" w:type="dxa"/>
          </w:tcPr>
          <w:p w14:paraId="54EF4BA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w="811" w:type="dxa"/>
          </w:tcPr>
          <w:p w14:paraId="7B35458A" w14:textId="77777777" w:rsidR="00EA13D5" w:rsidRDefault="00000000"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w="811" w:type="dxa"/>
          </w:tcPr>
          <w:p w14:paraId="45B9A8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7.38</w:t>
            </w:r>
          </w:p>
        </w:tc>
        <w:tc>
          <w:tcPr>
            <w:tcW w:w="811" w:type="dxa"/>
          </w:tcPr>
          <w:p w14:paraId="7E73001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1CD6EB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7C08734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6B3CA1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w="811" w:type="dxa"/>
          </w:tcPr>
          <w:p w14:paraId="101511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3602AB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B54A352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90A7B0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21D6C5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DD322ED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1824DAA" w14:textId="77777777">
        <w:trPr>
          <w:jc w:val="center"/>
        </w:trPr>
        <w:tc>
          <w:tcPr>
            <w:tcW w:w="811" w:type="dxa"/>
          </w:tcPr>
          <w:p w14:paraId="3B96D2C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w="811" w:type="dxa"/>
          </w:tcPr>
          <w:p w14:paraId="241FD702" w14:textId="77777777" w:rsidR="00EA13D5" w:rsidRDefault="00000000"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w="811" w:type="dxa"/>
          </w:tcPr>
          <w:p w14:paraId="7488379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7.37</w:t>
            </w:r>
          </w:p>
        </w:tc>
        <w:tc>
          <w:tcPr>
            <w:tcW w:w="811" w:type="dxa"/>
          </w:tcPr>
          <w:p w14:paraId="28C9DA8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62D211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2FF000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2549B2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w="811" w:type="dxa"/>
          </w:tcPr>
          <w:p w14:paraId="1760B1E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395423B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401AB96F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C48B5A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C6DE22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E8A7A4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019A846" w14:textId="77777777">
        <w:trPr>
          <w:jc w:val="center"/>
        </w:trPr>
        <w:tc>
          <w:tcPr>
            <w:tcW w:w="811" w:type="dxa"/>
          </w:tcPr>
          <w:p w14:paraId="6EEA31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w="811" w:type="dxa"/>
          </w:tcPr>
          <w:p w14:paraId="298CE92B" w14:textId="77777777" w:rsidR="00EA13D5" w:rsidRDefault="00000000"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w="811" w:type="dxa"/>
          </w:tcPr>
          <w:p w14:paraId="1DD9CE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7.34</w:t>
            </w:r>
          </w:p>
        </w:tc>
        <w:tc>
          <w:tcPr>
            <w:tcW w:w="811" w:type="dxa"/>
          </w:tcPr>
          <w:p w14:paraId="47E2EA7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3.67</w:t>
            </w:r>
          </w:p>
        </w:tc>
        <w:tc>
          <w:tcPr>
            <w:tcW w:w="811" w:type="dxa"/>
          </w:tcPr>
          <w:p w14:paraId="674A28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3.67</w:t>
            </w:r>
          </w:p>
        </w:tc>
        <w:tc>
          <w:tcPr>
            <w:tcW w:w="811" w:type="dxa"/>
          </w:tcPr>
          <w:p w14:paraId="2300C31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6F4833B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w="811" w:type="dxa"/>
          </w:tcPr>
          <w:p w14:paraId="3FF524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A791E93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5396B389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772693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B3AF94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07B2A7D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16C07C0" w14:textId="77777777">
        <w:trPr>
          <w:jc w:val="center"/>
        </w:trPr>
        <w:tc>
          <w:tcPr>
            <w:tcW w:w="811" w:type="dxa"/>
          </w:tcPr>
          <w:p w14:paraId="4359350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w="811" w:type="dxa"/>
          </w:tcPr>
          <w:p w14:paraId="5053802E" w14:textId="77777777" w:rsidR="00EA13D5" w:rsidRDefault="00000000"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w="811" w:type="dxa"/>
          </w:tcPr>
          <w:p w14:paraId="2E693CE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7.31</w:t>
            </w:r>
          </w:p>
        </w:tc>
        <w:tc>
          <w:tcPr>
            <w:tcW w:w="811" w:type="dxa"/>
          </w:tcPr>
          <w:p w14:paraId="16523B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3.66</w:t>
            </w:r>
          </w:p>
        </w:tc>
        <w:tc>
          <w:tcPr>
            <w:tcW w:w="811" w:type="dxa"/>
          </w:tcPr>
          <w:p w14:paraId="6BCAA8F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3.66</w:t>
            </w:r>
          </w:p>
        </w:tc>
        <w:tc>
          <w:tcPr>
            <w:tcW w:w="811" w:type="dxa"/>
          </w:tcPr>
          <w:p w14:paraId="58C1B7E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1AB898B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w="811" w:type="dxa"/>
          </w:tcPr>
          <w:p w14:paraId="36C6A99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E65309D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B06F5AB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50B538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E91051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C7C2388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C0784CB" w14:textId="77777777">
        <w:trPr>
          <w:jc w:val="center"/>
        </w:trPr>
        <w:tc>
          <w:tcPr>
            <w:tcW w:w="811" w:type="dxa"/>
          </w:tcPr>
          <w:p w14:paraId="4872277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w="811" w:type="dxa"/>
          </w:tcPr>
          <w:p w14:paraId="5E5FF9F5" w14:textId="77777777" w:rsidR="00EA13D5" w:rsidRDefault="00000000"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w="811" w:type="dxa"/>
          </w:tcPr>
          <w:p w14:paraId="2305190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7.27</w:t>
            </w:r>
          </w:p>
        </w:tc>
        <w:tc>
          <w:tcPr>
            <w:tcW w:w="811" w:type="dxa"/>
          </w:tcPr>
          <w:p w14:paraId="159DE00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w="811" w:type="dxa"/>
          </w:tcPr>
          <w:p w14:paraId="64A87F7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w="811" w:type="dxa"/>
          </w:tcPr>
          <w:p w14:paraId="2F2F4CB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449F5A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w="811" w:type="dxa"/>
          </w:tcPr>
          <w:p w14:paraId="305FE60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A0841E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9D43C70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E1F7D8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91EE8D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1D7BA0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19EC38E" w14:textId="77777777">
        <w:trPr>
          <w:jc w:val="center"/>
        </w:trPr>
        <w:tc>
          <w:tcPr>
            <w:tcW w:w="811" w:type="dxa"/>
          </w:tcPr>
          <w:p w14:paraId="677E1D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w="811" w:type="dxa"/>
          </w:tcPr>
          <w:p w14:paraId="6C46B145" w14:textId="77777777" w:rsidR="00EA13D5" w:rsidRDefault="00000000"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w="811" w:type="dxa"/>
          </w:tcPr>
          <w:p w14:paraId="6F0BA2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7.25</w:t>
            </w:r>
          </w:p>
        </w:tc>
        <w:tc>
          <w:tcPr>
            <w:tcW w:w="811" w:type="dxa"/>
          </w:tcPr>
          <w:p w14:paraId="2C5F00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w="811" w:type="dxa"/>
          </w:tcPr>
          <w:p w14:paraId="539696D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w="811" w:type="dxa"/>
          </w:tcPr>
          <w:p w14:paraId="53257D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604A08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w="811" w:type="dxa"/>
          </w:tcPr>
          <w:p w14:paraId="133610E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C32B93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0F9652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AA9622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F2750B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250D24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57D1E47" w14:textId="77777777">
        <w:trPr>
          <w:jc w:val="center"/>
        </w:trPr>
        <w:tc>
          <w:tcPr>
            <w:tcW w:w="811" w:type="dxa"/>
          </w:tcPr>
          <w:p w14:paraId="02C1046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w="811" w:type="dxa"/>
          </w:tcPr>
          <w:p w14:paraId="41D32A94" w14:textId="77777777" w:rsidR="00EA13D5" w:rsidRDefault="00000000"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w="811" w:type="dxa"/>
          </w:tcPr>
          <w:p w14:paraId="5D1541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7.23</w:t>
            </w:r>
          </w:p>
        </w:tc>
        <w:tc>
          <w:tcPr>
            <w:tcW w:w="811" w:type="dxa"/>
          </w:tcPr>
          <w:p w14:paraId="139075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w="811" w:type="dxa"/>
          </w:tcPr>
          <w:p w14:paraId="27EC0E0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w="811" w:type="dxa"/>
          </w:tcPr>
          <w:p w14:paraId="25E2CB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08A121D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w="811" w:type="dxa"/>
          </w:tcPr>
          <w:p w14:paraId="289C8B5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899D4E8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60899561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1934A6E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3F468C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2655BBD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1630CD5" w14:textId="77777777">
        <w:trPr>
          <w:jc w:val="center"/>
        </w:trPr>
        <w:tc>
          <w:tcPr>
            <w:tcW w:w="811" w:type="dxa"/>
          </w:tcPr>
          <w:p w14:paraId="4BFF61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w="811" w:type="dxa"/>
          </w:tcPr>
          <w:p w14:paraId="1F507304" w14:textId="77777777" w:rsidR="00EA13D5" w:rsidRDefault="00000000"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w="811" w:type="dxa"/>
          </w:tcPr>
          <w:p w14:paraId="6C59360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7.22</w:t>
            </w:r>
          </w:p>
        </w:tc>
        <w:tc>
          <w:tcPr>
            <w:tcW w:w="811" w:type="dxa"/>
          </w:tcPr>
          <w:p w14:paraId="357A484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w="811" w:type="dxa"/>
          </w:tcPr>
          <w:p w14:paraId="2F341D1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w="811" w:type="dxa"/>
          </w:tcPr>
          <w:p w14:paraId="7D4BFB6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66F788C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w="811" w:type="dxa"/>
          </w:tcPr>
          <w:p w14:paraId="41476B0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BE2980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EEE46BC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461C9B8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288306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DB705B7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1A8E94D" w14:textId="77777777">
        <w:trPr>
          <w:jc w:val="center"/>
        </w:trPr>
        <w:tc>
          <w:tcPr>
            <w:tcW w:w="811" w:type="dxa"/>
          </w:tcPr>
          <w:p w14:paraId="4FF0089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w="811" w:type="dxa"/>
          </w:tcPr>
          <w:p w14:paraId="46857D91" w14:textId="77777777" w:rsidR="00EA13D5" w:rsidRDefault="00000000"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w="811" w:type="dxa"/>
          </w:tcPr>
          <w:p w14:paraId="0A2EEF4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7.19</w:t>
            </w:r>
          </w:p>
        </w:tc>
        <w:tc>
          <w:tcPr>
            <w:tcW w:w="811" w:type="dxa"/>
          </w:tcPr>
          <w:p w14:paraId="459E5B3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w="811" w:type="dxa"/>
          </w:tcPr>
          <w:p w14:paraId="671D764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w="811" w:type="dxa"/>
          </w:tcPr>
          <w:p w14:paraId="704FC8A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3FD18B5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w="811" w:type="dxa"/>
          </w:tcPr>
          <w:p w14:paraId="64DBF00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4954CA8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EAAC7BC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08BD570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2C1932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737C5B8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B2C872B" w14:textId="77777777">
        <w:trPr>
          <w:jc w:val="center"/>
        </w:trPr>
        <w:tc>
          <w:tcPr>
            <w:tcW w:w="811" w:type="dxa"/>
          </w:tcPr>
          <w:p w14:paraId="780B176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w="811" w:type="dxa"/>
          </w:tcPr>
          <w:p w14:paraId="5C8E6C04" w14:textId="77777777" w:rsidR="00EA13D5" w:rsidRDefault="00000000"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w="811" w:type="dxa"/>
          </w:tcPr>
          <w:p w14:paraId="5ED2B0F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7.19</w:t>
            </w:r>
          </w:p>
        </w:tc>
        <w:tc>
          <w:tcPr>
            <w:tcW w:w="811" w:type="dxa"/>
          </w:tcPr>
          <w:p w14:paraId="53DADF1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w="811" w:type="dxa"/>
          </w:tcPr>
          <w:p w14:paraId="0EACA7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w="811" w:type="dxa"/>
          </w:tcPr>
          <w:p w14:paraId="109D24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778F1A0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w="811" w:type="dxa"/>
          </w:tcPr>
          <w:p w14:paraId="47E711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69299F9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41298FDE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72810A2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B6F06C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D6307BC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F3ADD1E" w14:textId="77777777">
        <w:trPr>
          <w:jc w:val="center"/>
        </w:trPr>
        <w:tc>
          <w:tcPr>
            <w:tcW w:w="811" w:type="dxa"/>
          </w:tcPr>
          <w:p w14:paraId="264A6E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w="811" w:type="dxa"/>
          </w:tcPr>
          <w:p w14:paraId="108154F9" w14:textId="77777777" w:rsidR="00EA13D5" w:rsidRDefault="00000000"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w="811" w:type="dxa"/>
          </w:tcPr>
          <w:p w14:paraId="4CA59E3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7.18</w:t>
            </w:r>
          </w:p>
        </w:tc>
        <w:tc>
          <w:tcPr>
            <w:tcW w:w="811" w:type="dxa"/>
          </w:tcPr>
          <w:p w14:paraId="08B2671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w="811" w:type="dxa"/>
          </w:tcPr>
          <w:p w14:paraId="3F29940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w="811" w:type="dxa"/>
          </w:tcPr>
          <w:p w14:paraId="3921A77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5B234E6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w="811" w:type="dxa"/>
          </w:tcPr>
          <w:p w14:paraId="7483F07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4AD6C77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C26B32D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43B483B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F2CD59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60A2BAF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2C1B173" w14:textId="77777777">
        <w:trPr>
          <w:jc w:val="center"/>
        </w:trPr>
        <w:tc>
          <w:tcPr>
            <w:tcW w:w="811" w:type="dxa"/>
          </w:tcPr>
          <w:p w14:paraId="1041D48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w="811" w:type="dxa"/>
          </w:tcPr>
          <w:p w14:paraId="488389B9" w14:textId="77777777" w:rsidR="00EA13D5" w:rsidRDefault="00000000"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w="811" w:type="dxa"/>
          </w:tcPr>
          <w:p w14:paraId="7947650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7.18</w:t>
            </w:r>
          </w:p>
        </w:tc>
        <w:tc>
          <w:tcPr>
            <w:tcW w:w="811" w:type="dxa"/>
          </w:tcPr>
          <w:p w14:paraId="42FADFA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w="811" w:type="dxa"/>
          </w:tcPr>
          <w:p w14:paraId="2D63197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w="811" w:type="dxa"/>
          </w:tcPr>
          <w:p w14:paraId="4DD466C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6877F9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w="811" w:type="dxa"/>
          </w:tcPr>
          <w:p w14:paraId="5DA0CF2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D371381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44F438FE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83B4F2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6584DB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4A9D79E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6378248" w14:textId="77777777">
        <w:trPr>
          <w:jc w:val="center"/>
        </w:trPr>
        <w:tc>
          <w:tcPr>
            <w:tcW w:w="811" w:type="dxa"/>
          </w:tcPr>
          <w:p w14:paraId="1BC1559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w="811" w:type="dxa"/>
          </w:tcPr>
          <w:p w14:paraId="62FCEF92" w14:textId="77777777" w:rsidR="00EA13D5" w:rsidRDefault="00000000"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w="811" w:type="dxa"/>
          </w:tcPr>
          <w:p w14:paraId="1C7FA7F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7.17</w:t>
            </w:r>
          </w:p>
        </w:tc>
        <w:tc>
          <w:tcPr>
            <w:tcW w:w="811" w:type="dxa"/>
          </w:tcPr>
          <w:p w14:paraId="685B156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w="811" w:type="dxa"/>
          </w:tcPr>
          <w:p w14:paraId="0951017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w="811" w:type="dxa"/>
          </w:tcPr>
          <w:p w14:paraId="03B2CF9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7DD16EC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w="811" w:type="dxa"/>
          </w:tcPr>
          <w:p w14:paraId="66947D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9A8E8F8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FFE511B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A7A389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DD928F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F060D4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9C142E3" w14:textId="77777777">
        <w:trPr>
          <w:jc w:val="center"/>
        </w:trPr>
        <w:tc>
          <w:tcPr>
            <w:tcW w:w="811" w:type="dxa"/>
          </w:tcPr>
          <w:p w14:paraId="3A8DCD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w="811" w:type="dxa"/>
          </w:tcPr>
          <w:p w14:paraId="6D1D6D3E" w14:textId="77777777" w:rsidR="00EA13D5" w:rsidRDefault="00000000"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w="811" w:type="dxa"/>
          </w:tcPr>
          <w:p w14:paraId="1CF4C4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7.15</w:t>
            </w:r>
          </w:p>
        </w:tc>
        <w:tc>
          <w:tcPr>
            <w:tcW w:w="811" w:type="dxa"/>
          </w:tcPr>
          <w:p w14:paraId="752B1DD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w="811" w:type="dxa"/>
          </w:tcPr>
          <w:p w14:paraId="12254D0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w="811" w:type="dxa"/>
          </w:tcPr>
          <w:p w14:paraId="3C09B42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5B5214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w="811" w:type="dxa"/>
          </w:tcPr>
          <w:p w14:paraId="76FC04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D3DE85F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B085BA8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AB0F90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24E2F7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C801C1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69EB856" w14:textId="77777777">
        <w:trPr>
          <w:jc w:val="center"/>
        </w:trPr>
        <w:tc>
          <w:tcPr>
            <w:tcW w:w="811" w:type="dxa"/>
          </w:tcPr>
          <w:p w14:paraId="062FFDB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w="811" w:type="dxa"/>
          </w:tcPr>
          <w:p w14:paraId="7A245979" w14:textId="77777777" w:rsidR="00EA13D5" w:rsidRDefault="00000000"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w="811" w:type="dxa"/>
          </w:tcPr>
          <w:p w14:paraId="5F895F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7.11</w:t>
            </w:r>
          </w:p>
        </w:tc>
        <w:tc>
          <w:tcPr>
            <w:tcW w:w="811" w:type="dxa"/>
          </w:tcPr>
          <w:p w14:paraId="3423BA4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59AF15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2CD8E78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183714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w="811" w:type="dxa"/>
          </w:tcPr>
          <w:p w14:paraId="142B0E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2D58A98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532D3F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9FB8AE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20C41F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B4A90B8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7B3156C" w14:textId="77777777">
        <w:trPr>
          <w:jc w:val="center"/>
        </w:trPr>
        <w:tc>
          <w:tcPr>
            <w:tcW w:w="811" w:type="dxa"/>
          </w:tcPr>
          <w:p w14:paraId="22129EC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w="811" w:type="dxa"/>
          </w:tcPr>
          <w:p w14:paraId="3F60E79E" w14:textId="77777777" w:rsidR="00EA13D5" w:rsidRDefault="00000000"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w="811" w:type="dxa"/>
          </w:tcPr>
          <w:p w14:paraId="03A2774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7.09</w:t>
            </w:r>
          </w:p>
        </w:tc>
        <w:tc>
          <w:tcPr>
            <w:tcW w:w="811" w:type="dxa"/>
          </w:tcPr>
          <w:p w14:paraId="0AC5F72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67A7FE7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32D91C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4E227B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w="811" w:type="dxa"/>
          </w:tcPr>
          <w:p w14:paraId="1BDE06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FA10A8D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01EA14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21D393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629D84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E5C5845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BB6E7EE" w14:textId="77777777">
        <w:trPr>
          <w:jc w:val="center"/>
        </w:trPr>
        <w:tc>
          <w:tcPr>
            <w:tcW w:w="811" w:type="dxa"/>
          </w:tcPr>
          <w:p w14:paraId="2C49BF9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w="811" w:type="dxa"/>
          </w:tcPr>
          <w:p w14:paraId="24476776" w14:textId="77777777" w:rsidR="00EA13D5" w:rsidRDefault="00000000"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w="811" w:type="dxa"/>
          </w:tcPr>
          <w:p w14:paraId="6258D36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7.07</w:t>
            </w:r>
          </w:p>
        </w:tc>
        <w:tc>
          <w:tcPr>
            <w:tcW w:w="811" w:type="dxa"/>
          </w:tcPr>
          <w:p w14:paraId="04B3502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6E17401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0D035E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555680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w="811" w:type="dxa"/>
          </w:tcPr>
          <w:p w14:paraId="728CBAC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BE5CC3E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59D934AC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7CC695A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96737F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7DA45DC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62326B4" w14:textId="77777777">
        <w:trPr>
          <w:jc w:val="center"/>
        </w:trPr>
        <w:tc>
          <w:tcPr>
            <w:tcW w:w="811" w:type="dxa"/>
          </w:tcPr>
          <w:p w14:paraId="42EC7B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lastRenderedPageBreak/>
              <w:t>65</w:t>
            </w:r>
          </w:p>
        </w:tc>
        <w:tc>
          <w:tcPr>
            <w:tcW w:w="811" w:type="dxa"/>
          </w:tcPr>
          <w:p w14:paraId="054E1970" w14:textId="77777777" w:rsidR="00EA13D5" w:rsidRDefault="00000000"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w="811" w:type="dxa"/>
          </w:tcPr>
          <w:p w14:paraId="20329F6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5119F15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6B4D201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08D467F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57A4901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w="811" w:type="dxa"/>
          </w:tcPr>
          <w:p w14:paraId="5F38D91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2EDF2B2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D84633E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7AE00D6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06FE88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037C23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AF57964" w14:textId="77777777">
        <w:trPr>
          <w:jc w:val="center"/>
        </w:trPr>
        <w:tc>
          <w:tcPr>
            <w:tcW w:w="811" w:type="dxa"/>
          </w:tcPr>
          <w:p w14:paraId="1D90A17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w="811" w:type="dxa"/>
          </w:tcPr>
          <w:p w14:paraId="508EC5B7" w14:textId="77777777" w:rsidR="00EA13D5" w:rsidRDefault="00000000"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w="811" w:type="dxa"/>
          </w:tcPr>
          <w:p w14:paraId="1043F0E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w="811" w:type="dxa"/>
          </w:tcPr>
          <w:p w14:paraId="197C6A5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550932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w="811" w:type="dxa"/>
          </w:tcPr>
          <w:p w14:paraId="5CF5555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4AD7F77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w="811" w:type="dxa"/>
          </w:tcPr>
          <w:p w14:paraId="5A3DA30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9A3A3ED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5D47BE9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3A2780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AE485D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BEF009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5DC9DAB" w14:textId="77777777">
        <w:trPr>
          <w:jc w:val="center"/>
        </w:trPr>
        <w:tc>
          <w:tcPr>
            <w:tcW w:w="811" w:type="dxa"/>
          </w:tcPr>
          <w:p w14:paraId="763ECC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w="811" w:type="dxa"/>
          </w:tcPr>
          <w:p w14:paraId="6235E018" w14:textId="77777777" w:rsidR="00EA13D5" w:rsidRDefault="00000000"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w="811" w:type="dxa"/>
          </w:tcPr>
          <w:p w14:paraId="47E2D8D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7.05</w:t>
            </w:r>
          </w:p>
        </w:tc>
        <w:tc>
          <w:tcPr>
            <w:tcW w:w="811" w:type="dxa"/>
          </w:tcPr>
          <w:p w14:paraId="64A5FEC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w="811" w:type="dxa"/>
          </w:tcPr>
          <w:p w14:paraId="4F2B30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w="811" w:type="dxa"/>
          </w:tcPr>
          <w:p w14:paraId="4702616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4160697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w="811" w:type="dxa"/>
          </w:tcPr>
          <w:p w14:paraId="2AB9DB8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727D530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E2A51AE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088C3F6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768247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14A990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A66FB5A" w14:textId="77777777">
        <w:trPr>
          <w:jc w:val="center"/>
        </w:trPr>
        <w:tc>
          <w:tcPr>
            <w:tcW w:w="811" w:type="dxa"/>
          </w:tcPr>
          <w:p w14:paraId="5B998EF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w="811" w:type="dxa"/>
          </w:tcPr>
          <w:p w14:paraId="2D0DD459" w14:textId="77777777" w:rsidR="00EA13D5" w:rsidRDefault="00000000"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w="811" w:type="dxa"/>
          </w:tcPr>
          <w:p w14:paraId="06982C8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7.04</w:t>
            </w:r>
          </w:p>
        </w:tc>
        <w:tc>
          <w:tcPr>
            <w:tcW w:w="811" w:type="dxa"/>
          </w:tcPr>
          <w:p w14:paraId="16F11AD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w="811" w:type="dxa"/>
          </w:tcPr>
          <w:p w14:paraId="3A9FCE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w="811" w:type="dxa"/>
          </w:tcPr>
          <w:p w14:paraId="1FC4AB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56FECAF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w="811" w:type="dxa"/>
          </w:tcPr>
          <w:p w14:paraId="07BDE94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BAB50CA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64722DD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421124B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6BA75A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A40FE4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0876E52" w14:textId="77777777">
        <w:trPr>
          <w:jc w:val="center"/>
        </w:trPr>
        <w:tc>
          <w:tcPr>
            <w:tcW w:w="811" w:type="dxa"/>
          </w:tcPr>
          <w:p w14:paraId="2BC5693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w="811" w:type="dxa"/>
          </w:tcPr>
          <w:p w14:paraId="4F621B53" w14:textId="77777777" w:rsidR="00EA13D5" w:rsidRDefault="00000000"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w="811" w:type="dxa"/>
          </w:tcPr>
          <w:p w14:paraId="01BF2F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7.04</w:t>
            </w:r>
          </w:p>
        </w:tc>
        <w:tc>
          <w:tcPr>
            <w:tcW w:w="811" w:type="dxa"/>
          </w:tcPr>
          <w:p w14:paraId="1E9872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w="811" w:type="dxa"/>
          </w:tcPr>
          <w:p w14:paraId="5972711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w="811" w:type="dxa"/>
          </w:tcPr>
          <w:p w14:paraId="16687D3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4198208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w="811" w:type="dxa"/>
          </w:tcPr>
          <w:p w14:paraId="0425102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CE93642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39D33B2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790EAF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D9398A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253B659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E9DC64A" w14:textId="77777777">
        <w:trPr>
          <w:jc w:val="center"/>
        </w:trPr>
        <w:tc>
          <w:tcPr>
            <w:tcW w:w="811" w:type="dxa"/>
          </w:tcPr>
          <w:p w14:paraId="369FE8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w="811" w:type="dxa"/>
          </w:tcPr>
          <w:p w14:paraId="2F9ADC84" w14:textId="77777777" w:rsidR="00EA13D5" w:rsidRDefault="00000000"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w="811" w:type="dxa"/>
          </w:tcPr>
          <w:p w14:paraId="630A89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7.04</w:t>
            </w:r>
          </w:p>
        </w:tc>
        <w:tc>
          <w:tcPr>
            <w:tcW w:w="811" w:type="dxa"/>
          </w:tcPr>
          <w:p w14:paraId="2647BDE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w="811" w:type="dxa"/>
          </w:tcPr>
          <w:p w14:paraId="294DC2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w="811" w:type="dxa"/>
          </w:tcPr>
          <w:p w14:paraId="272F6C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616DF30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w="811" w:type="dxa"/>
          </w:tcPr>
          <w:p w14:paraId="5211255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6D3481C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2282468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AD828D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1A2C53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C74F9BD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8D4FBF9" w14:textId="77777777">
        <w:trPr>
          <w:jc w:val="center"/>
        </w:trPr>
        <w:tc>
          <w:tcPr>
            <w:tcW w:w="811" w:type="dxa"/>
          </w:tcPr>
          <w:p w14:paraId="65CCDDA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w="811" w:type="dxa"/>
          </w:tcPr>
          <w:p w14:paraId="7F60F2B0" w14:textId="77777777" w:rsidR="00EA13D5" w:rsidRDefault="00000000"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w="811" w:type="dxa"/>
          </w:tcPr>
          <w:p w14:paraId="454B36A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7.04</w:t>
            </w:r>
          </w:p>
        </w:tc>
        <w:tc>
          <w:tcPr>
            <w:tcW w:w="811" w:type="dxa"/>
          </w:tcPr>
          <w:p w14:paraId="717CBA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w="811" w:type="dxa"/>
          </w:tcPr>
          <w:p w14:paraId="5909AB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w="811" w:type="dxa"/>
          </w:tcPr>
          <w:p w14:paraId="6302C37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7C11E65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w="811" w:type="dxa"/>
          </w:tcPr>
          <w:p w14:paraId="55BEEC0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871A096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A2A5E60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673787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6E072A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B9B1DD9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92EB1D2" w14:textId="77777777">
        <w:trPr>
          <w:jc w:val="center"/>
        </w:trPr>
        <w:tc>
          <w:tcPr>
            <w:tcW w:w="811" w:type="dxa"/>
          </w:tcPr>
          <w:p w14:paraId="4DD3801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w="811" w:type="dxa"/>
          </w:tcPr>
          <w:p w14:paraId="45E6874A" w14:textId="77777777" w:rsidR="00EA13D5" w:rsidRDefault="00000000"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w="811" w:type="dxa"/>
          </w:tcPr>
          <w:p w14:paraId="37E108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7.03</w:t>
            </w:r>
          </w:p>
        </w:tc>
        <w:tc>
          <w:tcPr>
            <w:tcW w:w="811" w:type="dxa"/>
          </w:tcPr>
          <w:p w14:paraId="4F1FA3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0BC192E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1C2CD1E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7E7D50A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w="811" w:type="dxa"/>
          </w:tcPr>
          <w:p w14:paraId="288CDAC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EB3087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7559CD0B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111C283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03EA9C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F0335A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6A52820" w14:textId="77777777">
        <w:trPr>
          <w:jc w:val="center"/>
        </w:trPr>
        <w:tc>
          <w:tcPr>
            <w:tcW w:w="811" w:type="dxa"/>
          </w:tcPr>
          <w:p w14:paraId="4F689F2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w="811" w:type="dxa"/>
          </w:tcPr>
          <w:p w14:paraId="7BAD86A8" w14:textId="77777777" w:rsidR="00EA13D5" w:rsidRDefault="00000000"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w="811" w:type="dxa"/>
          </w:tcPr>
          <w:p w14:paraId="4B13DAC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7.03</w:t>
            </w:r>
          </w:p>
        </w:tc>
        <w:tc>
          <w:tcPr>
            <w:tcW w:w="811" w:type="dxa"/>
          </w:tcPr>
          <w:p w14:paraId="53BD1F5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19675F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2DC7EC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69C6B2A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06C1417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EF9F316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5EF5FF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B408F4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6C61BE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929E0E2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40667D2" w14:textId="77777777">
        <w:trPr>
          <w:jc w:val="center"/>
        </w:trPr>
        <w:tc>
          <w:tcPr>
            <w:tcW w:w="811" w:type="dxa"/>
          </w:tcPr>
          <w:p w14:paraId="69012E4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w="811" w:type="dxa"/>
          </w:tcPr>
          <w:p w14:paraId="6D599E7A" w14:textId="77777777" w:rsidR="00EA13D5" w:rsidRDefault="00000000"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w="811" w:type="dxa"/>
          </w:tcPr>
          <w:p w14:paraId="2221A7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w="811" w:type="dxa"/>
          </w:tcPr>
          <w:p w14:paraId="001489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2EDE8E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2B1D502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1E98783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5A4837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F90EC25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5BFFDEB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017CD5E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D259A0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692424E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F5B93B7" w14:textId="77777777">
        <w:trPr>
          <w:jc w:val="center"/>
        </w:trPr>
        <w:tc>
          <w:tcPr>
            <w:tcW w:w="811" w:type="dxa"/>
          </w:tcPr>
          <w:p w14:paraId="04C984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w="811" w:type="dxa"/>
          </w:tcPr>
          <w:p w14:paraId="41FEFD97" w14:textId="77777777" w:rsidR="00EA13D5" w:rsidRDefault="00000000"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w="811" w:type="dxa"/>
          </w:tcPr>
          <w:p w14:paraId="6E5363B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w="811" w:type="dxa"/>
          </w:tcPr>
          <w:p w14:paraId="1025E55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18DAE2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20337A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72024E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5D91D62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ED0BD87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6903C27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047B0E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959B8A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20D9D62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86841A4" w14:textId="77777777">
        <w:trPr>
          <w:jc w:val="center"/>
        </w:trPr>
        <w:tc>
          <w:tcPr>
            <w:tcW w:w="811" w:type="dxa"/>
          </w:tcPr>
          <w:p w14:paraId="073EA8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w="811" w:type="dxa"/>
          </w:tcPr>
          <w:p w14:paraId="09D3FCBE" w14:textId="77777777" w:rsidR="00EA13D5" w:rsidRDefault="00000000"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w="811" w:type="dxa"/>
          </w:tcPr>
          <w:p w14:paraId="2493B3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w="811" w:type="dxa"/>
          </w:tcPr>
          <w:p w14:paraId="5150A1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1D45F50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1FD5E7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6C2E8B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50A5780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6FB81EE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9B4874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DB6F71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F3181E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95120E8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82DB6D6" w14:textId="77777777">
        <w:trPr>
          <w:jc w:val="center"/>
        </w:trPr>
        <w:tc>
          <w:tcPr>
            <w:tcW w:w="811" w:type="dxa"/>
          </w:tcPr>
          <w:p w14:paraId="02AB16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w="811" w:type="dxa"/>
          </w:tcPr>
          <w:p w14:paraId="7898A712" w14:textId="77777777" w:rsidR="00EA13D5" w:rsidRDefault="00000000"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w="811" w:type="dxa"/>
          </w:tcPr>
          <w:p w14:paraId="134E63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w="811" w:type="dxa"/>
          </w:tcPr>
          <w:p w14:paraId="4155205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79C6FC9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61D58C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588DC4A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51BE549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DBF4254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7D604975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71EF0F8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B32A76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14CBE4F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9B93214" w14:textId="77777777">
        <w:trPr>
          <w:jc w:val="center"/>
        </w:trPr>
        <w:tc>
          <w:tcPr>
            <w:tcW w:w="811" w:type="dxa"/>
          </w:tcPr>
          <w:p w14:paraId="6CCC1D4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w="811" w:type="dxa"/>
          </w:tcPr>
          <w:p w14:paraId="6D8C68C9" w14:textId="77777777" w:rsidR="00EA13D5" w:rsidRDefault="00000000"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w="811" w:type="dxa"/>
          </w:tcPr>
          <w:p w14:paraId="3E9CDD2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w="811" w:type="dxa"/>
          </w:tcPr>
          <w:p w14:paraId="22DE18C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3D69A02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1831B6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463097F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5143B2A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D2A9B06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689F88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610AB4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887F19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24C71DF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A1DB55D" w14:textId="77777777">
        <w:trPr>
          <w:jc w:val="center"/>
        </w:trPr>
        <w:tc>
          <w:tcPr>
            <w:tcW w:w="811" w:type="dxa"/>
          </w:tcPr>
          <w:p w14:paraId="00C320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w="811" w:type="dxa"/>
          </w:tcPr>
          <w:p w14:paraId="58CA6165" w14:textId="77777777" w:rsidR="00EA13D5" w:rsidRDefault="00000000"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w="811" w:type="dxa"/>
          </w:tcPr>
          <w:p w14:paraId="67074E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7.01</w:t>
            </w:r>
          </w:p>
        </w:tc>
        <w:tc>
          <w:tcPr>
            <w:tcW w:w="811" w:type="dxa"/>
          </w:tcPr>
          <w:p w14:paraId="1E6A2EB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6A8DCF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5D662E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340BB1E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w="811" w:type="dxa"/>
          </w:tcPr>
          <w:p w14:paraId="3FB54B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9260F3C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34233848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4632E09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8DE26A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D7D471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99C8426" w14:textId="77777777">
        <w:trPr>
          <w:jc w:val="center"/>
        </w:trPr>
        <w:tc>
          <w:tcPr>
            <w:tcW w:w="811" w:type="dxa"/>
          </w:tcPr>
          <w:p w14:paraId="60C3B9D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w="811" w:type="dxa"/>
          </w:tcPr>
          <w:p w14:paraId="4FBCDC65" w14:textId="77777777" w:rsidR="00EA13D5" w:rsidRDefault="00000000"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w="811" w:type="dxa"/>
          </w:tcPr>
          <w:p w14:paraId="1B5FFB7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7.00</w:t>
            </w:r>
          </w:p>
        </w:tc>
        <w:tc>
          <w:tcPr>
            <w:tcW w:w="811" w:type="dxa"/>
          </w:tcPr>
          <w:p w14:paraId="4C3FBA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43DD2DF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173A498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3224B61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456A3A3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749249B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6C0E1E1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4A5DCC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A14B35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731B94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E1E5735" w14:textId="77777777">
        <w:trPr>
          <w:jc w:val="center"/>
        </w:trPr>
        <w:tc>
          <w:tcPr>
            <w:tcW w:w="811" w:type="dxa"/>
          </w:tcPr>
          <w:p w14:paraId="44866C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w="811" w:type="dxa"/>
          </w:tcPr>
          <w:p w14:paraId="74018F76" w14:textId="77777777" w:rsidR="00EA13D5" w:rsidRDefault="00000000"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w="811" w:type="dxa"/>
          </w:tcPr>
          <w:p w14:paraId="7AE986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7.00</w:t>
            </w:r>
          </w:p>
        </w:tc>
        <w:tc>
          <w:tcPr>
            <w:tcW w:w="811" w:type="dxa"/>
          </w:tcPr>
          <w:p w14:paraId="6BCE0E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5B0B17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539634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4463821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38828FF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3D8AD07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2A7299EB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0987A4F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3CF597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4A8E322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1772D61" w14:textId="77777777">
        <w:trPr>
          <w:jc w:val="center"/>
        </w:trPr>
        <w:tc>
          <w:tcPr>
            <w:tcW w:w="811" w:type="dxa"/>
          </w:tcPr>
          <w:p w14:paraId="7D046D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w="811" w:type="dxa"/>
          </w:tcPr>
          <w:p w14:paraId="2DEA0B97" w14:textId="77777777" w:rsidR="00EA13D5" w:rsidRDefault="00000000"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w="811" w:type="dxa"/>
          </w:tcPr>
          <w:p w14:paraId="06CB60F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w="811" w:type="dxa"/>
          </w:tcPr>
          <w:p w14:paraId="4353DE0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037903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549049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3E53A7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2A4417A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14CD7A9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BFA2E6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7D2441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88ADBB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21B6ED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9BA86BE" w14:textId="77777777">
        <w:trPr>
          <w:jc w:val="center"/>
        </w:trPr>
        <w:tc>
          <w:tcPr>
            <w:tcW w:w="811" w:type="dxa"/>
          </w:tcPr>
          <w:p w14:paraId="4414B9D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w="811" w:type="dxa"/>
          </w:tcPr>
          <w:p w14:paraId="6A29E0D1" w14:textId="77777777" w:rsidR="00EA13D5" w:rsidRDefault="00000000"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w="811" w:type="dxa"/>
          </w:tcPr>
          <w:p w14:paraId="63A293D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w="811" w:type="dxa"/>
          </w:tcPr>
          <w:p w14:paraId="6F0F21E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3294A9F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0C48EC6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64A201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361DED3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5234F45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26A4EB8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FED3FC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BB3F6E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212E3D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D3DE6C1" w14:textId="77777777">
        <w:trPr>
          <w:jc w:val="center"/>
        </w:trPr>
        <w:tc>
          <w:tcPr>
            <w:tcW w:w="811" w:type="dxa"/>
          </w:tcPr>
          <w:p w14:paraId="63CFFB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w="811" w:type="dxa"/>
          </w:tcPr>
          <w:p w14:paraId="3CE93987" w14:textId="77777777" w:rsidR="00EA13D5" w:rsidRDefault="00000000"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w="811" w:type="dxa"/>
          </w:tcPr>
          <w:p w14:paraId="5A50C77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w="811" w:type="dxa"/>
          </w:tcPr>
          <w:p w14:paraId="6801B8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251FAC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4B35B68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66A822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5B3C76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9905A60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1E7DD6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725B20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C2B88E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D2F5E35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AA25AC6" w14:textId="77777777">
        <w:trPr>
          <w:jc w:val="center"/>
        </w:trPr>
        <w:tc>
          <w:tcPr>
            <w:tcW w:w="811" w:type="dxa"/>
          </w:tcPr>
          <w:p w14:paraId="0ACA493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w="811" w:type="dxa"/>
          </w:tcPr>
          <w:p w14:paraId="0D687BCF" w14:textId="77777777" w:rsidR="00EA13D5" w:rsidRDefault="00000000"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w="811" w:type="dxa"/>
          </w:tcPr>
          <w:p w14:paraId="7C6275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w="811" w:type="dxa"/>
          </w:tcPr>
          <w:p w14:paraId="6832B2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7BF1B73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030E5E2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593E8EE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4FFC149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4B0022A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F4FB60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0075A9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52C806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747700B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BC3C0D2" w14:textId="77777777">
        <w:trPr>
          <w:jc w:val="center"/>
        </w:trPr>
        <w:tc>
          <w:tcPr>
            <w:tcW w:w="811" w:type="dxa"/>
          </w:tcPr>
          <w:p w14:paraId="11810C5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w="811" w:type="dxa"/>
          </w:tcPr>
          <w:p w14:paraId="1EC21D40" w14:textId="77777777" w:rsidR="00EA13D5" w:rsidRDefault="00000000"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w="811" w:type="dxa"/>
          </w:tcPr>
          <w:p w14:paraId="17E8DEF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w="811" w:type="dxa"/>
          </w:tcPr>
          <w:p w14:paraId="5BBE84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36FB27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5C27ACA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791730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09BBC42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3616C95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B8F442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235821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9CBF5C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0A1D70C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FF5F237" w14:textId="77777777">
        <w:trPr>
          <w:jc w:val="center"/>
        </w:trPr>
        <w:tc>
          <w:tcPr>
            <w:tcW w:w="811" w:type="dxa"/>
          </w:tcPr>
          <w:p w14:paraId="4FC933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w="811" w:type="dxa"/>
          </w:tcPr>
          <w:p w14:paraId="74D6D389" w14:textId="77777777" w:rsidR="00EA13D5" w:rsidRDefault="00000000"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w="811" w:type="dxa"/>
          </w:tcPr>
          <w:p w14:paraId="707E28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w="811" w:type="dxa"/>
          </w:tcPr>
          <w:p w14:paraId="32E2C3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406E46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61A54C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1D7C0F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3B75E0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440787F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285B5D6E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41C0EC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36F4BD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FBC903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AF42A74" w14:textId="77777777">
        <w:trPr>
          <w:jc w:val="center"/>
        </w:trPr>
        <w:tc>
          <w:tcPr>
            <w:tcW w:w="811" w:type="dxa"/>
          </w:tcPr>
          <w:p w14:paraId="0959E6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w="811" w:type="dxa"/>
          </w:tcPr>
          <w:p w14:paraId="58DD16CF" w14:textId="77777777" w:rsidR="00EA13D5" w:rsidRDefault="00000000"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w="811" w:type="dxa"/>
          </w:tcPr>
          <w:p w14:paraId="34C0F9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w="811" w:type="dxa"/>
          </w:tcPr>
          <w:p w14:paraId="6A2569A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w="811" w:type="dxa"/>
          </w:tcPr>
          <w:p w14:paraId="3854029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w="811" w:type="dxa"/>
          </w:tcPr>
          <w:p w14:paraId="09F5290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1D341C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733A34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AECF84D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FFE6064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CC49B9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D90EF3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C357C7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614312A" w14:textId="77777777">
        <w:trPr>
          <w:jc w:val="center"/>
        </w:trPr>
        <w:tc>
          <w:tcPr>
            <w:tcW w:w="811" w:type="dxa"/>
          </w:tcPr>
          <w:p w14:paraId="040DAC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w="811" w:type="dxa"/>
          </w:tcPr>
          <w:p w14:paraId="1BAB6708" w14:textId="77777777" w:rsidR="00EA13D5" w:rsidRDefault="00000000"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w="811" w:type="dxa"/>
          </w:tcPr>
          <w:p w14:paraId="199C4B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w="811" w:type="dxa"/>
          </w:tcPr>
          <w:p w14:paraId="1C0D983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w="811" w:type="dxa"/>
          </w:tcPr>
          <w:p w14:paraId="5095F33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w="811" w:type="dxa"/>
          </w:tcPr>
          <w:p w14:paraId="23A142E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7C90664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4AB124E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8E2CF00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02BF53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16BEE8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4AA112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B5FD25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3DF19F5" w14:textId="77777777">
        <w:trPr>
          <w:jc w:val="center"/>
        </w:trPr>
        <w:tc>
          <w:tcPr>
            <w:tcW w:w="811" w:type="dxa"/>
          </w:tcPr>
          <w:p w14:paraId="4FAED3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w="811" w:type="dxa"/>
          </w:tcPr>
          <w:p w14:paraId="00F5AF86" w14:textId="77777777" w:rsidR="00EA13D5" w:rsidRDefault="00000000"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w="811" w:type="dxa"/>
          </w:tcPr>
          <w:p w14:paraId="6C5B541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w="811" w:type="dxa"/>
          </w:tcPr>
          <w:p w14:paraId="06B6AB5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w="811" w:type="dxa"/>
          </w:tcPr>
          <w:p w14:paraId="28D8D1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w="811" w:type="dxa"/>
          </w:tcPr>
          <w:p w14:paraId="20DA7C6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78E370D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86C670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1BA6F76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6852C08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9B00F6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24A9FA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3DCACD5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FE56271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0F3ADC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w="811" w:type="dxa"/>
            <w:shd w:val="clear" w:color="auto" w:fill="E8F5E9"/>
          </w:tcPr>
          <w:p w14:paraId="7F5EA56C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w="811" w:type="dxa"/>
            <w:shd w:val="clear" w:color="auto" w:fill="E8F5E9"/>
          </w:tcPr>
          <w:p w14:paraId="6CFD234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6.74</w:t>
            </w:r>
          </w:p>
        </w:tc>
        <w:tc>
          <w:tcPr>
            <w:tcW w:w="811" w:type="dxa"/>
            <w:shd w:val="clear" w:color="auto" w:fill="E8F5E9"/>
          </w:tcPr>
          <w:p w14:paraId="463F758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w="811" w:type="dxa"/>
            <w:shd w:val="clear" w:color="auto" w:fill="E8F5E9"/>
          </w:tcPr>
          <w:p w14:paraId="0B8C4C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w="811" w:type="dxa"/>
            <w:shd w:val="clear" w:color="auto" w:fill="E8F5E9"/>
          </w:tcPr>
          <w:p w14:paraId="20638F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  <w:shd w:val="clear" w:color="auto" w:fill="E8F5E9"/>
          </w:tcPr>
          <w:p w14:paraId="267B8C4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w="811" w:type="dxa"/>
            <w:shd w:val="clear" w:color="auto" w:fill="E8F5E9"/>
          </w:tcPr>
          <w:p w14:paraId="6CC052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2931D354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778514C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77C1421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E1D020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9E4217C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5B8AC526" w14:textId="77777777">
        <w:trPr>
          <w:jc w:val="center"/>
        </w:trPr>
        <w:tc>
          <w:tcPr>
            <w:tcW w:w="811" w:type="dxa"/>
          </w:tcPr>
          <w:p w14:paraId="1DFE85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w="811" w:type="dxa"/>
          </w:tcPr>
          <w:p w14:paraId="4851BAE1" w14:textId="77777777" w:rsidR="00EA13D5" w:rsidRDefault="00000000"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w="811" w:type="dxa"/>
          </w:tcPr>
          <w:p w14:paraId="027B357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6.70</w:t>
            </w:r>
          </w:p>
        </w:tc>
        <w:tc>
          <w:tcPr>
            <w:tcW w:w="811" w:type="dxa"/>
          </w:tcPr>
          <w:p w14:paraId="4BBFB7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3.35</w:t>
            </w:r>
          </w:p>
        </w:tc>
        <w:tc>
          <w:tcPr>
            <w:tcW w:w="811" w:type="dxa"/>
          </w:tcPr>
          <w:p w14:paraId="14F09BF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3.35</w:t>
            </w:r>
          </w:p>
        </w:tc>
        <w:tc>
          <w:tcPr>
            <w:tcW w:w="811" w:type="dxa"/>
          </w:tcPr>
          <w:p w14:paraId="6D9B84F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w="811" w:type="dxa"/>
          </w:tcPr>
          <w:p w14:paraId="0248700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w="811" w:type="dxa"/>
          </w:tcPr>
          <w:p w14:paraId="2FFE082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F8C34B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00CFFC5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61092F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4E2BCC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9715306" w14:textId="77777777" w:rsidR="00EA13D5" w:rsidRDefault="00000000"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 w:rsidR="00EA13D5" w14:paraId="574DB6E2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75BA36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w="811" w:type="dxa"/>
            <w:shd w:val="clear" w:color="auto" w:fill="E8F5E9"/>
          </w:tcPr>
          <w:p w14:paraId="03DAAA39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w="811" w:type="dxa"/>
            <w:shd w:val="clear" w:color="auto" w:fill="E8F5E9"/>
          </w:tcPr>
          <w:p w14:paraId="76C10B1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6.69</w:t>
            </w:r>
          </w:p>
        </w:tc>
        <w:tc>
          <w:tcPr>
            <w:tcW w:w="811" w:type="dxa"/>
            <w:shd w:val="clear" w:color="auto" w:fill="E8F5E9"/>
          </w:tcPr>
          <w:p w14:paraId="66D489D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3.35</w:t>
            </w:r>
          </w:p>
        </w:tc>
        <w:tc>
          <w:tcPr>
            <w:tcW w:w="811" w:type="dxa"/>
            <w:shd w:val="clear" w:color="auto" w:fill="E8F5E9"/>
          </w:tcPr>
          <w:p w14:paraId="02B9C8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3.35</w:t>
            </w:r>
          </w:p>
        </w:tc>
        <w:tc>
          <w:tcPr>
            <w:tcW w:w="811" w:type="dxa"/>
            <w:shd w:val="clear" w:color="auto" w:fill="E8F5E9"/>
          </w:tcPr>
          <w:p w14:paraId="2C59B22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  <w:shd w:val="clear" w:color="auto" w:fill="E8F5E9"/>
          </w:tcPr>
          <w:p w14:paraId="081331F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  <w:shd w:val="clear" w:color="auto" w:fill="E8F5E9"/>
          </w:tcPr>
          <w:p w14:paraId="636FE3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56854BAF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52B54D7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069C6B8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4F9375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7CBFA4A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9A2EEDD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B6DD95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w="811" w:type="dxa"/>
            <w:shd w:val="clear" w:color="auto" w:fill="E8F5E9"/>
          </w:tcPr>
          <w:p w14:paraId="2036AA68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w="811" w:type="dxa"/>
            <w:shd w:val="clear" w:color="auto" w:fill="E8F5E9"/>
          </w:tcPr>
          <w:p w14:paraId="6C3411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6.68</w:t>
            </w:r>
          </w:p>
        </w:tc>
        <w:tc>
          <w:tcPr>
            <w:tcW w:w="811" w:type="dxa"/>
            <w:shd w:val="clear" w:color="auto" w:fill="E8F5E9"/>
          </w:tcPr>
          <w:p w14:paraId="2483CA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3.34</w:t>
            </w:r>
          </w:p>
        </w:tc>
        <w:tc>
          <w:tcPr>
            <w:tcW w:w="811" w:type="dxa"/>
            <w:shd w:val="clear" w:color="auto" w:fill="E8F5E9"/>
          </w:tcPr>
          <w:p w14:paraId="6EF9CB2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3.34</w:t>
            </w:r>
          </w:p>
        </w:tc>
        <w:tc>
          <w:tcPr>
            <w:tcW w:w="811" w:type="dxa"/>
            <w:shd w:val="clear" w:color="auto" w:fill="E8F5E9"/>
          </w:tcPr>
          <w:p w14:paraId="7FF2A3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  <w:shd w:val="clear" w:color="auto" w:fill="E8F5E9"/>
          </w:tcPr>
          <w:p w14:paraId="1A81ED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585CE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7962C521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5D31818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F438364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C14819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9BD98FC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034FDD6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AB25C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w="811" w:type="dxa"/>
            <w:shd w:val="clear" w:color="auto" w:fill="E8F5E9"/>
          </w:tcPr>
          <w:p w14:paraId="5799D16E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w="811" w:type="dxa"/>
            <w:shd w:val="clear" w:color="auto" w:fill="E8F5E9"/>
          </w:tcPr>
          <w:p w14:paraId="4304437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6.68</w:t>
            </w:r>
          </w:p>
        </w:tc>
        <w:tc>
          <w:tcPr>
            <w:tcW w:w="811" w:type="dxa"/>
            <w:shd w:val="clear" w:color="auto" w:fill="E8F5E9"/>
          </w:tcPr>
          <w:p w14:paraId="159D62F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3.34</w:t>
            </w:r>
          </w:p>
        </w:tc>
        <w:tc>
          <w:tcPr>
            <w:tcW w:w="811" w:type="dxa"/>
            <w:shd w:val="clear" w:color="auto" w:fill="E8F5E9"/>
          </w:tcPr>
          <w:p w14:paraId="51EB11D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3.34</w:t>
            </w:r>
          </w:p>
        </w:tc>
        <w:tc>
          <w:tcPr>
            <w:tcW w:w="811" w:type="dxa"/>
            <w:shd w:val="clear" w:color="auto" w:fill="E8F5E9"/>
          </w:tcPr>
          <w:p w14:paraId="4218836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  <w:shd w:val="clear" w:color="auto" w:fill="E8F5E9"/>
          </w:tcPr>
          <w:p w14:paraId="4176E5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94AB2F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1BFDFA9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08F3FF8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39ED389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F25DB0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A5168F8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7D4CF9E9" w14:textId="77777777">
        <w:trPr>
          <w:jc w:val="center"/>
        </w:trPr>
        <w:tc>
          <w:tcPr>
            <w:tcW w:w="811" w:type="dxa"/>
          </w:tcPr>
          <w:p w14:paraId="2BFACB7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w="811" w:type="dxa"/>
          </w:tcPr>
          <w:p w14:paraId="4F5B7994" w14:textId="77777777" w:rsidR="00EA13D5" w:rsidRDefault="00000000"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w="811" w:type="dxa"/>
          </w:tcPr>
          <w:p w14:paraId="0354003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6.67</w:t>
            </w:r>
          </w:p>
        </w:tc>
        <w:tc>
          <w:tcPr>
            <w:tcW w:w="811" w:type="dxa"/>
          </w:tcPr>
          <w:p w14:paraId="489891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3.33</w:t>
            </w:r>
          </w:p>
        </w:tc>
        <w:tc>
          <w:tcPr>
            <w:tcW w:w="811" w:type="dxa"/>
          </w:tcPr>
          <w:p w14:paraId="201D2C5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3.33</w:t>
            </w:r>
          </w:p>
        </w:tc>
        <w:tc>
          <w:tcPr>
            <w:tcW w:w="811" w:type="dxa"/>
          </w:tcPr>
          <w:p w14:paraId="1A3A63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4D02C0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0.76</w:t>
            </w:r>
          </w:p>
        </w:tc>
        <w:tc>
          <w:tcPr>
            <w:tcW w:w="811" w:type="dxa"/>
          </w:tcPr>
          <w:p w14:paraId="7D962C7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533D90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11A6DB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DEFBC7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11E7A9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952171A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34892D5" w14:textId="77777777">
        <w:trPr>
          <w:jc w:val="center"/>
        </w:trPr>
        <w:tc>
          <w:tcPr>
            <w:tcW w:w="811" w:type="dxa"/>
          </w:tcPr>
          <w:p w14:paraId="0D1C6C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w="811" w:type="dxa"/>
          </w:tcPr>
          <w:p w14:paraId="166A646D" w14:textId="77777777" w:rsidR="00EA13D5" w:rsidRDefault="00000000"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w="811" w:type="dxa"/>
          </w:tcPr>
          <w:p w14:paraId="0A9B6F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6.47</w:t>
            </w:r>
          </w:p>
        </w:tc>
        <w:tc>
          <w:tcPr>
            <w:tcW w:w="811" w:type="dxa"/>
          </w:tcPr>
          <w:p w14:paraId="080EB3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3.24</w:t>
            </w:r>
          </w:p>
        </w:tc>
        <w:tc>
          <w:tcPr>
            <w:tcW w:w="811" w:type="dxa"/>
          </w:tcPr>
          <w:p w14:paraId="3717FF0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3.24</w:t>
            </w:r>
          </w:p>
        </w:tc>
        <w:tc>
          <w:tcPr>
            <w:tcW w:w="811" w:type="dxa"/>
          </w:tcPr>
          <w:p w14:paraId="2E9EA6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176C0D9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0.56</w:t>
            </w:r>
          </w:p>
        </w:tc>
        <w:tc>
          <w:tcPr>
            <w:tcW w:w="811" w:type="dxa"/>
          </w:tcPr>
          <w:p w14:paraId="27531BA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A5974F2" w14:textId="77777777" w:rsidR="00EA13D5" w:rsidRDefault="00000000">
            <w:r>
              <w:rPr>
                <w:rFonts w:ascii="Times New Roman" w:hAnsi="Times New Roman"/>
                <w:sz w:val="13"/>
              </w:rPr>
              <w:t xml:space="preserve">Upper </w:t>
            </w:r>
            <w:r>
              <w:rPr>
                <w:rFonts w:ascii="Times New Roman" w:hAnsi="Times New Roman"/>
                <w:sz w:val="13"/>
              </w:rPr>
              <w:lastRenderedPageBreak/>
              <w:t>middle income</w:t>
            </w:r>
          </w:p>
        </w:tc>
        <w:tc>
          <w:tcPr>
            <w:tcW w:w="811" w:type="dxa"/>
          </w:tcPr>
          <w:p w14:paraId="14E82B21" w14:textId="77777777" w:rsidR="00EA13D5" w:rsidRDefault="00000000">
            <w:r>
              <w:rPr>
                <w:rFonts w:ascii="Times New Roman" w:hAnsi="Times New Roman"/>
                <w:sz w:val="13"/>
              </w:rPr>
              <w:lastRenderedPageBreak/>
              <w:t>–</w:t>
            </w:r>
          </w:p>
        </w:tc>
        <w:tc>
          <w:tcPr>
            <w:tcW w:w="811" w:type="dxa"/>
          </w:tcPr>
          <w:p w14:paraId="29CB41D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5A9BF6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C21AF23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4198243E" w14:textId="77777777">
        <w:trPr>
          <w:jc w:val="center"/>
        </w:trPr>
        <w:tc>
          <w:tcPr>
            <w:tcW w:w="811" w:type="dxa"/>
          </w:tcPr>
          <w:p w14:paraId="1235A2F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w="811" w:type="dxa"/>
          </w:tcPr>
          <w:p w14:paraId="2EB89573" w14:textId="77777777" w:rsidR="00EA13D5" w:rsidRDefault="00000000"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w="811" w:type="dxa"/>
          </w:tcPr>
          <w:p w14:paraId="7A4A39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w="811" w:type="dxa"/>
          </w:tcPr>
          <w:p w14:paraId="0C8B58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58C1CC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w="811" w:type="dxa"/>
          </w:tcPr>
          <w:p w14:paraId="1DD9A4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41846F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w="811" w:type="dxa"/>
          </w:tcPr>
          <w:p w14:paraId="10BE7BB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69D438B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A35157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1848A1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4B329E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85AE1E0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604BA8D8" w14:textId="77777777">
        <w:trPr>
          <w:jc w:val="center"/>
        </w:trPr>
        <w:tc>
          <w:tcPr>
            <w:tcW w:w="811" w:type="dxa"/>
          </w:tcPr>
          <w:p w14:paraId="04B33E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w="811" w:type="dxa"/>
          </w:tcPr>
          <w:p w14:paraId="6B71CEDA" w14:textId="77777777" w:rsidR="00EA13D5" w:rsidRDefault="00000000"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w="811" w:type="dxa"/>
          </w:tcPr>
          <w:p w14:paraId="081961E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6.19</w:t>
            </w:r>
          </w:p>
        </w:tc>
        <w:tc>
          <w:tcPr>
            <w:tcW w:w="811" w:type="dxa"/>
          </w:tcPr>
          <w:p w14:paraId="50CEAE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3.09</w:t>
            </w:r>
          </w:p>
        </w:tc>
        <w:tc>
          <w:tcPr>
            <w:tcW w:w="811" w:type="dxa"/>
          </w:tcPr>
          <w:p w14:paraId="23FA99C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3.09</w:t>
            </w:r>
          </w:p>
        </w:tc>
        <w:tc>
          <w:tcPr>
            <w:tcW w:w="811" w:type="dxa"/>
          </w:tcPr>
          <w:p w14:paraId="5FE9475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1361F6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w="811" w:type="dxa"/>
          </w:tcPr>
          <w:p w14:paraId="302EBB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BCC8D3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153513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45FDF6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D0A819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71AF591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483EAC6C" w14:textId="77777777">
        <w:trPr>
          <w:jc w:val="center"/>
        </w:trPr>
        <w:tc>
          <w:tcPr>
            <w:tcW w:w="811" w:type="dxa"/>
          </w:tcPr>
          <w:p w14:paraId="5199595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w="811" w:type="dxa"/>
          </w:tcPr>
          <w:p w14:paraId="0304FD2E" w14:textId="77777777" w:rsidR="00EA13D5" w:rsidRDefault="00000000"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w="811" w:type="dxa"/>
          </w:tcPr>
          <w:p w14:paraId="717185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6.09</w:t>
            </w:r>
          </w:p>
        </w:tc>
        <w:tc>
          <w:tcPr>
            <w:tcW w:w="811" w:type="dxa"/>
          </w:tcPr>
          <w:p w14:paraId="2B16D8D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w="811" w:type="dxa"/>
          </w:tcPr>
          <w:p w14:paraId="268AAC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w="811" w:type="dxa"/>
          </w:tcPr>
          <w:p w14:paraId="3103655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6A52C61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w="811" w:type="dxa"/>
          </w:tcPr>
          <w:p w14:paraId="04864F4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F9B1D7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CC7636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83D778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920564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89ADDDF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30314F4E" w14:textId="77777777">
        <w:trPr>
          <w:jc w:val="center"/>
        </w:trPr>
        <w:tc>
          <w:tcPr>
            <w:tcW w:w="811" w:type="dxa"/>
          </w:tcPr>
          <w:p w14:paraId="276981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w="811" w:type="dxa"/>
          </w:tcPr>
          <w:p w14:paraId="158AA26E" w14:textId="77777777" w:rsidR="00EA13D5" w:rsidRDefault="00000000"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w="811" w:type="dxa"/>
          </w:tcPr>
          <w:p w14:paraId="028623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6.09</w:t>
            </w:r>
          </w:p>
        </w:tc>
        <w:tc>
          <w:tcPr>
            <w:tcW w:w="811" w:type="dxa"/>
          </w:tcPr>
          <w:p w14:paraId="6F1012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w="811" w:type="dxa"/>
          </w:tcPr>
          <w:p w14:paraId="569801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w="811" w:type="dxa"/>
          </w:tcPr>
          <w:p w14:paraId="2084587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1043475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w="811" w:type="dxa"/>
          </w:tcPr>
          <w:p w14:paraId="0014BA9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646C823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5478B0A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51E825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E7A0A0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ADECB7D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6C856FFC" w14:textId="77777777">
        <w:trPr>
          <w:jc w:val="center"/>
        </w:trPr>
        <w:tc>
          <w:tcPr>
            <w:tcW w:w="811" w:type="dxa"/>
          </w:tcPr>
          <w:p w14:paraId="6EBC35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w="811" w:type="dxa"/>
          </w:tcPr>
          <w:p w14:paraId="455BA657" w14:textId="77777777" w:rsidR="00EA13D5" w:rsidRDefault="00000000"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w="811" w:type="dxa"/>
          </w:tcPr>
          <w:p w14:paraId="6809338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6.09</w:t>
            </w:r>
          </w:p>
        </w:tc>
        <w:tc>
          <w:tcPr>
            <w:tcW w:w="811" w:type="dxa"/>
          </w:tcPr>
          <w:p w14:paraId="440B307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w="811" w:type="dxa"/>
          </w:tcPr>
          <w:p w14:paraId="7C4F1E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w="811" w:type="dxa"/>
          </w:tcPr>
          <w:p w14:paraId="024B08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139219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w="811" w:type="dxa"/>
          </w:tcPr>
          <w:p w14:paraId="66D9C4E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B6497B5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6D1CCBE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4C72BE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7EBB4E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887CB0C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514FFEA9" w14:textId="77777777">
        <w:trPr>
          <w:jc w:val="center"/>
        </w:trPr>
        <w:tc>
          <w:tcPr>
            <w:tcW w:w="811" w:type="dxa"/>
          </w:tcPr>
          <w:p w14:paraId="562614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w="811" w:type="dxa"/>
          </w:tcPr>
          <w:p w14:paraId="0DF0392D" w14:textId="77777777" w:rsidR="00EA13D5" w:rsidRDefault="00000000"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w="811" w:type="dxa"/>
          </w:tcPr>
          <w:p w14:paraId="53CE2AC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6.06</w:t>
            </w:r>
          </w:p>
        </w:tc>
        <w:tc>
          <w:tcPr>
            <w:tcW w:w="811" w:type="dxa"/>
          </w:tcPr>
          <w:p w14:paraId="274C977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405BBB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1A3E707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686D7C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w="811" w:type="dxa"/>
          </w:tcPr>
          <w:p w14:paraId="4B4EB46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56B0B0A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69346A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B09CA6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1A6E6E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AF4EDB4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43498F3" w14:textId="77777777">
        <w:trPr>
          <w:jc w:val="center"/>
        </w:trPr>
        <w:tc>
          <w:tcPr>
            <w:tcW w:w="811" w:type="dxa"/>
          </w:tcPr>
          <w:p w14:paraId="04E9855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w="811" w:type="dxa"/>
          </w:tcPr>
          <w:p w14:paraId="0DAE372D" w14:textId="77777777" w:rsidR="00EA13D5" w:rsidRDefault="00000000"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w="811" w:type="dxa"/>
          </w:tcPr>
          <w:p w14:paraId="6F876C8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6.06</w:t>
            </w:r>
          </w:p>
        </w:tc>
        <w:tc>
          <w:tcPr>
            <w:tcW w:w="811" w:type="dxa"/>
          </w:tcPr>
          <w:p w14:paraId="395B2C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79D41DF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598EF2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5C09AE7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w="811" w:type="dxa"/>
          </w:tcPr>
          <w:p w14:paraId="7A779C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9C4183B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52E2841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6F285C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103F7B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0422290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F26B7A0" w14:textId="77777777">
        <w:trPr>
          <w:jc w:val="center"/>
        </w:trPr>
        <w:tc>
          <w:tcPr>
            <w:tcW w:w="811" w:type="dxa"/>
          </w:tcPr>
          <w:p w14:paraId="70DC635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w="811" w:type="dxa"/>
          </w:tcPr>
          <w:p w14:paraId="51DAF5C0" w14:textId="77777777" w:rsidR="00EA13D5" w:rsidRDefault="00000000"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w="811" w:type="dxa"/>
          </w:tcPr>
          <w:p w14:paraId="581299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6.05</w:t>
            </w:r>
          </w:p>
        </w:tc>
        <w:tc>
          <w:tcPr>
            <w:tcW w:w="811" w:type="dxa"/>
          </w:tcPr>
          <w:p w14:paraId="5CA4DE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3BEBE4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63A1244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37FA73C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w="811" w:type="dxa"/>
          </w:tcPr>
          <w:p w14:paraId="1E37FF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546D917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A0327B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617619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A07839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D513338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507EFF0" w14:textId="77777777">
        <w:trPr>
          <w:jc w:val="center"/>
        </w:trPr>
        <w:tc>
          <w:tcPr>
            <w:tcW w:w="811" w:type="dxa"/>
          </w:tcPr>
          <w:p w14:paraId="2B5F252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w="811" w:type="dxa"/>
          </w:tcPr>
          <w:p w14:paraId="7C213390" w14:textId="77777777" w:rsidR="00EA13D5" w:rsidRDefault="00000000"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w="811" w:type="dxa"/>
          </w:tcPr>
          <w:p w14:paraId="20C418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6.05</w:t>
            </w:r>
          </w:p>
        </w:tc>
        <w:tc>
          <w:tcPr>
            <w:tcW w:w="811" w:type="dxa"/>
          </w:tcPr>
          <w:p w14:paraId="1DF8ED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w="811" w:type="dxa"/>
          </w:tcPr>
          <w:p w14:paraId="71B6975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w="811" w:type="dxa"/>
          </w:tcPr>
          <w:p w14:paraId="04D807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6EAEE8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w="811" w:type="dxa"/>
          </w:tcPr>
          <w:p w14:paraId="4718AC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8AA9F60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4B0EA5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21BA60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9BC8BB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148E863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45BFE512" w14:textId="77777777">
        <w:trPr>
          <w:jc w:val="center"/>
        </w:trPr>
        <w:tc>
          <w:tcPr>
            <w:tcW w:w="811" w:type="dxa"/>
          </w:tcPr>
          <w:p w14:paraId="3C8C991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w="811" w:type="dxa"/>
          </w:tcPr>
          <w:p w14:paraId="78D9C518" w14:textId="77777777" w:rsidR="00EA13D5" w:rsidRDefault="00000000"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w="811" w:type="dxa"/>
          </w:tcPr>
          <w:p w14:paraId="556B1D5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6.03</w:t>
            </w:r>
          </w:p>
        </w:tc>
        <w:tc>
          <w:tcPr>
            <w:tcW w:w="811" w:type="dxa"/>
          </w:tcPr>
          <w:p w14:paraId="09512A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w="811" w:type="dxa"/>
          </w:tcPr>
          <w:p w14:paraId="09CD15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w="811" w:type="dxa"/>
          </w:tcPr>
          <w:p w14:paraId="1BBB350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77EE769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w="811" w:type="dxa"/>
          </w:tcPr>
          <w:p w14:paraId="1248039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FBE0953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687896B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53A8A9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1E4F30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74CBB73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FDB0337" w14:textId="77777777">
        <w:trPr>
          <w:jc w:val="center"/>
        </w:trPr>
        <w:tc>
          <w:tcPr>
            <w:tcW w:w="811" w:type="dxa"/>
          </w:tcPr>
          <w:p w14:paraId="6DC3C9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w="811" w:type="dxa"/>
          </w:tcPr>
          <w:p w14:paraId="0B16AEF6" w14:textId="77777777" w:rsidR="00EA13D5" w:rsidRDefault="00000000"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w="811" w:type="dxa"/>
          </w:tcPr>
          <w:p w14:paraId="0042DD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6.01</w:t>
            </w:r>
          </w:p>
        </w:tc>
        <w:tc>
          <w:tcPr>
            <w:tcW w:w="811" w:type="dxa"/>
          </w:tcPr>
          <w:p w14:paraId="2031775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w="811" w:type="dxa"/>
          </w:tcPr>
          <w:p w14:paraId="24BC3BA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w="811" w:type="dxa"/>
          </w:tcPr>
          <w:p w14:paraId="6449E90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027DD6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w="811" w:type="dxa"/>
          </w:tcPr>
          <w:p w14:paraId="30AA7D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7AD489D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DC767E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5EA03F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DA664D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3780EC3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4FAA17B5" w14:textId="77777777">
        <w:trPr>
          <w:jc w:val="center"/>
        </w:trPr>
        <w:tc>
          <w:tcPr>
            <w:tcW w:w="811" w:type="dxa"/>
          </w:tcPr>
          <w:p w14:paraId="00172D8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w="811" w:type="dxa"/>
          </w:tcPr>
          <w:p w14:paraId="143B222A" w14:textId="77777777" w:rsidR="00EA13D5" w:rsidRDefault="00000000"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w="811" w:type="dxa"/>
          </w:tcPr>
          <w:p w14:paraId="3B9A519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5.99</w:t>
            </w:r>
          </w:p>
        </w:tc>
        <w:tc>
          <w:tcPr>
            <w:tcW w:w="811" w:type="dxa"/>
          </w:tcPr>
          <w:p w14:paraId="2A39EF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w="811" w:type="dxa"/>
          </w:tcPr>
          <w:p w14:paraId="0BB5994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w="811" w:type="dxa"/>
          </w:tcPr>
          <w:p w14:paraId="50C63E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605CF6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w="811" w:type="dxa"/>
          </w:tcPr>
          <w:p w14:paraId="696D95E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C1C0FCA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B96888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901970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D0D14B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9E1348E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45AFDBA6" w14:textId="77777777">
        <w:trPr>
          <w:jc w:val="center"/>
        </w:trPr>
        <w:tc>
          <w:tcPr>
            <w:tcW w:w="811" w:type="dxa"/>
          </w:tcPr>
          <w:p w14:paraId="4B5C58C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w="811" w:type="dxa"/>
          </w:tcPr>
          <w:p w14:paraId="30C715A6" w14:textId="77777777" w:rsidR="00EA13D5" w:rsidRDefault="00000000"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w="811" w:type="dxa"/>
          </w:tcPr>
          <w:p w14:paraId="60965A1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5.99</w:t>
            </w:r>
          </w:p>
        </w:tc>
        <w:tc>
          <w:tcPr>
            <w:tcW w:w="811" w:type="dxa"/>
          </w:tcPr>
          <w:p w14:paraId="030B2DE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5EEDA3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5DA4887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0C14EA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w="811" w:type="dxa"/>
          </w:tcPr>
          <w:p w14:paraId="197E51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E177922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058ECBC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22C03C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D9ADB5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8DE5D58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46629D67" w14:textId="77777777">
        <w:trPr>
          <w:jc w:val="center"/>
        </w:trPr>
        <w:tc>
          <w:tcPr>
            <w:tcW w:w="811" w:type="dxa"/>
          </w:tcPr>
          <w:p w14:paraId="068A51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w="811" w:type="dxa"/>
          </w:tcPr>
          <w:p w14:paraId="0369B381" w14:textId="77777777" w:rsidR="00EA13D5" w:rsidRDefault="00000000"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w="811" w:type="dxa"/>
          </w:tcPr>
          <w:p w14:paraId="091809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5.98</w:t>
            </w:r>
          </w:p>
        </w:tc>
        <w:tc>
          <w:tcPr>
            <w:tcW w:w="811" w:type="dxa"/>
          </w:tcPr>
          <w:p w14:paraId="7A33F83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36C6F99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0A6260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7B240E4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w="811" w:type="dxa"/>
          </w:tcPr>
          <w:p w14:paraId="3145ECC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2986BEC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C71255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BB21D9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B2649C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6E83C6A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302AA60" w14:textId="77777777">
        <w:trPr>
          <w:jc w:val="center"/>
        </w:trPr>
        <w:tc>
          <w:tcPr>
            <w:tcW w:w="811" w:type="dxa"/>
          </w:tcPr>
          <w:p w14:paraId="503D4B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w="811" w:type="dxa"/>
          </w:tcPr>
          <w:p w14:paraId="5A8C8B07" w14:textId="77777777" w:rsidR="00EA13D5" w:rsidRDefault="00000000"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w="811" w:type="dxa"/>
          </w:tcPr>
          <w:p w14:paraId="5CBE765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5.98</w:t>
            </w:r>
          </w:p>
        </w:tc>
        <w:tc>
          <w:tcPr>
            <w:tcW w:w="811" w:type="dxa"/>
          </w:tcPr>
          <w:p w14:paraId="11CDD50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2072FC1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763E94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</w:tcPr>
          <w:p w14:paraId="59CDA3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0.87</w:t>
            </w:r>
          </w:p>
        </w:tc>
        <w:tc>
          <w:tcPr>
            <w:tcW w:w="811" w:type="dxa"/>
          </w:tcPr>
          <w:p w14:paraId="40F6D9A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9091198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BF4CEF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9B4659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8A9605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4E1BC54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17C055B1" w14:textId="77777777">
        <w:trPr>
          <w:jc w:val="center"/>
        </w:trPr>
        <w:tc>
          <w:tcPr>
            <w:tcW w:w="811" w:type="dxa"/>
          </w:tcPr>
          <w:p w14:paraId="384EDFC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w="811" w:type="dxa"/>
          </w:tcPr>
          <w:p w14:paraId="44EB5990" w14:textId="77777777" w:rsidR="00EA13D5" w:rsidRDefault="00000000"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w="811" w:type="dxa"/>
          </w:tcPr>
          <w:p w14:paraId="13D7D0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596EC96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0A326F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4BF438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731798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w="811" w:type="dxa"/>
          </w:tcPr>
          <w:p w14:paraId="6B3B922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763A315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4745BA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EEC2B1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53F12D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FC37084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4B4E64D3" w14:textId="77777777">
        <w:trPr>
          <w:jc w:val="center"/>
        </w:trPr>
        <w:tc>
          <w:tcPr>
            <w:tcW w:w="811" w:type="dxa"/>
          </w:tcPr>
          <w:p w14:paraId="48A423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w="811" w:type="dxa"/>
          </w:tcPr>
          <w:p w14:paraId="5BFA2693" w14:textId="77777777" w:rsidR="00EA13D5" w:rsidRDefault="00000000"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w="811" w:type="dxa"/>
          </w:tcPr>
          <w:p w14:paraId="26A6B71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64CB81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w="811" w:type="dxa"/>
          </w:tcPr>
          <w:p w14:paraId="6E38591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w="811" w:type="dxa"/>
          </w:tcPr>
          <w:p w14:paraId="02BDFD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</w:tcPr>
          <w:p w14:paraId="4DA3A82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0.86</w:t>
            </w:r>
          </w:p>
        </w:tc>
        <w:tc>
          <w:tcPr>
            <w:tcW w:w="811" w:type="dxa"/>
          </w:tcPr>
          <w:p w14:paraId="1A760A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D7BD66A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52DD64E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2755EF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BCA050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02F8D59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0A18B627" w14:textId="77777777">
        <w:trPr>
          <w:jc w:val="center"/>
        </w:trPr>
        <w:tc>
          <w:tcPr>
            <w:tcW w:w="811" w:type="dxa"/>
          </w:tcPr>
          <w:p w14:paraId="197ED6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w="811" w:type="dxa"/>
          </w:tcPr>
          <w:p w14:paraId="31EA9EC3" w14:textId="77777777" w:rsidR="00EA13D5" w:rsidRDefault="00000000"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w="811" w:type="dxa"/>
          </w:tcPr>
          <w:p w14:paraId="10D97D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5.96</w:t>
            </w:r>
          </w:p>
        </w:tc>
        <w:tc>
          <w:tcPr>
            <w:tcW w:w="811" w:type="dxa"/>
          </w:tcPr>
          <w:p w14:paraId="02B814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w="811" w:type="dxa"/>
          </w:tcPr>
          <w:p w14:paraId="6AEC7A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w="811" w:type="dxa"/>
          </w:tcPr>
          <w:p w14:paraId="0D1784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5A464B7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w="811" w:type="dxa"/>
          </w:tcPr>
          <w:p w14:paraId="55CA71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2627805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6A335C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E52E49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D1851C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905AF09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419B904" w14:textId="77777777">
        <w:trPr>
          <w:jc w:val="center"/>
        </w:trPr>
        <w:tc>
          <w:tcPr>
            <w:tcW w:w="811" w:type="dxa"/>
          </w:tcPr>
          <w:p w14:paraId="7110AD6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w="811" w:type="dxa"/>
          </w:tcPr>
          <w:p w14:paraId="27D8AA26" w14:textId="77777777" w:rsidR="00EA13D5" w:rsidRDefault="00000000"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w="811" w:type="dxa"/>
          </w:tcPr>
          <w:p w14:paraId="3E043EF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5.94</w:t>
            </w:r>
          </w:p>
        </w:tc>
        <w:tc>
          <w:tcPr>
            <w:tcW w:w="811" w:type="dxa"/>
          </w:tcPr>
          <w:p w14:paraId="43F01D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w="811" w:type="dxa"/>
          </w:tcPr>
          <w:p w14:paraId="6DBA41D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w="811" w:type="dxa"/>
          </w:tcPr>
          <w:p w14:paraId="1D7D40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6910311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w="811" w:type="dxa"/>
          </w:tcPr>
          <w:p w14:paraId="2D37C9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02A8F16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0BC0120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27FE0D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EE0A90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BC29D4E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16BFC57" w14:textId="77777777">
        <w:trPr>
          <w:jc w:val="center"/>
        </w:trPr>
        <w:tc>
          <w:tcPr>
            <w:tcW w:w="811" w:type="dxa"/>
          </w:tcPr>
          <w:p w14:paraId="09DB95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w="811" w:type="dxa"/>
          </w:tcPr>
          <w:p w14:paraId="480B36FE" w14:textId="77777777" w:rsidR="00EA13D5" w:rsidRDefault="00000000"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w="811" w:type="dxa"/>
          </w:tcPr>
          <w:p w14:paraId="714979E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5.94</w:t>
            </w:r>
          </w:p>
        </w:tc>
        <w:tc>
          <w:tcPr>
            <w:tcW w:w="811" w:type="dxa"/>
          </w:tcPr>
          <w:p w14:paraId="2AD56A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w="811" w:type="dxa"/>
          </w:tcPr>
          <w:p w14:paraId="586E3D6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w="811" w:type="dxa"/>
          </w:tcPr>
          <w:p w14:paraId="183705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11E0414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w="811" w:type="dxa"/>
          </w:tcPr>
          <w:p w14:paraId="63349B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44345BA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3D6F36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844491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EB4408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41B9691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328C4DF" w14:textId="77777777">
        <w:trPr>
          <w:jc w:val="center"/>
        </w:trPr>
        <w:tc>
          <w:tcPr>
            <w:tcW w:w="811" w:type="dxa"/>
          </w:tcPr>
          <w:p w14:paraId="26BC49E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w="811" w:type="dxa"/>
          </w:tcPr>
          <w:p w14:paraId="206C1AE2" w14:textId="77777777" w:rsidR="00EA13D5" w:rsidRDefault="00000000"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w="811" w:type="dxa"/>
          </w:tcPr>
          <w:p w14:paraId="6E5007A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5.93</w:t>
            </w:r>
          </w:p>
        </w:tc>
        <w:tc>
          <w:tcPr>
            <w:tcW w:w="811" w:type="dxa"/>
          </w:tcPr>
          <w:p w14:paraId="0F42BF6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w="811" w:type="dxa"/>
          </w:tcPr>
          <w:p w14:paraId="0EB52B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w="811" w:type="dxa"/>
          </w:tcPr>
          <w:p w14:paraId="574290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2FB26B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w="811" w:type="dxa"/>
          </w:tcPr>
          <w:p w14:paraId="6AC70B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10A1E6E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2C3E537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E15505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2B86F2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88CF892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2106448" w14:textId="77777777">
        <w:trPr>
          <w:jc w:val="center"/>
        </w:trPr>
        <w:tc>
          <w:tcPr>
            <w:tcW w:w="811" w:type="dxa"/>
          </w:tcPr>
          <w:p w14:paraId="1E154B9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w="811" w:type="dxa"/>
          </w:tcPr>
          <w:p w14:paraId="3201E2FB" w14:textId="77777777" w:rsidR="00EA13D5" w:rsidRDefault="00000000"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w="811" w:type="dxa"/>
          </w:tcPr>
          <w:p w14:paraId="0D6D8C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5.93</w:t>
            </w:r>
          </w:p>
        </w:tc>
        <w:tc>
          <w:tcPr>
            <w:tcW w:w="811" w:type="dxa"/>
          </w:tcPr>
          <w:p w14:paraId="3EA3AD6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w="811" w:type="dxa"/>
          </w:tcPr>
          <w:p w14:paraId="283F8B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w="811" w:type="dxa"/>
          </w:tcPr>
          <w:p w14:paraId="28E313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2A69983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w="811" w:type="dxa"/>
          </w:tcPr>
          <w:p w14:paraId="30025FB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61F87A3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62A357F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F72CA8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1D0FD3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98F85E5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52AB15C" w14:textId="77777777">
        <w:trPr>
          <w:jc w:val="center"/>
        </w:trPr>
        <w:tc>
          <w:tcPr>
            <w:tcW w:w="811" w:type="dxa"/>
          </w:tcPr>
          <w:p w14:paraId="49E3D9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w="811" w:type="dxa"/>
          </w:tcPr>
          <w:p w14:paraId="451EB7D1" w14:textId="77777777" w:rsidR="00EA13D5" w:rsidRDefault="00000000"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w="811" w:type="dxa"/>
          </w:tcPr>
          <w:p w14:paraId="467EAE7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5.93</w:t>
            </w:r>
          </w:p>
        </w:tc>
        <w:tc>
          <w:tcPr>
            <w:tcW w:w="811" w:type="dxa"/>
          </w:tcPr>
          <w:p w14:paraId="04F8918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w="811" w:type="dxa"/>
          </w:tcPr>
          <w:p w14:paraId="4EF4CB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w="811" w:type="dxa"/>
          </w:tcPr>
          <w:p w14:paraId="202FE2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6809F7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617133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EDDE14B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3118EA9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3EB7AD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BD5675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4EA8CDC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7557F6C0" w14:textId="77777777">
        <w:trPr>
          <w:jc w:val="center"/>
        </w:trPr>
        <w:tc>
          <w:tcPr>
            <w:tcW w:w="811" w:type="dxa"/>
          </w:tcPr>
          <w:p w14:paraId="21E2DD4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w="811" w:type="dxa"/>
          </w:tcPr>
          <w:p w14:paraId="1750CCBC" w14:textId="77777777" w:rsidR="00EA13D5" w:rsidRDefault="00000000"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w="811" w:type="dxa"/>
          </w:tcPr>
          <w:p w14:paraId="11CB022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5.92</w:t>
            </w:r>
          </w:p>
        </w:tc>
        <w:tc>
          <w:tcPr>
            <w:tcW w:w="811" w:type="dxa"/>
          </w:tcPr>
          <w:p w14:paraId="341E01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w="811" w:type="dxa"/>
          </w:tcPr>
          <w:p w14:paraId="7E30920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w="811" w:type="dxa"/>
          </w:tcPr>
          <w:p w14:paraId="285F77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718007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57B78A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73EB59A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BC9A95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271502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01BFBB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C95AE98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36E966DD" w14:textId="77777777">
        <w:trPr>
          <w:jc w:val="center"/>
        </w:trPr>
        <w:tc>
          <w:tcPr>
            <w:tcW w:w="811" w:type="dxa"/>
          </w:tcPr>
          <w:p w14:paraId="4AA215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w="811" w:type="dxa"/>
          </w:tcPr>
          <w:p w14:paraId="471C727A" w14:textId="77777777" w:rsidR="00EA13D5" w:rsidRDefault="00000000"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w="811" w:type="dxa"/>
          </w:tcPr>
          <w:p w14:paraId="29608C8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77FC31E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w="811" w:type="dxa"/>
          </w:tcPr>
          <w:p w14:paraId="2113EF8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w="811" w:type="dxa"/>
          </w:tcPr>
          <w:p w14:paraId="14D8916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534F700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2989217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CD6C906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26EAB46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516FF3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E491B1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5A06FAF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45C13916" w14:textId="77777777">
        <w:trPr>
          <w:jc w:val="center"/>
        </w:trPr>
        <w:tc>
          <w:tcPr>
            <w:tcW w:w="811" w:type="dxa"/>
          </w:tcPr>
          <w:p w14:paraId="331C016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w="811" w:type="dxa"/>
          </w:tcPr>
          <w:p w14:paraId="546EB372" w14:textId="77777777" w:rsidR="00EA13D5" w:rsidRDefault="00000000"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w="811" w:type="dxa"/>
          </w:tcPr>
          <w:p w14:paraId="35E6ECE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771A9D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w="811" w:type="dxa"/>
          </w:tcPr>
          <w:p w14:paraId="53172E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w="811" w:type="dxa"/>
          </w:tcPr>
          <w:p w14:paraId="3B62A98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530E57A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844FFE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A191149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EB9005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A4F469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E5352F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DA388BB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3F1F8224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20B7E1F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w="811" w:type="dxa"/>
            <w:shd w:val="clear" w:color="auto" w:fill="E8F5E9"/>
          </w:tcPr>
          <w:p w14:paraId="496402C4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w="811" w:type="dxa"/>
            <w:shd w:val="clear" w:color="auto" w:fill="E8F5E9"/>
          </w:tcPr>
          <w:p w14:paraId="1CCAEAB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5.90</w:t>
            </w:r>
          </w:p>
        </w:tc>
        <w:tc>
          <w:tcPr>
            <w:tcW w:w="811" w:type="dxa"/>
            <w:shd w:val="clear" w:color="auto" w:fill="E8F5E9"/>
          </w:tcPr>
          <w:p w14:paraId="2F9BAD0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w="811" w:type="dxa"/>
            <w:shd w:val="clear" w:color="auto" w:fill="E8F5E9"/>
          </w:tcPr>
          <w:p w14:paraId="024995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w="811" w:type="dxa"/>
            <w:shd w:val="clear" w:color="auto" w:fill="E8F5E9"/>
          </w:tcPr>
          <w:p w14:paraId="5BFECC4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  <w:shd w:val="clear" w:color="auto" w:fill="E8F5E9"/>
          </w:tcPr>
          <w:p w14:paraId="58F0C5B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w="811" w:type="dxa"/>
            <w:shd w:val="clear" w:color="auto" w:fill="E8F5E9"/>
          </w:tcPr>
          <w:p w14:paraId="27DE1E9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F47DB7A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52BB844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ECE7107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0D3268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F7B0FF1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35DB828C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6D0870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w="811" w:type="dxa"/>
            <w:shd w:val="clear" w:color="auto" w:fill="E8F5E9"/>
          </w:tcPr>
          <w:p w14:paraId="78D808BA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w="811" w:type="dxa"/>
            <w:shd w:val="clear" w:color="auto" w:fill="E8F5E9"/>
          </w:tcPr>
          <w:p w14:paraId="12D3BFD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5.87</w:t>
            </w:r>
          </w:p>
        </w:tc>
        <w:tc>
          <w:tcPr>
            <w:tcW w:w="811" w:type="dxa"/>
            <w:shd w:val="clear" w:color="auto" w:fill="E8F5E9"/>
          </w:tcPr>
          <w:p w14:paraId="607316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w="811" w:type="dxa"/>
            <w:shd w:val="clear" w:color="auto" w:fill="E8F5E9"/>
          </w:tcPr>
          <w:p w14:paraId="3A2E9CC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w="811" w:type="dxa"/>
            <w:shd w:val="clear" w:color="auto" w:fill="E8F5E9"/>
          </w:tcPr>
          <w:p w14:paraId="294206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  <w:shd w:val="clear" w:color="auto" w:fill="E8F5E9"/>
          </w:tcPr>
          <w:p w14:paraId="650E34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CFE729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787F1D1D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3F8CD0F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838FE61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D838BA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A9088C4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4E5EA4B2" w14:textId="77777777">
        <w:trPr>
          <w:jc w:val="center"/>
        </w:trPr>
        <w:tc>
          <w:tcPr>
            <w:tcW w:w="811" w:type="dxa"/>
          </w:tcPr>
          <w:p w14:paraId="412C094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w="811" w:type="dxa"/>
          </w:tcPr>
          <w:p w14:paraId="516DC403" w14:textId="77777777" w:rsidR="00EA13D5" w:rsidRDefault="00000000"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w="811" w:type="dxa"/>
          </w:tcPr>
          <w:p w14:paraId="7B05764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5.71</w:t>
            </w:r>
          </w:p>
        </w:tc>
        <w:tc>
          <w:tcPr>
            <w:tcW w:w="811" w:type="dxa"/>
          </w:tcPr>
          <w:p w14:paraId="1B97CE8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2.85</w:t>
            </w:r>
          </w:p>
        </w:tc>
        <w:tc>
          <w:tcPr>
            <w:tcW w:w="811" w:type="dxa"/>
          </w:tcPr>
          <w:p w14:paraId="29D9C1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2.85</w:t>
            </w:r>
          </w:p>
        </w:tc>
        <w:tc>
          <w:tcPr>
            <w:tcW w:w="811" w:type="dxa"/>
          </w:tcPr>
          <w:p w14:paraId="21D8337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</w:tcPr>
          <w:p w14:paraId="7E3ADC9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w="811" w:type="dxa"/>
          </w:tcPr>
          <w:p w14:paraId="332DFCA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641698F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167B47D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28032D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B2A2D6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C1BB794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57C7F8C6" w14:textId="77777777">
        <w:trPr>
          <w:jc w:val="center"/>
        </w:trPr>
        <w:tc>
          <w:tcPr>
            <w:tcW w:w="811" w:type="dxa"/>
          </w:tcPr>
          <w:p w14:paraId="1FE12B2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w="811" w:type="dxa"/>
          </w:tcPr>
          <w:p w14:paraId="1C40BBD4" w14:textId="77777777" w:rsidR="00EA13D5" w:rsidRDefault="00000000"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w="811" w:type="dxa"/>
          </w:tcPr>
          <w:p w14:paraId="7A726C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5.62</w:t>
            </w:r>
          </w:p>
        </w:tc>
        <w:tc>
          <w:tcPr>
            <w:tcW w:w="811" w:type="dxa"/>
          </w:tcPr>
          <w:p w14:paraId="12C8152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2.81</w:t>
            </w:r>
          </w:p>
        </w:tc>
        <w:tc>
          <w:tcPr>
            <w:tcW w:w="811" w:type="dxa"/>
          </w:tcPr>
          <w:p w14:paraId="20DF9CE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2.81</w:t>
            </w:r>
          </w:p>
        </w:tc>
        <w:tc>
          <w:tcPr>
            <w:tcW w:w="811" w:type="dxa"/>
          </w:tcPr>
          <w:p w14:paraId="3D943FA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</w:tcPr>
          <w:p w14:paraId="7B5B112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w="811" w:type="dxa"/>
          </w:tcPr>
          <w:p w14:paraId="6FAD1D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F618EAB" w14:textId="77777777" w:rsidR="00EA13D5" w:rsidRDefault="00000000">
            <w:r>
              <w:rPr>
                <w:rFonts w:ascii="Times New Roman" w:hAnsi="Times New Roman"/>
                <w:sz w:val="13"/>
              </w:rPr>
              <w:t xml:space="preserve">Upper middle </w:t>
            </w:r>
            <w:r>
              <w:rPr>
                <w:rFonts w:ascii="Times New Roman" w:hAnsi="Times New Roman"/>
                <w:sz w:val="13"/>
              </w:rPr>
              <w:lastRenderedPageBreak/>
              <w:t>income</w:t>
            </w:r>
          </w:p>
        </w:tc>
        <w:tc>
          <w:tcPr>
            <w:tcW w:w="811" w:type="dxa"/>
          </w:tcPr>
          <w:p w14:paraId="3CAB2F48" w14:textId="77777777" w:rsidR="00EA13D5" w:rsidRDefault="00000000">
            <w:r>
              <w:rPr>
                <w:rFonts w:ascii="Times New Roman" w:hAnsi="Times New Roman"/>
                <w:sz w:val="13"/>
              </w:rPr>
              <w:lastRenderedPageBreak/>
              <w:t>–</w:t>
            </w:r>
          </w:p>
        </w:tc>
        <w:tc>
          <w:tcPr>
            <w:tcW w:w="811" w:type="dxa"/>
          </w:tcPr>
          <w:p w14:paraId="0E41ABF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86F995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C59B029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1E70F766" w14:textId="77777777">
        <w:trPr>
          <w:jc w:val="center"/>
        </w:trPr>
        <w:tc>
          <w:tcPr>
            <w:tcW w:w="811" w:type="dxa"/>
          </w:tcPr>
          <w:p w14:paraId="2D9FA2A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w="811" w:type="dxa"/>
          </w:tcPr>
          <w:p w14:paraId="602F37D5" w14:textId="77777777" w:rsidR="00EA13D5" w:rsidRDefault="00000000"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w="811" w:type="dxa"/>
          </w:tcPr>
          <w:p w14:paraId="0E7DC0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5.51</w:t>
            </w:r>
          </w:p>
        </w:tc>
        <w:tc>
          <w:tcPr>
            <w:tcW w:w="811" w:type="dxa"/>
          </w:tcPr>
          <w:p w14:paraId="094C95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2.76</w:t>
            </w:r>
          </w:p>
        </w:tc>
        <w:tc>
          <w:tcPr>
            <w:tcW w:w="811" w:type="dxa"/>
          </w:tcPr>
          <w:p w14:paraId="5A150E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2.76</w:t>
            </w:r>
          </w:p>
        </w:tc>
        <w:tc>
          <w:tcPr>
            <w:tcW w:w="811" w:type="dxa"/>
          </w:tcPr>
          <w:p w14:paraId="74DAAD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</w:tcPr>
          <w:p w14:paraId="04374A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w="811" w:type="dxa"/>
          </w:tcPr>
          <w:p w14:paraId="5832D19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09E8E2E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DC140C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9DE990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BA1D57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A8654D3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627E4BF3" w14:textId="77777777">
        <w:trPr>
          <w:jc w:val="center"/>
        </w:trPr>
        <w:tc>
          <w:tcPr>
            <w:tcW w:w="811" w:type="dxa"/>
          </w:tcPr>
          <w:p w14:paraId="6ECFC83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w="811" w:type="dxa"/>
          </w:tcPr>
          <w:p w14:paraId="3441B13D" w14:textId="77777777" w:rsidR="00EA13D5" w:rsidRDefault="00000000"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w="811" w:type="dxa"/>
          </w:tcPr>
          <w:p w14:paraId="57394C5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5.49</w:t>
            </w:r>
          </w:p>
        </w:tc>
        <w:tc>
          <w:tcPr>
            <w:tcW w:w="811" w:type="dxa"/>
          </w:tcPr>
          <w:p w14:paraId="4C32CE5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2.75</w:t>
            </w:r>
          </w:p>
        </w:tc>
        <w:tc>
          <w:tcPr>
            <w:tcW w:w="811" w:type="dxa"/>
          </w:tcPr>
          <w:p w14:paraId="5422E1E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2.75</w:t>
            </w:r>
          </w:p>
        </w:tc>
        <w:tc>
          <w:tcPr>
            <w:tcW w:w="811" w:type="dxa"/>
          </w:tcPr>
          <w:p w14:paraId="594156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</w:tcPr>
          <w:p w14:paraId="3A96AE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w="811" w:type="dxa"/>
          </w:tcPr>
          <w:p w14:paraId="41AB185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BD0DE06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6E27D0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9E317C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814544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EF32FD1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757EBD85" w14:textId="77777777">
        <w:trPr>
          <w:jc w:val="center"/>
        </w:trPr>
        <w:tc>
          <w:tcPr>
            <w:tcW w:w="811" w:type="dxa"/>
          </w:tcPr>
          <w:p w14:paraId="2234A0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w="811" w:type="dxa"/>
          </w:tcPr>
          <w:p w14:paraId="57EF5585" w14:textId="77777777" w:rsidR="00EA13D5" w:rsidRDefault="00000000"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w="811" w:type="dxa"/>
          </w:tcPr>
          <w:p w14:paraId="13B0B9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5.46</w:t>
            </w:r>
          </w:p>
        </w:tc>
        <w:tc>
          <w:tcPr>
            <w:tcW w:w="811" w:type="dxa"/>
          </w:tcPr>
          <w:p w14:paraId="7DBA79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w="811" w:type="dxa"/>
          </w:tcPr>
          <w:p w14:paraId="75D9FF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w="811" w:type="dxa"/>
          </w:tcPr>
          <w:p w14:paraId="473E849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</w:tcPr>
          <w:p w14:paraId="4470B20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w="811" w:type="dxa"/>
          </w:tcPr>
          <w:p w14:paraId="326A79F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9D657F1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6EF8968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1B2F0E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8D0117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13A5294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7595404E" w14:textId="77777777">
        <w:trPr>
          <w:jc w:val="center"/>
        </w:trPr>
        <w:tc>
          <w:tcPr>
            <w:tcW w:w="811" w:type="dxa"/>
          </w:tcPr>
          <w:p w14:paraId="1A399BA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w="811" w:type="dxa"/>
          </w:tcPr>
          <w:p w14:paraId="2F14B3E0" w14:textId="77777777" w:rsidR="00EA13D5" w:rsidRDefault="00000000"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w="811" w:type="dxa"/>
          </w:tcPr>
          <w:p w14:paraId="4845754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5.42</w:t>
            </w:r>
          </w:p>
        </w:tc>
        <w:tc>
          <w:tcPr>
            <w:tcW w:w="811" w:type="dxa"/>
          </w:tcPr>
          <w:p w14:paraId="2BB1545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2.71</w:t>
            </w:r>
          </w:p>
        </w:tc>
        <w:tc>
          <w:tcPr>
            <w:tcW w:w="811" w:type="dxa"/>
          </w:tcPr>
          <w:p w14:paraId="4CFDCA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2.71</w:t>
            </w:r>
          </w:p>
        </w:tc>
        <w:tc>
          <w:tcPr>
            <w:tcW w:w="811" w:type="dxa"/>
          </w:tcPr>
          <w:p w14:paraId="3F5146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</w:tcPr>
          <w:p w14:paraId="2C1D2CB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0.32</w:t>
            </w:r>
          </w:p>
        </w:tc>
        <w:tc>
          <w:tcPr>
            <w:tcW w:w="811" w:type="dxa"/>
          </w:tcPr>
          <w:p w14:paraId="7649CD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84DA5F4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5E436C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F15CEB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2A8810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56A99A5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57EBEE79" w14:textId="77777777">
        <w:trPr>
          <w:jc w:val="center"/>
        </w:trPr>
        <w:tc>
          <w:tcPr>
            <w:tcW w:w="811" w:type="dxa"/>
          </w:tcPr>
          <w:p w14:paraId="79D0E9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w="811" w:type="dxa"/>
          </w:tcPr>
          <w:p w14:paraId="5EA31B92" w14:textId="77777777" w:rsidR="00EA13D5" w:rsidRDefault="00000000"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w="811" w:type="dxa"/>
          </w:tcPr>
          <w:p w14:paraId="3265A7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5.39</w:t>
            </w:r>
          </w:p>
        </w:tc>
        <w:tc>
          <w:tcPr>
            <w:tcW w:w="811" w:type="dxa"/>
          </w:tcPr>
          <w:p w14:paraId="00CE1B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7E0A10A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w="811" w:type="dxa"/>
          </w:tcPr>
          <w:p w14:paraId="632E847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</w:tcPr>
          <w:p w14:paraId="0A9D3A9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w="811" w:type="dxa"/>
          </w:tcPr>
          <w:p w14:paraId="4CDCF5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3CB3EED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3739F4F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576C28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810997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FDD4D51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125DE2AA" w14:textId="77777777">
        <w:trPr>
          <w:jc w:val="center"/>
        </w:trPr>
        <w:tc>
          <w:tcPr>
            <w:tcW w:w="811" w:type="dxa"/>
          </w:tcPr>
          <w:p w14:paraId="11286DD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w="811" w:type="dxa"/>
          </w:tcPr>
          <w:p w14:paraId="570A17A2" w14:textId="77777777" w:rsidR="00EA13D5" w:rsidRDefault="00000000"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w="811" w:type="dxa"/>
          </w:tcPr>
          <w:p w14:paraId="393995D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5.35</w:t>
            </w:r>
          </w:p>
        </w:tc>
        <w:tc>
          <w:tcPr>
            <w:tcW w:w="811" w:type="dxa"/>
          </w:tcPr>
          <w:p w14:paraId="713639D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w="811" w:type="dxa"/>
          </w:tcPr>
          <w:p w14:paraId="4855B3B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w="811" w:type="dxa"/>
          </w:tcPr>
          <w:p w14:paraId="1ADB44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</w:tcPr>
          <w:p w14:paraId="68EC1CF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w="811" w:type="dxa"/>
          </w:tcPr>
          <w:p w14:paraId="4520AA3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12EE270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EB1B01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1BD2E3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1A1940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EB86094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57379914" w14:textId="77777777">
        <w:trPr>
          <w:jc w:val="center"/>
        </w:trPr>
        <w:tc>
          <w:tcPr>
            <w:tcW w:w="811" w:type="dxa"/>
          </w:tcPr>
          <w:p w14:paraId="36CD3F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w="811" w:type="dxa"/>
          </w:tcPr>
          <w:p w14:paraId="7B0A87C9" w14:textId="77777777" w:rsidR="00EA13D5" w:rsidRDefault="00000000"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w="811" w:type="dxa"/>
          </w:tcPr>
          <w:p w14:paraId="5E082C3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5.35</w:t>
            </w:r>
          </w:p>
        </w:tc>
        <w:tc>
          <w:tcPr>
            <w:tcW w:w="811" w:type="dxa"/>
          </w:tcPr>
          <w:p w14:paraId="7A963A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w="811" w:type="dxa"/>
          </w:tcPr>
          <w:p w14:paraId="705DF3A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w="811" w:type="dxa"/>
          </w:tcPr>
          <w:p w14:paraId="5F5A0C3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</w:tcPr>
          <w:p w14:paraId="1C926D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w="811" w:type="dxa"/>
          </w:tcPr>
          <w:p w14:paraId="3876D61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20125E0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116C83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20B7E2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DF49E4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C67DA8A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458EF410" w14:textId="77777777">
        <w:trPr>
          <w:jc w:val="center"/>
        </w:trPr>
        <w:tc>
          <w:tcPr>
            <w:tcW w:w="811" w:type="dxa"/>
          </w:tcPr>
          <w:p w14:paraId="0AF86FE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w="811" w:type="dxa"/>
          </w:tcPr>
          <w:p w14:paraId="77E9D060" w14:textId="77777777" w:rsidR="00EA13D5" w:rsidRDefault="00000000"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w="811" w:type="dxa"/>
          </w:tcPr>
          <w:p w14:paraId="5FEBDC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5.27</w:t>
            </w:r>
          </w:p>
        </w:tc>
        <w:tc>
          <w:tcPr>
            <w:tcW w:w="811" w:type="dxa"/>
          </w:tcPr>
          <w:p w14:paraId="7674FF1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2.63</w:t>
            </w:r>
          </w:p>
        </w:tc>
        <w:tc>
          <w:tcPr>
            <w:tcW w:w="811" w:type="dxa"/>
          </w:tcPr>
          <w:p w14:paraId="016A207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2.63</w:t>
            </w:r>
          </w:p>
        </w:tc>
        <w:tc>
          <w:tcPr>
            <w:tcW w:w="811" w:type="dxa"/>
          </w:tcPr>
          <w:p w14:paraId="5F6C67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</w:tcPr>
          <w:p w14:paraId="5CD10CC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w="811" w:type="dxa"/>
          </w:tcPr>
          <w:p w14:paraId="5AE4A3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06565A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1CFA54B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A90090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2B64B2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66CC358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4429F1D7" w14:textId="77777777">
        <w:trPr>
          <w:jc w:val="center"/>
        </w:trPr>
        <w:tc>
          <w:tcPr>
            <w:tcW w:w="811" w:type="dxa"/>
          </w:tcPr>
          <w:p w14:paraId="1835F5A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w="811" w:type="dxa"/>
          </w:tcPr>
          <w:p w14:paraId="691D304D" w14:textId="77777777" w:rsidR="00EA13D5" w:rsidRDefault="00000000"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w="811" w:type="dxa"/>
          </w:tcPr>
          <w:p w14:paraId="1FD2DB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5.24</w:t>
            </w:r>
          </w:p>
        </w:tc>
        <w:tc>
          <w:tcPr>
            <w:tcW w:w="811" w:type="dxa"/>
          </w:tcPr>
          <w:p w14:paraId="7745568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w="811" w:type="dxa"/>
          </w:tcPr>
          <w:p w14:paraId="3A15439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w="811" w:type="dxa"/>
          </w:tcPr>
          <w:p w14:paraId="5CCF143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</w:tcPr>
          <w:p w14:paraId="0F47F87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w="811" w:type="dxa"/>
          </w:tcPr>
          <w:p w14:paraId="5714EA8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8769822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58B72EA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686E3B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FDAABC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2FD22BA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28562124" w14:textId="77777777">
        <w:trPr>
          <w:jc w:val="center"/>
        </w:trPr>
        <w:tc>
          <w:tcPr>
            <w:tcW w:w="811" w:type="dxa"/>
          </w:tcPr>
          <w:p w14:paraId="182FAE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w="811" w:type="dxa"/>
          </w:tcPr>
          <w:p w14:paraId="7850174C" w14:textId="77777777" w:rsidR="00EA13D5" w:rsidRDefault="00000000"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w="811" w:type="dxa"/>
          </w:tcPr>
          <w:p w14:paraId="339AC21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5.21</w:t>
            </w:r>
          </w:p>
        </w:tc>
        <w:tc>
          <w:tcPr>
            <w:tcW w:w="811" w:type="dxa"/>
          </w:tcPr>
          <w:p w14:paraId="53157D9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w="811" w:type="dxa"/>
          </w:tcPr>
          <w:p w14:paraId="7A81013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w="811" w:type="dxa"/>
          </w:tcPr>
          <w:p w14:paraId="4219A87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</w:tcPr>
          <w:p w14:paraId="6D611B0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w="811" w:type="dxa"/>
          </w:tcPr>
          <w:p w14:paraId="415692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1465E27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396CD7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B5448A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B734DE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181B6FF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020C3EF6" w14:textId="77777777">
        <w:trPr>
          <w:jc w:val="center"/>
        </w:trPr>
        <w:tc>
          <w:tcPr>
            <w:tcW w:w="811" w:type="dxa"/>
          </w:tcPr>
          <w:p w14:paraId="0B42270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w="811" w:type="dxa"/>
          </w:tcPr>
          <w:p w14:paraId="03DF7C21" w14:textId="77777777" w:rsidR="00EA13D5" w:rsidRDefault="00000000"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w="811" w:type="dxa"/>
          </w:tcPr>
          <w:p w14:paraId="2FA9AFE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5.20</w:t>
            </w:r>
          </w:p>
        </w:tc>
        <w:tc>
          <w:tcPr>
            <w:tcW w:w="811" w:type="dxa"/>
          </w:tcPr>
          <w:p w14:paraId="1BCD969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w="811" w:type="dxa"/>
          </w:tcPr>
          <w:p w14:paraId="39180E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w="811" w:type="dxa"/>
          </w:tcPr>
          <w:p w14:paraId="6AF516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</w:tcPr>
          <w:p w14:paraId="577367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w="811" w:type="dxa"/>
          </w:tcPr>
          <w:p w14:paraId="0147272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1B549A0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2D645C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13FFA0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E6719F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45CAAAB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340A2374" w14:textId="77777777">
        <w:trPr>
          <w:jc w:val="center"/>
        </w:trPr>
        <w:tc>
          <w:tcPr>
            <w:tcW w:w="811" w:type="dxa"/>
          </w:tcPr>
          <w:p w14:paraId="2AD818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w="811" w:type="dxa"/>
          </w:tcPr>
          <w:p w14:paraId="3F3ECAA7" w14:textId="77777777" w:rsidR="00EA13D5" w:rsidRDefault="00000000"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w="811" w:type="dxa"/>
          </w:tcPr>
          <w:p w14:paraId="66F136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5.20</w:t>
            </w:r>
          </w:p>
        </w:tc>
        <w:tc>
          <w:tcPr>
            <w:tcW w:w="811" w:type="dxa"/>
          </w:tcPr>
          <w:p w14:paraId="4EC55B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w="811" w:type="dxa"/>
          </w:tcPr>
          <w:p w14:paraId="0457907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w="811" w:type="dxa"/>
          </w:tcPr>
          <w:p w14:paraId="2E4CF7B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w="811" w:type="dxa"/>
          </w:tcPr>
          <w:p w14:paraId="59C74DC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w="811" w:type="dxa"/>
          </w:tcPr>
          <w:p w14:paraId="4E002E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7FE0E3A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874AC5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F05A88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71F321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2D1572E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550E5E91" w14:textId="77777777">
        <w:trPr>
          <w:jc w:val="center"/>
        </w:trPr>
        <w:tc>
          <w:tcPr>
            <w:tcW w:w="811" w:type="dxa"/>
          </w:tcPr>
          <w:p w14:paraId="03FEE5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w="811" w:type="dxa"/>
          </w:tcPr>
          <w:p w14:paraId="64AE6786" w14:textId="77777777" w:rsidR="00EA13D5" w:rsidRDefault="00000000"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w="811" w:type="dxa"/>
          </w:tcPr>
          <w:p w14:paraId="11C669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5.15</w:t>
            </w:r>
          </w:p>
        </w:tc>
        <w:tc>
          <w:tcPr>
            <w:tcW w:w="811" w:type="dxa"/>
          </w:tcPr>
          <w:p w14:paraId="03C0B9D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2.57</w:t>
            </w:r>
          </w:p>
        </w:tc>
        <w:tc>
          <w:tcPr>
            <w:tcW w:w="811" w:type="dxa"/>
          </w:tcPr>
          <w:p w14:paraId="13A5E45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2.57</w:t>
            </w:r>
          </w:p>
        </w:tc>
        <w:tc>
          <w:tcPr>
            <w:tcW w:w="811" w:type="dxa"/>
          </w:tcPr>
          <w:p w14:paraId="5E35ADC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2.15</w:t>
            </w:r>
          </w:p>
        </w:tc>
        <w:tc>
          <w:tcPr>
            <w:tcW w:w="811" w:type="dxa"/>
          </w:tcPr>
          <w:p w14:paraId="4C5892C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w="811" w:type="dxa"/>
          </w:tcPr>
          <w:p w14:paraId="7D03637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60C76AC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27316A3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DC5AA7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32A285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35A94E1" w14:textId="77777777" w:rsidR="00EA13D5" w:rsidRDefault="00000000"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 w:rsidR="00EA13D5" w14:paraId="5421E938" w14:textId="77777777">
        <w:trPr>
          <w:jc w:val="center"/>
        </w:trPr>
        <w:tc>
          <w:tcPr>
            <w:tcW w:w="811" w:type="dxa"/>
          </w:tcPr>
          <w:p w14:paraId="234ED0E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w="811" w:type="dxa"/>
          </w:tcPr>
          <w:p w14:paraId="21B1A4F5" w14:textId="77777777" w:rsidR="00EA13D5" w:rsidRDefault="00000000"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w="811" w:type="dxa"/>
          </w:tcPr>
          <w:p w14:paraId="37121F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4.98</w:t>
            </w:r>
          </w:p>
        </w:tc>
        <w:tc>
          <w:tcPr>
            <w:tcW w:w="811" w:type="dxa"/>
          </w:tcPr>
          <w:p w14:paraId="4D5BAC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2.49</w:t>
            </w:r>
          </w:p>
        </w:tc>
        <w:tc>
          <w:tcPr>
            <w:tcW w:w="811" w:type="dxa"/>
          </w:tcPr>
          <w:p w14:paraId="51013BC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2.49</w:t>
            </w:r>
          </w:p>
        </w:tc>
        <w:tc>
          <w:tcPr>
            <w:tcW w:w="811" w:type="dxa"/>
          </w:tcPr>
          <w:p w14:paraId="375FB63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w="811" w:type="dxa"/>
          </w:tcPr>
          <w:p w14:paraId="6DDEED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0.95</w:t>
            </w:r>
          </w:p>
        </w:tc>
        <w:tc>
          <w:tcPr>
            <w:tcW w:w="811" w:type="dxa"/>
          </w:tcPr>
          <w:p w14:paraId="1C432E3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851D71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6B4792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49875B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7E85E7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87DFB63" w14:textId="77777777" w:rsidR="00EA13D5" w:rsidRDefault="00000000"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 w:rsidR="00EA13D5" w14:paraId="03391F8B" w14:textId="77777777">
        <w:trPr>
          <w:jc w:val="center"/>
        </w:trPr>
        <w:tc>
          <w:tcPr>
            <w:tcW w:w="811" w:type="dxa"/>
          </w:tcPr>
          <w:p w14:paraId="33FCE48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w="811" w:type="dxa"/>
          </w:tcPr>
          <w:p w14:paraId="07D8116C" w14:textId="77777777" w:rsidR="00EA13D5" w:rsidRDefault="00000000"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w="811" w:type="dxa"/>
          </w:tcPr>
          <w:p w14:paraId="072111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4.65</w:t>
            </w:r>
          </w:p>
        </w:tc>
        <w:tc>
          <w:tcPr>
            <w:tcW w:w="811" w:type="dxa"/>
          </w:tcPr>
          <w:p w14:paraId="1AB5072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2.32</w:t>
            </w:r>
          </w:p>
        </w:tc>
        <w:tc>
          <w:tcPr>
            <w:tcW w:w="811" w:type="dxa"/>
          </w:tcPr>
          <w:p w14:paraId="2DE0D5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2.32</w:t>
            </w:r>
          </w:p>
        </w:tc>
        <w:tc>
          <w:tcPr>
            <w:tcW w:w="811" w:type="dxa"/>
          </w:tcPr>
          <w:p w14:paraId="25737FD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w="811" w:type="dxa"/>
          </w:tcPr>
          <w:p w14:paraId="5AFBEA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0.62</w:t>
            </w:r>
          </w:p>
        </w:tc>
        <w:tc>
          <w:tcPr>
            <w:tcW w:w="811" w:type="dxa"/>
          </w:tcPr>
          <w:p w14:paraId="0D6479E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2A47558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5A368B2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986583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1F36DD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2CA3AA8" w14:textId="77777777" w:rsidR="00EA13D5" w:rsidRDefault="00000000"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 w:rsidR="00EA13D5" w14:paraId="377200C9" w14:textId="77777777">
        <w:trPr>
          <w:jc w:val="center"/>
        </w:trPr>
        <w:tc>
          <w:tcPr>
            <w:tcW w:w="811" w:type="dxa"/>
            <w:shd w:val="clear" w:color="auto" w:fill="D9D9D9"/>
          </w:tcPr>
          <w:p w14:paraId="417BC92C" w14:textId="77777777" w:rsidR="00EA13D5" w:rsidRDefault="00EA13D5"/>
        </w:tc>
        <w:tc>
          <w:tcPr>
            <w:tcW w:w="811" w:type="dxa"/>
            <w:shd w:val="clear" w:color="auto" w:fill="D9D9D9"/>
          </w:tcPr>
          <w:p w14:paraId="44E1873C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w="811" w:type="dxa"/>
            <w:shd w:val="clear" w:color="auto" w:fill="D9D9D9"/>
          </w:tcPr>
          <w:p w14:paraId="1B0DE902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1000.00</w:t>
            </w:r>
          </w:p>
        </w:tc>
        <w:tc>
          <w:tcPr>
            <w:tcW w:w="811" w:type="dxa"/>
            <w:shd w:val="clear" w:color="auto" w:fill="D9D9D9"/>
          </w:tcPr>
          <w:p w14:paraId="7FB0ADE4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w="811" w:type="dxa"/>
            <w:shd w:val="clear" w:color="auto" w:fill="D9D9D9"/>
          </w:tcPr>
          <w:p w14:paraId="380BFE90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w="811" w:type="dxa"/>
            <w:shd w:val="clear" w:color="auto" w:fill="D9D9D9"/>
          </w:tcPr>
          <w:p w14:paraId="3F31A205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945.00</w:t>
            </w:r>
          </w:p>
        </w:tc>
        <w:tc>
          <w:tcPr>
            <w:tcW w:w="811" w:type="dxa"/>
            <w:shd w:val="clear" w:color="auto" w:fill="D9D9D9"/>
          </w:tcPr>
          <w:p w14:paraId="6E216D22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w="811" w:type="dxa"/>
            <w:shd w:val="clear" w:color="auto" w:fill="D9D9D9"/>
          </w:tcPr>
          <w:p w14:paraId="1364B0F5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30.00</w:t>
            </w:r>
          </w:p>
        </w:tc>
        <w:tc>
          <w:tcPr>
            <w:tcW w:w="811" w:type="dxa"/>
            <w:shd w:val="clear" w:color="auto" w:fill="D9D9D9"/>
          </w:tcPr>
          <w:p w14:paraId="18E5675F" w14:textId="77777777" w:rsidR="00EA13D5" w:rsidRDefault="00EA13D5"/>
        </w:tc>
        <w:tc>
          <w:tcPr>
            <w:tcW w:w="811" w:type="dxa"/>
            <w:shd w:val="clear" w:color="auto" w:fill="D9D9D9"/>
          </w:tcPr>
          <w:p w14:paraId="33BB5C1D" w14:textId="77777777" w:rsidR="00EA13D5" w:rsidRDefault="00EA13D5"/>
        </w:tc>
        <w:tc>
          <w:tcPr>
            <w:tcW w:w="811" w:type="dxa"/>
            <w:shd w:val="clear" w:color="auto" w:fill="D9D9D9"/>
          </w:tcPr>
          <w:p w14:paraId="35C98BA5" w14:textId="77777777" w:rsidR="00EA13D5" w:rsidRDefault="00EA13D5"/>
        </w:tc>
        <w:tc>
          <w:tcPr>
            <w:tcW w:w="811" w:type="dxa"/>
            <w:shd w:val="clear" w:color="auto" w:fill="D9D9D9"/>
          </w:tcPr>
          <w:p w14:paraId="0FFEFAE2" w14:textId="77777777" w:rsidR="00EA13D5" w:rsidRDefault="00EA13D5"/>
        </w:tc>
        <w:tc>
          <w:tcPr>
            <w:tcW w:w="811" w:type="dxa"/>
            <w:shd w:val="clear" w:color="auto" w:fill="D9D9D9"/>
          </w:tcPr>
          <w:p w14:paraId="43EB5D95" w14:textId="77777777" w:rsidR="00EA13D5" w:rsidRDefault="00EA13D5"/>
        </w:tc>
      </w:tr>
    </w:tbl>
    <w:p w14:paraId="2B94E8D3" w14:textId="77777777" w:rsidR="00EA13D5" w:rsidRDefault="00000000">
      <w:r>
        <w:br w:type="page"/>
      </w:r>
    </w:p>
    <w:p w14:paraId="0AB4BD46" w14:textId="77777777" w:rsidR="00EA13D5" w:rsidRDefault="00000000">
      <w:pPr>
        <w:pStyle w:val="Heading2"/>
        <w:jc w:val="center"/>
      </w:pPr>
      <w:r>
        <w:rPr>
          <w:rFonts w:ascii="Times New Roman" w:hAnsi="Times New Roman"/>
        </w:rPr>
        <w:lastRenderedPageBreak/>
        <w:t>Band-order boundary (TSAC 3.0%, SOSAC 3%)</w:t>
      </w:r>
    </w:p>
    <w:p w14:paraId="52CDD901" w14:textId="77777777" w:rsidR="00EA13D5" w:rsidRDefault="00000000">
      <w:pPr>
        <w:jc w:val="center"/>
      </w:pPr>
      <w:r>
        <w:rPr>
          <w:rFonts w:ascii="Times New Roman" w:hAnsi="Times New Roman"/>
          <w:i/>
          <w:sz w:val="18"/>
        </w:rPr>
        <w:t>Band-order boundary</w:t>
      </w:r>
    </w:p>
    <w:p w14:paraId="3E0AEC81" w14:textId="77777777" w:rsidR="00EA13D5" w:rsidRDefault="00000000">
      <w:r>
        <w:rPr>
          <w:rFonts w:ascii="Times New Roman" w:hAnsi="Times New Roman"/>
          <w:sz w:val="17"/>
        </w:rPr>
        <w:t>142 eligible Parties | Fund: USD 1B | State/IPLC: 50/50 | Gini: 0.0866 | IUSAF: 940.0 M (94.0%), TSAC: 30.0 M (3.0%), SOSAC: 30.0 M (3.0%), LDC: 332.7 M, SIDS: 316.8 M.</w:t>
      </w:r>
    </w:p>
    <w:p w14:paraId="441FF558" w14:textId="77777777" w:rsidR="00EA13D5" w:rsidRDefault="00EA13D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1"/>
        <w:gridCol w:w="939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 w:rsidR="00EA13D5" w14:paraId="279D87A3" w14:textId="77777777" w:rsidTr="00974B33">
        <w:trPr>
          <w:tblHeader/>
          <w:jc w:val="center"/>
        </w:trPr>
        <w:tc>
          <w:tcPr>
            <w:tcW w:w="811" w:type="dxa"/>
            <w:shd w:val="clear" w:color="auto" w:fill="D9D9D9"/>
          </w:tcPr>
          <w:p w14:paraId="1913FAB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w="811" w:type="dxa"/>
            <w:shd w:val="clear" w:color="auto" w:fill="D9D9D9"/>
          </w:tcPr>
          <w:p w14:paraId="2E8574A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w="811" w:type="dxa"/>
            <w:shd w:val="clear" w:color="auto" w:fill="D9D9D9"/>
          </w:tcPr>
          <w:p w14:paraId="50D9EDE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5388CE0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42558A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66A9C9C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1AADE54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1C40B6E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w="811" w:type="dxa"/>
            <w:shd w:val="clear" w:color="auto" w:fill="D9D9D9"/>
          </w:tcPr>
          <w:p w14:paraId="79B63A1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w="811" w:type="dxa"/>
            <w:shd w:val="clear" w:color="auto" w:fill="D9D9D9"/>
          </w:tcPr>
          <w:p w14:paraId="5EDEC98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w="811" w:type="dxa"/>
            <w:shd w:val="clear" w:color="auto" w:fill="D9D9D9"/>
          </w:tcPr>
          <w:p w14:paraId="23E6767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w="811" w:type="dxa"/>
            <w:shd w:val="clear" w:color="auto" w:fill="D9D9D9"/>
          </w:tcPr>
          <w:p w14:paraId="5B5CA4E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w="811" w:type="dxa"/>
            <w:shd w:val="clear" w:color="auto" w:fill="D9D9D9"/>
          </w:tcPr>
          <w:p w14:paraId="0C2FFA2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 w:rsidR="00EA13D5" w14:paraId="332CE903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169324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w="811" w:type="dxa"/>
            <w:shd w:val="clear" w:color="auto" w:fill="E8F5E9"/>
          </w:tcPr>
          <w:p w14:paraId="1BBAEB98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w="811" w:type="dxa"/>
            <w:shd w:val="clear" w:color="auto" w:fill="E8F5E9"/>
          </w:tcPr>
          <w:p w14:paraId="6CECEE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8.79</w:t>
            </w:r>
          </w:p>
        </w:tc>
        <w:tc>
          <w:tcPr>
            <w:tcW w:w="811" w:type="dxa"/>
            <w:shd w:val="clear" w:color="auto" w:fill="E8F5E9"/>
          </w:tcPr>
          <w:p w14:paraId="587BEFE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w="811" w:type="dxa"/>
            <w:shd w:val="clear" w:color="auto" w:fill="E8F5E9"/>
          </w:tcPr>
          <w:p w14:paraId="25AF39A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w="811" w:type="dxa"/>
            <w:shd w:val="clear" w:color="auto" w:fill="E8F5E9"/>
          </w:tcPr>
          <w:p w14:paraId="4E4463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30AF2A2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  <w:shd w:val="clear" w:color="auto" w:fill="E8F5E9"/>
          </w:tcPr>
          <w:p w14:paraId="4AEFD32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6D8494F2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  <w:shd w:val="clear" w:color="auto" w:fill="E8F5E9"/>
          </w:tcPr>
          <w:p w14:paraId="12530BF1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16FDD1FA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226D2AD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111CE87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8CB10C4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CF3D50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w="811" w:type="dxa"/>
            <w:shd w:val="clear" w:color="auto" w:fill="E8F5E9"/>
          </w:tcPr>
          <w:p w14:paraId="113F7B0E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w="811" w:type="dxa"/>
            <w:shd w:val="clear" w:color="auto" w:fill="E8F5E9"/>
          </w:tcPr>
          <w:p w14:paraId="4B608CF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8.79</w:t>
            </w:r>
          </w:p>
        </w:tc>
        <w:tc>
          <w:tcPr>
            <w:tcW w:w="811" w:type="dxa"/>
            <w:shd w:val="clear" w:color="auto" w:fill="E8F5E9"/>
          </w:tcPr>
          <w:p w14:paraId="520BF6F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w="811" w:type="dxa"/>
            <w:shd w:val="clear" w:color="auto" w:fill="E8F5E9"/>
          </w:tcPr>
          <w:p w14:paraId="300ED79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w="811" w:type="dxa"/>
            <w:shd w:val="clear" w:color="auto" w:fill="E8F5E9"/>
          </w:tcPr>
          <w:p w14:paraId="4470D4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37934C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  <w:shd w:val="clear" w:color="auto" w:fill="E8F5E9"/>
          </w:tcPr>
          <w:p w14:paraId="28F8BB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69423D24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2D307661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373A3B15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FF9784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0885253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6A2C06C1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214F2E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w="811" w:type="dxa"/>
            <w:shd w:val="clear" w:color="auto" w:fill="E8F5E9"/>
          </w:tcPr>
          <w:p w14:paraId="75B7FC14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w="811" w:type="dxa"/>
            <w:shd w:val="clear" w:color="auto" w:fill="E8F5E9"/>
          </w:tcPr>
          <w:p w14:paraId="2E4E76B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8.79</w:t>
            </w:r>
          </w:p>
        </w:tc>
        <w:tc>
          <w:tcPr>
            <w:tcW w:w="811" w:type="dxa"/>
            <w:shd w:val="clear" w:color="auto" w:fill="E8F5E9"/>
          </w:tcPr>
          <w:p w14:paraId="132D101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w="811" w:type="dxa"/>
            <w:shd w:val="clear" w:color="auto" w:fill="E8F5E9"/>
          </w:tcPr>
          <w:p w14:paraId="42CF12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w="811" w:type="dxa"/>
            <w:shd w:val="clear" w:color="auto" w:fill="E8F5E9"/>
          </w:tcPr>
          <w:p w14:paraId="1D00EC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47886A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  <w:shd w:val="clear" w:color="auto" w:fill="E8F5E9"/>
          </w:tcPr>
          <w:p w14:paraId="5768CE0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6AB43C2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1F758A8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B5114E4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09B6E9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5EE186F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54B5ADEF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60C0F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w="811" w:type="dxa"/>
            <w:shd w:val="clear" w:color="auto" w:fill="E8F5E9"/>
          </w:tcPr>
          <w:p w14:paraId="07B3DA1D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w="811" w:type="dxa"/>
            <w:shd w:val="clear" w:color="auto" w:fill="E8F5E9"/>
          </w:tcPr>
          <w:p w14:paraId="19C3358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8.79</w:t>
            </w:r>
          </w:p>
        </w:tc>
        <w:tc>
          <w:tcPr>
            <w:tcW w:w="811" w:type="dxa"/>
            <w:shd w:val="clear" w:color="auto" w:fill="E8F5E9"/>
          </w:tcPr>
          <w:p w14:paraId="70E9F95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5B10B69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2B3962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538E13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  <w:shd w:val="clear" w:color="auto" w:fill="E8F5E9"/>
          </w:tcPr>
          <w:p w14:paraId="0C8D09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9ACB516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11ABDC58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0930DD29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32A1226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AB2495F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68AB3973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8DE7D4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w="811" w:type="dxa"/>
            <w:shd w:val="clear" w:color="auto" w:fill="E8F5E9"/>
          </w:tcPr>
          <w:p w14:paraId="6A798D6C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w="811" w:type="dxa"/>
            <w:shd w:val="clear" w:color="auto" w:fill="E8F5E9"/>
          </w:tcPr>
          <w:p w14:paraId="543346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8.79</w:t>
            </w:r>
          </w:p>
        </w:tc>
        <w:tc>
          <w:tcPr>
            <w:tcW w:w="811" w:type="dxa"/>
            <w:shd w:val="clear" w:color="auto" w:fill="E8F5E9"/>
          </w:tcPr>
          <w:p w14:paraId="4E29FCA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3BCFB01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29A47A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25F636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719E05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5654B586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0AC4AA4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5C51C0B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5D198F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4E5A301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5BE672FC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BC7D3B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w="811" w:type="dxa"/>
            <w:shd w:val="clear" w:color="auto" w:fill="E8F5E9"/>
          </w:tcPr>
          <w:p w14:paraId="0C10B16D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w="811" w:type="dxa"/>
            <w:shd w:val="clear" w:color="auto" w:fill="E8F5E9"/>
          </w:tcPr>
          <w:p w14:paraId="777355B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w="811" w:type="dxa"/>
            <w:shd w:val="clear" w:color="auto" w:fill="E8F5E9"/>
          </w:tcPr>
          <w:p w14:paraId="1EAB89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35BC17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0BDB10D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6E216E4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38F9A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71DF6B4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238DFC4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913318B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060528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A49CA65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3D47295E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2D615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w="811" w:type="dxa"/>
            <w:shd w:val="clear" w:color="auto" w:fill="E8F5E9"/>
          </w:tcPr>
          <w:p w14:paraId="5A0E19CE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w="811" w:type="dxa"/>
            <w:shd w:val="clear" w:color="auto" w:fill="E8F5E9"/>
          </w:tcPr>
          <w:p w14:paraId="6A00DB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w="811" w:type="dxa"/>
            <w:shd w:val="clear" w:color="auto" w:fill="E8F5E9"/>
          </w:tcPr>
          <w:p w14:paraId="3DF5DF7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1C8AB25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0FE9ADB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12B94E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A0806C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50F84ADE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605D134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DBA0C9E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5830A9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F3988EF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DAC5CA2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E0ACE3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w="811" w:type="dxa"/>
            <w:shd w:val="clear" w:color="auto" w:fill="E8F5E9"/>
          </w:tcPr>
          <w:p w14:paraId="2F970B39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w="811" w:type="dxa"/>
            <w:shd w:val="clear" w:color="auto" w:fill="E8F5E9"/>
          </w:tcPr>
          <w:p w14:paraId="509656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w="811" w:type="dxa"/>
            <w:shd w:val="clear" w:color="auto" w:fill="E8F5E9"/>
          </w:tcPr>
          <w:p w14:paraId="327BDA4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5472450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3ECF69A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3614D70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88AEE1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64DC65BB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7637A96C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506B830D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78F7C7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6A5B20C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518E9E86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86AB0B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w="811" w:type="dxa"/>
            <w:shd w:val="clear" w:color="auto" w:fill="E8F5E9"/>
          </w:tcPr>
          <w:p w14:paraId="100AD5C5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w="811" w:type="dxa"/>
            <w:shd w:val="clear" w:color="auto" w:fill="E8F5E9"/>
          </w:tcPr>
          <w:p w14:paraId="0AB7A6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w="811" w:type="dxa"/>
            <w:shd w:val="clear" w:color="auto" w:fill="E8F5E9"/>
          </w:tcPr>
          <w:p w14:paraId="4271F4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28C10A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10C3E6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467C9F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60C3EF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ED75C80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77044FC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B753E63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BE7458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263966C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0F0BFBE6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7646D1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w="811" w:type="dxa"/>
            <w:shd w:val="clear" w:color="auto" w:fill="E8F5E9"/>
          </w:tcPr>
          <w:p w14:paraId="12BA1993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w="811" w:type="dxa"/>
            <w:shd w:val="clear" w:color="auto" w:fill="E8F5E9"/>
          </w:tcPr>
          <w:p w14:paraId="0873C67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w="811" w:type="dxa"/>
            <w:shd w:val="clear" w:color="auto" w:fill="E8F5E9"/>
          </w:tcPr>
          <w:p w14:paraId="5C908C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3072C35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3DBB99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60FA8B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6D5B6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4FB791C2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505F8D8D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7CC63E66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C54C9A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BC85259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9DD8E4B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9CB58A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w="811" w:type="dxa"/>
            <w:shd w:val="clear" w:color="auto" w:fill="E8F5E9"/>
          </w:tcPr>
          <w:p w14:paraId="6915F8E7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w="811" w:type="dxa"/>
            <w:shd w:val="clear" w:color="auto" w:fill="E8F5E9"/>
          </w:tcPr>
          <w:p w14:paraId="0AFAB32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w="811" w:type="dxa"/>
            <w:shd w:val="clear" w:color="auto" w:fill="E8F5E9"/>
          </w:tcPr>
          <w:p w14:paraId="4EB69A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4E42E29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76FB7A1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2887D0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7D4CDF8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927DAF8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590813E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5F0DE36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24898E2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C1FC536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02298989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43A8BF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w="811" w:type="dxa"/>
            <w:shd w:val="clear" w:color="auto" w:fill="E8F5E9"/>
          </w:tcPr>
          <w:p w14:paraId="3BD0B676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w="811" w:type="dxa"/>
            <w:shd w:val="clear" w:color="auto" w:fill="E8F5E9"/>
          </w:tcPr>
          <w:p w14:paraId="50F4AFE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w="811" w:type="dxa"/>
            <w:shd w:val="clear" w:color="auto" w:fill="E8F5E9"/>
          </w:tcPr>
          <w:p w14:paraId="560DCF8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6ADEF28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060B6E1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7F8AB5E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7723BF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44721CCF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68C81AF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FC094C2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A17B46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A71FDFB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2472FF0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E8E104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w="811" w:type="dxa"/>
            <w:shd w:val="clear" w:color="auto" w:fill="E8F5E9"/>
          </w:tcPr>
          <w:p w14:paraId="7B1366E2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w="811" w:type="dxa"/>
            <w:shd w:val="clear" w:color="auto" w:fill="E8F5E9"/>
          </w:tcPr>
          <w:p w14:paraId="325EDCF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w="811" w:type="dxa"/>
            <w:shd w:val="clear" w:color="auto" w:fill="E8F5E9"/>
          </w:tcPr>
          <w:p w14:paraId="7C4EF8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7CA0E0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42D28F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22DA25C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5E94D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2460618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536478C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07A044B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403A33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A993305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259B7B20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007045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w="811" w:type="dxa"/>
            <w:shd w:val="clear" w:color="auto" w:fill="E8F5E9"/>
          </w:tcPr>
          <w:p w14:paraId="183D9A7A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w="811" w:type="dxa"/>
            <w:shd w:val="clear" w:color="auto" w:fill="E8F5E9"/>
          </w:tcPr>
          <w:p w14:paraId="0E5C08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w="811" w:type="dxa"/>
            <w:shd w:val="clear" w:color="auto" w:fill="E8F5E9"/>
          </w:tcPr>
          <w:p w14:paraId="7BB52F2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70DDE1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0B1ED8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39577F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CC60C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4E26196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7BC6654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5280799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BB831E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45F4309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35CA8BF7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8CF3F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w="811" w:type="dxa"/>
            <w:shd w:val="clear" w:color="auto" w:fill="E8F5E9"/>
          </w:tcPr>
          <w:p w14:paraId="21CBEEBA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w="811" w:type="dxa"/>
            <w:shd w:val="clear" w:color="auto" w:fill="E8F5E9"/>
          </w:tcPr>
          <w:p w14:paraId="2792259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w="811" w:type="dxa"/>
            <w:shd w:val="clear" w:color="auto" w:fill="E8F5E9"/>
          </w:tcPr>
          <w:p w14:paraId="2CB911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52EB1BA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2090261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55120D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08CB87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218DA545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5209FB1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3F295F1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C6F30A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0AADC1A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23CEDEF5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66857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w="811" w:type="dxa"/>
            <w:shd w:val="clear" w:color="auto" w:fill="E8F5E9"/>
          </w:tcPr>
          <w:p w14:paraId="5BE8135B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w="811" w:type="dxa"/>
            <w:shd w:val="clear" w:color="auto" w:fill="E8F5E9"/>
          </w:tcPr>
          <w:p w14:paraId="713B737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w="811" w:type="dxa"/>
            <w:shd w:val="clear" w:color="auto" w:fill="E8F5E9"/>
          </w:tcPr>
          <w:p w14:paraId="10CA255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3606D3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3EF509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597164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E1EB57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2B24C9D6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3D5FD95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1223DE5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39AD38C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56737A7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3E03B8B6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24C15F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w="811" w:type="dxa"/>
            <w:shd w:val="clear" w:color="auto" w:fill="E8F5E9"/>
          </w:tcPr>
          <w:p w14:paraId="4BF2E6EA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w="811" w:type="dxa"/>
            <w:shd w:val="clear" w:color="auto" w:fill="E8F5E9"/>
          </w:tcPr>
          <w:p w14:paraId="40917E7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w="811" w:type="dxa"/>
            <w:shd w:val="clear" w:color="auto" w:fill="E8F5E9"/>
          </w:tcPr>
          <w:p w14:paraId="28AD84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23CCAA0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7DA49F0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2F765F8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6B3BCBE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70097105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3541B77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5272FCF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3B61F62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82D5431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424A186D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2FD200F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w="811" w:type="dxa"/>
            <w:shd w:val="clear" w:color="auto" w:fill="E8F5E9"/>
          </w:tcPr>
          <w:p w14:paraId="267B3429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w="811" w:type="dxa"/>
            <w:shd w:val="clear" w:color="auto" w:fill="E8F5E9"/>
          </w:tcPr>
          <w:p w14:paraId="5F8CC01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w="811" w:type="dxa"/>
            <w:shd w:val="clear" w:color="auto" w:fill="E8F5E9"/>
          </w:tcPr>
          <w:p w14:paraId="35B313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320844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024BCB9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30CE61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78872E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75073C3F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319F30A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31A4292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178B4F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EC2CD47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FA3A38F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2F97DC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w="811" w:type="dxa"/>
            <w:shd w:val="clear" w:color="auto" w:fill="E8F5E9"/>
          </w:tcPr>
          <w:p w14:paraId="6FE758C1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w="811" w:type="dxa"/>
            <w:shd w:val="clear" w:color="auto" w:fill="E8F5E9"/>
          </w:tcPr>
          <w:p w14:paraId="1944E83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w="811" w:type="dxa"/>
            <w:shd w:val="clear" w:color="auto" w:fill="E8F5E9"/>
          </w:tcPr>
          <w:p w14:paraId="038D42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5D3AFFA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3B6EAD9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20075B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5433E7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FC16F19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0ACFC73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01A0DC6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28F56B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FFFB3DB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07529460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43C69E5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w="811" w:type="dxa"/>
            <w:shd w:val="clear" w:color="auto" w:fill="E8F5E9"/>
          </w:tcPr>
          <w:p w14:paraId="35B5069C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w="811" w:type="dxa"/>
            <w:shd w:val="clear" w:color="auto" w:fill="E8F5E9"/>
          </w:tcPr>
          <w:p w14:paraId="7CCB5F7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w="811" w:type="dxa"/>
            <w:shd w:val="clear" w:color="auto" w:fill="E8F5E9"/>
          </w:tcPr>
          <w:p w14:paraId="21196A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6727460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68B6957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3F91F4E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D6C9A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2A7BB1B8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665DB45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3DD296E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68B2C0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425559F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0D90A7E4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612D1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w="811" w:type="dxa"/>
            <w:shd w:val="clear" w:color="auto" w:fill="E8F5E9"/>
          </w:tcPr>
          <w:p w14:paraId="1B020F5F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w="811" w:type="dxa"/>
            <w:shd w:val="clear" w:color="auto" w:fill="E8F5E9"/>
          </w:tcPr>
          <w:p w14:paraId="391474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w="811" w:type="dxa"/>
            <w:shd w:val="clear" w:color="auto" w:fill="E8F5E9"/>
          </w:tcPr>
          <w:p w14:paraId="60BB77D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12F1316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49FFE1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786E691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3EC381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6D53E67A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46BDBB79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77CDF309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32F1978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9500304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3B6E13EA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1859DD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w="811" w:type="dxa"/>
            <w:shd w:val="clear" w:color="auto" w:fill="E8F5E9"/>
          </w:tcPr>
          <w:p w14:paraId="7E04E392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w="811" w:type="dxa"/>
            <w:shd w:val="clear" w:color="auto" w:fill="E8F5E9"/>
          </w:tcPr>
          <w:p w14:paraId="1C9B47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w="811" w:type="dxa"/>
            <w:shd w:val="clear" w:color="auto" w:fill="E8F5E9"/>
          </w:tcPr>
          <w:p w14:paraId="0C05BD2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533618B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w="811" w:type="dxa"/>
            <w:shd w:val="clear" w:color="auto" w:fill="E8F5E9"/>
          </w:tcPr>
          <w:p w14:paraId="5D5E3FD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  <w:shd w:val="clear" w:color="auto" w:fill="E8F5E9"/>
          </w:tcPr>
          <w:p w14:paraId="03C46A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12B4F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589DFC6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655A61A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76142BF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94A75A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88F459B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387C63A" w14:textId="77777777">
        <w:trPr>
          <w:jc w:val="center"/>
        </w:trPr>
        <w:tc>
          <w:tcPr>
            <w:tcW w:w="811" w:type="dxa"/>
          </w:tcPr>
          <w:p w14:paraId="08FED2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w="811" w:type="dxa"/>
          </w:tcPr>
          <w:p w14:paraId="32D3A2DC" w14:textId="77777777" w:rsidR="00EA13D5" w:rsidRDefault="00000000"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w="811" w:type="dxa"/>
          </w:tcPr>
          <w:p w14:paraId="7C1B96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8.25</w:t>
            </w:r>
          </w:p>
        </w:tc>
        <w:tc>
          <w:tcPr>
            <w:tcW w:w="811" w:type="dxa"/>
          </w:tcPr>
          <w:p w14:paraId="49716DD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w="811" w:type="dxa"/>
          </w:tcPr>
          <w:p w14:paraId="1F9024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w="811" w:type="dxa"/>
          </w:tcPr>
          <w:p w14:paraId="77DFC5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</w:tcPr>
          <w:p w14:paraId="5EA101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w="811" w:type="dxa"/>
          </w:tcPr>
          <w:p w14:paraId="61B40C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3410A20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12E4ED0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892253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9AB0D9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2355842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F0AD3D9" w14:textId="77777777">
        <w:trPr>
          <w:jc w:val="center"/>
        </w:trPr>
        <w:tc>
          <w:tcPr>
            <w:tcW w:w="811" w:type="dxa"/>
          </w:tcPr>
          <w:p w14:paraId="5ACC68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w="811" w:type="dxa"/>
          </w:tcPr>
          <w:p w14:paraId="6EC93106" w14:textId="77777777" w:rsidR="00EA13D5" w:rsidRDefault="00000000"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w="811" w:type="dxa"/>
          </w:tcPr>
          <w:p w14:paraId="376AAD1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w="811" w:type="dxa"/>
          </w:tcPr>
          <w:p w14:paraId="127F133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w="811" w:type="dxa"/>
          </w:tcPr>
          <w:p w14:paraId="3010DFE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w="811" w:type="dxa"/>
          </w:tcPr>
          <w:p w14:paraId="1269656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</w:tcPr>
          <w:p w14:paraId="7062D4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w="811" w:type="dxa"/>
          </w:tcPr>
          <w:p w14:paraId="1A8EE1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67F62D2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FFF04EF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456CF4D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FFA399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D80535C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1D40F680" w14:textId="77777777">
        <w:trPr>
          <w:jc w:val="center"/>
        </w:trPr>
        <w:tc>
          <w:tcPr>
            <w:tcW w:w="811" w:type="dxa"/>
          </w:tcPr>
          <w:p w14:paraId="5D6E2D7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w="811" w:type="dxa"/>
          </w:tcPr>
          <w:p w14:paraId="66D2C47B" w14:textId="77777777" w:rsidR="00EA13D5" w:rsidRDefault="00000000"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w="811" w:type="dxa"/>
          </w:tcPr>
          <w:p w14:paraId="3EC8A0D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8.05</w:t>
            </w:r>
          </w:p>
        </w:tc>
        <w:tc>
          <w:tcPr>
            <w:tcW w:w="811" w:type="dxa"/>
          </w:tcPr>
          <w:p w14:paraId="31D013A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w="811" w:type="dxa"/>
          </w:tcPr>
          <w:p w14:paraId="168DDD0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w="811" w:type="dxa"/>
          </w:tcPr>
          <w:p w14:paraId="5B664C8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</w:tcPr>
          <w:p w14:paraId="7E93E80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0B3A66B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A821C51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4C8539F9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E0DEA8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6EB64E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F8A0725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45B49FD" w14:textId="77777777">
        <w:trPr>
          <w:jc w:val="center"/>
        </w:trPr>
        <w:tc>
          <w:tcPr>
            <w:tcW w:w="811" w:type="dxa"/>
          </w:tcPr>
          <w:p w14:paraId="603D611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w="811" w:type="dxa"/>
          </w:tcPr>
          <w:p w14:paraId="2DC2B255" w14:textId="77777777" w:rsidR="00EA13D5" w:rsidRDefault="00000000"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w="811" w:type="dxa"/>
          </w:tcPr>
          <w:p w14:paraId="21402DD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8.04</w:t>
            </w:r>
          </w:p>
        </w:tc>
        <w:tc>
          <w:tcPr>
            <w:tcW w:w="811" w:type="dxa"/>
          </w:tcPr>
          <w:p w14:paraId="362B45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4.02</w:t>
            </w:r>
          </w:p>
        </w:tc>
        <w:tc>
          <w:tcPr>
            <w:tcW w:w="811" w:type="dxa"/>
          </w:tcPr>
          <w:p w14:paraId="3506F8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4.02</w:t>
            </w:r>
          </w:p>
        </w:tc>
        <w:tc>
          <w:tcPr>
            <w:tcW w:w="811" w:type="dxa"/>
          </w:tcPr>
          <w:p w14:paraId="67874C1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</w:tcPr>
          <w:p w14:paraId="4C7F2BE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w="811" w:type="dxa"/>
          </w:tcPr>
          <w:p w14:paraId="45C522E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6D9B34B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58C00BE0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A94831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E75E6B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C20E0C2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0150D3E9" w14:textId="77777777">
        <w:trPr>
          <w:jc w:val="center"/>
        </w:trPr>
        <w:tc>
          <w:tcPr>
            <w:tcW w:w="811" w:type="dxa"/>
          </w:tcPr>
          <w:p w14:paraId="6D3275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w="811" w:type="dxa"/>
          </w:tcPr>
          <w:p w14:paraId="43C372F0" w14:textId="77777777" w:rsidR="00EA13D5" w:rsidRDefault="00000000"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w="811" w:type="dxa"/>
          </w:tcPr>
          <w:p w14:paraId="3C1D2A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8.03</w:t>
            </w:r>
          </w:p>
        </w:tc>
        <w:tc>
          <w:tcPr>
            <w:tcW w:w="811" w:type="dxa"/>
          </w:tcPr>
          <w:p w14:paraId="4601692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w="811" w:type="dxa"/>
          </w:tcPr>
          <w:p w14:paraId="3F2BB7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w="811" w:type="dxa"/>
          </w:tcPr>
          <w:p w14:paraId="0B3E2E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</w:tcPr>
          <w:p w14:paraId="6B9B98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4B3E4AB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FC45A9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AD3469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647E77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F88C86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D7D0C62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D4DA38F" w14:textId="77777777">
        <w:trPr>
          <w:jc w:val="center"/>
        </w:trPr>
        <w:tc>
          <w:tcPr>
            <w:tcW w:w="811" w:type="dxa"/>
          </w:tcPr>
          <w:p w14:paraId="14DE4F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w="811" w:type="dxa"/>
          </w:tcPr>
          <w:p w14:paraId="2FAF552F" w14:textId="77777777" w:rsidR="00EA13D5" w:rsidRDefault="00000000"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w="811" w:type="dxa"/>
          </w:tcPr>
          <w:p w14:paraId="7463BA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8.03</w:t>
            </w:r>
          </w:p>
        </w:tc>
        <w:tc>
          <w:tcPr>
            <w:tcW w:w="811" w:type="dxa"/>
          </w:tcPr>
          <w:p w14:paraId="310476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w="811" w:type="dxa"/>
          </w:tcPr>
          <w:p w14:paraId="134CB0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w="811" w:type="dxa"/>
          </w:tcPr>
          <w:p w14:paraId="0023435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</w:tcPr>
          <w:p w14:paraId="63DABCD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598C51D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72C6803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7D9F4328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1E0505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576E85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DBCC139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2A164B0" w14:textId="77777777">
        <w:trPr>
          <w:jc w:val="center"/>
        </w:trPr>
        <w:tc>
          <w:tcPr>
            <w:tcW w:w="811" w:type="dxa"/>
          </w:tcPr>
          <w:p w14:paraId="2688AE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w="811" w:type="dxa"/>
          </w:tcPr>
          <w:p w14:paraId="64AA4A1A" w14:textId="77777777" w:rsidR="00EA13D5" w:rsidRDefault="00000000"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w="811" w:type="dxa"/>
          </w:tcPr>
          <w:p w14:paraId="73E9A92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8.02</w:t>
            </w:r>
          </w:p>
        </w:tc>
        <w:tc>
          <w:tcPr>
            <w:tcW w:w="811" w:type="dxa"/>
          </w:tcPr>
          <w:p w14:paraId="660B11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w="811" w:type="dxa"/>
          </w:tcPr>
          <w:p w14:paraId="51AF82C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w="811" w:type="dxa"/>
          </w:tcPr>
          <w:p w14:paraId="55392F3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</w:tcPr>
          <w:p w14:paraId="0DD419E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1CF3A2F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9BFBFF6" w14:textId="77777777" w:rsidR="00EA13D5" w:rsidRDefault="00000000">
            <w:r>
              <w:rPr>
                <w:rFonts w:ascii="Times New Roman" w:hAnsi="Times New Roman"/>
                <w:sz w:val="13"/>
              </w:rPr>
              <w:t xml:space="preserve">Low </w:t>
            </w:r>
            <w:r>
              <w:rPr>
                <w:rFonts w:ascii="Times New Roman" w:hAnsi="Times New Roman"/>
                <w:sz w:val="13"/>
              </w:rPr>
              <w:lastRenderedPageBreak/>
              <w:t>income</w:t>
            </w:r>
          </w:p>
        </w:tc>
        <w:tc>
          <w:tcPr>
            <w:tcW w:w="811" w:type="dxa"/>
          </w:tcPr>
          <w:p w14:paraId="5C341F3A" w14:textId="77777777" w:rsidR="00EA13D5" w:rsidRDefault="00000000">
            <w:r>
              <w:rPr>
                <w:rFonts w:ascii="Times New Roman" w:hAnsi="Times New Roman"/>
                <w:sz w:val="13"/>
              </w:rPr>
              <w:lastRenderedPageBreak/>
              <w:t>LDC</w:t>
            </w:r>
          </w:p>
        </w:tc>
        <w:tc>
          <w:tcPr>
            <w:tcW w:w="811" w:type="dxa"/>
          </w:tcPr>
          <w:p w14:paraId="569ECC4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50EF82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A532438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BC4293E" w14:textId="77777777">
        <w:trPr>
          <w:jc w:val="center"/>
        </w:trPr>
        <w:tc>
          <w:tcPr>
            <w:tcW w:w="811" w:type="dxa"/>
          </w:tcPr>
          <w:p w14:paraId="34A0A6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w="811" w:type="dxa"/>
          </w:tcPr>
          <w:p w14:paraId="122BF1D9" w14:textId="77777777" w:rsidR="00EA13D5" w:rsidRDefault="00000000"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w="811" w:type="dxa"/>
          </w:tcPr>
          <w:p w14:paraId="3AE9D07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8.02</w:t>
            </w:r>
          </w:p>
        </w:tc>
        <w:tc>
          <w:tcPr>
            <w:tcW w:w="811" w:type="dxa"/>
          </w:tcPr>
          <w:p w14:paraId="36EF86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w="811" w:type="dxa"/>
          </w:tcPr>
          <w:p w14:paraId="1DF86C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w="811" w:type="dxa"/>
          </w:tcPr>
          <w:p w14:paraId="5E6B7C5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</w:tcPr>
          <w:p w14:paraId="5C8E872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2E494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61653F9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51A0636E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1113431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B0076F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BE06D0B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72CF725E" w14:textId="77777777">
        <w:trPr>
          <w:jc w:val="center"/>
        </w:trPr>
        <w:tc>
          <w:tcPr>
            <w:tcW w:w="811" w:type="dxa"/>
          </w:tcPr>
          <w:p w14:paraId="2F6F1F1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w="811" w:type="dxa"/>
          </w:tcPr>
          <w:p w14:paraId="5508A107" w14:textId="77777777" w:rsidR="00EA13D5" w:rsidRDefault="00000000"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w="811" w:type="dxa"/>
          </w:tcPr>
          <w:p w14:paraId="4716640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8.02</w:t>
            </w:r>
          </w:p>
        </w:tc>
        <w:tc>
          <w:tcPr>
            <w:tcW w:w="811" w:type="dxa"/>
          </w:tcPr>
          <w:p w14:paraId="4109571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w="811" w:type="dxa"/>
          </w:tcPr>
          <w:p w14:paraId="1E5FA7D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w="811" w:type="dxa"/>
          </w:tcPr>
          <w:p w14:paraId="56B68E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w="811" w:type="dxa"/>
          </w:tcPr>
          <w:p w14:paraId="347F720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84648E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B671E34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DFEA6C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D50093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27F3BC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6263517" w14:textId="77777777" w:rsidR="00EA13D5" w:rsidRDefault="00000000"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 w:rsidR="00EA13D5" w14:paraId="0664C1EE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B63772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w="811" w:type="dxa"/>
            <w:shd w:val="clear" w:color="auto" w:fill="E8F5E9"/>
          </w:tcPr>
          <w:p w14:paraId="51DE3E46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w="811" w:type="dxa"/>
            <w:shd w:val="clear" w:color="auto" w:fill="E8F5E9"/>
          </w:tcPr>
          <w:p w14:paraId="5607E4F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7.89</w:t>
            </w:r>
          </w:p>
        </w:tc>
        <w:tc>
          <w:tcPr>
            <w:tcW w:w="811" w:type="dxa"/>
            <w:shd w:val="clear" w:color="auto" w:fill="E8F5E9"/>
          </w:tcPr>
          <w:p w14:paraId="07E8846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3.94</w:t>
            </w:r>
          </w:p>
        </w:tc>
        <w:tc>
          <w:tcPr>
            <w:tcW w:w="811" w:type="dxa"/>
            <w:shd w:val="clear" w:color="auto" w:fill="E8F5E9"/>
          </w:tcPr>
          <w:p w14:paraId="7E2CD3C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3.94</w:t>
            </w:r>
          </w:p>
        </w:tc>
        <w:tc>
          <w:tcPr>
            <w:tcW w:w="811" w:type="dxa"/>
            <w:shd w:val="clear" w:color="auto" w:fill="E8F5E9"/>
          </w:tcPr>
          <w:p w14:paraId="18C5BAD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  <w:shd w:val="clear" w:color="auto" w:fill="E8F5E9"/>
          </w:tcPr>
          <w:p w14:paraId="749D5E1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w="811" w:type="dxa"/>
            <w:shd w:val="clear" w:color="auto" w:fill="E8F5E9"/>
          </w:tcPr>
          <w:p w14:paraId="543045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5AD86DC8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3BF8825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7AD715D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3E2DF3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19B1AED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1F6BD1E" w14:textId="77777777">
        <w:trPr>
          <w:jc w:val="center"/>
        </w:trPr>
        <w:tc>
          <w:tcPr>
            <w:tcW w:w="811" w:type="dxa"/>
          </w:tcPr>
          <w:p w14:paraId="6270740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w="811" w:type="dxa"/>
          </w:tcPr>
          <w:p w14:paraId="0F20A6C3" w14:textId="77777777" w:rsidR="00EA13D5" w:rsidRDefault="00000000"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w="811" w:type="dxa"/>
          </w:tcPr>
          <w:p w14:paraId="72AA35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7.81</w:t>
            </w:r>
          </w:p>
        </w:tc>
        <w:tc>
          <w:tcPr>
            <w:tcW w:w="811" w:type="dxa"/>
          </w:tcPr>
          <w:p w14:paraId="06CE4FA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</w:tcPr>
          <w:p w14:paraId="33D1D6B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w="811" w:type="dxa"/>
          </w:tcPr>
          <w:p w14:paraId="1425F9C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0FECFB7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0.87</w:t>
            </w:r>
          </w:p>
        </w:tc>
        <w:tc>
          <w:tcPr>
            <w:tcW w:w="811" w:type="dxa"/>
          </w:tcPr>
          <w:p w14:paraId="11782E2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A8FFFF6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115B6021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79838AB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66D2ED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5AB26A7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93DEA38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21C209A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w="811" w:type="dxa"/>
            <w:shd w:val="clear" w:color="auto" w:fill="E8F5E9"/>
          </w:tcPr>
          <w:p w14:paraId="2BFA33B3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w="811" w:type="dxa"/>
            <w:shd w:val="clear" w:color="auto" w:fill="E8F5E9"/>
          </w:tcPr>
          <w:p w14:paraId="389E2B8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7.78</w:t>
            </w:r>
          </w:p>
        </w:tc>
        <w:tc>
          <w:tcPr>
            <w:tcW w:w="811" w:type="dxa"/>
            <w:shd w:val="clear" w:color="auto" w:fill="E8F5E9"/>
          </w:tcPr>
          <w:p w14:paraId="26F98BA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3.89</w:t>
            </w:r>
          </w:p>
        </w:tc>
        <w:tc>
          <w:tcPr>
            <w:tcW w:w="811" w:type="dxa"/>
            <w:shd w:val="clear" w:color="auto" w:fill="E8F5E9"/>
          </w:tcPr>
          <w:p w14:paraId="4E70425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3.89</w:t>
            </w:r>
          </w:p>
        </w:tc>
        <w:tc>
          <w:tcPr>
            <w:tcW w:w="811" w:type="dxa"/>
            <w:shd w:val="clear" w:color="auto" w:fill="E8F5E9"/>
          </w:tcPr>
          <w:p w14:paraId="43ACE86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  <w:shd w:val="clear" w:color="auto" w:fill="E8F5E9"/>
          </w:tcPr>
          <w:p w14:paraId="5B5D96F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w="811" w:type="dxa"/>
            <w:shd w:val="clear" w:color="auto" w:fill="E8F5E9"/>
          </w:tcPr>
          <w:p w14:paraId="3075FE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39C127C8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421FF62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F330F7B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44E5CF4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F4EB336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6321CBC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74F4A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w="811" w:type="dxa"/>
            <w:shd w:val="clear" w:color="auto" w:fill="E8F5E9"/>
          </w:tcPr>
          <w:p w14:paraId="67F36A82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w="811" w:type="dxa"/>
            <w:shd w:val="clear" w:color="auto" w:fill="E8F5E9"/>
          </w:tcPr>
          <w:p w14:paraId="0049F75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7.72</w:t>
            </w:r>
          </w:p>
        </w:tc>
        <w:tc>
          <w:tcPr>
            <w:tcW w:w="811" w:type="dxa"/>
            <w:shd w:val="clear" w:color="auto" w:fill="E8F5E9"/>
          </w:tcPr>
          <w:p w14:paraId="30A3611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06D13D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2421CC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  <w:shd w:val="clear" w:color="auto" w:fill="E8F5E9"/>
          </w:tcPr>
          <w:p w14:paraId="3FB739C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  <w:shd w:val="clear" w:color="auto" w:fill="E8F5E9"/>
          </w:tcPr>
          <w:p w14:paraId="73309B6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2AC78269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  <w:shd w:val="clear" w:color="auto" w:fill="E8F5E9"/>
          </w:tcPr>
          <w:p w14:paraId="42E2B981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  <w:shd w:val="clear" w:color="auto" w:fill="E8F5E9"/>
          </w:tcPr>
          <w:p w14:paraId="0EF36F05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2BF6CE8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65E2EB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451371D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B8529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w="811" w:type="dxa"/>
            <w:shd w:val="clear" w:color="auto" w:fill="E8F5E9"/>
          </w:tcPr>
          <w:p w14:paraId="1E90E985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w="811" w:type="dxa"/>
            <w:shd w:val="clear" w:color="auto" w:fill="E8F5E9"/>
          </w:tcPr>
          <w:p w14:paraId="385B5C2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7.72</w:t>
            </w:r>
          </w:p>
        </w:tc>
        <w:tc>
          <w:tcPr>
            <w:tcW w:w="811" w:type="dxa"/>
            <w:shd w:val="clear" w:color="auto" w:fill="E8F5E9"/>
          </w:tcPr>
          <w:p w14:paraId="23EAE69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059BE4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488A7F5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  <w:shd w:val="clear" w:color="auto" w:fill="E8F5E9"/>
          </w:tcPr>
          <w:p w14:paraId="04448B9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  <w:shd w:val="clear" w:color="auto" w:fill="E8F5E9"/>
          </w:tcPr>
          <w:p w14:paraId="54AC0F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67D2CE17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1D39242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42C6679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2664114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7F81BD9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FF22C84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2ABC20D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w="811" w:type="dxa"/>
            <w:shd w:val="clear" w:color="auto" w:fill="E8F5E9"/>
          </w:tcPr>
          <w:p w14:paraId="0E458326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w="811" w:type="dxa"/>
            <w:shd w:val="clear" w:color="auto" w:fill="E8F5E9"/>
          </w:tcPr>
          <w:p w14:paraId="1BC4F9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7.72</w:t>
            </w:r>
          </w:p>
        </w:tc>
        <w:tc>
          <w:tcPr>
            <w:tcW w:w="811" w:type="dxa"/>
            <w:shd w:val="clear" w:color="auto" w:fill="E8F5E9"/>
          </w:tcPr>
          <w:p w14:paraId="6EA4CC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434A7B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1B6ED1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  <w:shd w:val="clear" w:color="auto" w:fill="E8F5E9"/>
          </w:tcPr>
          <w:p w14:paraId="05681CD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626B82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6726591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3DAF192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164F731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96BB63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43B3F2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18C9C8E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08A2C3C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w="811" w:type="dxa"/>
            <w:shd w:val="clear" w:color="auto" w:fill="E8F5E9"/>
          </w:tcPr>
          <w:p w14:paraId="673DA4D9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w="811" w:type="dxa"/>
            <w:shd w:val="clear" w:color="auto" w:fill="E8F5E9"/>
          </w:tcPr>
          <w:p w14:paraId="42EA06D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7.72</w:t>
            </w:r>
          </w:p>
        </w:tc>
        <w:tc>
          <w:tcPr>
            <w:tcW w:w="811" w:type="dxa"/>
            <w:shd w:val="clear" w:color="auto" w:fill="E8F5E9"/>
          </w:tcPr>
          <w:p w14:paraId="2714BF5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61FE56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75499F8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  <w:shd w:val="clear" w:color="auto" w:fill="E8F5E9"/>
          </w:tcPr>
          <w:p w14:paraId="2478EF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E843C1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42016497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4A7CDDD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356FA37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2AC9CE8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B059E0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666AFB9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4A5ED2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w="811" w:type="dxa"/>
            <w:shd w:val="clear" w:color="auto" w:fill="E8F5E9"/>
          </w:tcPr>
          <w:p w14:paraId="32CD76D4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w="811" w:type="dxa"/>
            <w:shd w:val="clear" w:color="auto" w:fill="E8F5E9"/>
          </w:tcPr>
          <w:p w14:paraId="0F54827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7.71</w:t>
            </w:r>
          </w:p>
        </w:tc>
        <w:tc>
          <w:tcPr>
            <w:tcW w:w="811" w:type="dxa"/>
            <w:shd w:val="clear" w:color="auto" w:fill="E8F5E9"/>
          </w:tcPr>
          <w:p w14:paraId="381E458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7C5E499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483B431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  <w:shd w:val="clear" w:color="auto" w:fill="E8F5E9"/>
          </w:tcPr>
          <w:p w14:paraId="2489733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816D9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2FA6DF1C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2FC9F9C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2813C5C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2F57E2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EF63546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672B775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C7018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w="811" w:type="dxa"/>
            <w:shd w:val="clear" w:color="auto" w:fill="E8F5E9"/>
          </w:tcPr>
          <w:p w14:paraId="235F83D4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w="811" w:type="dxa"/>
            <w:shd w:val="clear" w:color="auto" w:fill="E8F5E9"/>
          </w:tcPr>
          <w:p w14:paraId="22512C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7.71</w:t>
            </w:r>
          </w:p>
        </w:tc>
        <w:tc>
          <w:tcPr>
            <w:tcW w:w="811" w:type="dxa"/>
            <w:shd w:val="clear" w:color="auto" w:fill="E8F5E9"/>
          </w:tcPr>
          <w:p w14:paraId="1F21B4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6B17669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7BC7E7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  <w:shd w:val="clear" w:color="auto" w:fill="E8F5E9"/>
          </w:tcPr>
          <w:p w14:paraId="3F0262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599CB6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6C16870A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37477AF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C44A0E8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FDDBBF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88020AE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20849DA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9F4F4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w="811" w:type="dxa"/>
            <w:shd w:val="clear" w:color="auto" w:fill="E8F5E9"/>
          </w:tcPr>
          <w:p w14:paraId="254BE312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w="811" w:type="dxa"/>
            <w:shd w:val="clear" w:color="auto" w:fill="E8F5E9"/>
          </w:tcPr>
          <w:p w14:paraId="6B52E18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7.71</w:t>
            </w:r>
          </w:p>
        </w:tc>
        <w:tc>
          <w:tcPr>
            <w:tcW w:w="811" w:type="dxa"/>
            <w:shd w:val="clear" w:color="auto" w:fill="E8F5E9"/>
          </w:tcPr>
          <w:p w14:paraId="65A22C5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198CDA7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4BA578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  <w:shd w:val="clear" w:color="auto" w:fill="E8F5E9"/>
          </w:tcPr>
          <w:p w14:paraId="2619D5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4811301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566EE6E7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779D121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FCCFFCF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67E8C3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FD679B7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D67C14A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4306315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w="811" w:type="dxa"/>
            <w:shd w:val="clear" w:color="auto" w:fill="E8F5E9"/>
          </w:tcPr>
          <w:p w14:paraId="5FA0E90B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w="811" w:type="dxa"/>
            <w:shd w:val="clear" w:color="auto" w:fill="E8F5E9"/>
          </w:tcPr>
          <w:p w14:paraId="3B193B8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7.71</w:t>
            </w:r>
          </w:p>
        </w:tc>
        <w:tc>
          <w:tcPr>
            <w:tcW w:w="811" w:type="dxa"/>
            <w:shd w:val="clear" w:color="auto" w:fill="E8F5E9"/>
          </w:tcPr>
          <w:p w14:paraId="520DF0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7BC5CBC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6E27113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  <w:shd w:val="clear" w:color="auto" w:fill="E8F5E9"/>
          </w:tcPr>
          <w:p w14:paraId="6BCC644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1B3047B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263C39C8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6F81829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67D0D37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1670CFC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00DF9BC7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EED64BE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06EFC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w="811" w:type="dxa"/>
            <w:shd w:val="clear" w:color="auto" w:fill="E8F5E9"/>
          </w:tcPr>
          <w:p w14:paraId="2CE78C7B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w="811" w:type="dxa"/>
            <w:shd w:val="clear" w:color="auto" w:fill="E8F5E9"/>
          </w:tcPr>
          <w:p w14:paraId="4A0512E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7.71</w:t>
            </w:r>
          </w:p>
        </w:tc>
        <w:tc>
          <w:tcPr>
            <w:tcW w:w="811" w:type="dxa"/>
            <w:shd w:val="clear" w:color="auto" w:fill="E8F5E9"/>
          </w:tcPr>
          <w:p w14:paraId="3FB208C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2C08BED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w="811" w:type="dxa"/>
            <w:shd w:val="clear" w:color="auto" w:fill="E8F5E9"/>
          </w:tcPr>
          <w:p w14:paraId="668F4A6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  <w:shd w:val="clear" w:color="auto" w:fill="E8F5E9"/>
          </w:tcPr>
          <w:p w14:paraId="22261F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B98C8B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F5820A5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12E9147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2C2C764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5567F69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106C89C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597D862" w14:textId="77777777">
        <w:trPr>
          <w:jc w:val="center"/>
        </w:trPr>
        <w:tc>
          <w:tcPr>
            <w:tcW w:w="811" w:type="dxa"/>
          </w:tcPr>
          <w:p w14:paraId="643E864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w="811" w:type="dxa"/>
          </w:tcPr>
          <w:p w14:paraId="4DB1D637" w14:textId="77777777" w:rsidR="00EA13D5" w:rsidRDefault="00000000"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w="811" w:type="dxa"/>
          </w:tcPr>
          <w:p w14:paraId="3A73CAF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7.66</w:t>
            </w:r>
          </w:p>
        </w:tc>
        <w:tc>
          <w:tcPr>
            <w:tcW w:w="811" w:type="dxa"/>
          </w:tcPr>
          <w:p w14:paraId="073DDD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3.83</w:t>
            </w:r>
          </w:p>
        </w:tc>
        <w:tc>
          <w:tcPr>
            <w:tcW w:w="811" w:type="dxa"/>
          </w:tcPr>
          <w:p w14:paraId="6B6F7E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3.83</w:t>
            </w:r>
          </w:p>
        </w:tc>
        <w:tc>
          <w:tcPr>
            <w:tcW w:w="811" w:type="dxa"/>
          </w:tcPr>
          <w:p w14:paraId="2F590B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061360B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w="811" w:type="dxa"/>
          </w:tcPr>
          <w:p w14:paraId="30721AD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47D1D40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6ED7E3FC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B521C2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80FDE4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3CE8A2E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7C9A2F8" w14:textId="77777777">
        <w:trPr>
          <w:jc w:val="center"/>
        </w:trPr>
        <w:tc>
          <w:tcPr>
            <w:tcW w:w="811" w:type="dxa"/>
          </w:tcPr>
          <w:p w14:paraId="6D5500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w="811" w:type="dxa"/>
          </w:tcPr>
          <w:p w14:paraId="7113DE7F" w14:textId="77777777" w:rsidR="00EA13D5" w:rsidRDefault="00000000"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w="811" w:type="dxa"/>
          </w:tcPr>
          <w:p w14:paraId="224BA04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7.54</w:t>
            </w:r>
          </w:p>
        </w:tc>
        <w:tc>
          <w:tcPr>
            <w:tcW w:w="811" w:type="dxa"/>
          </w:tcPr>
          <w:p w14:paraId="4A4FA9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3.77</w:t>
            </w:r>
          </w:p>
        </w:tc>
        <w:tc>
          <w:tcPr>
            <w:tcW w:w="811" w:type="dxa"/>
          </w:tcPr>
          <w:p w14:paraId="6D2CC6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3.77</w:t>
            </w:r>
          </w:p>
        </w:tc>
        <w:tc>
          <w:tcPr>
            <w:tcW w:w="811" w:type="dxa"/>
          </w:tcPr>
          <w:p w14:paraId="69CC1F1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56D0CBA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w="811" w:type="dxa"/>
          </w:tcPr>
          <w:p w14:paraId="2320D4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D804E80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E50665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D73937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5EC1C9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E1070F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6AACD7D" w14:textId="77777777">
        <w:trPr>
          <w:jc w:val="center"/>
        </w:trPr>
        <w:tc>
          <w:tcPr>
            <w:tcW w:w="811" w:type="dxa"/>
          </w:tcPr>
          <w:p w14:paraId="3D7DE0A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w="811" w:type="dxa"/>
          </w:tcPr>
          <w:p w14:paraId="211F66D8" w14:textId="77777777" w:rsidR="00EA13D5" w:rsidRDefault="00000000"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w="811" w:type="dxa"/>
          </w:tcPr>
          <w:p w14:paraId="4CB9249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7.43</w:t>
            </w:r>
          </w:p>
        </w:tc>
        <w:tc>
          <w:tcPr>
            <w:tcW w:w="811" w:type="dxa"/>
          </w:tcPr>
          <w:p w14:paraId="75BD909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3.72</w:t>
            </w:r>
          </w:p>
        </w:tc>
        <w:tc>
          <w:tcPr>
            <w:tcW w:w="811" w:type="dxa"/>
          </w:tcPr>
          <w:p w14:paraId="045FF1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3.72</w:t>
            </w:r>
          </w:p>
        </w:tc>
        <w:tc>
          <w:tcPr>
            <w:tcW w:w="811" w:type="dxa"/>
          </w:tcPr>
          <w:p w14:paraId="6FB157F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0188CA0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0.49</w:t>
            </w:r>
          </w:p>
        </w:tc>
        <w:tc>
          <w:tcPr>
            <w:tcW w:w="811" w:type="dxa"/>
          </w:tcPr>
          <w:p w14:paraId="77BADE2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6E8A0A8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35683E66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7B2EA21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70C96A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8FB95B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2DDCCA8" w14:textId="77777777">
        <w:trPr>
          <w:jc w:val="center"/>
        </w:trPr>
        <w:tc>
          <w:tcPr>
            <w:tcW w:w="811" w:type="dxa"/>
          </w:tcPr>
          <w:p w14:paraId="119A2FF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w="811" w:type="dxa"/>
          </w:tcPr>
          <w:p w14:paraId="632F04CC" w14:textId="77777777" w:rsidR="00EA13D5" w:rsidRDefault="00000000"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w="811" w:type="dxa"/>
          </w:tcPr>
          <w:p w14:paraId="1DD7FFC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7.43</w:t>
            </w:r>
          </w:p>
        </w:tc>
        <w:tc>
          <w:tcPr>
            <w:tcW w:w="811" w:type="dxa"/>
          </w:tcPr>
          <w:p w14:paraId="027CE7F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w="811" w:type="dxa"/>
          </w:tcPr>
          <w:p w14:paraId="0CDC953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w="811" w:type="dxa"/>
          </w:tcPr>
          <w:p w14:paraId="055499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19928BE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0.48</w:t>
            </w:r>
          </w:p>
        </w:tc>
        <w:tc>
          <w:tcPr>
            <w:tcW w:w="811" w:type="dxa"/>
          </w:tcPr>
          <w:p w14:paraId="260DEC8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F3787D3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10629DDF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24F1D0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0184A3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EE2EE5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5A9FA09" w14:textId="77777777">
        <w:trPr>
          <w:jc w:val="center"/>
        </w:trPr>
        <w:tc>
          <w:tcPr>
            <w:tcW w:w="811" w:type="dxa"/>
          </w:tcPr>
          <w:p w14:paraId="52010F1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w="811" w:type="dxa"/>
          </w:tcPr>
          <w:p w14:paraId="0DACB8D4" w14:textId="77777777" w:rsidR="00EA13D5" w:rsidRDefault="00000000"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w="811" w:type="dxa"/>
          </w:tcPr>
          <w:p w14:paraId="363B5DD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7.42</w:t>
            </w:r>
          </w:p>
        </w:tc>
        <w:tc>
          <w:tcPr>
            <w:tcW w:w="811" w:type="dxa"/>
          </w:tcPr>
          <w:p w14:paraId="1E8B6C6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w="811" w:type="dxa"/>
          </w:tcPr>
          <w:p w14:paraId="65CB66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w="811" w:type="dxa"/>
          </w:tcPr>
          <w:p w14:paraId="472202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7EB9773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0.48</w:t>
            </w:r>
          </w:p>
        </w:tc>
        <w:tc>
          <w:tcPr>
            <w:tcW w:w="811" w:type="dxa"/>
          </w:tcPr>
          <w:p w14:paraId="2C20870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6E7E00A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388AE60E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43A87BA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19D9ED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6E2CB9D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145418A" w14:textId="77777777">
        <w:trPr>
          <w:jc w:val="center"/>
        </w:trPr>
        <w:tc>
          <w:tcPr>
            <w:tcW w:w="811" w:type="dxa"/>
          </w:tcPr>
          <w:p w14:paraId="24EA07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w="811" w:type="dxa"/>
          </w:tcPr>
          <w:p w14:paraId="412910F7" w14:textId="77777777" w:rsidR="00EA13D5" w:rsidRDefault="00000000"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w="811" w:type="dxa"/>
          </w:tcPr>
          <w:p w14:paraId="5F7CA49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7.41</w:t>
            </w:r>
          </w:p>
        </w:tc>
        <w:tc>
          <w:tcPr>
            <w:tcW w:w="811" w:type="dxa"/>
          </w:tcPr>
          <w:p w14:paraId="4BC29B3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w="811" w:type="dxa"/>
          </w:tcPr>
          <w:p w14:paraId="03C9FB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w="811" w:type="dxa"/>
          </w:tcPr>
          <w:p w14:paraId="76C717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4ECECC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0.47</w:t>
            </w:r>
          </w:p>
        </w:tc>
        <w:tc>
          <w:tcPr>
            <w:tcW w:w="811" w:type="dxa"/>
          </w:tcPr>
          <w:p w14:paraId="6E8C807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F2968D7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12A7D381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4B69B5B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16CC34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48C9BE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AE74EAD" w14:textId="77777777">
        <w:trPr>
          <w:jc w:val="center"/>
        </w:trPr>
        <w:tc>
          <w:tcPr>
            <w:tcW w:w="811" w:type="dxa"/>
          </w:tcPr>
          <w:p w14:paraId="28EFF81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w="811" w:type="dxa"/>
          </w:tcPr>
          <w:p w14:paraId="190D6399" w14:textId="77777777" w:rsidR="00EA13D5" w:rsidRDefault="00000000"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w="811" w:type="dxa"/>
          </w:tcPr>
          <w:p w14:paraId="31B2A4D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7.38</w:t>
            </w:r>
          </w:p>
        </w:tc>
        <w:tc>
          <w:tcPr>
            <w:tcW w:w="811" w:type="dxa"/>
          </w:tcPr>
          <w:p w14:paraId="2D6BD30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1C8ABEF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w="811" w:type="dxa"/>
          </w:tcPr>
          <w:p w14:paraId="11CC7E9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6D20580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w="811" w:type="dxa"/>
          </w:tcPr>
          <w:p w14:paraId="0CDE6F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C776C32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1C7EA95C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4233F72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E9E617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D0F3168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D6E7B5A" w14:textId="77777777">
        <w:trPr>
          <w:jc w:val="center"/>
        </w:trPr>
        <w:tc>
          <w:tcPr>
            <w:tcW w:w="811" w:type="dxa"/>
          </w:tcPr>
          <w:p w14:paraId="26C232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w="811" w:type="dxa"/>
          </w:tcPr>
          <w:p w14:paraId="030F385E" w14:textId="77777777" w:rsidR="00EA13D5" w:rsidRDefault="00000000"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w="811" w:type="dxa"/>
          </w:tcPr>
          <w:p w14:paraId="79F2239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7.34</w:t>
            </w:r>
          </w:p>
        </w:tc>
        <w:tc>
          <w:tcPr>
            <w:tcW w:w="811" w:type="dxa"/>
          </w:tcPr>
          <w:p w14:paraId="594B856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3.67</w:t>
            </w:r>
          </w:p>
        </w:tc>
        <w:tc>
          <w:tcPr>
            <w:tcW w:w="811" w:type="dxa"/>
          </w:tcPr>
          <w:p w14:paraId="414AEB9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3.67</w:t>
            </w:r>
          </w:p>
        </w:tc>
        <w:tc>
          <w:tcPr>
            <w:tcW w:w="811" w:type="dxa"/>
          </w:tcPr>
          <w:p w14:paraId="723CA16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1B0994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w="811" w:type="dxa"/>
          </w:tcPr>
          <w:p w14:paraId="59913F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44A23AC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B4742CC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17DA404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AE00E0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085F0A9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006ACB5" w14:textId="77777777">
        <w:trPr>
          <w:jc w:val="center"/>
        </w:trPr>
        <w:tc>
          <w:tcPr>
            <w:tcW w:w="811" w:type="dxa"/>
          </w:tcPr>
          <w:p w14:paraId="727F248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w="811" w:type="dxa"/>
          </w:tcPr>
          <w:p w14:paraId="12AA34E7" w14:textId="77777777" w:rsidR="00EA13D5" w:rsidRDefault="00000000"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w="811" w:type="dxa"/>
          </w:tcPr>
          <w:p w14:paraId="26BC49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7.28</w:t>
            </w:r>
          </w:p>
        </w:tc>
        <w:tc>
          <w:tcPr>
            <w:tcW w:w="811" w:type="dxa"/>
          </w:tcPr>
          <w:p w14:paraId="205013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3.64</w:t>
            </w:r>
          </w:p>
        </w:tc>
        <w:tc>
          <w:tcPr>
            <w:tcW w:w="811" w:type="dxa"/>
          </w:tcPr>
          <w:p w14:paraId="3AFE3D4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3.64</w:t>
            </w:r>
          </w:p>
        </w:tc>
        <w:tc>
          <w:tcPr>
            <w:tcW w:w="811" w:type="dxa"/>
          </w:tcPr>
          <w:p w14:paraId="4682E4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2675A29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w="811" w:type="dxa"/>
          </w:tcPr>
          <w:p w14:paraId="09EA8E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67577E4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3850D63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025F8B9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67A3C8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A6FD9E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78C02CB" w14:textId="77777777">
        <w:trPr>
          <w:jc w:val="center"/>
        </w:trPr>
        <w:tc>
          <w:tcPr>
            <w:tcW w:w="811" w:type="dxa"/>
          </w:tcPr>
          <w:p w14:paraId="4B1C946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w="811" w:type="dxa"/>
          </w:tcPr>
          <w:p w14:paraId="227584BD" w14:textId="77777777" w:rsidR="00EA13D5" w:rsidRDefault="00000000"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w="811" w:type="dxa"/>
          </w:tcPr>
          <w:p w14:paraId="11721A4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7.26</w:t>
            </w:r>
          </w:p>
        </w:tc>
        <w:tc>
          <w:tcPr>
            <w:tcW w:w="811" w:type="dxa"/>
          </w:tcPr>
          <w:p w14:paraId="61670AE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w="811" w:type="dxa"/>
          </w:tcPr>
          <w:p w14:paraId="491A3C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w="811" w:type="dxa"/>
          </w:tcPr>
          <w:p w14:paraId="0E8DDD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736E839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0.32</w:t>
            </w:r>
          </w:p>
        </w:tc>
        <w:tc>
          <w:tcPr>
            <w:tcW w:w="811" w:type="dxa"/>
          </w:tcPr>
          <w:p w14:paraId="71BA5A4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525E801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A42273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6E7FD7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CF3A1D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9936B65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3CB2252" w14:textId="77777777">
        <w:trPr>
          <w:jc w:val="center"/>
        </w:trPr>
        <w:tc>
          <w:tcPr>
            <w:tcW w:w="811" w:type="dxa"/>
          </w:tcPr>
          <w:p w14:paraId="4153FE6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w="811" w:type="dxa"/>
          </w:tcPr>
          <w:p w14:paraId="4E52F13C" w14:textId="77777777" w:rsidR="00EA13D5" w:rsidRDefault="00000000"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w="811" w:type="dxa"/>
          </w:tcPr>
          <w:p w14:paraId="5EFD59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7.25</w:t>
            </w:r>
          </w:p>
        </w:tc>
        <w:tc>
          <w:tcPr>
            <w:tcW w:w="811" w:type="dxa"/>
          </w:tcPr>
          <w:p w14:paraId="385B664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w="811" w:type="dxa"/>
          </w:tcPr>
          <w:p w14:paraId="256FDC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w="811" w:type="dxa"/>
          </w:tcPr>
          <w:p w14:paraId="4F618C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6C52DB6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w="811" w:type="dxa"/>
          </w:tcPr>
          <w:p w14:paraId="41B89F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2DCB4FE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48186950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B8CF14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91070F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6CA23C6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20FFE2A" w14:textId="77777777">
        <w:trPr>
          <w:jc w:val="center"/>
        </w:trPr>
        <w:tc>
          <w:tcPr>
            <w:tcW w:w="811" w:type="dxa"/>
          </w:tcPr>
          <w:p w14:paraId="12F070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w="811" w:type="dxa"/>
          </w:tcPr>
          <w:p w14:paraId="2D27B126" w14:textId="77777777" w:rsidR="00EA13D5" w:rsidRDefault="00000000"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w="811" w:type="dxa"/>
          </w:tcPr>
          <w:p w14:paraId="66C3BBD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7.23</w:t>
            </w:r>
          </w:p>
        </w:tc>
        <w:tc>
          <w:tcPr>
            <w:tcW w:w="811" w:type="dxa"/>
          </w:tcPr>
          <w:p w14:paraId="7E0B35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w="811" w:type="dxa"/>
          </w:tcPr>
          <w:p w14:paraId="0F07A1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w="811" w:type="dxa"/>
          </w:tcPr>
          <w:p w14:paraId="32C8110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4042629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w="811" w:type="dxa"/>
          </w:tcPr>
          <w:p w14:paraId="4DCCBF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2DE5540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67952D6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76BCCB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D9A1ED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C9DF01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DC3867A" w14:textId="77777777">
        <w:trPr>
          <w:jc w:val="center"/>
        </w:trPr>
        <w:tc>
          <w:tcPr>
            <w:tcW w:w="811" w:type="dxa"/>
          </w:tcPr>
          <w:p w14:paraId="4A9675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w="811" w:type="dxa"/>
          </w:tcPr>
          <w:p w14:paraId="09241DE9" w14:textId="77777777" w:rsidR="00EA13D5" w:rsidRDefault="00000000"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w="811" w:type="dxa"/>
          </w:tcPr>
          <w:p w14:paraId="499C2D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7.21</w:t>
            </w:r>
          </w:p>
        </w:tc>
        <w:tc>
          <w:tcPr>
            <w:tcW w:w="811" w:type="dxa"/>
          </w:tcPr>
          <w:p w14:paraId="0787171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w="811" w:type="dxa"/>
          </w:tcPr>
          <w:p w14:paraId="648CE60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w="811" w:type="dxa"/>
          </w:tcPr>
          <w:p w14:paraId="0C61883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w="811" w:type="dxa"/>
          </w:tcPr>
          <w:p w14:paraId="14B4630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3.21</w:t>
            </w:r>
          </w:p>
        </w:tc>
        <w:tc>
          <w:tcPr>
            <w:tcW w:w="811" w:type="dxa"/>
          </w:tcPr>
          <w:p w14:paraId="6746E4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5C61740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B76B17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383EDF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74BEEC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712F812" w14:textId="77777777" w:rsidR="00EA13D5" w:rsidRDefault="00000000"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 w:rsidR="00EA13D5" w14:paraId="5D3646D8" w14:textId="77777777">
        <w:trPr>
          <w:jc w:val="center"/>
        </w:trPr>
        <w:tc>
          <w:tcPr>
            <w:tcW w:w="811" w:type="dxa"/>
          </w:tcPr>
          <w:p w14:paraId="510B02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w="811" w:type="dxa"/>
          </w:tcPr>
          <w:p w14:paraId="2E6C2FBC" w14:textId="77777777" w:rsidR="00EA13D5" w:rsidRDefault="00000000"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w="811" w:type="dxa"/>
          </w:tcPr>
          <w:p w14:paraId="0770187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7.20</w:t>
            </w:r>
          </w:p>
        </w:tc>
        <w:tc>
          <w:tcPr>
            <w:tcW w:w="811" w:type="dxa"/>
          </w:tcPr>
          <w:p w14:paraId="7267468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w="811" w:type="dxa"/>
          </w:tcPr>
          <w:p w14:paraId="7F0A67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w="811" w:type="dxa"/>
          </w:tcPr>
          <w:p w14:paraId="4D2B3F7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0F2E570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w="811" w:type="dxa"/>
          </w:tcPr>
          <w:p w14:paraId="7FCD74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7EC952B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A234640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64ABE7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C7ADF4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0D4C27E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964DCC8" w14:textId="77777777">
        <w:trPr>
          <w:jc w:val="center"/>
        </w:trPr>
        <w:tc>
          <w:tcPr>
            <w:tcW w:w="811" w:type="dxa"/>
          </w:tcPr>
          <w:p w14:paraId="0648BB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w="811" w:type="dxa"/>
          </w:tcPr>
          <w:p w14:paraId="2F5FB0FF" w14:textId="77777777" w:rsidR="00EA13D5" w:rsidRDefault="00000000"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w="811" w:type="dxa"/>
          </w:tcPr>
          <w:p w14:paraId="0515FE4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7.20</w:t>
            </w:r>
          </w:p>
        </w:tc>
        <w:tc>
          <w:tcPr>
            <w:tcW w:w="811" w:type="dxa"/>
          </w:tcPr>
          <w:p w14:paraId="37C9BD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w="811" w:type="dxa"/>
          </w:tcPr>
          <w:p w14:paraId="5180FFD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w="811" w:type="dxa"/>
          </w:tcPr>
          <w:p w14:paraId="5CE378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1D83629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w="811" w:type="dxa"/>
          </w:tcPr>
          <w:p w14:paraId="546A69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1646FAF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551D46A5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F2BF90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4FCD67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2BC35B2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59DBACF" w14:textId="77777777">
        <w:trPr>
          <w:jc w:val="center"/>
        </w:trPr>
        <w:tc>
          <w:tcPr>
            <w:tcW w:w="811" w:type="dxa"/>
          </w:tcPr>
          <w:p w14:paraId="5D76CC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w="811" w:type="dxa"/>
          </w:tcPr>
          <w:p w14:paraId="319BE71C" w14:textId="77777777" w:rsidR="00EA13D5" w:rsidRDefault="00000000"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w="811" w:type="dxa"/>
          </w:tcPr>
          <w:p w14:paraId="44FDE2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7.19</w:t>
            </w:r>
          </w:p>
        </w:tc>
        <w:tc>
          <w:tcPr>
            <w:tcW w:w="811" w:type="dxa"/>
          </w:tcPr>
          <w:p w14:paraId="5AEF02C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w="811" w:type="dxa"/>
          </w:tcPr>
          <w:p w14:paraId="1E4B9CD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w="811" w:type="dxa"/>
          </w:tcPr>
          <w:p w14:paraId="55CD7F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47A9302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w="811" w:type="dxa"/>
          </w:tcPr>
          <w:p w14:paraId="40A9032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EEA2DAF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68E74F7D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0CE1621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D7D444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9B23B68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DF61F85" w14:textId="77777777">
        <w:trPr>
          <w:jc w:val="center"/>
        </w:trPr>
        <w:tc>
          <w:tcPr>
            <w:tcW w:w="811" w:type="dxa"/>
          </w:tcPr>
          <w:p w14:paraId="5F1449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w="811" w:type="dxa"/>
          </w:tcPr>
          <w:p w14:paraId="284B02FA" w14:textId="77777777" w:rsidR="00EA13D5" w:rsidRDefault="00000000"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w="811" w:type="dxa"/>
          </w:tcPr>
          <w:p w14:paraId="60BE0B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7.19</w:t>
            </w:r>
          </w:p>
        </w:tc>
        <w:tc>
          <w:tcPr>
            <w:tcW w:w="811" w:type="dxa"/>
          </w:tcPr>
          <w:p w14:paraId="75D6E52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w="811" w:type="dxa"/>
          </w:tcPr>
          <w:p w14:paraId="5020E4E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w="811" w:type="dxa"/>
          </w:tcPr>
          <w:p w14:paraId="18FB2BF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76D1A03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w="811" w:type="dxa"/>
          </w:tcPr>
          <w:p w14:paraId="62FBDB0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30FA523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3A3F35FD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606F19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36E2C8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4AF239D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0C52BED" w14:textId="77777777">
        <w:trPr>
          <w:jc w:val="center"/>
        </w:trPr>
        <w:tc>
          <w:tcPr>
            <w:tcW w:w="811" w:type="dxa"/>
          </w:tcPr>
          <w:p w14:paraId="5623F0D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w="811" w:type="dxa"/>
          </w:tcPr>
          <w:p w14:paraId="3BDBDC99" w14:textId="77777777" w:rsidR="00EA13D5" w:rsidRDefault="00000000"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w="811" w:type="dxa"/>
          </w:tcPr>
          <w:p w14:paraId="7CAAA7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7.17</w:t>
            </w:r>
          </w:p>
        </w:tc>
        <w:tc>
          <w:tcPr>
            <w:tcW w:w="811" w:type="dxa"/>
          </w:tcPr>
          <w:p w14:paraId="39EEBC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w="811" w:type="dxa"/>
          </w:tcPr>
          <w:p w14:paraId="16B737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w="811" w:type="dxa"/>
          </w:tcPr>
          <w:p w14:paraId="0DE8CCC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370392D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w="811" w:type="dxa"/>
          </w:tcPr>
          <w:p w14:paraId="1F24A7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C494CE9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3186F40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5B708D3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7E756B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0F5CCF8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EB40AB3" w14:textId="77777777">
        <w:trPr>
          <w:jc w:val="center"/>
        </w:trPr>
        <w:tc>
          <w:tcPr>
            <w:tcW w:w="811" w:type="dxa"/>
          </w:tcPr>
          <w:p w14:paraId="2732D0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w="811" w:type="dxa"/>
          </w:tcPr>
          <w:p w14:paraId="63814108" w14:textId="77777777" w:rsidR="00EA13D5" w:rsidRDefault="00000000"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w="811" w:type="dxa"/>
          </w:tcPr>
          <w:p w14:paraId="70A8BF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7.15</w:t>
            </w:r>
          </w:p>
        </w:tc>
        <w:tc>
          <w:tcPr>
            <w:tcW w:w="811" w:type="dxa"/>
          </w:tcPr>
          <w:p w14:paraId="14BC610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3.57</w:t>
            </w:r>
          </w:p>
        </w:tc>
        <w:tc>
          <w:tcPr>
            <w:tcW w:w="811" w:type="dxa"/>
          </w:tcPr>
          <w:p w14:paraId="19E3C88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3.57</w:t>
            </w:r>
          </w:p>
        </w:tc>
        <w:tc>
          <w:tcPr>
            <w:tcW w:w="811" w:type="dxa"/>
          </w:tcPr>
          <w:p w14:paraId="52909B3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10A055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w="811" w:type="dxa"/>
          </w:tcPr>
          <w:p w14:paraId="7209FB6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3FED0FA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61A3B49A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054511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DB87ED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9E76FAD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5614E2A" w14:textId="77777777">
        <w:trPr>
          <w:jc w:val="center"/>
        </w:trPr>
        <w:tc>
          <w:tcPr>
            <w:tcW w:w="811" w:type="dxa"/>
          </w:tcPr>
          <w:p w14:paraId="6C0B607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w="811" w:type="dxa"/>
          </w:tcPr>
          <w:p w14:paraId="0B80EDEF" w14:textId="77777777" w:rsidR="00EA13D5" w:rsidRDefault="00000000"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w="811" w:type="dxa"/>
          </w:tcPr>
          <w:p w14:paraId="6C34938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7.09</w:t>
            </w:r>
          </w:p>
        </w:tc>
        <w:tc>
          <w:tcPr>
            <w:tcW w:w="811" w:type="dxa"/>
          </w:tcPr>
          <w:p w14:paraId="380DB57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00F7218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w="811" w:type="dxa"/>
          </w:tcPr>
          <w:p w14:paraId="23CEBB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4D05579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w="811" w:type="dxa"/>
          </w:tcPr>
          <w:p w14:paraId="60FE32F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2F59CE0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738FF5D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4D8443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7BD50C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4D11D6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F110829" w14:textId="77777777">
        <w:trPr>
          <w:jc w:val="center"/>
        </w:trPr>
        <w:tc>
          <w:tcPr>
            <w:tcW w:w="811" w:type="dxa"/>
          </w:tcPr>
          <w:p w14:paraId="010043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w="811" w:type="dxa"/>
          </w:tcPr>
          <w:p w14:paraId="02301F76" w14:textId="77777777" w:rsidR="00EA13D5" w:rsidRDefault="00000000"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w="811" w:type="dxa"/>
          </w:tcPr>
          <w:p w14:paraId="0B33916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7.08</w:t>
            </w:r>
          </w:p>
        </w:tc>
        <w:tc>
          <w:tcPr>
            <w:tcW w:w="811" w:type="dxa"/>
          </w:tcPr>
          <w:p w14:paraId="545E608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43AA753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w="811" w:type="dxa"/>
          </w:tcPr>
          <w:p w14:paraId="7D5F42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4A7E775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w="811" w:type="dxa"/>
          </w:tcPr>
          <w:p w14:paraId="70B4D41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43A4D60" w14:textId="77777777" w:rsidR="00EA13D5" w:rsidRDefault="00000000">
            <w:r>
              <w:rPr>
                <w:rFonts w:ascii="Times New Roman" w:hAnsi="Times New Roman"/>
                <w:sz w:val="13"/>
              </w:rPr>
              <w:t xml:space="preserve">Lower middle </w:t>
            </w:r>
            <w:r>
              <w:rPr>
                <w:rFonts w:ascii="Times New Roman" w:hAnsi="Times New Roman"/>
                <w:sz w:val="13"/>
              </w:rPr>
              <w:lastRenderedPageBreak/>
              <w:t>income</w:t>
            </w:r>
          </w:p>
        </w:tc>
        <w:tc>
          <w:tcPr>
            <w:tcW w:w="811" w:type="dxa"/>
          </w:tcPr>
          <w:p w14:paraId="2BB74AD8" w14:textId="77777777" w:rsidR="00EA13D5" w:rsidRDefault="00000000">
            <w:r>
              <w:rPr>
                <w:rFonts w:ascii="Times New Roman" w:hAnsi="Times New Roman"/>
                <w:sz w:val="13"/>
              </w:rPr>
              <w:lastRenderedPageBreak/>
              <w:t>–</w:t>
            </w:r>
          </w:p>
        </w:tc>
        <w:tc>
          <w:tcPr>
            <w:tcW w:w="811" w:type="dxa"/>
          </w:tcPr>
          <w:p w14:paraId="31BF1AA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B6F79B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E9D995B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E2BF913" w14:textId="77777777">
        <w:trPr>
          <w:jc w:val="center"/>
        </w:trPr>
        <w:tc>
          <w:tcPr>
            <w:tcW w:w="811" w:type="dxa"/>
          </w:tcPr>
          <w:p w14:paraId="1B72C70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w="811" w:type="dxa"/>
          </w:tcPr>
          <w:p w14:paraId="1D4AA2AD" w14:textId="77777777" w:rsidR="00EA13D5" w:rsidRDefault="00000000"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w="811" w:type="dxa"/>
          </w:tcPr>
          <w:p w14:paraId="534F8AB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7.05</w:t>
            </w:r>
          </w:p>
        </w:tc>
        <w:tc>
          <w:tcPr>
            <w:tcW w:w="811" w:type="dxa"/>
          </w:tcPr>
          <w:p w14:paraId="2D8A17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w="811" w:type="dxa"/>
          </w:tcPr>
          <w:p w14:paraId="25B475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w="811" w:type="dxa"/>
          </w:tcPr>
          <w:p w14:paraId="16FD13A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05E6CF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w="811" w:type="dxa"/>
          </w:tcPr>
          <w:p w14:paraId="02AA64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DD8CC2D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611DC160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4D90675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7D9BB9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6FF60A9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4B62B02" w14:textId="77777777">
        <w:trPr>
          <w:jc w:val="center"/>
        </w:trPr>
        <w:tc>
          <w:tcPr>
            <w:tcW w:w="811" w:type="dxa"/>
          </w:tcPr>
          <w:p w14:paraId="77FF4B4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w="811" w:type="dxa"/>
          </w:tcPr>
          <w:p w14:paraId="17F6F879" w14:textId="77777777" w:rsidR="00EA13D5" w:rsidRDefault="00000000"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w="811" w:type="dxa"/>
          </w:tcPr>
          <w:p w14:paraId="78A6F72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7.04</w:t>
            </w:r>
          </w:p>
        </w:tc>
        <w:tc>
          <w:tcPr>
            <w:tcW w:w="811" w:type="dxa"/>
          </w:tcPr>
          <w:p w14:paraId="38653C2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w="811" w:type="dxa"/>
          </w:tcPr>
          <w:p w14:paraId="1EC2B1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w="811" w:type="dxa"/>
          </w:tcPr>
          <w:p w14:paraId="2E2C512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75312D4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w="811" w:type="dxa"/>
          </w:tcPr>
          <w:p w14:paraId="7AA3429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43EFC2A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F5CB897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032250D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6836B9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AC28D5F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49599274" w14:textId="77777777">
        <w:trPr>
          <w:jc w:val="center"/>
        </w:trPr>
        <w:tc>
          <w:tcPr>
            <w:tcW w:w="811" w:type="dxa"/>
          </w:tcPr>
          <w:p w14:paraId="3B9CE01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w="811" w:type="dxa"/>
          </w:tcPr>
          <w:p w14:paraId="0C4DAF92" w14:textId="77777777" w:rsidR="00EA13D5" w:rsidRDefault="00000000"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w="811" w:type="dxa"/>
          </w:tcPr>
          <w:p w14:paraId="1B55260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7.03</w:t>
            </w:r>
          </w:p>
        </w:tc>
        <w:tc>
          <w:tcPr>
            <w:tcW w:w="811" w:type="dxa"/>
          </w:tcPr>
          <w:p w14:paraId="2CA0473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w="811" w:type="dxa"/>
          </w:tcPr>
          <w:p w14:paraId="1BD8C1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w="811" w:type="dxa"/>
          </w:tcPr>
          <w:p w14:paraId="658BDD1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41AEDA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w="811" w:type="dxa"/>
          </w:tcPr>
          <w:p w14:paraId="6BF1401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134210D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7E4A4D8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4994EA5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0EF708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CBC280F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E64D614" w14:textId="77777777">
        <w:trPr>
          <w:jc w:val="center"/>
        </w:trPr>
        <w:tc>
          <w:tcPr>
            <w:tcW w:w="811" w:type="dxa"/>
          </w:tcPr>
          <w:p w14:paraId="0C543F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w="811" w:type="dxa"/>
          </w:tcPr>
          <w:p w14:paraId="1707EBA0" w14:textId="77777777" w:rsidR="00EA13D5" w:rsidRDefault="00000000"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w="811" w:type="dxa"/>
          </w:tcPr>
          <w:p w14:paraId="25E729E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w="811" w:type="dxa"/>
          </w:tcPr>
          <w:p w14:paraId="303F2F0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02FCDF0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3A0549E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77F07FB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w="811" w:type="dxa"/>
          </w:tcPr>
          <w:p w14:paraId="605FFE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DC657F9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1D29D568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68ECCA7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F20800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CDCD1AD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AB84D7D" w14:textId="77777777">
        <w:trPr>
          <w:jc w:val="center"/>
        </w:trPr>
        <w:tc>
          <w:tcPr>
            <w:tcW w:w="811" w:type="dxa"/>
          </w:tcPr>
          <w:p w14:paraId="3D759D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w="811" w:type="dxa"/>
          </w:tcPr>
          <w:p w14:paraId="641E6DE0" w14:textId="77777777" w:rsidR="00EA13D5" w:rsidRDefault="00000000"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w="811" w:type="dxa"/>
          </w:tcPr>
          <w:p w14:paraId="7E6A0B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w="811" w:type="dxa"/>
          </w:tcPr>
          <w:p w14:paraId="4538F7C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3585850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5E4C1B5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28C1468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w="811" w:type="dxa"/>
          </w:tcPr>
          <w:p w14:paraId="19BC4B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7A22FD3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411A3D8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43C7686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3FD874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03B36F6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3F8E20C" w14:textId="77777777">
        <w:trPr>
          <w:jc w:val="center"/>
        </w:trPr>
        <w:tc>
          <w:tcPr>
            <w:tcW w:w="811" w:type="dxa"/>
          </w:tcPr>
          <w:p w14:paraId="4B81913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w="811" w:type="dxa"/>
          </w:tcPr>
          <w:p w14:paraId="44ADF9C0" w14:textId="77777777" w:rsidR="00EA13D5" w:rsidRDefault="00000000"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w="811" w:type="dxa"/>
          </w:tcPr>
          <w:p w14:paraId="615308C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w="811" w:type="dxa"/>
          </w:tcPr>
          <w:p w14:paraId="49838A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5676D7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283E1A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718BF2A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w="811" w:type="dxa"/>
          </w:tcPr>
          <w:p w14:paraId="20E99D9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D4F2297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FEEBCF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4D34B5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8FDD74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D3922CD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7CFB935" w14:textId="77777777">
        <w:trPr>
          <w:jc w:val="center"/>
        </w:trPr>
        <w:tc>
          <w:tcPr>
            <w:tcW w:w="811" w:type="dxa"/>
          </w:tcPr>
          <w:p w14:paraId="6E04BC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w="811" w:type="dxa"/>
          </w:tcPr>
          <w:p w14:paraId="46BE7CAA" w14:textId="77777777" w:rsidR="00EA13D5" w:rsidRDefault="00000000"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w="811" w:type="dxa"/>
          </w:tcPr>
          <w:p w14:paraId="14C16D6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w="811" w:type="dxa"/>
          </w:tcPr>
          <w:p w14:paraId="5B8E2A7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77FFAC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269846E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3AE4B5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w="811" w:type="dxa"/>
          </w:tcPr>
          <w:p w14:paraId="7313E86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DC8CA9B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7B1185E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A4A065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4E13BC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FBE04EC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894717F" w14:textId="77777777">
        <w:trPr>
          <w:jc w:val="center"/>
        </w:trPr>
        <w:tc>
          <w:tcPr>
            <w:tcW w:w="811" w:type="dxa"/>
          </w:tcPr>
          <w:p w14:paraId="7701208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w="811" w:type="dxa"/>
          </w:tcPr>
          <w:p w14:paraId="014A1266" w14:textId="77777777" w:rsidR="00EA13D5" w:rsidRDefault="00000000"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w="811" w:type="dxa"/>
          </w:tcPr>
          <w:p w14:paraId="11B072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7.01</w:t>
            </w:r>
          </w:p>
        </w:tc>
        <w:tc>
          <w:tcPr>
            <w:tcW w:w="811" w:type="dxa"/>
          </w:tcPr>
          <w:p w14:paraId="392383B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2281C6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w="811" w:type="dxa"/>
          </w:tcPr>
          <w:p w14:paraId="67A762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1B6B52F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w="811" w:type="dxa"/>
          </w:tcPr>
          <w:p w14:paraId="7F5BA20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964CD5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B27B112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CC0C73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AA88F3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F8ABD7F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7257FF0" w14:textId="77777777">
        <w:trPr>
          <w:jc w:val="center"/>
        </w:trPr>
        <w:tc>
          <w:tcPr>
            <w:tcW w:w="811" w:type="dxa"/>
          </w:tcPr>
          <w:p w14:paraId="71D316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w="811" w:type="dxa"/>
          </w:tcPr>
          <w:p w14:paraId="4A119A56" w14:textId="77777777" w:rsidR="00EA13D5" w:rsidRDefault="00000000"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w="811" w:type="dxa"/>
          </w:tcPr>
          <w:p w14:paraId="205ABD9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7.00</w:t>
            </w:r>
          </w:p>
        </w:tc>
        <w:tc>
          <w:tcPr>
            <w:tcW w:w="811" w:type="dxa"/>
          </w:tcPr>
          <w:p w14:paraId="5429313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4B51C4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1ADED65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71D1E76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w="811" w:type="dxa"/>
          </w:tcPr>
          <w:p w14:paraId="1CA82B4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A91CF42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6C91036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A7FBD6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1923E2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2677CA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F30D697" w14:textId="77777777">
        <w:trPr>
          <w:jc w:val="center"/>
        </w:trPr>
        <w:tc>
          <w:tcPr>
            <w:tcW w:w="811" w:type="dxa"/>
          </w:tcPr>
          <w:p w14:paraId="34A9EF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w="811" w:type="dxa"/>
          </w:tcPr>
          <w:p w14:paraId="765FA995" w14:textId="77777777" w:rsidR="00EA13D5" w:rsidRDefault="00000000"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w="811" w:type="dxa"/>
          </w:tcPr>
          <w:p w14:paraId="4EF9BD9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7.00</w:t>
            </w:r>
          </w:p>
        </w:tc>
        <w:tc>
          <w:tcPr>
            <w:tcW w:w="811" w:type="dxa"/>
          </w:tcPr>
          <w:p w14:paraId="5DEB9C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32D365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72E51D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5AB5C42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w="811" w:type="dxa"/>
          </w:tcPr>
          <w:p w14:paraId="0A31DA5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592FA5A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29B1CF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3B4355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36FD24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3E2CF2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72FF3DE" w14:textId="77777777">
        <w:trPr>
          <w:jc w:val="center"/>
        </w:trPr>
        <w:tc>
          <w:tcPr>
            <w:tcW w:w="811" w:type="dxa"/>
          </w:tcPr>
          <w:p w14:paraId="4FA5422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w="811" w:type="dxa"/>
          </w:tcPr>
          <w:p w14:paraId="11E7060B" w14:textId="77777777" w:rsidR="00EA13D5" w:rsidRDefault="00000000"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w="811" w:type="dxa"/>
          </w:tcPr>
          <w:p w14:paraId="66DF98D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7.00</w:t>
            </w:r>
          </w:p>
        </w:tc>
        <w:tc>
          <w:tcPr>
            <w:tcW w:w="811" w:type="dxa"/>
          </w:tcPr>
          <w:p w14:paraId="2AF7E0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027136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4C45180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11B6C51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w="811" w:type="dxa"/>
          </w:tcPr>
          <w:p w14:paraId="2BB3F5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1D72F32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73A53ED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03B27ED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1B9E75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3EC9C2C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8A3E9EF" w14:textId="77777777">
        <w:trPr>
          <w:jc w:val="center"/>
        </w:trPr>
        <w:tc>
          <w:tcPr>
            <w:tcW w:w="811" w:type="dxa"/>
          </w:tcPr>
          <w:p w14:paraId="75AB41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w="811" w:type="dxa"/>
          </w:tcPr>
          <w:p w14:paraId="46061BC5" w14:textId="77777777" w:rsidR="00EA13D5" w:rsidRDefault="00000000"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w="811" w:type="dxa"/>
          </w:tcPr>
          <w:p w14:paraId="7364373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w="811" w:type="dxa"/>
          </w:tcPr>
          <w:p w14:paraId="66A84E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61CC93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00485B9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72ED4F2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w="811" w:type="dxa"/>
          </w:tcPr>
          <w:p w14:paraId="150222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DE8B104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32DBB00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0FD0AF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69B247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8D39911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030BE545" w14:textId="77777777">
        <w:trPr>
          <w:jc w:val="center"/>
        </w:trPr>
        <w:tc>
          <w:tcPr>
            <w:tcW w:w="811" w:type="dxa"/>
          </w:tcPr>
          <w:p w14:paraId="335237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w="811" w:type="dxa"/>
          </w:tcPr>
          <w:p w14:paraId="742C47F1" w14:textId="77777777" w:rsidR="00EA13D5" w:rsidRDefault="00000000"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w="811" w:type="dxa"/>
          </w:tcPr>
          <w:p w14:paraId="61D0D4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w="811" w:type="dxa"/>
          </w:tcPr>
          <w:p w14:paraId="237308D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0F26B10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w="811" w:type="dxa"/>
          </w:tcPr>
          <w:p w14:paraId="5A62A86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15E3FE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w="811" w:type="dxa"/>
          </w:tcPr>
          <w:p w14:paraId="669E580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3A4293C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BCEC61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691BA9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FB01E1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27EBC5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42DCFE0" w14:textId="77777777">
        <w:trPr>
          <w:jc w:val="center"/>
        </w:trPr>
        <w:tc>
          <w:tcPr>
            <w:tcW w:w="811" w:type="dxa"/>
          </w:tcPr>
          <w:p w14:paraId="7A673A3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w="811" w:type="dxa"/>
          </w:tcPr>
          <w:p w14:paraId="6530577F" w14:textId="77777777" w:rsidR="00EA13D5" w:rsidRDefault="00000000"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w="811" w:type="dxa"/>
          </w:tcPr>
          <w:p w14:paraId="0A9990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w="811" w:type="dxa"/>
          </w:tcPr>
          <w:p w14:paraId="4058F21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w="811" w:type="dxa"/>
          </w:tcPr>
          <w:p w14:paraId="2F4C46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w="811" w:type="dxa"/>
          </w:tcPr>
          <w:p w14:paraId="1C29526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784BB4F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0B69C59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3CD05BE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B624176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237613E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3E5413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D03570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11C49CA" w14:textId="77777777">
        <w:trPr>
          <w:jc w:val="center"/>
        </w:trPr>
        <w:tc>
          <w:tcPr>
            <w:tcW w:w="811" w:type="dxa"/>
          </w:tcPr>
          <w:p w14:paraId="7C8CB0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w="811" w:type="dxa"/>
          </w:tcPr>
          <w:p w14:paraId="3C6195D7" w14:textId="77777777" w:rsidR="00EA13D5" w:rsidRDefault="00000000"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w="811" w:type="dxa"/>
          </w:tcPr>
          <w:p w14:paraId="06BE22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w="811" w:type="dxa"/>
          </w:tcPr>
          <w:p w14:paraId="47315C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w="811" w:type="dxa"/>
          </w:tcPr>
          <w:p w14:paraId="4BB88F5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w="811" w:type="dxa"/>
          </w:tcPr>
          <w:p w14:paraId="02611C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629ED1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01DC4C0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B5C9648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9FE32C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7EEFF5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6C6A0E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D17476F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7D2D2DA" w14:textId="77777777">
        <w:trPr>
          <w:jc w:val="center"/>
        </w:trPr>
        <w:tc>
          <w:tcPr>
            <w:tcW w:w="811" w:type="dxa"/>
          </w:tcPr>
          <w:p w14:paraId="0547836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w="811" w:type="dxa"/>
          </w:tcPr>
          <w:p w14:paraId="2388E907" w14:textId="77777777" w:rsidR="00EA13D5" w:rsidRDefault="00000000"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w="811" w:type="dxa"/>
          </w:tcPr>
          <w:p w14:paraId="566066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w="811" w:type="dxa"/>
          </w:tcPr>
          <w:p w14:paraId="4B49BFE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w="811" w:type="dxa"/>
          </w:tcPr>
          <w:p w14:paraId="6753D4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w="811" w:type="dxa"/>
          </w:tcPr>
          <w:p w14:paraId="161060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0D5C9E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352C60C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288F8D4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5BBE8447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6E5788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C4DB0A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B7DE54E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C75B6E5" w14:textId="77777777">
        <w:trPr>
          <w:jc w:val="center"/>
        </w:trPr>
        <w:tc>
          <w:tcPr>
            <w:tcW w:w="811" w:type="dxa"/>
          </w:tcPr>
          <w:p w14:paraId="4DEFD6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w="811" w:type="dxa"/>
          </w:tcPr>
          <w:p w14:paraId="04FA5188" w14:textId="77777777" w:rsidR="00EA13D5" w:rsidRDefault="00000000"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w="811" w:type="dxa"/>
          </w:tcPr>
          <w:p w14:paraId="121675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6.97</w:t>
            </w:r>
          </w:p>
        </w:tc>
        <w:tc>
          <w:tcPr>
            <w:tcW w:w="811" w:type="dxa"/>
          </w:tcPr>
          <w:p w14:paraId="02A4623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w="811" w:type="dxa"/>
          </w:tcPr>
          <w:p w14:paraId="7759B77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w="811" w:type="dxa"/>
          </w:tcPr>
          <w:p w14:paraId="47E0535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03EAB5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w="811" w:type="dxa"/>
          </w:tcPr>
          <w:p w14:paraId="5E50613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CAD5038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2FEB4FC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15F900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A25527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4DA0EC8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CD8A72E" w14:textId="77777777">
        <w:trPr>
          <w:jc w:val="center"/>
        </w:trPr>
        <w:tc>
          <w:tcPr>
            <w:tcW w:w="811" w:type="dxa"/>
          </w:tcPr>
          <w:p w14:paraId="0AF6376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w="811" w:type="dxa"/>
          </w:tcPr>
          <w:p w14:paraId="22B907F9" w14:textId="77777777" w:rsidR="00EA13D5" w:rsidRDefault="00000000"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w="811" w:type="dxa"/>
          </w:tcPr>
          <w:p w14:paraId="2F7397D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6.97</w:t>
            </w:r>
          </w:p>
        </w:tc>
        <w:tc>
          <w:tcPr>
            <w:tcW w:w="811" w:type="dxa"/>
          </w:tcPr>
          <w:p w14:paraId="0095491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7A2272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1690066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2E52513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2701B25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723C93E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02EBF8E3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31B7DA2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53810A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2E3163C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C002C3F" w14:textId="77777777">
        <w:trPr>
          <w:jc w:val="center"/>
        </w:trPr>
        <w:tc>
          <w:tcPr>
            <w:tcW w:w="811" w:type="dxa"/>
          </w:tcPr>
          <w:p w14:paraId="7E92701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w="811" w:type="dxa"/>
          </w:tcPr>
          <w:p w14:paraId="52E243A5" w14:textId="77777777" w:rsidR="00EA13D5" w:rsidRDefault="00000000"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w="811" w:type="dxa"/>
          </w:tcPr>
          <w:p w14:paraId="4D49FA5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6.96</w:t>
            </w:r>
          </w:p>
        </w:tc>
        <w:tc>
          <w:tcPr>
            <w:tcW w:w="811" w:type="dxa"/>
          </w:tcPr>
          <w:p w14:paraId="2A16B16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43A195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28E43BA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56D270B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623B8CB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19195E8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6930A7D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AA2E22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5CADB3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248C024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FBF246E" w14:textId="77777777">
        <w:trPr>
          <w:jc w:val="center"/>
        </w:trPr>
        <w:tc>
          <w:tcPr>
            <w:tcW w:w="811" w:type="dxa"/>
          </w:tcPr>
          <w:p w14:paraId="5DAE60C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w="811" w:type="dxa"/>
          </w:tcPr>
          <w:p w14:paraId="05C47251" w14:textId="77777777" w:rsidR="00EA13D5" w:rsidRDefault="00000000"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w="811" w:type="dxa"/>
          </w:tcPr>
          <w:p w14:paraId="5C6238B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6.96</w:t>
            </w:r>
          </w:p>
        </w:tc>
        <w:tc>
          <w:tcPr>
            <w:tcW w:w="811" w:type="dxa"/>
          </w:tcPr>
          <w:p w14:paraId="3F275DB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6441F7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51B3D20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7A8C89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7C73320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A543E0A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CDD08A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6A2EF8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3CAD7B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7C3707D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F9E09DE" w14:textId="77777777">
        <w:trPr>
          <w:jc w:val="center"/>
        </w:trPr>
        <w:tc>
          <w:tcPr>
            <w:tcW w:w="811" w:type="dxa"/>
          </w:tcPr>
          <w:p w14:paraId="12E5729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w="811" w:type="dxa"/>
          </w:tcPr>
          <w:p w14:paraId="07690004" w14:textId="77777777" w:rsidR="00EA13D5" w:rsidRDefault="00000000"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w="811" w:type="dxa"/>
          </w:tcPr>
          <w:p w14:paraId="62325D0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6.96</w:t>
            </w:r>
          </w:p>
        </w:tc>
        <w:tc>
          <w:tcPr>
            <w:tcW w:w="811" w:type="dxa"/>
          </w:tcPr>
          <w:p w14:paraId="41281C5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3AD3983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628407D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7E2DBF5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3C1226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F514CC6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0CFB094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59F5E8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DFA3F4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45B5A25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21ACA853" w14:textId="77777777">
        <w:trPr>
          <w:jc w:val="center"/>
        </w:trPr>
        <w:tc>
          <w:tcPr>
            <w:tcW w:w="811" w:type="dxa"/>
          </w:tcPr>
          <w:p w14:paraId="4CED6DF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w="811" w:type="dxa"/>
          </w:tcPr>
          <w:p w14:paraId="4BA0F1FA" w14:textId="77777777" w:rsidR="00EA13D5" w:rsidRDefault="00000000"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w="811" w:type="dxa"/>
          </w:tcPr>
          <w:p w14:paraId="786FDB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6.96</w:t>
            </w:r>
          </w:p>
        </w:tc>
        <w:tc>
          <w:tcPr>
            <w:tcW w:w="811" w:type="dxa"/>
          </w:tcPr>
          <w:p w14:paraId="764CB16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773F9A6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5E1372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2B24450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2978C4A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91D33D4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105A1AD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BC4873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D8526E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832031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57115B4" w14:textId="77777777">
        <w:trPr>
          <w:jc w:val="center"/>
        </w:trPr>
        <w:tc>
          <w:tcPr>
            <w:tcW w:w="811" w:type="dxa"/>
          </w:tcPr>
          <w:p w14:paraId="77C2495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w="811" w:type="dxa"/>
          </w:tcPr>
          <w:p w14:paraId="7385BDD1" w14:textId="77777777" w:rsidR="00EA13D5" w:rsidRDefault="00000000"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w="811" w:type="dxa"/>
          </w:tcPr>
          <w:p w14:paraId="6CCFE1F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7E1C1E2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17BEFB7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14C1F0F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6F45899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59BD6F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369951F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148ABA4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91809F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A43CF2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66E02E0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6A57C551" w14:textId="77777777">
        <w:trPr>
          <w:jc w:val="center"/>
        </w:trPr>
        <w:tc>
          <w:tcPr>
            <w:tcW w:w="811" w:type="dxa"/>
          </w:tcPr>
          <w:p w14:paraId="4E5A7B6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w="811" w:type="dxa"/>
          </w:tcPr>
          <w:p w14:paraId="003DC0B2" w14:textId="77777777" w:rsidR="00EA13D5" w:rsidRDefault="00000000"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w="811" w:type="dxa"/>
          </w:tcPr>
          <w:p w14:paraId="5C1613B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55FEAC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2621C1A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780FE1C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1456CB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60D6EA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FFD38D7" w14:textId="77777777" w:rsidR="00EA13D5" w:rsidRDefault="00000000"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w="811" w:type="dxa"/>
          </w:tcPr>
          <w:p w14:paraId="207A630E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1236C67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A6957F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65F8AAD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3425B32F" w14:textId="77777777">
        <w:trPr>
          <w:jc w:val="center"/>
        </w:trPr>
        <w:tc>
          <w:tcPr>
            <w:tcW w:w="811" w:type="dxa"/>
          </w:tcPr>
          <w:p w14:paraId="4439B6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w="811" w:type="dxa"/>
          </w:tcPr>
          <w:p w14:paraId="7520F2AA" w14:textId="77777777" w:rsidR="00EA13D5" w:rsidRDefault="00000000"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w="811" w:type="dxa"/>
          </w:tcPr>
          <w:p w14:paraId="0C0A675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062B00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3AB444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30A5788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570DC02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4590EA8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3827238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1E64B021" w14:textId="77777777" w:rsidR="00EA13D5" w:rsidRDefault="00000000"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w="811" w:type="dxa"/>
          </w:tcPr>
          <w:p w14:paraId="17C5970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240253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1DF7203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7E9B411F" w14:textId="77777777">
        <w:trPr>
          <w:jc w:val="center"/>
        </w:trPr>
        <w:tc>
          <w:tcPr>
            <w:tcW w:w="811" w:type="dxa"/>
          </w:tcPr>
          <w:p w14:paraId="2557E09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w="811" w:type="dxa"/>
          </w:tcPr>
          <w:p w14:paraId="37503535" w14:textId="77777777" w:rsidR="00EA13D5" w:rsidRDefault="00000000"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w="811" w:type="dxa"/>
          </w:tcPr>
          <w:p w14:paraId="1B16141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390E58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7668060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0FBBBDC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306BDAD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34B79E1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3387103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7542A5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2E9834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35D4D2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D6674CB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16B743F6" w14:textId="77777777">
        <w:trPr>
          <w:jc w:val="center"/>
        </w:trPr>
        <w:tc>
          <w:tcPr>
            <w:tcW w:w="811" w:type="dxa"/>
          </w:tcPr>
          <w:p w14:paraId="251E370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w="811" w:type="dxa"/>
          </w:tcPr>
          <w:p w14:paraId="1330D4B1" w14:textId="77777777" w:rsidR="00EA13D5" w:rsidRDefault="00000000"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w="811" w:type="dxa"/>
          </w:tcPr>
          <w:p w14:paraId="535C4E0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172A90E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5705BB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w="811" w:type="dxa"/>
          </w:tcPr>
          <w:p w14:paraId="11F2E47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w="811" w:type="dxa"/>
          </w:tcPr>
          <w:p w14:paraId="2E345E3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2A1000E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300A232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0A5B3C0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91B50B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7F3FA0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5CAF8CA" w14:textId="77777777" w:rsidR="00EA13D5" w:rsidRDefault="00000000"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 w:rsidR="00EA13D5" w14:paraId="59ACECE6" w14:textId="77777777">
        <w:trPr>
          <w:jc w:val="center"/>
        </w:trPr>
        <w:tc>
          <w:tcPr>
            <w:tcW w:w="811" w:type="dxa"/>
          </w:tcPr>
          <w:p w14:paraId="0FB7016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w="811" w:type="dxa"/>
          </w:tcPr>
          <w:p w14:paraId="7ABD4F0A" w14:textId="77777777" w:rsidR="00EA13D5" w:rsidRDefault="00000000"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w="811" w:type="dxa"/>
          </w:tcPr>
          <w:p w14:paraId="4B8E1A2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6.79</w:t>
            </w:r>
          </w:p>
        </w:tc>
        <w:tc>
          <w:tcPr>
            <w:tcW w:w="811" w:type="dxa"/>
          </w:tcPr>
          <w:p w14:paraId="258F57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3.40</w:t>
            </w:r>
          </w:p>
        </w:tc>
        <w:tc>
          <w:tcPr>
            <w:tcW w:w="811" w:type="dxa"/>
          </w:tcPr>
          <w:p w14:paraId="072E5ED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3.40</w:t>
            </w:r>
          </w:p>
        </w:tc>
        <w:tc>
          <w:tcPr>
            <w:tcW w:w="811" w:type="dxa"/>
          </w:tcPr>
          <w:p w14:paraId="18FA571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56EB210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0.91</w:t>
            </w:r>
          </w:p>
        </w:tc>
        <w:tc>
          <w:tcPr>
            <w:tcW w:w="811" w:type="dxa"/>
          </w:tcPr>
          <w:p w14:paraId="155E30E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986EC54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2825274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45FF98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0F46EC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C49E398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5CDB4C19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5A0913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w="811" w:type="dxa"/>
            <w:shd w:val="clear" w:color="auto" w:fill="E8F5E9"/>
          </w:tcPr>
          <w:p w14:paraId="294242A2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w="811" w:type="dxa"/>
            <w:shd w:val="clear" w:color="auto" w:fill="E8F5E9"/>
          </w:tcPr>
          <w:p w14:paraId="6E02F7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6.73</w:t>
            </w:r>
          </w:p>
        </w:tc>
        <w:tc>
          <w:tcPr>
            <w:tcW w:w="811" w:type="dxa"/>
            <w:shd w:val="clear" w:color="auto" w:fill="E8F5E9"/>
          </w:tcPr>
          <w:p w14:paraId="02CE676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3.36</w:t>
            </w:r>
          </w:p>
        </w:tc>
        <w:tc>
          <w:tcPr>
            <w:tcW w:w="811" w:type="dxa"/>
            <w:shd w:val="clear" w:color="auto" w:fill="E8F5E9"/>
          </w:tcPr>
          <w:p w14:paraId="4361B4D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3.36</w:t>
            </w:r>
          </w:p>
        </w:tc>
        <w:tc>
          <w:tcPr>
            <w:tcW w:w="811" w:type="dxa"/>
            <w:shd w:val="clear" w:color="auto" w:fill="E8F5E9"/>
          </w:tcPr>
          <w:p w14:paraId="1664189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  <w:shd w:val="clear" w:color="auto" w:fill="E8F5E9"/>
          </w:tcPr>
          <w:p w14:paraId="191134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w="811" w:type="dxa"/>
            <w:shd w:val="clear" w:color="auto" w:fill="E8F5E9"/>
          </w:tcPr>
          <w:p w14:paraId="44244AC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3F56BDF7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7DC2939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2CA58A36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65B3F87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4506FBC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030AD81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4033BE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w="811" w:type="dxa"/>
            <w:shd w:val="clear" w:color="auto" w:fill="E8F5E9"/>
          </w:tcPr>
          <w:p w14:paraId="6B1D6760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w="811" w:type="dxa"/>
            <w:shd w:val="clear" w:color="auto" w:fill="E8F5E9"/>
          </w:tcPr>
          <w:p w14:paraId="6213CE0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6.66</w:t>
            </w:r>
          </w:p>
        </w:tc>
        <w:tc>
          <w:tcPr>
            <w:tcW w:w="811" w:type="dxa"/>
            <w:shd w:val="clear" w:color="auto" w:fill="E8F5E9"/>
          </w:tcPr>
          <w:p w14:paraId="2CD2C71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3.33</w:t>
            </w:r>
          </w:p>
        </w:tc>
        <w:tc>
          <w:tcPr>
            <w:tcW w:w="811" w:type="dxa"/>
            <w:shd w:val="clear" w:color="auto" w:fill="E8F5E9"/>
          </w:tcPr>
          <w:p w14:paraId="2D2BB4B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3.33</w:t>
            </w:r>
          </w:p>
        </w:tc>
        <w:tc>
          <w:tcPr>
            <w:tcW w:w="811" w:type="dxa"/>
            <w:shd w:val="clear" w:color="auto" w:fill="E8F5E9"/>
          </w:tcPr>
          <w:p w14:paraId="00BF91C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  <w:shd w:val="clear" w:color="auto" w:fill="E8F5E9"/>
          </w:tcPr>
          <w:p w14:paraId="5048C1A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  <w:shd w:val="clear" w:color="auto" w:fill="E8F5E9"/>
          </w:tcPr>
          <w:p w14:paraId="123A2A9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5C81B382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76D0605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30CA27A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6C1F71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A300B5C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4A27B580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667CE2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w="811" w:type="dxa"/>
            <w:shd w:val="clear" w:color="auto" w:fill="E8F5E9"/>
          </w:tcPr>
          <w:p w14:paraId="600E7614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w="811" w:type="dxa"/>
            <w:shd w:val="clear" w:color="auto" w:fill="E8F5E9"/>
          </w:tcPr>
          <w:p w14:paraId="25D4CB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6.65</w:t>
            </w:r>
          </w:p>
        </w:tc>
        <w:tc>
          <w:tcPr>
            <w:tcW w:w="811" w:type="dxa"/>
            <w:shd w:val="clear" w:color="auto" w:fill="E8F5E9"/>
          </w:tcPr>
          <w:p w14:paraId="6F97D4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3.32</w:t>
            </w:r>
          </w:p>
        </w:tc>
        <w:tc>
          <w:tcPr>
            <w:tcW w:w="811" w:type="dxa"/>
            <w:shd w:val="clear" w:color="auto" w:fill="E8F5E9"/>
          </w:tcPr>
          <w:p w14:paraId="2ED0000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3.32</w:t>
            </w:r>
          </w:p>
        </w:tc>
        <w:tc>
          <w:tcPr>
            <w:tcW w:w="811" w:type="dxa"/>
            <w:shd w:val="clear" w:color="auto" w:fill="E8F5E9"/>
          </w:tcPr>
          <w:p w14:paraId="7C9D0EE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  <w:shd w:val="clear" w:color="auto" w:fill="E8F5E9"/>
          </w:tcPr>
          <w:p w14:paraId="3051033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2EF52C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EB0445C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1B3B497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4C7E8ECF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2E396B9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BE1A299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622B0957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706ADB5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w="811" w:type="dxa"/>
            <w:shd w:val="clear" w:color="auto" w:fill="E8F5E9"/>
          </w:tcPr>
          <w:p w14:paraId="4E6CC13D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w="811" w:type="dxa"/>
            <w:shd w:val="clear" w:color="auto" w:fill="E8F5E9"/>
          </w:tcPr>
          <w:p w14:paraId="3D3E22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6.65</w:t>
            </w:r>
          </w:p>
        </w:tc>
        <w:tc>
          <w:tcPr>
            <w:tcW w:w="811" w:type="dxa"/>
            <w:shd w:val="clear" w:color="auto" w:fill="E8F5E9"/>
          </w:tcPr>
          <w:p w14:paraId="13CF52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3.32</w:t>
            </w:r>
          </w:p>
        </w:tc>
        <w:tc>
          <w:tcPr>
            <w:tcW w:w="811" w:type="dxa"/>
            <w:shd w:val="clear" w:color="auto" w:fill="E8F5E9"/>
          </w:tcPr>
          <w:p w14:paraId="13AE984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3.32</w:t>
            </w:r>
          </w:p>
        </w:tc>
        <w:tc>
          <w:tcPr>
            <w:tcW w:w="811" w:type="dxa"/>
            <w:shd w:val="clear" w:color="auto" w:fill="E8F5E9"/>
          </w:tcPr>
          <w:p w14:paraId="2C14F81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  <w:shd w:val="clear" w:color="auto" w:fill="E8F5E9"/>
          </w:tcPr>
          <w:p w14:paraId="3B7E86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006A81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A6B3B9F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1EDAFE4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258F3A6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39880E8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33A1D311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715E3E5" w14:textId="77777777">
        <w:trPr>
          <w:jc w:val="center"/>
        </w:trPr>
        <w:tc>
          <w:tcPr>
            <w:tcW w:w="811" w:type="dxa"/>
          </w:tcPr>
          <w:p w14:paraId="28124A7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w="811" w:type="dxa"/>
          </w:tcPr>
          <w:p w14:paraId="60BF745F" w14:textId="77777777" w:rsidR="00EA13D5" w:rsidRDefault="00000000"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w="811" w:type="dxa"/>
          </w:tcPr>
          <w:p w14:paraId="2BE042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6.55</w:t>
            </w:r>
          </w:p>
        </w:tc>
        <w:tc>
          <w:tcPr>
            <w:tcW w:w="811" w:type="dxa"/>
          </w:tcPr>
          <w:p w14:paraId="556D51E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3.28</w:t>
            </w:r>
          </w:p>
        </w:tc>
        <w:tc>
          <w:tcPr>
            <w:tcW w:w="811" w:type="dxa"/>
          </w:tcPr>
          <w:p w14:paraId="5DEB234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3.28</w:t>
            </w:r>
          </w:p>
        </w:tc>
        <w:tc>
          <w:tcPr>
            <w:tcW w:w="811" w:type="dxa"/>
          </w:tcPr>
          <w:p w14:paraId="20B5C61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787C618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w="811" w:type="dxa"/>
          </w:tcPr>
          <w:p w14:paraId="56B557D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5F7EC56" w14:textId="77777777" w:rsidR="00EA13D5" w:rsidRDefault="00000000">
            <w:r>
              <w:rPr>
                <w:rFonts w:ascii="Times New Roman" w:hAnsi="Times New Roman"/>
                <w:sz w:val="13"/>
              </w:rPr>
              <w:t xml:space="preserve">Upper </w:t>
            </w:r>
            <w:r>
              <w:rPr>
                <w:rFonts w:ascii="Times New Roman" w:hAnsi="Times New Roman"/>
                <w:sz w:val="13"/>
              </w:rPr>
              <w:lastRenderedPageBreak/>
              <w:t>middle income</w:t>
            </w:r>
          </w:p>
        </w:tc>
        <w:tc>
          <w:tcPr>
            <w:tcW w:w="811" w:type="dxa"/>
          </w:tcPr>
          <w:p w14:paraId="1332642E" w14:textId="77777777" w:rsidR="00EA13D5" w:rsidRDefault="00000000">
            <w:r>
              <w:rPr>
                <w:rFonts w:ascii="Times New Roman" w:hAnsi="Times New Roman"/>
                <w:sz w:val="13"/>
              </w:rPr>
              <w:lastRenderedPageBreak/>
              <w:t>–</w:t>
            </w:r>
          </w:p>
        </w:tc>
        <w:tc>
          <w:tcPr>
            <w:tcW w:w="811" w:type="dxa"/>
          </w:tcPr>
          <w:p w14:paraId="0F39F06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CC7B7D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4E59870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0667C0E" w14:textId="77777777">
        <w:trPr>
          <w:jc w:val="center"/>
        </w:trPr>
        <w:tc>
          <w:tcPr>
            <w:tcW w:w="811" w:type="dxa"/>
          </w:tcPr>
          <w:p w14:paraId="6DD48E8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w="811" w:type="dxa"/>
          </w:tcPr>
          <w:p w14:paraId="0E6D8035" w14:textId="77777777" w:rsidR="00EA13D5" w:rsidRDefault="00000000"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w="811" w:type="dxa"/>
          </w:tcPr>
          <w:p w14:paraId="19DC219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6.29</w:t>
            </w:r>
          </w:p>
        </w:tc>
        <w:tc>
          <w:tcPr>
            <w:tcW w:w="811" w:type="dxa"/>
          </w:tcPr>
          <w:p w14:paraId="2D01310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3.15</w:t>
            </w:r>
          </w:p>
        </w:tc>
        <w:tc>
          <w:tcPr>
            <w:tcW w:w="811" w:type="dxa"/>
          </w:tcPr>
          <w:p w14:paraId="21C3134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3.15</w:t>
            </w:r>
          </w:p>
        </w:tc>
        <w:tc>
          <w:tcPr>
            <w:tcW w:w="811" w:type="dxa"/>
          </w:tcPr>
          <w:p w14:paraId="53C7E2B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365232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0.42</w:t>
            </w:r>
          </w:p>
        </w:tc>
        <w:tc>
          <w:tcPr>
            <w:tcW w:w="811" w:type="dxa"/>
          </w:tcPr>
          <w:p w14:paraId="0A76500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7EA0804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84286F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B40F28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5A4C00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C674246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769F4A95" w14:textId="77777777">
        <w:trPr>
          <w:jc w:val="center"/>
        </w:trPr>
        <w:tc>
          <w:tcPr>
            <w:tcW w:w="811" w:type="dxa"/>
          </w:tcPr>
          <w:p w14:paraId="16B1EBE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w="811" w:type="dxa"/>
          </w:tcPr>
          <w:p w14:paraId="42B37C9E" w14:textId="77777777" w:rsidR="00EA13D5" w:rsidRDefault="00000000"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w="811" w:type="dxa"/>
          </w:tcPr>
          <w:p w14:paraId="7AC09DB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6.21</w:t>
            </w:r>
          </w:p>
        </w:tc>
        <w:tc>
          <w:tcPr>
            <w:tcW w:w="811" w:type="dxa"/>
          </w:tcPr>
          <w:p w14:paraId="4A6FCAB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3.11</w:t>
            </w:r>
          </w:p>
        </w:tc>
        <w:tc>
          <w:tcPr>
            <w:tcW w:w="811" w:type="dxa"/>
          </w:tcPr>
          <w:p w14:paraId="3DC119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3.11</w:t>
            </w:r>
          </w:p>
        </w:tc>
        <w:tc>
          <w:tcPr>
            <w:tcW w:w="811" w:type="dxa"/>
          </w:tcPr>
          <w:p w14:paraId="33FAA02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30DFD6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w="811" w:type="dxa"/>
          </w:tcPr>
          <w:p w14:paraId="1627A7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A4D0ED5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93EA5A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365817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825440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8AF42B6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3D8C14B" w14:textId="77777777">
        <w:trPr>
          <w:jc w:val="center"/>
        </w:trPr>
        <w:tc>
          <w:tcPr>
            <w:tcW w:w="811" w:type="dxa"/>
          </w:tcPr>
          <w:p w14:paraId="57FD29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w="811" w:type="dxa"/>
          </w:tcPr>
          <w:p w14:paraId="2637425B" w14:textId="77777777" w:rsidR="00EA13D5" w:rsidRDefault="00000000"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w="811" w:type="dxa"/>
          </w:tcPr>
          <w:p w14:paraId="30F958D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6.12</w:t>
            </w:r>
          </w:p>
        </w:tc>
        <w:tc>
          <w:tcPr>
            <w:tcW w:w="811" w:type="dxa"/>
          </w:tcPr>
          <w:p w14:paraId="68D27B1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3.06</w:t>
            </w:r>
          </w:p>
        </w:tc>
        <w:tc>
          <w:tcPr>
            <w:tcW w:w="811" w:type="dxa"/>
          </w:tcPr>
          <w:p w14:paraId="6DC8D7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3.06</w:t>
            </w:r>
          </w:p>
        </w:tc>
        <w:tc>
          <w:tcPr>
            <w:tcW w:w="811" w:type="dxa"/>
          </w:tcPr>
          <w:p w14:paraId="4CF89C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</w:tcPr>
          <w:p w14:paraId="78A38F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1.05</w:t>
            </w:r>
          </w:p>
        </w:tc>
        <w:tc>
          <w:tcPr>
            <w:tcW w:w="811" w:type="dxa"/>
          </w:tcPr>
          <w:p w14:paraId="35C802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50DF0A9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12D65A5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4537D8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202EB3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507B5DD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3F970B5B" w14:textId="77777777">
        <w:trPr>
          <w:jc w:val="center"/>
        </w:trPr>
        <w:tc>
          <w:tcPr>
            <w:tcW w:w="811" w:type="dxa"/>
          </w:tcPr>
          <w:p w14:paraId="4D7C24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w="811" w:type="dxa"/>
          </w:tcPr>
          <w:p w14:paraId="2E859D15" w14:textId="77777777" w:rsidR="00EA13D5" w:rsidRDefault="00000000"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w="811" w:type="dxa"/>
          </w:tcPr>
          <w:p w14:paraId="56E7FF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6.11</w:t>
            </w:r>
          </w:p>
        </w:tc>
        <w:tc>
          <w:tcPr>
            <w:tcW w:w="811" w:type="dxa"/>
          </w:tcPr>
          <w:p w14:paraId="1D3B050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3.06</w:t>
            </w:r>
          </w:p>
        </w:tc>
        <w:tc>
          <w:tcPr>
            <w:tcW w:w="811" w:type="dxa"/>
          </w:tcPr>
          <w:p w14:paraId="7C3D546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3.06</w:t>
            </w:r>
          </w:p>
        </w:tc>
        <w:tc>
          <w:tcPr>
            <w:tcW w:w="811" w:type="dxa"/>
          </w:tcPr>
          <w:p w14:paraId="57DCED3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</w:tcPr>
          <w:p w14:paraId="5184DDA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w="811" w:type="dxa"/>
          </w:tcPr>
          <w:p w14:paraId="7138098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DD1C920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41D7EB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A92B46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920AF2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5EC9182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1101057B" w14:textId="77777777">
        <w:trPr>
          <w:jc w:val="center"/>
        </w:trPr>
        <w:tc>
          <w:tcPr>
            <w:tcW w:w="811" w:type="dxa"/>
          </w:tcPr>
          <w:p w14:paraId="209B87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w="811" w:type="dxa"/>
          </w:tcPr>
          <w:p w14:paraId="09B603AB" w14:textId="77777777" w:rsidR="00EA13D5" w:rsidRDefault="00000000"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w="811" w:type="dxa"/>
          </w:tcPr>
          <w:p w14:paraId="26B7671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6.10</w:t>
            </w:r>
          </w:p>
        </w:tc>
        <w:tc>
          <w:tcPr>
            <w:tcW w:w="811" w:type="dxa"/>
          </w:tcPr>
          <w:p w14:paraId="64FA275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w="811" w:type="dxa"/>
          </w:tcPr>
          <w:p w14:paraId="6BC3C32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w="811" w:type="dxa"/>
          </w:tcPr>
          <w:p w14:paraId="50221F0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480E5A5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w="811" w:type="dxa"/>
          </w:tcPr>
          <w:p w14:paraId="69AC97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D4CE3D2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9CCB3C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D198D8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856F1F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A8CA775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62B0FFE2" w14:textId="77777777">
        <w:trPr>
          <w:jc w:val="center"/>
        </w:trPr>
        <w:tc>
          <w:tcPr>
            <w:tcW w:w="811" w:type="dxa"/>
          </w:tcPr>
          <w:p w14:paraId="6F3BE8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w="811" w:type="dxa"/>
          </w:tcPr>
          <w:p w14:paraId="68489072" w14:textId="77777777" w:rsidR="00EA13D5" w:rsidRDefault="00000000"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w="811" w:type="dxa"/>
          </w:tcPr>
          <w:p w14:paraId="42DA590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6.10</w:t>
            </w:r>
          </w:p>
        </w:tc>
        <w:tc>
          <w:tcPr>
            <w:tcW w:w="811" w:type="dxa"/>
          </w:tcPr>
          <w:p w14:paraId="4D9645C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w="811" w:type="dxa"/>
          </w:tcPr>
          <w:p w14:paraId="19007E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w="811" w:type="dxa"/>
          </w:tcPr>
          <w:p w14:paraId="42FA059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0CB680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w="811" w:type="dxa"/>
          </w:tcPr>
          <w:p w14:paraId="507427F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32F3ABB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15ECCA4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8192EC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92392F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4C9899D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73267266" w14:textId="77777777">
        <w:trPr>
          <w:jc w:val="center"/>
        </w:trPr>
        <w:tc>
          <w:tcPr>
            <w:tcW w:w="811" w:type="dxa"/>
          </w:tcPr>
          <w:p w14:paraId="3B55759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w="811" w:type="dxa"/>
          </w:tcPr>
          <w:p w14:paraId="588DF32E" w14:textId="77777777" w:rsidR="00EA13D5" w:rsidRDefault="00000000"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w="811" w:type="dxa"/>
          </w:tcPr>
          <w:p w14:paraId="58B7222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6.09</w:t>
            </w:r>
          </w:p>
        </w:tc>
        <w:tc>
          <w:tcPr>
            <w:tcW w:w="811" w:type="dxa"/>
          </w:tcPr>
          <w:p w14:paraId="04A6D27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w="811" w:type="dxa"/>
          </w:tcPr>
          <w:p w14:paraId="0EE603D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w="811" w:type="dxa"/>
          </w:tcPr>
          <w:p w14:paraId="292D2C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451CF0C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w="811" w:type="dxa"/>
          </w:tcPr>
          <w:p w14:paraId="024D7A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16CDE04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788E2D9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17837C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C0178A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F7DAB6E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4AF92ED1" w14:textId="77777777">
        <w:trPr>
          <w:jc w:val="center"/>
        </w:trPr>
        <w:tc>
          <w:tcPr>
            <w:tcW w:w="811" w:type="dxa"/>
          </w:tcPr>
          <w:p w14:paraId="24FFB24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w="811" w:type="dxa"/>
          </w:tcPr>
          <w:p w14:paraId="00675E55" w14:textId="77777777" w:rsidR="00EA13D5" w:rsidRDefault="00000000"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w="811" w:type="dxa"/>
          </w:tcPr>
          <w:p w14:paraId="189AA5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6.06</w:t>
            </w:r>
          </w:p>
        </w:tc>
        <w:tc>
          <w:tcPr>
            <w:tcW w:w="811" w:type="dxa"/>
          </w:tcPr>
          <w:p w14:paraId="7FBD39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194A542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538B2A7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1CE9105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w="811" w:type="dxa"/>
          </w:tcPr>
          <w:p w14:paraId="3423BB4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9D49A69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C34A58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ABE2D4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CDB56A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5983369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545E8508" w14:textId="77777777">
        <w:trPr>
          <w:jc w:val="center"/>
        </w:trPr>
        <w:tc>
          <w:tcPr>
            <w:tcW w:w="811" w:type="dxa"/>
          </w:tcPr>
          <w:p w14:paraId="5485E27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w="811" w:type="dxa"/>
          </w:tcPr>
          <w:p w14:paraId="2F4CCCB6" w14:textId="77777777" w:rsidR="00EA13D5" w:rsidRDefault="00000000"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w="811" w:type="dxa"/>
          </w:tcPr>
          <w:p w14:paraId="30563C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6.06</w:t>
            </w:r>
          </w:p>
        </w:tc>
        <w:tc>
          <w:tcPr>
            <w:tcW w:w="811" w:type="dxa"/>
          </w:tcPr>
          <w:p w14:paraId="7766964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359F0E0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w="811" w:type="dxa"/>
          </w:tcPr>
          <w:p w14:paraId="31EA419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02E415C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w="811" w:type="dxa"/>
          </w:tcPr>
          <w:p w14:paraId="032442C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12334E0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5EB038A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97A5B9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617E85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E3A79C6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1466D95" w14:textId="77777777">
        <w:trPr>
          <w:jc w:val="center"/>
        </w:trPr>
        <w:tc>
          <w:tcPr>
            <w:tcW w:w="811" w:type="dxa"/>
          </w:tcPr>
          <w:p w14:paraId="4922778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w="811" w:type="dxa"/>
          </w:tcPr>
          <w:p w14:paraId="4A500D92" w14:textId="77777777" w:rsidR="00EA13D5" w:rsidRDefault="00000000"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w="811" w:type="dxa"/>
          </w:tcPr>
          <w:p w14:paraId="7C2575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6.05</w:t>
            </w:r>
          </w:p>
        </w:tc>
        <w:tc>
          <w:tcPr>
            <w:tcW w:w="811" w:type="dxa"/>
          </w:tcPr>
          <w:p w14:paraId="440F0E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w="811" w:type="dxa"/>
          </w:tcPr>
          <w:p w14:paraId="109C179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w="811" w:type="dxa"/>
          </w:tcPr>
          <w:p w14:paraId="4F40EA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0876950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w="811" w:type="dxa"/>
          </w:tcPr>
          <w:p w14:paraId="48402C9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0FCABF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85F467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A1FA54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B14E21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B32A73C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3A4F01E7" w14:textId="77777777">
        <w:trPr>
          <w:jc w:val="center"/>
        </w:trPr>
        <w:tc>
          <w:tcPr>
            <w:tcW w:w="811" w:type="dxa"/>
          </w:tcPr>
          <w:p w14:paraId="25E6BD3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w="811" w:type="dxa"/>
          </w:tcPr>
          <w:p w14:paraId="1FF63A95" w14:textId="77777777" w:rsidR="00EA13D5" w:rsidRDefault="00000000"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w="811" w:type="dxa"/>
          </w:tcPr>
          <w:p w14:paraId="443217C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6.05</w:t>
            </w:r>
          </w:p>
        </w:tc>
        <w:tc>
          <w:tcPr>
            <w:tcW w:w="811" w:type="dxa"/>
          </w:tcPr>
          <w:p w14:paraId="50C8241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w="811" w:type="dxa"/>
          </w:tcPr>
          <w:p w14:paraId="291D29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w="811" w:type="dxa"/>
          </w:tcPr>
          <w:p w14:paraId="5EC24E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5F54626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w="811" w:type="dxa"/>
          </w:tcPr>
          <w:p w14:paraId="434F37B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11A74AD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7EFAE5F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A551BC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E16B20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7B87436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5843A46F" w14:textId="77777777">
        <w:trPr>
          <w:jc w:val="center"/>
        </w:trPr>
        <w:tc>
          <w:tcPr>
            <w:tcW w:w="811" w:type="dxa"/>
          </w:tcPr>
          <w:p w14:paraId="0408BCE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w="811" w:type="dxa"/>
          </w:tcPr>
          <w:p w14:paraId="5E44D146" w14:textId="77777777" w:rsidR="00EA13D5" w:rsidRDefault="00000000"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w="811" w:type="dxa"/>
          </w:tcPr>
          <w:p w14:paraId="111D49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6.03</w:t>
            </w:r>
          </w:p>
        </w:tc>
        <w:tc>
          <w:tcPr>
            <w:tcW w:w="811" w:type="dxa"/>
          </w:tcPr>
          <w:p w14:paraId="2BAB52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w="811" w:type="dxa"/>
          </w:tcPr>
          <w:p w14:paraId="669887B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w="811" w:type="dxa"/>
          </w:tcPr>
          <w:p w14:paraId="049C485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7A90BE1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w="811" w:type="dxa"/>
          </w:tcPr>
          <w:p w14:paraId="1DD8B1C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D28CEBA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18F683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59E247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EE9568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8A8369B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45AD5CF6" w14:textId="77777777">
        <w:trPr>
          <w:jc w:val="center"/>
        </w:trPr>
        <w:tc>
          <w:tcPr>
            <w:tcW w:w="811" w:type="dxa"/>
          </w:tcPr>
          <w:p w14:paraId="3608252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w="811" w:type="dxa"/>
          </w:tcPr>
          <w:p w14:paraId="7185C8B7" w14:textId="77777777" w:rsidR="00EA13D5" w:rsidRDefault="00000000"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w="811" w:type="dxa"/>
          </w:tcPr>
          <w:p w14:paraId="3472113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6.00</w:t>
            </w:r>
          </w:p>
        </w:tc>
        <w:tc>
          <w:tcPr>
            <w:tcW w:w="811" w:type="dxa"/>
          </w:tcPr>
          <w:p w14:paraId="170C15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w="811" w:type="dxa"/>
          </w:tcPr>
          <w:p w14:paraId="4598D6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w="811" w:type="dxa"/>
          </w:tcPr>
          <w:p w14:paraId="135D5B9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7F8F37C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w="811" w:type="dxa"/>
          </w:tcPr>
          <w:p w14:paraId="345C70B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95BF936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38746E5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5B93A9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E09CE4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93A892D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333F02D6" w14:textId="77777777">
        <w:trPr>
          <w:jc w:val="center"/>
        </w:trPr>
        <w:tc>
          <w:tcPr>
            <w:tcW w:w="811" w:type="dxa"/>
          </w:tcPr>
          <w:p w14:paraId="26D42C8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w="811" w:type="dxa"/>
          </w:tcPr>
          <w:p w14:paraId="34BBE9E4" w14:textId="77777777" w:rsidR="00EA13D5" w:rsidRDefault="00000000"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w="811" w:type="dxa"/>
          </w:tcPr>
          <w:p w14:paraId="28089CE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5.98</w:t>
            </w:r>
          </w:p>
        </w:tc>
        <w:tc>
          <w:tcPr>
            <w:tcW w:w="811" w:type="dxa"/>
          </w:tcPr>
          <w:p w14:paraId="6D792CC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5CB7B1B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0E29E18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77BE7B7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w="811" w:type="dxa"/>
          </w:tcPr>
          <w:p w14:paraId="6192981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FE23FF7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5BCBFB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514D42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B1AFCB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55D9C39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593D62C2" w14:textId="77777777">
        <w:trPr>
          <w:jc w:val="center"/>
        </w:trPr>
        <w:tc>
          <w:tcPr>
            <w:tcW w:w="811" w:type="dxa"/>
          </w:tcPr>
          <w:p w14:paraId="135C943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w="811" w:type="dxa"/>
          </w:tcPr>
          <w:p w14:paraId="61AE34CD" w14:textId="77777777" w:rsidR="00EA13D5" w:rsidRDefault="00000000"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w="811" w:type="dxa"/>
          </w:tcPr>
          <w:p w14:paraId="732C99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w="811" w:type="dxa"/>
          </w:tcPr>
          <w:p w14:paraId="10FF307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28F342B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w="811" w:type="dxa"/>
          </w:tcPr>
          <w:p w14:paraId="175409A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0E031FF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w="811" w:type="dxa"/>
          </w:tcPr>
          <w:p w14:paraId="28EE077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EA15E09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1FA1582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BBEFA8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89DCF4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925C684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68CC2970" w14:textId="77777777">
        <w:trPr>
          <w:jc w:val="center"/>
        </w:trPr>
        <w:tc>
          <w:tcPr>
            <w:tcW w:w="811" w:type="dxa"/>
          </w:tcPr>
          <w:p w14:paraId="23029E2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w="811" w:type="dxa"/>
          </w:tcPr>
          <w:p w14:paraId="3679B9F9" w14:textId="77777777" w:rsidR="00EA13D5" w:rsidRDefault="00000000"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w="811" w:type="dxa"/>
          </w:tcPr>
          <w:p w14:paraId="76E058B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5.96</w:t>
            </w:r>
          </w:p>
        </w:tc>
        <w:tc>
          <w:tcPr>
            <w:tcW w:w="811" w:type="dxa"/>
          </w:tcPr>
          <w:p w14:paraId="17B7C3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w="811" w:type="dxa"/>
          </w:tcPr>
          <w:p w14:paraId="7FDA15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w="811" w:type="dxa"/>
          </w:tcPr>
          <w:p w14:paraId="6C6AE63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5C0FA7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w="811" w:type="dxa"/>
          </w:tcPr>
          <w:p w14:paraId="5F90FEA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886E8F2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AA36B4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A58253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2988A5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0FF2F73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4187675" w14:textId="77777777">
        <w:trPr>
          <w:jc w:val="center"/>
        </w:trPr>
        <w:tc>
          <w:tcPr>
            <w:tcW w:w="811" w:type="dxa"/>
          </w:tcPr>
          <w:p w14:paraId="7B5EA5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w="811" w:type="dxa"/>
          </w:tcPr>
          <w:p w14:paraId="7905A3B9" w14:textId="77777777" w:rsidR="00EA13D5" w:rsidRDefault="00000000"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w="811" w:type="dxa"/>
          </w:tcPr>
          <w:p w14:paraId="6866E8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5.95</w:t>
            </w:r>
          </w:p>
        </w:tc>
        <w:tc>
          <w:tcPr>
            <w:tcW w:w="811" w:type="dxa"/>
          </w:tcPr>
          <w:p w14:paraId="4F024A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w="811" w:type="dxa"/>
          </w:tcPr>
          <w:p w14:paraId="25FD571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w="811" w:type="dxa"/>
          </w:tcPr>
          <w:p w14:paraId="03040B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4D3102B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w="811" w:type="dxa"/>
          </w:tcPr>
          <w:p w14:paraId="6C4256F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80E1CF7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6079F93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25B53E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4AEAE5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C632F3F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4AF8FC50" w14:textId="77777777">
        <w:trPr>
          <w:jc w:val="center"/>
        </w:trPr>
        <w:tc>
          <w:tcPr>
            <w:tcW w:w="811" w:type="dxa"/>
          </w:tcPr>
          <w:p w14:paraId="39850FA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w="811" w:type="dxa"/>
          </w:tcPr>
          <w:p w14:paraId="40B5D5B4" w14:textId="77777777" w:rsidR="00EA13D5" w:rsidRDefault="00000000"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w="811" w:type="dxa"/>
          </w:tcPr>
          <w:p w14:paraId="1AD42D0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5.94</w:t>
            </w:r>
          </w:p>
        </w:tc>
        <w:tc>
          <w:tcPr>
            <w:tcW w:w="811" w:type="dxa"/>
          </w:tcPr>
          <w:p w14:paraId="58D0998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w="811" w:type="dxa"/>
          </w:tcPr>
          <w:p w14:paraId="559E68B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w="811" w:type="dxa"/>
          </w:tcPr>
          <w:p w14:paraId="3923454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1925EC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w="811" w:type="dxa"/>
          </w:tcPr>
          <w:p w14:paraId="5EEC8C9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3DB032E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7415D2A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43E38F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21B2FE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80A3751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3C164085" w14:textId="77777777">
        <w:trPr>
          <w:jc w:val="center"/>
        </w:trPr>
        <w:tc>
          <w:tcPr>
            <w:tcW w:w="811" w:type="dxa"/>
          </w:tcPr>
          <w:p w14:paraId="4CF4536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w="811" w:type="dxa"/>
          </w:tcPr>
          <w:p w14:paraId="5430045C" w14:textId="77777777" w:rsidR="00EA13D5" w:rsidRDefault="00000000"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w="811" w:type="dxa"/>
          </w:tcPr>
          <w:p w14:paraId="51241FE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5.92</w:t>
            </w:r>
          </w:p>
        </w:tc>
        <w:tc>
          <w:tcPr>
            <w:tcW w:w="811" w:type="dxa"/>
          </w:tcPr>
          <w:p w14:paraId="71E7C82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w="811" w:type="dxa"/>
          </w:tcPr>
          <w:p w14:paraId="63F5D8E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w="811" w:type="dxa"/>
          </w:tcPr>
          <w:p w14:paraId="698F0F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304800D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</w:tcPr>
          <w:p w14:paraId="5554C0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F610F8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99E710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E64285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36B531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75E6A06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6E31B33" w14:textId="77777777">
        <w:trPr>
          <w:jc w:val="center"/>
        </w:trPr>
        <w:tc>
          <w:tcPr>
            <w:tcW w:w="811" w:type="dxa"/>
          </w:tcPr>
          <w:p w14:paraId="3CB60E1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w="811" w:type="dxa"/>
          </w:tcPr>
          <w:p w14:paraId="2F46CDFD" w14:textId="77777777" w:rsidR="00EA13D5" w:rsidRDefault="00000000"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w="811" w:type="dxa"/>
          </w:tcPr>
          <w:p w14:paraId="4A5929A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599F646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w="811" w:type="dxa"/>
          </w:tcPr>
          <w:p w14:paraId="52DB85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w="811" w:type="dxa"/>
          </w:tcPr>
          <w:p w14:paraId="4A9D87A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1869A05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w="811" w:type="dxa"/>
          </w:tcPr>
          <w:p w14:paraId="27398D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5FA8F9B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86429C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5A312B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C12513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5C1CD05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6A3C4C46" w14:textId="77777777">
        <w:trPr>
          <w:jc w:val="center"/>
        </w:trPr>
        <w:tc>
          <w:tcPr>
            <w:tcW w:w="811" w:type="dxa"/>
          </w:tcPr>
          <w:p w14:paraId="519739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w="811" w:type="dxa"/>
          </w:tcPr>
          <w:p w14:paraId="31976251" w14:textId="77777777" w:rsidR="00EA13D5" w:rsidRDefault="00000000"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w="811" w:type="dxa"/>
          </w:tcPr>
          <w:p w14:paraId="17A3900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78D809E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w="811" w:type="dxa"/>
          </w:tcPr>
          <w:p w14:paraId="130165E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w="811" w:type="dxa"/>
          </w:tcPr>
          <w:p w14:paraId="37ADEC4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264D8E6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w="811" w:type="dxa"/>
          </w:tcPr>
          <w:p w14:paraId="085D950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92B3EE8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5B190C7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AFF33C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B7316C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93D2834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53B7989C" w14:textId="77777777">
        <w:trPr>
          <w:jc w:val="center"/>
        </w:trPr>
        <w:tc>
          <w:tcPr>
            <w:tcW w:w="811" w:type="dxa"/>
          </w:tcPr>
          <w:p w14:paraId="2646FD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w="811" w:type="dxa"/>
          </w:tcPr>
          <w:p w14:paraId="0C6ADEAC" w14:textId="77777777" w:rsidR="00EA13D5" w:rsidRDefault="00000000"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w="811" w:type="dxa"/>
          </w:tcPr>
          <w:p w14:paraId="7AED18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w="811" w:type="dxa"/>
          </w:tcPr>
          <w:p w14:paraId="74D63E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w="811" w:type="dxa"/>
          </w:tcPr>
          <w:p w14:paraId="5A30B9B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w="811" w:type="dxa"/>
          </w:tcPr>
          <w:p w14:paraId="1A5257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63F7CE3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w="811" w:type="dxa"/>
          </w:tcPr>
          <w:p w14:paraId="34B000C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5F1BC855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7E15B7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B7FB8D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DE3795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AB3830E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48946E8C" w14:textId="77777777">
        <w:trPr>
          <w:jc w:val="center"/>
        </w:trPr>
        <w:tc>
          <w:tcPr>
            <w:tcW w:w="811" w:type="dxa"/>
          </w:tcPr>
          <w:p w14:paraId="4566817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w="811" w:type="dxa"/>
          </w:tcPr>
          <w:p w14:paraId="0882C366" w14:textId="77777777" w:rsidR="00EA13D5" w:rsidRDefault="00000000"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w="811" w:type="dxa"/>
          </w:tcPr>
          <w:p w14:paraId="1B8EE6D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5.90</w:t>
            </w:r>
          </w:p>
        </w:tc>
        <w:tc>
          <w:tcPr>
            <w:tcW w:w="811" w:type="dxa"/>
          </w:tcPr>
          <w:p w14:paraId="543B78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w="811" w:type="dxa"/>
          </w:tcPr>
          <w:p w14:paraId="0892C27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w="811" w:type="dxa"/>
          </w:tcPr>
          <w:p w14:paraId="013A71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3A23C5E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096D17C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935E3D7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637291E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D556E1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16C5FC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5A290AA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0C35A3E2" w14:textId="77777777">
        <w:trPr>
          <w:jc w:val="center"/>
        </w:trPr>
        <w:tc>
          <w:tcPr>
            <w:tcW w:w="811" w:type="dxa"/>
          </w:tcPr>
          <w:p w14:paraId="0161D1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w="811" w:type="dxa"/>
          </w:tcPr>
          <w:p w14:paraId="20BB1A6A" w14:textId="77777777" w:rsidR="00EA13D5" w:rsidRDefault="00000000"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w="811" w:type="dxa"/>
          </w:tcPr>
          <w:p w14:paraId="44F1260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5.90</w:t>
            </w:r>
          </w:p>
        </w:tc>
        <w:tc>
          <w:tcPr>
            <w:tcW w:w="811" w:type="dxa"/>
          </w:tcPr>
          <w:p w14:paraId="724CD7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w="811" w:type="dxa"/>
          </w:tcPr>
          <w:p w14:paraId="0901F81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w="811" w:type="dxa"/>
          </w:tcPr>
          <w:p w14:paraId="2B96D2F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5428DE7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w="811" w:type="dxa"/>
          </w:tcPr>
          <w:p w14:paraId="3EEB820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BE8179D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41DED06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BEDEEB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1EAA5A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1E2286C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51FDDDFF" w14:textId="77777777">
        <w:trPr>
          <w:jc w:val="center"/>
        </w:trPr>
        <w:tc>
          <w:tcPr>
            <w:tcW w:w="811" w:type="dxa"/>
          </w:tcPr>
          <w:p w14:paraId="00DCD7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w="811" w:type="dxa"/>
          </w:tcPr>
          <w:p w14:paraId="33354E59" w14:textId="77777777" w:rsidR="00EA13D5" w:rsidRDefault="00000000"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w="811" w:type="dxa"/>
          </w:tcPr>
          <w:p w14:paraId="1F0B8B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1901995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w="811" w:type="dxa"/>
          </w:tcPr>
          <w:p w14:paraId="6D640D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w="811" w:type="dxa"/>
          </w:tcPr>
          <w:p w14:paraId="325D881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493A93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w="811" w:type="dxa"/>
          </w:tcPr>
          <w:p w14:paraId="6745EB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070415F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6D8878F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7961A1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474A32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9A4CA9E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1822C902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133A6E3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w="811" w:type="dxa"/>
            <w:shd w:val="clear" w:color="auto" w:fill="E8F5E9"/>
          </w:tcPr>
          <w:p w14:paraId="43A3AB2B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w="811" w:type="dxa"/>
            <w:shd w:val="clear" w:color="auto" w:fill="E8F5E9"/>
          </w:tcPr>
          <w:p w14:paraId="78EA736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  <w:shd w:val="clear" w:color="auto" w:fill="E8F5E9"/>
          </w:tcPr>
          <w:p w14:paraId="5559132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w="811" w:type="dxa"/>
            <w:shd w:val="clear" w:color="auto" w:fill="E8F5E9"/>
          </w:tcPr>
          <w:p w14:paraId="55407A9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w="811" w:type="dxa"/>
            <w:shd w:val="clear" w:color="auto" w:fill="E8F5E9"/>
          </w:tcPr>
          <w:p w14:paraId="25ABA7E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  <w:shd w:val="clear" w:color="auto" w:fill="E8F5E9"/>
          </w:tcPr>
          <w:p w14:paraId="455539D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w="811" w:type="dxa"/>
            <w:shd w:val="clear" w:color="auto" w:fill="E8F5E9"/>
          </w:tcPr>
          <w:p w14:paraId="7198965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05CB7786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  <w:shd w:val="clear" w:color="auto" w:fill="E8F5E9"/>
          </w:tcPr>
          <w:p w14:paraId="69B4F7E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E97BA9A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7DDE83A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5C6E8CF7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232DF663" w14:textId="77777777">
        <w:trPr>
          <w:jc w:val="center"/>
        </w:trPr>
        <w:tc>
          <w:tcPr>
            <w:tcW w:w="811" w:type="dxa"/>
          </w:tcPr>
          <w:p w14:paraId="09860D1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w="811" w:type="dxa"/>
          </w:tcPr>
          <w:p w14:paraId="76B03FFB" w14:textId="77777777" w:rsidR="00EA13D5" w:rsidRDefault="00000000"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w="811" w:type="dxa"/>
          </w:tcPr>
          <w:p w14:paraId="629375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4E04DAE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w="811" w:type="dxa"/>
          </w:tcPr>
          <w:p w14:paraId="2B4ECFE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w="811" w:type="dxa"/>
          </w:tcPr>
          <w:p w14:paraId="098A675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w="811" w:type="dxa"/>
          </w:tcPr>
          <w:p w14:paraId="1DAA9A8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4F7939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8E62AE7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51089CF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27B4AC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EF1CA2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CE61E86" w14:textId="77777777" w:rsidR="00EA13D5" w:rsidRDefault="00000000"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 w:rsidR="00EA13D5" w14:paraId="2F7F3BD0" w14:textId="77777777">
        <w:trPr>
          <w:jc w:val="center"/>
        </w:trPr>
        <w:tc>
          <w:tcPr>
            <w:tcW w:w="811" w:type="dxa"/>
            <w:shd w:val="clear" w:color="auto" w:fill="E8F5E9"/>
          </w:tcPr>
          <w:p w14:paraId="3552099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w="811" w:type="dxa"/>
            <w:shd w:val="clear" w:color="auto" w:fill="E8F5E9"/>
          </w:tcPr>
          <w:p w14:paraId="274770C0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w="811" w:type="dxa"/>
            <w:shd w:val="clear" w:color="auto" w:fill="E8F5E9"/>
          </w:tcPr>
          <w:p w14:paraId="7ABD4FB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5.84</w:t>
            </w:r>
          </w:p>
        </w:tc>
        <w:tc>
          <w:tcPr>
            <w:tcW w:w="811" w:type="dxa"/>
            <w:shd w:val="clear" w:color="auto" w:fill="E8F5E9"/>
          </w:tcPr>
          <w:p w14:paraId="4BA8E5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2.92</w:t>
            </w:r>
          </w:p>
        </w:tc>
        <w:tc>
          <w:tcPr>
            <w:tcW w:w="811" w:type="dxa"/>
            <w:shd w:val="clear" w:color="auto" w:fill="E8F5E9"/>
          </w:tcPr>
          <w:p w14:paraId="2970593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2.92</w:t>
            </w:r>
          </w:p>
        </w:tc>
        <w:tc>
          <w:tcPr>
            <w:tcW w:w="811" w:type="dxa"/>
            <w:shd w:val="clear" w:color="auto" w:fill="E8F5E9"/>
          </w:tcPr>
          <w:p w14:paraId="561B61F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  <w:shd w:val="clear" w:color="auto" w:fill="E8F5E9"/>
          </w:tcPr>
          <w:p w14:paraId="7389B8B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  <w:shd w:val="clear" w:color="auto" w:fill="E8F5E9"/>
          </w:tcPr>
          <w:p w14:paraId="05800D9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w="811" w:type="dxa"/>
            <w:shd w:val="clear" w:color="auto" w:fill="E8F5E9"/>
          </w:tcPr>
          <w:p w14:paraId="1C96FE4E" w14:textId="77777777" w:rsidR="00EA13D5" w:rsidRDefault="00000000"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w="811" w:type="dxa"/>
            <w:shd w:val="clear" w:color="auto" w:fill="E8F5E9"/>
          </w:tcPr>
          <w:p w14:paraId="67A6A7A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7F7A05FB" w14:textId="77777777" w:rsidR="00EA13D5" w:rsidRDefault="00000000"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w="811" w:type="dxa"/>
            <w:shd w:val="clear" w:color="auto" w:fill="E8F5E9"/>
          </w:tcPr>
          <w:p w14:paraId="0744725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  <w:shd w:val="clear" w:color="auto" w:fill="E8F5E9"/>
          </w:tcPr>
          <w:p w14:paraId="67E3F6C8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478772BA" w14:textId="77777777">
        <w:trPr>
          <w:jc w:val="center"/>
        </w:trPr>
        <w:tc>
          <w:tcPr>
            <w:tcW w:w="811" w:type="dxa"/>
          </w:tcPr>
          <w:p w14:paraId="3F26564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w="811" w:type="dxa"/>
          </w:tcPr>
          <w:p w14:paraId="3CC8D914" w14:textId="77777777" w:rsidR="00EA13D5" w:rsidRDefault="00000000"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w="811" w:type="dxa"/>
          </w:tcPr>
          <w:p w14:paraId="003CB4B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5.80</w:t>
            </w:r>
          </w:p>
        </w:tc>
        <w:tc>
          <w:tcPr>
            <w:tcW w:w="811" w:type="dxa"/>
          </w:tcPr>
          <w:p w14:paraId="33ED081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2.90</w:t>
            </w:r>
          </w:p>
        </w:tc>
        <w:tc>
          <w:tcPr>
            <w:tcW w:w="811" w:type="dxa"/>
          </w:tcPr>
          <w:p w14:paraId="275C957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2.90</w:t>
            </w:r>
          </w:p>
        </w:tc>
        <w:tc>
          <w:tcPr>
            <w:tcW w:w="811" w:type="dxa"/>
          </w:tcPr>
          <w:p w14:paraId="25DE5A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</w:tcPr>
          <w:p w14:paraId="5E3D3F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w="811" w:type="dxa"/>
          </w:tcPr>
          <w:p w14:paraId="6EB562C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F9B2D68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F29C2C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022178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6ED313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486EEE5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45F539A4" w14:textId="77777777">
        <w:trPr>
          <w:jc w:val="center"/>
        </w:trPr>
        <w:tc>
          <w:tcPr>
            <w:tcW w:w="811" w:type="dxa"/>
          </w:tcPr>
          <w:p w14:paraId="324911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w="811" w:type="dxa"/>
          </w:tcPr>
          <w:p w14:paraId="383143BA" w14:textId="77777777" w:rsidR="00EA13D5" w:rsidRDefault="00000000"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w="811" w:type="dxa"/>
          </w:tcPr>
          <w:p w14:paraId="5500037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5.74</w:t>
            </w:r>
          </w:p>
        </w:tc>
        <w:tc>
          <w:tcPr>
            <w:tcW w:w="811" w:type="dxa"/>
          </w:tcPr>
          <w:p w14:paraId="7C91143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2.87</w:t>
            </w:r>
          </w:p>
        </w:tc>
        <w:tc>
          <w:tcPr>
            <w:tcW w:w="811" w:type="dxa"/>
          </w:tcPr>
          <w:p w14:paraId="64C0653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2.87</w:t>
            </w:r>
          </w:p>
        </w:tc>
        <w:tc>
          <w:tcPr>
            <w:tcW w:w="811" w:type="dxa"/>
          </w:tcPr>
          <w:p w14:paraId="43F862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2.14</w:t>
            </w:r>
          </w:p>
        </w:tc>
        <w:tc>
          <w:tcPr>
            <w:tcW w:w="811" w:type="dxa"/>
          </w:tcPr>
          <w:p w14:paraId="2AEA689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w="811" w:type="dxa"/>
          </w:tcPr>
          <w:p w14:paraId="7DBB0B6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BB117C8" w14:textId="77777777" w:rsidR="00EA13D5" w:rsidRDefault="00000000">
            <w:r>
              <w:rPr>
                <w:rFonts w:ascii="Times New Roman" w:hAnsi="Times New Roman"/>
                <w:sz w:val="13"/>
              </w:rPr>
              <w:t xml:space="preserve">Upper middle </w:t>
            </w:r>
            <w:r>
              <w:rPr>
                <w:rFonts w:ascii="Times New Roman" w:hAnsi="Times New Roman"/>
                <w:sz w:val="13"/>
              </w:rPr>
              <w:lastRenderedPageBreak/>
              <w:t>income</w:t>
            </w:r>
          </w:p>
        </w:tc>
        <w:tc>
          <w:tcPr>
            <w:tcW w:w="811" w:type="dxa"/>
          </w:tcPr>
          <w:p w14:paraId="23EA1153" w14:textId="77777777" w:rsidR="00EA13D5" w:rsidRDefault="00000000">
            <w:r>
              <w:rPr>
                <w:rFonts w:ascii="Times New Roman" w:hAnsi="Times New Roman"/>
                <w:sz w:val="13"/>
              </w:rPr>
              <w:lastRenderedPageBreak/>
              <w:t>–</w:t>
            </w:r>
          </w:p>
        </w:tc>
        <w:tc>
          <w:tcPr>
            <w:tcW w:w="811" w:type="dxa"/>
          </w:tcPr>
          <w:p w14:paraId="65A7636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19E81B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8E28AD8" w14:textId="77777777" w:rsidR="00EA13D5" w:rsidRDefault="00000000"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 w:rsidR="00EA13D5" w14:paraId="41DAF786" w14:textId="77777777">
        <w:trPr>
          <w:jc w:val="center"/>
        </w:trPr>
        <w:tc>
          <w:tcPr>
            <w:tcW w:w="811" w:type="dxa"/>
          </w:tcPr>
          <w:p w14:paraId="6BB112C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w="811" w:type="dxa"/>
          </w:tcPr>
          <w:p w14:paraId="03296F93" w14:textId="77777777" w:rsidR="00EA13D5" w:rsidRDefault="00000000"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w="811" w:type="dxa"/>
          </w:tcPr>
          <w:p w14:paraId="67AA1EC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5.70</w:t>
            </w:r>
          </w:p>
        </w:tc>
        <w:tc>
          <w:tcPr>
            <w:tcW w:w="811" w:type="dxa"/>
          </w:tcPr>
          <w:p w14:paraId="046CE53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2.85</w:t>
            </w:r>
          </w:p>
        </w:tc>
        <w:tc>
          <w:tcPr>
            <w:tcW w:w="811" w:type="dxa"/>
          </w:tcPr>
          <w:p w14:paraId="60A121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2.85</w:t>
            </w:r>
          </w:p>
        </w:tc>
        <w:tc>
          <w:tcPr>
            <w:tcW w:w="811" w:type="dxa"/>
          </w:tcPr>
          <w:p w14:paraId="209B8F1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</w:tcPr>
          <w:p w14:paraId="0ACE483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0.62</w:t>
            </w:r>
          </w:p>
        </w:tc>
        <w:tc>
          <w:tcPr>
            <w:tcW w:w="811" w:type="dxa"/>
          </w:tcPr>
          <w:p w14:paraId="26B5496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3CE1C69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6524A4C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9D1A4A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AA6966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3E3B672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079A5555" w14:textId="77777777">
        <w:trPr>
          <w:jc w:val="center"/>
        </w:trPr>
        <w:tc>
          <w:tcPr>
            <w:tcW w:w="811" w:type="dxa"/>
          </w:tcPr>
          <w:p w14:paraId="0856ADC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w="811" w:type="dxa"/>
          </w:tcPr>
          <w:p w14:paraId="0055FD9F" w14:textId="77777777" w:rsidR="00EA13D5" w:rsidRDefault="00000000"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w="811" w:type="dxa"/>
          </w:tcPr>
          <w:p w14:paraId="7DEF6B1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5.57</w:t>
            </w:r>
          </w:p>
        </w:tc>
        <w:tc>
          <w:tcPr>
            <w:tcW w:w="811" w:type="dxa"/>
          </w:tcPr>
          <w:p w14:paraId="64EB4EC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2.78</w:t>
            </w:r>
          </w:p>
        </w:tc>
        <w:tc>
          <w:tcPr>
            <w:tcW w:w="811" w:type="dxa"/>
          </w:tcPr>
          <w:p w14:paraId="323939A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2.78</w:t>
            </w:r>
          </w:p>
        </w:tc>
        <w:tc>
          <w:tcPr>
            <w:tcW w:w="811" w:type="dxa"/>
          </w:tcPr>
          <w:p w14:paraId="58647E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</w:tcPr>
          <w:p w14:paraId="2246702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0.49</w:t>
            </w:r>
          </w:p>
        </w:tc>
        <w:tc>
          <w:tcPr>
            <w:tcW w:w="811" w:type="dxa"/>
          </w:tcPr>
          <w:p w14:paraId="034977A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34807306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3EC984D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53FA573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5F1BA4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583AD40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31896CA9" w14:textId="77777777">
        <w:trPr>
          <w:jc w:val="center"/>
        </w:trPr>
        <w:tc>
          <w:tcPr>
            <w:tcW w:w="811" w:type="dxa"/>
          </w:tcPr>
          <w:p w14:paraId="46C852A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w="811" w:type="dxa"/>
          </w:tcPr>
          <w:p w14:paraId="0E16BF89" w14:textId="77777777" w:rsidR="00EA13D5" w:rsidRDefault="00000000"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w="811" w:type="dxa"/>
          </w:tcPr>
          <w:p w14:paraId="19BEA47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5.54</w:t>
            </w:r>
          </w:p>
        </w:tc>
        <w:tc>
          <w:tcPr>
            <w:tcW w:w="811" w:type="dxa"/>
          </w:tcPr>
          <w:p w14:paraId="41B83DD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2.77</w:t>
            </w:r>
          </w:p>
        </w:tc>
        <w:tc>
          <w:tcPr>
            <w:tcW w:w="811" w:type="dxa"/>
          </w:tcPr>
          <w:p w14:paraId="5428A44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2.77</w:t>
            </w:r>
          </w:p>
        </w:tc>
        <w:tc>
          <w:tcPr>
            <w:tcW w:w="811" w:type="dxa"/>
          </w:tcPr>
          <w:p w14:paraId="36328BA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</w:tcPr>
          <w:p w14:paraId="4C24AC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0.47</w:t>
            </w:r>
          </w:p>
        </w:tc>
        <w:tc>
          <w:tcPr>
            <w:tcW w:w="811" w:type="dxa"/>
          </w:tcPr>
          <w:p w14:paraId="36046A9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278F937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55FDAA3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F76F34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15F4CE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015DB44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57E26BAA" w14:textId="77777777">
        <w:trPr>
          <w:jc w:val="center"/>
        </w:trPr>
        <w:tc>
          <w:tcPr>
            <w:tcW w:w="811" w:type="dxa"/>
          </w:tcPr>
          <w:p w14:paraId="001A68A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w="811" w:type="dxa"/>
          </w:tcPr>
          <w:p w14:paraId="102CF582" w14:textId="77777777" w:rsidR="00EA13D5" w:rsidRDefault="00000000"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w="811" w:type="dxa"/>
          </w:tcPr>
          <w:p w14:paraId="27D329D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5.50</w:t>
            </w:r>
          </w:p>
        </w:tc>
        <w:tc>
          <w:tcPr>
            <w:tcW w:w="811" w:type="dxa"/>
          </w:tcPr>
          <w:p w14:paraId="6AF9B68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2.75</w:t>
            </w:r>
          </w:p>
        </w:tc>
        <w:tc>
          <w:tcPr>
            <w:tcW w:w="811" w:type="dxa"/>
          </w:tcPr>
          <w:p w14:paraId="08DBD0F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2.75</w:t>
            </w:r>
          </w:p>
        </w:tc>
        <w:tc>
          <w:tcPr>
            <w:tcW w:w="811" w:type="dxa"/>
          </w:tcPr>
          <w:p w14:paraId="73EBE2C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</w:tcPr>
          <w:p w14:paraId="3B68BB3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w="811" w:type="dxa"/>
          </w:tcPr>
          <w:p w14:paraId="3BE3510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AA737EE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1C19718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7249671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1AC3D7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7BE3ACB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55161055" w14:textId="77777777">
        <w:trPr>
          <w:jc w:val="center"/>
        </w:trPr>
        <w:tc>
          <w:tcPr>
            <w:tcW w:w="811" w:type="dxa"/>
          </w:tcPr>
          <w:p w14:paraId="2449449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w="811" w:type="dxa"/>
          </w:tcPr>
          <w:p w14:paraId="29D8CA38" w14:textId="77777777" w:rsidR="00EA13D5" w:rsidRDefault="00000000"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w="811" w:type="dxa"/>
          </w:tcPr>
          <w:p w14:paraId="7CD281C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5.46</w:t>
            </w:r>
          </w:p>
        </w:tc>
        <w:tc>
          <w:tcPr>
            <w:tcW w:w="811" w:type="dxa"/>
          </w:tcPr>
          <w:p w14:paraId="32C8F14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w="811" w:type="dxa"/>
          </w:tcPr>
          <w:p w14:paraId="61DC152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w="811" w:type="dxa"/>
          </w:tcPr>
          <w:p w14:paraId="5324E23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</w:tcPr>
          <w:p w14:paraId="49066E4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w="811" w:type="dxa"/>
          </w:tcPr>
          <w:p w14:paraId="16C0A88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780D1E1F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2A49937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3ABB81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DC12A9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68C72A0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02C2634B" w14:textId="77777777">
        <w:trPr>
          <w:jc w:val="center"/>
        </w:trPr>
        <w:tc>
          <w:tcPr>
            <w:tcW w:w="811" w:type="dxa"/>
          </w:tcPr>
          <w:p w14:paraId="4A7D6D2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w="811" w:type="dxa"/>
          </w:tcPr>
          <w:p w14:paraId="48D1A765" w14:textId="77777777" w:rsidR="00EA13D5" w:rsidRDefault="00000000"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w="811" w:type="dxa"/>
          </w:tcPr>
          <w:p w14:paraId="2E0F9D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5.42</w:t>
            </w:r>
          </w:p>
        </w:tc>
        <w:tc>
          <w:tcPr>
            <w:tcW w:w="811" w:type="dxa"/>
          </w:tcPr>
          <w:p w14:paraId="282AEEA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2.71</w:t>
            </w:r>
          </w:p>
        </w:tc>
        <w:tc>
          <w:tcPr>
            <w:tcW w:w="811" w:type="dxa"/>
          </w:tcPr>
          <w:p w14:paraId="12118CA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2.71</w:t>
            </w:r>
          </w:p>
        </w:tc>
        <w:tc>
          <w:tcPr>
            <w:tcW w:w="811" w:type="dxa"/>
          </w:tcPr>
          <w:p w14:paraId="464DA74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</w:tcPr>
          <w:p w14:paraId="2C181D8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w="811" w:type="dxa"/>
          </w:tcPr>
          <w:p w14:paraId="343079E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2C0D0C2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7A156D6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312FAD6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A2DA54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42B78B4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37EC722F" w14:textId="77777777">
        <w:trPr>
          <w:jc w:val="center"/>
        </w:trPr>
        <w:tc>
          <w:tcPr>
            <w:tcW w:w="811" w:type="dxa"/>
          </w:tcPr>
          <w:p w14:paraId="7667D5D0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w="811" w:type="dxa"/>
          </w:tcPr>
          <w:p w14:paraId="088274CB" w14:textId="77777777" w:rsidR="00EA13D5" w:rsidRDefault="00000000"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w="811" w:type="dxa"/>
          </w:tcPr>
          <w:p w14:paraId="0FC74D4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5.37</w:t>
            </w:r>
          </w:p>
        </w:tc>
        <w:tc>
          <w:tcPr>
            <w:tcW w:w="811" w:type="dxa"/>
          </w:tcPr>
          <w:p w14:paraId="6BEBE20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w="811" w:type="dxa"/>
          </w:tcPr>
          <w:p w14:paraId="534BD6F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w="811" w:type="dxa"/>
          </w:tcPr>
          <w:p w14:paraId="1F830EF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</w:tcPr>
          <w:p w14:paraId="01E1BA8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w="811" w:type="dxa"/>
          </w:tcPr>
          <w:p w14:paraId="4BBE7C2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5ACCDB6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315CBA27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D5E2762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019C3C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7796A35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452879D1" w14:textId="77777777">
        <w:trPr>
          <w:jc w:val="center"/>
        </w:trPr>
        <w:tc>
          <w:tcPr>
            <w:tcW w:w="811" w:type="dxa"/>
          </w:tcPr>
          <w:p w14:paraId="04E5436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w="811" w:type="dxa"/>
          </w:tcPr>
          <w:p w14:paraId="6A568C98" w14:textId="77777777" w:rsidR="00EA13D5" w:rsidRDefault="00000000"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w="811" w:type="dxa"/>
          </w:tcPr>
          <w:p w14:paraId="155C917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5.37</w:t>
            </w:r>
          </w:p>
        </w:tc>
        <w:tc>
          <w:tcPr>
            <w:tcW w:w="811" w:type="dxa"/>
          </w:tcPr>
          <w:p w14:paraId="1B4456F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w="811" w:type="dxa"/>
          </w:tcPr>
          <w:p w14:paraId="27C852E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w="811" w:type="dxa"/>
          </w:tcPr>
          <w:p w14:paraId="4B219C0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</w:tcPr>
          <w:p w14:paraId="636C454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w="811" w:type="dxa"/>
          </w:tcPr>
          <w:p w14:paraId="4BABD67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A4E98BA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5445CBB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4A53BD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1F68E50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ABE64AA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537D3E05" w14:textId="77777777">
        <w:trPr>
          <w:jc w:val="center"/>
        </w:trPr>
        <w:tc>
          <w:tcPr>
            <w:tcW w:w="811" w:type="dxa"/>
          </w:tcPr>
          <w:p w14:paraId="3CD6194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w="811" w:type="dxa"/>
          </w:tcPr>
          <w:p w14:paraId="7C945DCE" w14:textId="77777777" w:rsidR="00EA13D5" w:rsidRDefault="00000000"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w="811" w:type="dxa"/>
          </w:tcPr>
          <w:p w14:paraId="62DF9DB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5.27</w:t>
            </w:r>
          </w:p>
        </w:tc>
        <w:tc>
          <w:tcPr>
            <w:tcW w:w="811" w:type="dxa"/>
          </w:tcPr>
          <w:p w14:paraId="37B1AB3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2.64</w:t>
            </w:r>
          </w:p>
        </w:tc>
        <w:tc>
          <w:tcPr>
            <w:tcW w:w="811" w:type="dxa"/>
          </w:tcPr>
          <w:p w14:paraId="3602A9AF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2.64</w:t>
            </w:r>
          </w:p>
        </w:tc>
        <w:tc>
          <w:tcPr>
            <w:tcW w:w="811" w:type="dxa"/>
          </w:tcPr>
          <w:p w14:paraId="1F3481B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</w:tcPr>
          <w:p w14:paraId="3C60BC2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w="811" w:type="dxa"/>
          </w:tcPr>
          <w:p w14:paraId="661EA48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409B3ED0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1EC594F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CF1AF8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EE7FDB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4FE8691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44ED96E6" w14:textId="77777777">
        <w:trPr>
          <w:jc w:val="center"/>
        </w:trPr>
        <w:tc>
          <w:tcPr>
            <w:tcW w:w="811" w:type="dxa"/>
          </w:tcPr>
          <w:p w14:paraId="06C11B6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w="811" w:type="dxa"/>
          </w:tcPr>
          <w:p w14:paraId="39446913" w14:textId="77777777" w:rsidR="00EA13D5" w:rsidRDefault="00000000"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w="811" w:type="dxa"/>
          </w:tcPr>
          <w:p w14:paraId="107FDC0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5.24</w:t>
            </w:r>
          </w:p>
        </w:tc>
        <w:tc>
          <w:tcPr>
            <w:tcW w:w="811" w:type="dxa"/>
          </w:tcPr>
          <w:p w14:paraId="14283E5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w="811" w:type="dxa"/>
          </w:tcPr>
          <w:p w14:paraId="66EBCAD2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w="811" w:type="dxa"/>
          </w:tcPr>
          <w:p w14:paraId="7ED0BDD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</w:tcPr>
          <w:p w14:paraId="2910D6D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w="811" w:type="dxa"/>
          </w:tcPr>
          <w:p w14:paraId="060F1D9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CEE429C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2B7E029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C36ED65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23E038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01AF31E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2BF231F6" w14:textId="77777777">
        <w:trPr>
          <w:jc w:val="center"/>
        </w:trPr>
        <w:tc>
          <w:tcPr>
            <w:tcW w:w="811" w:type="dxa"/>
          </w:tcPr>
          <w:p w14:paraId="69C2CD9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w="811" w:type="dxa"/>
          </w:tcPr>
          <w:p w14:paraId="71562A77" w14:textId="77777777" w:rsidR="00EA13D5" w:rsidRDefault="00000000"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w="811" w:type="dxa"/>
          </w:tcPr>
          <w:p w14:paraId="11A806C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5.20</w:t>
            </w:r>
          </w:p>
        </w:tc>
        <w:tc>
          <w:tcPr>
            <w:tcW w:w="811" w:type="dxa"/>
          </w:tcPr>
          <w:p w14:paraId="7619ABC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w="811" w:type="dxa"/>
          </w:tcPr>
          <w:p w14:paraId="51DFF22B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w="811" w:type="dxa"/>
          </w:tcPr>
          <w:p w14:paraId="175A45A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</w:tcPr>
          <w:p w14:paraId="7D2EA59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w="811" w:type="dxa"/>
          </w:tcPr>
          <w:p w14:paraId="0193FCE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255A22C7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0DF5059D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0BE5046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BE7CE7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6E93710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61A86059" w14:textId="77777777">
        <w:trPr>
          <w:jc w:val="center"/>
        </w:trPr>
        <w:tc>
          <w:tcPr>
            <w:tcW w:w="811" w:type="dxa"/>
          </w:tcPr>
          <w:p w14:paraId="0573795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w="811" w:type="dxa"/>
          </w:tcPr>
          <w:p w14:paraId="3A02E9AE" w14:textId="77777777" w:rsidR="00EA13D5" w:rsidRDefault="00000000"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w="811" w:type="dxa"/>
          </w:tcPr>
          <w:p w14:paraId="1CCB815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5.20</w:t>
            </w:r>
          </w:p>
        </w:tc>
        <w:tc>
          <w:tcPr>
            <w:tcW w:w="811" w:type="dxa"/>
          </w:tcPr>
          <w:p w14:paraId="462DCB3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w="811" w:type="dxa"/>
          </w:tcPr>
          <w:p w14:paraId="65DA94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w="811" w:type="dxa"/>
          </w:tcPr>
          <w:p w14:paraId="0D7E60A4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</w:tcPr>
          <w:p w14:paraId="444E2B0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w="811" w:type="dxa"/>
          </w:tcPr>
          <w:p w14:paraId="05D56EE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80C7912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18D899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6DE569A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5143F03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44C200E0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2369EEF8" w14:textId="77777777">
        <w:trPr>
          <w:jc w:val="center"/>
        </w:trPr>
        <w:tc>
          <w:tcPr>
            <w:tcW w:w="811" w:type="dxa"/>
          </w:tcPr>
          <w:p w14:paraId="13852168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w="811" w:type="dxa"/>
          </w:tcPr>
          <w:p w14:paraId="755F5BE9" w14:textId="77777777" w:rsidR="00EA13D5" w:rsidRDefault="00000000"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w="811" w:type="dxa"/>
          </w:tcPr>
          <w:p w14:paraId="6655DE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5.19</w:t>
            </w:r>
          </w:p>
        </w:tc>
        <w:tc>
          <w:tcPr>
            <w:tcW w:w="811" w:type="dxa"/>
          </w:tcPr>
          <w:p w14:paraId="073CFB2D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2.59</w:t>
            </w:r>
          </w:p>
        </w:tc>
        <w:tc>
          <w:tcPr>
            <w:tcW w:w="811" w:type="dxa"/>
          </w:tcPr>
          <w:p w14:paraId="497C955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2.59</w:t>
            </w:r>
          </w:p>
        </w:tc>
        <w:tc>
          <w:tcPr>
            <w:tcW w:w="811" w:type="dxa"/>
          </w:tcPr>
          <w:p w14:paraId="4B7AC41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w="811" w:type="dxa"/>
          </w:tcPr>
          <w:p w14:paraId="3FC25045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w="811" w:type="dxa"/>
          </w:tcPr>
          <w:p w14:paraId="1C8E48B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1987C882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0923CFAA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DE2553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EEC227B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3F39A0F" w14:textId="77777777" w:rsidR="00EA13D5" w:rsidRDefault="00000000"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 w:rsidR="00EA13D5" w14:paraId="14E227CF" w14:textId="77777777">
        <w:trPr>
          <w:jc w:val="center"/>
        </w:trPr>
        <w:tc>
          <w:tcPr>
            <w:tcW w:w="811" w:type="dxa"/>
          </w:tcPr>
          <w:p w14:paraId="3201587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w="811" w:type="dxa"/>
          </w:tcPr>
          <w:p w14:paraId="78AAB14D" w14:textId="77777777" w:rsidR="00EA13D5" w:rsidRDefault="00000000"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w="811" w:type="dxa"/>
          </w:tcPr>
          <w:p w14:paraId="4760D76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5.15</w:t>
            </w:r>
          </w:p>
        </w:tc>
        <w:tc>
          <w:tcPr>
            <w:tcW w:w="811" w:type="dxa"/>
          </w:tcPr>
          <w:p w14:paraId="69344AA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2.57</w:t>
            </w:r>
          </w:p>
        </w:tc>
        <w:tc>
          <w:tcPr>
            <w:tcW w:w="811" w:type="dxa"/>
          </w:tcPr>
          <w:p w14:paraId="161FF5E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2.57</w:t>
            </w:r>
          </w:p>
        </w:tc>
        <w:tc>
          <w:tcPr>
            <w:tcW w:w="811" w:type="dxa"/>
          </w:tcPr>
          <w:p w14:paraId="6328881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w="811" w:type="dxa"/>
          </w:tcPr>
          <w:p w14:paraId="24F99B8C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1.14</w:t>
            </w:r>
          </w:p>
        </w:tc>
        <w:tc>
          <w:tcPr>
            <w:tcW w:w="811" w:type="dxa"/>
          </w:tcPr>
          <w:p w14:paraId="16D0FE63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6ABBDC1A" w14:textId="77777777" w:rsidR="00EA13D5" w:rsidRDefault="00000000"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w="811" w:type="dxa"/>
          </w:tcPr>
          <w:p w14:paraId="43F7BDDE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23BC11F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196C8314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2ED4E4F" w14:textId="77777777" w:rsidR="00EA13D5" w:rsidRDefault="00000000"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 w:rsidR="00EA13D5" w14:paraId="67B7AB9C" w14:textId="77777777">
        <w:trPr>
          <w:jc w:val="center"/>
        </w:trPr>
        <w:tc>
          <w:tcPr>
            <w:tcW w:w="811" w:type="dxa"/>
          </w:tcPr>
          <w:p w14:paraId="431DF4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w="811" w:type="dxa"/>
          </w:tcPr>
          <w:p w14:paraId="6F38188C" w14:textId="77777777" w:rsidR="00EA13D5" w:rsidRDefault="00000000"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w="811" w:type="dxa"/>
          </w:tcPr>
          <w:p w14:paraId="5612B037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4.75</w:t>
            </w:r>
          </w:p>
        </w:tc>
        <w:tc>
          <w:tcPr>
            <w:tcW w:w="811" w:type="dxa"/>
          </w:tcPr>
          <w:p w14:paraId="25FF037A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2.38</w:t>
            </w:r>
          </w:p>
        </w:tc>
        <w:tc>
          <w:tcPr>
            <w:tcW w:w="811" w:type="dxa"/>
          </w:tcPr>
          <w:p w14:paraId="43351C76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2.38</w:t>
            </w:r>
          </w:p>
        </w:tc>
        <w:tc>
          <w:tcPr>
            <w:tcW w:w="811" w:type="dxa"/>
          </w:tcPr>
          <w:p w14:paraId="6791BD19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w="811" w:type="dxa"/>
          </w:tcPr>
          <w:p w14:paraId="5D1046F1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0.75</w:t>
            </w:r>
          </w:p>
        </w:tc>
        <w:tc>
          <w:tcPr>
            <w:tcW w:w="811" w:type="dxa"/>
          </w:tcPr>
          <w:p w14:paraId="547E63BE" w14:textId="77777777" w:rsidR="00EA13D5" w:rsidRDefault="00000000"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w="811" w:type="dxa"/>
          </w:tcPr>
          <w:p w14:paraId="0FC541D9" w14:textId="77777777" w:rsidR="00EA13D5" w:rsidRDefault="00000000"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w="811" w:type="dxa"/>
          </w:tcPr>
          <w:p w14:paraId="1D7BE2CC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34B87218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22FDCF39" w14:textId="77777777" w:rsidR="00EA13D5" w:rsidRDefault="00000000"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w="811" w:type="dxa"/>
          </w:tcPr>
          <w:p w14:paraId="7E0382A3" w14:textId="77777777" w:rsidR="00EA13D5" w:rsidRDefault="00000000"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 w:rsidR="00EA13D5" w14:paraId="6488C0DC" w14:textId="77777777">
        <w:trPr>
          <w:jc w:val="center"/>
        </w:trPr>
        <w:tc>
          <w:tcPr>
            <w:tcW w:w="811" w:type="dxa"/>
            <w:shd w:val="clear" w:color="auto" w:fill="D9D9D9"/>
          </w:tcPr>
          <w:p w14:paraId="0C3F7E61" w14:textId="77777777" w:rsidR="00EA13D5" w:rsidRDefault="00EA13D5"/>
        </w:tc>
        <w:tc>
          <w:tcPr>
            <w:tcW w:w="811" w:type="dxa"/>
            <w:shd w:val="clear" w:color="auto" w:fill="D9D9D9"/>
          </w:tcPr>
          <w:p w14:paraId="7AE008A1" w14:textId="77777777" w:rsidR="00EA13D5" w:rsidRDefault="00000000"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w="811" w:type="dxa"/>
            <w:shd w:val="clear" w:color="auto" w:fill="D9D9D9"/>
          </w:tcPr>
          <w:p w14:paraId="7FB80DEF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1000.00</w:t>
            </w:r>
          </w:p>
        </w:tc>
        <w:tc>
          <w:tcPr>
            <w:tcW w:w="811" w:type="dxa"/>
            <w:shd w:val="clear" w:color="auto" w:fill="D9D9D9"/>
          </w:tcPr>
          <w:p w14:paraId="52FB76FE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w="811" w:type="dxa"/>
            <w:shd w:val="clear" w:color="auto" w:fill="D9D9D9"/>
          </w:tcPr>
          <w:p w14:paraId="1410E124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w="811" w:type="dxa"/>
            <w:shd w:val="clear" w:color="auto" w:fill="D9D9D9"/>
          </w:tcPr>
          <w:p w14:paraId="6699E703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940.00</w:t>
            </w:r>
          </w:p>
        </w:tc>
        <w:tc>
          <w:tcPr>
            <w:tcW w:w="811" w:type="dxa"/>
            <w:shd w:val="clear" w:color="auto" w:fill="D9D9D9"/>
          </w:tcPr>
          <w:p w14:paraId="39403C20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30.00</w:t>
            </w:r>
          </w:p>
        </w:tc>
        <w:tc>
          <w:tcPr>
            <w:tcW w:w="811" w:type="dxa"/>
            <w:shd w:val="clear" w:color="auto" w:fill="D9D9D9"/>
          </w:tcPr>
          <w:p w14:paraId="704F6FE3" w14:textId="77777777" w:rsidR="00EA13D5" w:rsidRDefault="00000000">
            <w:pPr>
              <w:jc w:val="right"/>
            </w:pPr>
            <w:r>
              <w:rPr>
                <w:rFonts w:ascii="Times New Roman" w:hAnsi="Times New Roman"/>
                <w:b/>
                <w:sz w:val="13"/>
              </w:rPr>
              <w:t>30.00</w:t>
            </w:r>
          </w:p>
        </w:tc>
        <w:tc>
          <w:tcPr>
            <w:tcW w:w="811" w:type="dxa"/>
            <w:shd w:val="clear" w:color="auto" w:fill="D9D9D9"/>
          </w:tcPr>
          <w:p w14:paraId="3284569F" w14:textId="77777777" w:rsidR="00EA13D5" w:rsidRDefault="00EA13D5"/>
        </w:tc>
        <w:tc>
          <w:tcPr>
            <w:tcW w:w="811" w:type="dxa"/>
            <w:shd w:val="clear" w:color="auto" w:fill="D9D9D9"/>
          </w:tcPr>
          <w:p w14:paraId="19FBCEAE" w14:textId="77777777" w:rsidR="00EA13D5" w:rsidRDefault="00EA13D5"/>
        </w:tc>
        <w:tc>
          <w:tcPr>
            <w:tcW w:w="811" w:type="dxa"/>
            <w:shd w:val="clear" w:color="auto" w:fill="D9D9D9"/>
          </w:tcPr>
          <w:p w14:paraId="6C34B689" w14:textId="77777777" w:rsidR="00EA13D5" w:rsidRDefault="00EA13D5"/>
        </w:tc>
        <w:tc>
          <w:tcPr>
            <w:tcW w:w="811" w:type="dxa"/>
            <w:shd w:val="clear" w:color="auto" w:fill="D9D9D9"/>
          </w:tcPr>
          <w:p w14:paraId="3D4B90FE" w14:textId="77777777" w:rsidR="00EA13D5" w:rsidRDefault="00EA13D5"/>
        </w:tc>
        <w:tc>
          <w:tcPr>
            <w:tcW w:w="811" w:type="dxa"/>
            <w:shd w:val="clear" w:color="auto" w:fill="D9D9D9"/>
          </w:tcPr>
          <w:p w14:paraId="1706376B" w14:textId="77777777" w:rsidR="00EA13D5" w:rsidRDefault="00EA13D5"/>
        </w:tc>
      </w:tr>
    </w:tbl>
    <w:p w14:paraId="6D5BB294" w14:textId="77777777" w:rsidR="002A05F4" w:rsidRDefault="002A05F4"/>
    <w:sectPr w:rsidR="002A05F4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3461467">
    <w:abstractNumId w:val="8"/>
  </w:num>
  <w:num w:numId="2" w16cid:durableId="1008559776">
    <w:abstractNumId w:val="6"/>
  </w:num>
  <w:num w:numId="3" w16cid:durableId="1068772160">
    <w:abstractNumId w:val="5"/>
  </w:num>
  <w:num w:numId="4" w16cid:durableId="1210611186">
    <w:abstractNumId w:val="4"/>
  </w:num>
  <w:num w:numId="5" w16cid:durableId="230509955">
    <w:abstractNumId w:val="7"/>
  </w:num>
  <w:num w:numId="6" w16cid:durableId="848953690">
    <w:abstractNumId w:val="3"/>
  </w:num>
  <w:num w:numId="7" w16cid:durableId="1172069091">
    <w:abstractNumId w:val="2"/>
  </w:num>
  <w:num w:numId="8" w16cid:durableId="1064529233">
    <w:abstractNumId w:val="1"/>
  </w:num>
  <w:num w:numId="9" w16cid:durableId="89358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5F4"/>
    <w:rsid w:val="00326F90"/>
    <w:rsid w:val="00385951"/>
    <w:rsid w:val="00974B33"/>
    <w:rsid w:val="00AA1D8D"/>
    <w:rsid w:val="00B47730"/>
    <w:rsid w:val="00CB0664"/>
    <w:rsid w:val="00EA13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F1F62"/>
  <w14:defaultImageDpi w14:val="300"/>
  <w15:docId w15:val="{AF111D8D-B285-AE42-BD66-C0B05EF85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6823</Words>
  <Characters>38892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David Oldham</cp:lastModifiedBy>
  <cp:revision>2</cp:revision>
  <dcterms:created xsi:type="dcterms:W3CDTF">2013-12-23T23:15:00Z</dcterms:created>
  <dcterms:modified xsi:type="dcterms:W3CDTF">2026-05-06T17:16:00Z</dcterms:modified>
  <cp:category/>
</cp:coreProperties>
</file>