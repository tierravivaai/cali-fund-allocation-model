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sz w:val="24"/>
        </w:rPr>
        <w:t>Country Annex: Gini-minimum — USD 50M</w:t>
      </w:r>
    </w:p>
    <w:p>
      <w:pPr>
        <w:jc w:val="center"/>
      </w:pPr>
      <w:r>
        <w:rPr>
          <w:rFonts w:ascii="Times New Roman" w:hAnsi="Times New Roman"/>
          <w:i/>
          <w:sz w:val="17"/>
        </w:rPr>
        <w:t>142 eligible Parties | Fund: USD 50 M | State/IPLC: 50/50 | Gini: 0.0886</w:t>
      </w:r>
    </w:p>
    <w:p>
      <w:r>
        <w:rPr>
          <w:rFonts w:ascii="Times New Roman" w:hAnsi="Times New Roman"/>
          <w:sz w:val="17"/>
        </w:rPr>
        <w:t>IUSAF: USD 47.2 M (94.5%), TSAC: USD 1.2 M (2.5%), SOSAC: USD 1.5 M (3.0%), LDC total: USD 16.7 M, SIDS total: USD 15.9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47.25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1.25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1.50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